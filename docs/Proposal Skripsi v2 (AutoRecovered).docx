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E575" w14:textId="77777777" w:rsidR="004958D5" w:rsidRPr="00573994" w:rsidRDefault="004958D5" w:rsidP="0057653F">
      <w:pPr>
        <w:ind w:left="0" w:firstLine="0"/>
        <w:jc w:val="center"/>
        <w:rPr>
          <w:b/>
          <w:bCs/>
        </w:rPr>
      </w:pPr>
      <w:r w:rsidRPr="00573994">
        <w:rPr>
          <w:b/>
          <w:bCs/>
        </w:rPr>
        <w:t>PROPOSAL SKRIPSI</w:t>
      </w:r>
    </w:p>
    <w:p w14:paraId="2EE487BB" w14:textId="77777777" w:rsidR="004958D5" w:rsidRPr="00573994" w:rsidRDefault="004958D5" w:rsidP="0057653F">
      <w:pPr>
        <w:ind w:left="0" w:firstLine="0"/>
        <w:jc w:val="center"/>
        <w:rPr>
          <w:b/>
          <w:bCs/>
        </w:rPr>
      </w:pPr>
    </w:p>
    <w:p w14:paraId="1037DCB0" w14:textId="02C5FCE3" w:rsidR="00D57E46" w:rsidRPr="00573994" w:rsidRDefault="00B47D1F" w:rsidP="0057653F">
      <w:pPr>
        <w:ind w:left="0" w:firstLine="0"/>
        <w:jc w:val="center"/>
        <w:rPr>
          <w:b/>
          <w:bCs/>
        </w:rPr>
      </w:pPr>
      <w:r w:rsidRPr="00573994">
        <w:rPr>
          <w:b/>
          <w:bCs/>
        </w:rPr>
        <w:t xml:space="preserve">RANCANG BANGUN APLIKASI </w:t>
      </w:r>
      <w:r w:rsidR="00423CD5" w:rsidRPr="00423CD5">
        <w:rPr>
          <w:b/>
          <w:bCs/>
        </w:rPr>
        <w:t>ANDROID</w:t>
      </w:r>
      <w:r w:rsidRPr="00573994">
        <w:rPr>
          <w:b/>
          <w:bCs/>
        </w:rPr>
        <w:t xml:space="preserve"> PENGELOLAAN PENDAPATAN DAN PEMBAGIAN HASIL </w:t>
      </w:r>
      <w:r w:rsidR="00F95459" w:rsidRPr="00F95459">
        <w:rPr>
          <w:b/>
          <w:bCs/>
          <w:i/>
          <w:iCs/>
        </w:rPr>
        <w:t>CAPSTER</w:t>
      </w:r>
      <w:r w:rsidRPr="00573994">
        <w:rPr>
          <w:b/>
          <w:bCs/>
        </w:rPr>
        <w:t xml:space="preserve"> PADA </w:t>
      </w:r>
      <w:r w:rsidR="00F95459" w:rsidRPr="00F95459">
        <w:rPr>
          <w:b/>
          <w:bCs/>
          <w:i/>
          <w:iCs/>
        </w:rPr>
        <w:t>GARDEN BARBERSHOP</w:t>
      </w:r>
      <w:r w:rsidRPr="00573994">
        <w:rPr>
          <w:b/>
          <w:bCs/>
        </w:rPr>
        <w:t xml:space="preserve"> BERBASIS </w:t>
      </w:r>
      <w:r w:rsidR="00F95459" w:rsidRPr="00F95459">
        <w:rPr>
          <w:b/>
          <w:bCs/>
          <w:i/>
          <w:iCs/>
        </w:rPr>
        <w:t>FIREBASE</w:t>
      </w:r>
    </w:p>
    <w:p w14:paraId="4A1A17EA" w14:textId="77777777" w:rsidR="00D57E46" w:rsidRPr="00573994" w:rsidRDefault="00D57E46" w:rsidP="0057653F">
      <w:pPr>
        <w:ind w:left="0" w:firstLine="0"/>
        <w:jc w:val="center"/>
        <w:rPr>
          <w:b/>
          <w:bCs/>
        </w:rPr>
      </w:pPr>
    </w:p>
    <w:p w14:paraId="66144CE3" w14:textId="77777777" w:rsidR="00DA2930" w:rsidRPr="00573994" w:rsidRDefault="00DA2930" w:rsidP="0057653F">
      <w:pPr>
        <w:ind w:left="0" w:firstLine="0"/>
        <w:jc w:val="center"/>
        <w:rPr>
          <w:b/>
          <w:bCs/>
        </w:rPr>
      </w:pPr>
    </w:p>
    <w:p w14:paraId="33D69B59" w14:textId="77777777" w:rsidR="00DA2930" w:rsidRPr="00573994" w:rsidRDefault="00DA2930" w:rsidP="0057653F">
      <w:pPr>
        <w:ind w:left="0" w:firstLine="0"/>
        <w:jc w:val="center"/>
        <w:rPr>
          <w:b/>
          <w:bCs/>
        </w:rPr>
      </w:pPr>
      <w:r w:rsidRPr="00573994">
        <w:rPr>
          <w:b/>
          <w:bCs/>
        </w:rPr>
        <w:t>Diajukan Untuk Memenuhi Salah Satu Syarat</w:t>
      </w:r>
    </w:p>
    <w:p w14:paraId="4B127AFA" w14:textId="77777777" w:rsidR="00DA2930" w:rsidRPr="00573994" w:rsidRDefault="00DA2930" w:rsidP="0057653F">
      <w:pPr>
        <w:ind w:left="0" w:firstLine="0"/>
        <w:jc w:val="center"/>
        <w:rPr>
          <w:b/>
          <w:bCs/>
        </w:rPr>
      </w:pPr>
      <w:r w:rsidRPr="00573994">
        <w:rPr>
          <w:b/>
          <w:bCs/>
        </w:rPr>
        <w:t>Memperoleh Gelar Sarjana Komputer – S1</w:t>
      </w:r>
    </w:p>
    <w:p w14:paraId="1F0493E7" w14:textId="77777777" w:rsidR="009A04F0" w:rsidRPr="00573994" w:rsidRDefault="009A04F0" w:rsidP="0057653F">
      <w:pPr>
        <w:ind w:left="0" w:firstLine="0"/>
        <w:jc w:val="center"/>
        <w:rPr>
          <w:b/>
          <w:bCs/>
        </w:rPr>
      </w:pPr>
    </w:p>
    <w:p w14:paraId="0DAAB88C" w14:textId="77777777" w:rsidR="00DA2930" w:rsidRPr="00573994" w:rsidRDefault="00DA2930" w:rsidP="0057653F">
      <w:pPr>
        <w:ind w:left="0" w:firstLine="0"/>
        <w:jc w:val="center"/>
        <w:rPr>
          <w:b/>
          <w:bCs/>
        </w:rPr>
      </w:pPr>
    </w:p>
    <w:p w14:paraId="69768C1A" w14:textId="77777777" w:rsidR="00D57E46" w:rsidRPr="00573994" w:rsidRDefault="009A04F0" w:rsidP="0057653F">
      <w:pPr>
        <w:ind w:left="0" w:firstLine="0"/>
        <w:jc w:val="center"/>
        <w:rPr>
          <w:b/>
          <w:bCs/>
        </w:rPr>
      </w:pPr>
      <w:r w:rsidRPr="00573994">
        <w:rPr>
          <w:b/>
          <w:bCs/>
          <w:noProof/>
        </w:rPr>
        <w:drawing>
          <wp:inline distT="0" distB="0" distL="0" distR="0" wp14:anchorId="548BF3E5" wp14:editId="3DB4EBD6">
            <wp:extent cx="3123644" cy="1060270"/>
            <wp:effectExtent l="0" t="0" r="635" b="6985"/>
            <wp:docPr id="106957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9790" cy="1065750"/>
                    </a:xfrm>
                    <a:prstGeom prst="rect">
                      <a:avLst/>
                    </a:prstGeom>
                    <a:noFill/>
                    <a:ln>
                      <a:noFill/>
                    </a:ln>
                  </pic:spPr>
                </pic:pic>
              </a:graphicData>
            </a:graphic>
          </wp:inline>
        </w:drawing>
      </w:r>
    </w:p>
    <w:p w14:paraId="03E9B8F6" w14:textId="77777777" w:rsidR="009A04F0" w:rsidRPr="00573994" w:rsidRDefault="009A04F0" w:rsidP="0057653F">
      <w:pPr>
        <w:ind w:left="0" w:firstLine="0"/>
        <w:jc w:val="center"/>
        <w:rPr>
          <w:b/>
          <w:bCs/>
        </w:rPr>
      </w:pPr>
    </w:p>
    <w:p w14:paraId="38695DFB" w14:textId="77777777" w:rsidR="009A04F0" w:rsidRPr="00573994" w:rsidRDefault="009A04F0" w:rsidP="0057653F">
      <w:pPr>
        <w:ind w:left="0" w:firstLine="0"/>
        <w:jc w:val="center"/>
        <w:rPr>
          <w:b/>
          <w:bCs/>
        </w:rPr>
      </w:pPr>
    </w:p>
    <w:p w14:paraId="3D472AE5" w14:textId="77777777" w:rsidR="00D57E46" w:rsidRPr="003C021B" w:rsidRDefault="00DA2930" w:rsidP="0057653F">
      <w:pPr>
        <w:ind w:left="0" w:firstLine="0"/>
        <w:jc w:val="center"/>
      </w:pPr>
      <w:r w:rsidRPr="003C021B">
        <w:t>Oleh:</w:t>
      </w:r>
    </w:p>
    <w:p w14:paraId="6E455C52" w14:textId="77777777" w:rsidR="00D57E46" w:rsidRPr="00573994" w:rsidRDefault="009A04F0" w:rsidP="0057653F">
      <w:pPr>
        <w:ind w:left="0" w:firstLine="0"/>
        <w:jc w:val="center"/>
        <w:rPr>
          <w:b/>
          <w:bCs/>
        </w:rPr>
      </w:pPr>
      <w:r w:rsidRPr="00573994">
        <w:rPr>
          <w:b/>
          <w:bCs/>
        </w:rPr>
        <w:t>Syahrul Anam</w:t>
      </w:r>
    </w:p>
    <w:p w14:paraId="75F39A6A" w14:textId="77777777" w:rsidR="00D57E46" w:rsidRPr="00573994" w:rsidRDefault="009A04F0" w:rsidP="0057653F">
      <w:pPr>
        <w:ind w:left="0" w:firstLine="0"/>
        <w:jc w:val="center"/>
        <w:rPr>
          <w:b/>
          <w:bCs/>
        </w:rPr>
      </w:pPr>
      <w:r w:rsidRPr="00573994">
        <w:rPr>
          <w:b/>
          <w:bCs/>
        </w:rPr>
        <w:t>42322006</w:t>
      </w:r>
    </w:p>
    <w:p w14:paraId="1D77D29D" w14:textId="77777777" w:rsidR="00D57E46" w:rsidRPr="00573994" w:rsidRDefault="00D57E46" w:rsidP="0057653F">
      <w:pPr>
        <w:ind w:left="0" w:firstLine="0"/>
        <w:jc w:val="center"/>
        <w:rPr>
          <w:b/>
          <w:bCs/>
        </w:rPr>
      </w:pPr>
    </w:p>
    <w:p w14:paraId="18D79F7D" w14:textId="77777777" w:rsidR="009A04F0" w:rsidRPr="00573994" w:rsidRDefault="009A04F0" w:rsidP="0057653F">
      <w:pPr>
        <w:ind w:left="0" w:firstLine="0"/>
        <w:jc w:val="center"/>
        <w:rPr>
          <w:b/>
          <w:bCs/>
        </w:rPr>
      </w:pPr>
    </w:p>
    <w:p w14:paraId="230E38B5" w14:textId="77777777" w:rsidR="009A04F0" w:rsidRPr="00573994" w:rsidRDefault="009A04F0" w:rsidP="0057653F">
      <w:pPr>
        <w:ind w:left="0" w:firstLine="0"/>
        <w:jc w:val="center"/>
        <w:rPr>
          <w:b/>
          <w:bCs/>
        </w:rPr>
      </w:pPr>
    </w:p>
    <w:p w14:paraId="73A2375D" w14:textId="77777777" w:rsidR="009A04F0" w:rsidRPr="00573994" w:rsidRDefault="009A04F0" w:rsidP="0057653F">
      <w:pPr>
        <w:ind w:left="0" w:firstLine="0"/>
        <w:jc w:val="center"/>
        <w:rPr>
          <w:b/>
          <w:bCs/>
        </w:rPr>
      </w:pPr>
    </w:p>
    <w:p w14:paraId="3132F328" w14:textId="77777777" w:rsidR="00D57E46" w:rsidRPr="00573994" w:rsidRDefault="00B47D1F" w:rsidP="0057653F">
      <w:pPr>
        <w:ind w:left="0" w:firstLine="0"/>
        <w:jc w:val="center"/>
        <w:rPr>
          <w:b/>
          <w:bCs/>
        </w:rPr>
      </w:pPr>
      <w:r w:rsidRPr="00573994">
        <w:rPr>
          <w:b/>
          <w:bCs/>
        </w:rPr>
        <w:t>PROGRAM STUDI SISTEM INFORMASI</w:t>
      </w:r>
    </w:p>
    <w:p w14:paraId="0AA70F7D" w14:textId="77777777" w:rsidR="00D57E46" w:rsidRPr="00573994" w:rsidRDefault="00B47D1F" w:rsidP="0057653F">
      <w:pPr>
        <w:ind w:left="0" w:firstLine="0"/>
        <w:jc w:val="center"/>
        <w:rPr>
          <w:b/>
          <w:bCs/>
        </w:rPr>
      </w:pPr>
      <w:r w:rsidRPr="00573994">
        <w:rPr>
          <w:b/>
          <w:bCs/>
        </w:rPr>
        <w:t>FAKULTAS SAINS DAN TEKNOLOGI</w:t>
      </w:r>
    </w:p>
    <w:p w14:paraId="4609EC9A" w14:textId="77777777" w:rsidR="00D57E46" w:rsidRPr="00573994" w:rsidRDefault="00B47D1F" w:rsidP="0057653F">
      <w:pPr>
        <w:ind w:left="0" w:firstLine="0"/>
        <w:jc w:val="center"/>
        <w:rPr>
          <w:b/>
          <w:bCs/>
        </w:rPr>
      </w:pPr>
      <w:r w:rsidRPr="00573994">
        <w:rPr>
          <w:b/>
          <w:bCs/>
        </w:rPr>
        <w:t>UNIVERSITAS PERADABAN</w:t>
      </w:r>
    </w:p>
    <w:p w14:paraId="05C6A0A6" w14:textId="77777777" w:rsidR="005F799D" w:rsidRPr="00776583" w:rsidRDefault="00B47D1F" w:rsidP="0057653F">
      <w:pPr>
        <w:ind w:left="0" w:firstLine="0"/>
        <w:jc w:val="center"/>
        <w:rPr>
          <w:b/>
          <w:bCs/>
        </w:rPr>
      </w:pPr>
      <w:r w:rsidRPr="00573994">
        <w:rPr>
          <w:b/>
          <w:bCs/>
        </w:rPr>
        <w:t>2026</w:t>
      </w:r>
    </w:p>
    <w:p w14:paraId="300DA578" w14:textId="77777777" w:rsidR="005F799D" w:rsidRDefault="005F799D" w:rsidP="003D358D">
      <w:pPr>
        <w:ind w:left="0" w:firstLine="0"/>
        <w:rPr>
          <w:lang w:val="en-ID"/>
        </w:rPr>
        <w:sectPr w:rsidR="005F799D" w:rsidSect="009B7423">
          <w:headerReference w:type="default" r:id="rId9"/>
          <w:footerReference w:type="default" r:id="rId10"/>
          <w:footerReference w:type="first" r:id="rId11"/>
          <w:type w:val="continuous"/>
          <w:pgSz w:w="11906" w:h="16838" w:code="9"/>
          <w:pgMar w:top="2268" w:right="1701" w:bottom="1701" w:left="2268" w:header="720" w:footer="720" w:gutter="0"/>
          <w:cols w:space="720"/>
          <w:titlePg/>
          <w:docGrid w:linePitch="360"/>
        </w:sectPr>
      </w:pPr>
    </w:p>
    <w:p w14:paraId="1691CA08" w14:textId="77777777" w:rsidR="003D358D" w:rsidRDefault="003D358D" w:rsidP="003D358D">
      <w:pPr>
        <w:pStyle w:val="Heading1"/>
        <w:spacing w:afterLines="100" w:after="240"/>
      </w:pPr>
      <w:bookmarkStart w:id="0" w:name="_Toc168234477"/>
      <w:bookmarkStart w:id="1" w:name="_Toc235053384"/>
      <w:r w:rsidRPr="00735E9A">
        <w:lastRenderedPageBreak/>
        <w:t>PERSETUJUAN PROPOSAL SKRIPSI</w:t>
      </w:r>
      <w:bookmarkEnd w:id="0"/>
      <w:bookmarkEnd w:id="1"/>
    </w:p>
    <w:p w14:paraId="72005BC9" w14:textId="77777777" w:rsidR="003D358D" w:rsidRDefault="004C67D7" w:rsidP="004C67D7">
      <w:pPr>
        <w:ind w:leftChars="-59" w:left="0" w:hanging="142"/>
      </w:pPr>
      <w:r>
        <w:rPr>
          <w:noProof/>
        </w:rPr>
        <w:drawing>
          <wp:inline distT="0" distB="0" distL="0" distR="0" wp14:anchorId="307083DB" wp14:editId="4469E4F3">
            <wp:extent cx="5109837" cy="6156960"/>
            <wp:effectExtent l="0" t="0" r="0" b="0"/>
            <wp:docPr id="2083212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4" name="Picture 3"/>
                    <pic:cNvPicPr/>
                  </pic:nvPicPr>
                  <pic:blipFill rotWithShape="1">
                    <a:blip r:embed="rId12"/>
                    <a:srcRect l="13654" t="16240" r="5452" b="13233"/>
                    <a:stretch>
                      <a:fillRect/>
                    </a:stretch>
                  </pic:blipFill>
                  <pic:spPr bwMode="auto">
                    <a:xfrm>
                      <a:off x="0" y="0"/>
                      <a:ext cx="5116730" cy="6165265"/>
                    </a:xfrm>
                    <a:prstGeom prst="rect">
                      <a:avLst/>
                    </a:prstGeom>
                    <a:ln>
                      <a:noFill/>
                    </a:ln>
                    <a:extLst>
                      <a:ext uri="{53640926-AAD7-44D8-BBD7-CCE9431645EC}">
                        <a14:shadowObscured xmlns:a14="http://schemas.microsoft.com/office/drawing/2010/main"/>
                      </a:ext>
                    </a:extLst>
                  </pic:spPr>
                </pic:pic>
              </a:graphicData>
            </a:graphic>
          </wp:inline>
        </w:drawing>
      </w:r>
    </w:p>
    <w:p w14:paraId="12CE27C8" w14:textId="77777777" w:rsidR="003D358D" w:rsidRDefault="003D358D">
      <w:pPr>
        <w:spacing w:after="200" w:line="276" w:lineRule="auto"/>
        <w:ind w:left="0" w:firstLine="0"/>
        <w:jc w:val="left"/>
        <w:rPr>
          <w:rFonts w:cs="Times New Roman"/>
          <w:b/>
          <w:bCs/>
          <w:color w:val="000000"/>
          <w:kern w:val="32"/>
          <w:szCs w:val="32"/>
          <w:lang w:val="en-ID"/>
        </w:rPr>
      </w:pPr>
      <w:r>
        <w:br w:type="page"/>
      </w:r>
    </w:p>
    <w:p w14:paraId="09D8DD94" w14:textId="77777777" w:rsidR="00776583" w:rsidRDefault="003B084F" w:rsidP="0093361F">
      <w:pPr>
        <w:pStyle w:val="Heading1"/>
      </w:pPr>
      <w:bookmarkStart w:id="2" w:name="_Toc235053385"/>
      <w:r>
        <w:lastRenderedPageBreak/>
        <w:t>DAFTAR ISI</w:t>
      </w:r>
      <w:bookmarkEnd w:id="2"/>
    </w:p>
    <w:sdt>
      <w:sdtPr>
        <w:rPr>
          <w:rFonts w:cstheme="minorBidi"/>
          <w:b w:val="0"/>
          <w:bCs w:val="0"/>
          <w:color w:val="auto"/>
          <w:kern w:val="0"/>
          <w:szCs w:val="22"/>
          <w:lang w:val="en-US"/>
        </w:rPr>
        <w:id w:val="-1954079848"/>
        <w:docPartObj>
          <w:docPartGallery w:val="Table of Contents"/>
          <w:docPartUnique/>
        </w:docPartObj>
      </w:sdtPr>
      <w:sdtEndPr>
        <w:rPr>
          <w:noProof/>
        </w:rPr>
      </w:sdtEndPr>
      <w:sdtContent>
        <w:p w14:paraId="5FB939E6" w14:textId="77777777" w:rsidR="003B084F" w:rsidRDefault="003B084F" w:rsidP="0093361F">
          <w:pPr>
            <w:pStyle w:val="TOCHeading"/>
          </w:pPr>
        </w:p>
        <w:p w14:paraId="5FEF232A" w14:textId="77777777" w:rsidR="009E2DC9" w:rsidRDefault="003B084F">
          <w:pPr>
            <w:pStyle w:val="TOC1"/>
            <w:tabs>
              <w:tab w:val="right" w:leader="dot" w:pos="7927"/>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\z \u </w:instrText>
          </w:r>
          <w:r>
            <w:fldChar w:fldCharType="separate"/>
          </w:r>
          <w:hyperlink w:anchor="_Toc235053384" w:history="1">
            <w:r w:rsidR="009E2DC9" w:rsidRPr="005F2341">
              <w:rPr>
                <w:rStyle w:val="Hyperlink"/>
                <w:noProof/>
              </w:rPr>
              <w:t>PERSETUJUAN PROPOSAL SKRIPSI</w:t>
            </w:r>
            <w:r w:rsidR="009E2DC9">
              <w:rPr>
                <w:noProof/>
                <w:webHidden/>
              </w:rPr>
              <w:tab/>
            </w:r>
            <w:r w:rsidR="009E2DC9">
              <w:rPr>
                <w:noProof/>
                <w:webHidden/>
              </w:rPr>
              <w:fldChar w:fldCharType="begin"/>
            </w:r>
            <w:r w:rsidR="009E2DC9">
              <w:rPr>
                <w:noProof/>
                <w:webHidden/>
              </w:rPr>
              <w:instrText xml:space="preserve"> PAGEREF _Toc235053384 \h </w:instrText>
            </w:r>
            <w:r w:rsidR="009E2DC9">
              <w:rPr>
                <w:noProof/>
                <w:webHidden/>
              </w:rPr>
            </w:r>
            <w:r w:rsidR="009E2DC9">
              <w:rPr>
                <w:noProof/>
                <w:webHidden/>
              </w:rPr>
              <w:fldChar w:fldCharType="separate"/>
            </w:r>
            <w:r w:rsidR="009E2DC9">
              <w:rPr>
                <w:noProof/>
                <w:webHidden/>
              </w:rPr>
              <w:t>i</w:t>
            </w:r>
            <w:r w:rsidR="009E2DC9">
              <w:rPr>
                <w:noProof/>
                <w:webHidden/>
              </w:rPr>
              <w:fldChar w:fldCharType="end"/>
            </w:r>
          </w:hyperlink>
        </w:p>
        <w:p w14:paraId="7424F0B3" w14:textId="77777777" w:rsidR="009E2DC9" w:rsidRDefault="009E2DC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5053385" w:history="1">
            <w:r w:rsidRPr="005F2341">
              <w:rPr>
                <w:rStyle w:val="Hyperlink"/>
                <w:noProof/>
              </w:rPr>
              <w:t>DAFTAR ISI</w:t>
            </w:r>
            <w:r>
              <w:rPr>
                <w:noProof/>
                <w:webHidden/>
              </w:rPr>
              <w:tab/>
            </w:r>
            <w:r>
              <w:rPr>
                <w:noProof/>
                <w:webHidden/>
              </w:rPr>
              <w:fldChar w:fldCharType="begin"/>
            </w:r>
            <w:r>
              <w:rPr>
                <w:noProof/>
                <w:webHidden/>
              </w:rPr>
              <w:instrText xml:space="preserve"> PAGEREF _Toc235053385 \h </w:instrText>
            </w:r>
            <w:r>
              <w:rPr>
                <w:noProof/>
                <w:webHidden/>
              </w:rPr>
            </w:r>
            <w:r>
              <w:rPr>
                <w:noProof/>
                <w:webHidden/>
              </w:rPr>
              <w:fldChar w:fldCharType="separate"/>
            </w:r>
            <w:r>
              <w:rPr>
                <w:noProof/>
                <w:webHidden/>
              </w:rPr>
              <w:t>ii</w:t>
            </w:r>
            <w:r>
              <w:rPr>
                <w:noProof/>
                <w:webHidden/>
              </w:rPr>
              <w:fldChar w:fldCharType="end"/>
            </w:r>
          </w:hyperlink>
        </w:p>
        <w:p w14:paraId="4832F930" w14:textId="77777777" w:rsidR="009E2DC9" w:rsidRDefault="009E2DC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5053386" w:history="1">
            <w:r w:rsidRPr="005F2341">
              <w:rPr>
                <w:rStyle w:val="Hyperlink"/>
                <w:noProof/>
              </w:rPr>
              <w:t>DAFTAR TABEL</w:t>
            </w:r>
            <w:r>
              <w:rPr>
                <w:noProof/>
                <w:webHidden/>
              </w:rPr>
              <w:tab/>
            </w:r>
            <w:r>
              <w:rPr>
                <w:noProof/>
                <w:webHidden/>
              </w:rPr>
              <w:fldChar w:fldCharType="begin"/>
            </w:r>
            <w:r>
              <w:rPr>
                <w:noProof/>
                <w:webHidden/>
              </w:rPr>
              <w:instrText xml:space="preserve"> PAGEREF _Toc235053386 \h </w:instrText>
            </w:r>
            <w:r>
              <w:rPr>
                <w:noProof/>
                <w:webHidden/>
              </w:rPr>
            </w:r>
            <w:r>
              <w:rPr>
                <w:noProof/>
                <w:webHidden/>
              </w:rPr>
              <w:fldChar w:fldCharType="separate"/>
            </w:r>
            <w:r>
              <w:rPr>
                <w:noProof/>
                <w:webHidden/>
              </w:rPr>
              <w:t>iv</w:t>
            </w:r>
            <w:r>
              <w:rPr>
                <w:noProof/>
                <w:webHidden/>
              </w:rPr>
              <w:fldChar w:fldCharType="end"/>
            </w:r>
          </w:hyperlink>
        </w:p>
        <w:p w14:paraId="668E9182" w14:textId="77777777" w:rsidR="009E2DC9" w:rsidRDefault="009E2DC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5053387" w:history="1">
            <w:r w:rsidRPr="005F2341">
              <w:rPr>
                <w:rStyle w:val="Hyperlink"/>
                <w:noProof/>
              </w:rPr>
              <w:t>DAFTAR GAMBAR</w:t>
            </w:r>
            <w:r>
              <w:rPr>
                <w:noProof/>
                <w:webHidden/>
              </w:rPr>
              <w:tab/>
            </w:r>
            <w:r>
              <w:rPr>
                <w:noProof/>
                <w:webHidden/>
              </w:rPr>
              <w:fldChar w:fldCharType="begin"/>
            </w:r>
            <w:r>
              <w:rPr>
                <w:noProof/>
                <w:webHidden/>
              </w:rPr>
              <w:instrText xml:space="preserve"> PAGEREF _Toc235053387 \h </w:instrText>
            </w:r>
            <w:r>
              <w:rPr>
                <w:noProof/>
                <w:webHidden/>
              </w:rPr>
            </w:r>
            <w:r>
              <w:rPr>
                <w:noProof/>
                <w:webHidden/>
              </w:rPr>
              <w:fldChar w:fldCharType="separate"/>
            </w:r>
            <w:r>
              <w:rPr>
                <w:noProof/>
                <w:webHidden/>
              </w:rPr>
              <w:t>v</w:t>
            </w:r>
            <w:r>
              <w:rPr>
                <w:noProof/>
                <w:webHidden/>
              </w:rPr>
              <w:fldChar w:fldCharType="end"/>
            </w:r>
          </w:hyperlink>
        </w:p>
        <w:p w14:paraId="067117B9" w14:textId="77777777" w:rsidR="009E2DC9" w:rsidRDefault="009E2DC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5053388" w:history="1">
            <w:r w:rsidRPr="005F2341">
              <w:rPr>
                <w:rStyle w:val="Hyperlink"/>
                <w:noProof/>
              </w:rPr>
              <w:t>BAB I PENDAHULUAN</w:t>
            </w:r>
            <w:r>
              <w:rPr>
                <w:noProof/>
                <w:webHidden/>
              </w:rPr>
              <w:tab/>
            </w:r>
            <w:r>
              <w:rPr>
                <w:noProof/>
                <w:webHidden/>
              </w:rPr>
              <w:fldChar w:fldCharType="begin"/>
            </w:r>
            <w:r>
              <w:rPr>
                <w:noProof/>
                <w:webHidden/>
              </w:rPr>
              <w:instrText xml:space="preserve"> PAGEREF _Toc235053388 \h </w:instrText>
            </w:r>
            <w:r>
              <w:rPr>
                <w:noProof/>
                <w:webHidden/>
              </w:rPr>
            </w:r>
            <w:r>
              <w:rPr>
                <w:noProof/>
                <w:webHidden/>
              </w:rPr>
              <w:fldChar w:fldCharType="separate"/>
            </w:r>
            <w:r>
              <w:rPr>
                <w:noProof/>
                <w:webHidden/>
              </w:rPr>
              <w:t>1</w:t>
            </w:r>
            <w:r>
              <w:rPr>
                <w:noProof/>
                <w:webHidden/>
              </w:rPr>
              <w:fldChar w:fldCharType="end"/>
            </w:r>
          </w:hyperlink>
        </w:p>
        <w:p w14:paraId="3BA7D279"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89" w:history="1">
            <w:r w:rsidRPr="005F2341">
              <w:rPr>
                <w:rStyle w:val="Hyperlink"/>
                <w:noProof/>
              </w:rPr>
              <w:t>1.1.  Latar Belakang</w:t>
            </w:r>
            <w:r>
              <w:rPr>
                <w:noProof/>
                <w:webHidden/>
              </w:rPr>
              <w:tab/>
            </w:r>
            <w:r>
              <w:rPr>
                <w:noProof/>
                <w:webHidden/>
              </w:rPr>
              <w:fldChar w:fldCharType="begin"/>
            </w:r>
            <w:r>
              <w:rPr>
                <w:noProof/>
                <w:webHidden/>
              </w:rPr>
              <w:instrText xml:space="preserve"> PAGEREF _Toc235053389 \h </w:instrText>
            </w:r>
            <w:r>
              <w:rPr>
                <w:noProof/>
                <w:webHidden/>
              </w:rPr>
            </w:r>
            <w:r>
              <w:rPr>
                <w:noProof/>
                <w:webHidden/>
              </w:rPr>
              <w:fldChar w:fldCharType="separate"/>
            </w:r>
            <w:r>
              <w:rPr>
                <w:noProof/>
                <w:webHidden/>
              </w:rPr>
              <w:t>1</w:t>
            </w:r>
            <w:r>
              <w:rPr>
                <w:noProof/>
                <w:webHidden/>
              </w:rPr>
              <w:fldChar w:fldCharType="end"/>
            </w:r>
          </w:hyperlink>
        </w:p>
        <w:p w14:paraId="304243A0"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90" w:history="1">
            <w:r w:rsidRPr="005F2341">
              <w:rPr>
                <w:rStyle w:val="Hyperlink"/>
                <w:noProof/>
              </w:rPr>
              <w:t>1.2.  Rumusan Masalah</w:t>
            </w:r>
            <w:r>
              <w:rPr>
                <w:noProof/>
                <w:webHidden/>
              </w:rPr>
              <w:tab/>
            </w:r>
            <w:r>
              <w:rPr>
                <w:noProof/>
                <w:webHidden/>
              </w:rPr>
              <w:fldChar w:fldCharType="begin"/>
            </w:r>
            <w:r>
              <w:rPr>
                <w:noProof/>
                <w:webHidden/>
              </w:rPr>
              <w:instrText xml:space="preserve"> PAGEREF _Toc235053390 \h </w:instrText>
            </w:r>
            <w:r>
              <w:rPr>
                <w:noProof/>
                <w:webHidden/>
              </w:rPr>
            </w:r>
            <w:r>
              <w:rPr>
                <w:noProof/>
                <w:webHidden/>
              </w:rPr>
              <w:fldChar w:fldCharType="separate"/>
            </w:r>
            <w:r>
              <w:rPr>
                <w:noProof/>
                <w:webHidden/>
              </w:rPr>
              <w:t>3</w:t>
            </w:r>
            <w:r>
              <w:rPr>
                <w:noProof/>
                <w:webHidden/>
              </w:rPr>
              <w:fldChar w:fldCharType="end"/>
            </w:r>
          </w:hyperlink>
        </w:p>
        <w:p w14:paraId="79291887"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91" w:history="1">
            <w:r w:rsidRPr="005F2341">
              <w:rPr>
                <w:rStyle w:val="Hyperlink"/>
                <w:noProof/>
              </w:rPr>
              <w:t>1.3.  Batasan Masalah</w:t>
            </w:r>
            <w:r>
              <w:rPr>
                <w:noProof/>
                <w:webHidden/>
              </w:rPr>
              <w:tab/>
            </w:r>
            <w:r>
              <w:rPr>
                <w:noProof/>
                <w:webHidden/>
              </w:rPr>
              <w:fldChar w:fldCharType="begin"/>
            </w:r>
            <w:r>
              <w:rPr>
                <w:noProof/>
                <w:webHidden/>
              </w:rPr>
              <w:instrText xml:space="preserve"> PAGEREF _Toc235053391 \h </w:instrText>
            </w:r>
            <w:r>
              <w:rPr>
                <w:noProof/>
                <w:webHidden/>
              </w:rPr>
            </w:r>
            <w:r>
              <w:rPr>
                <w:noProof/>
                <w:webHidden/>
              </w:rPr>
              <w:fldChar w:fldCharType="separate"/>
            </w:r>
            <w:r>
              <w:rPr>
                <w:noProof/>
                <w:webHidden/>
              </w:rPr>
              <w:t>3</w:t>
            </w:r>
            <w:r>
              <w:rPr>
                <w:noProof/>
                <w:webHidden/>
              </w:rPr>
              <w:fldChar w:fldCharType="end"/>
            </w:r>
          </w:hyperlink>
        </w:p>
        <w:p w14:paraId="389EF738"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92" w:history="1">
            <w:r w:rsidRPr="005F2341">
              <w:rPr>
                <w:rStyle w:val="Hyperlink"/>
                <w:noProof/>
              </w:rPr>
              <w:t>1.4.  Tujuan Penelitian</w:t>
            </w:r>
            <w:r>
              <w:rPr>
                <w:noProof/>
                <w:webHidden/>
              </w:rPr>
              <w:tab/>
            </w:r>
            <w:r>
              <w:rPr>
                <w:noProof/>
                <w:webHidden/>
              </w:rPr>
              <w:fldChar w:fldCharType="begin"/>
            </w:r>
            <w:r>
              <w:rPr>
                <w:noProof/>
                <w:webHidden/>
              </w:rPr>
              <w:instrText xml:space="preserve"> PAGEREF _Toc235053392 \h </w:instrText>
            </w:r>
            <w:r>
              <w:rPr>
                <w:noProof/>
                <w:webHidden/>
              </w:rPr>
            </w:r>
            <w:r>
              <w:rPr>
                <w:noProof/>
                <w:webHidden/>
              </w:rPr>
              <w:fldChar w:fldCharType="separate"/>
            </w:r>
            <w:r>
              <w:rPr>
                <w:noProof/>
                <w:webHidden/>
              </w:rPr>
              <w:t>4</w:t>
            </w:r>
            <w:r>
              <w:rPr>
                <w:noProof/>
                <w:webHidden/>
              </w:rPr>
              <w:fldChar w:fldCharType="end"/>
            </w:r>
          </w:hyperlink>
        </w:p>
        <w:p w14:paraId="457EE2B4"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93" w:history="1">
            <w:r w:rsidRPr="005F2341">
              <w:rPr>
                <w:rStyle w:val="Hyperlink"/>
                <w:noProof/>
              </w:rPr>
              <w:t>1.5.   Manfaat Penelitian</w:t>
            </w:r>
            <w:r>
              <w:rPr>
                <w:noProof/>
                <w:webHidden/>
              </w:rPr>
              <w:tab/>
            </w:r>
            <w:r>
              <w:rPr>
                <w:noProof/>
                <w:webHidden/>
              </w:rPr>
              <w:fldChar w:fldCharType="begin"/>
            </w:r>
            <w:r>
              <w:rPr>
                <w:noProof/>
                <w:webHidden/>
              </w:rPr>
              <w:instrText xml:space="preserve"> PAGEREF _Toc235053393 \h </w:instrText>
            </w:r>
            <w:r>
              <w:rPr>
                <w:noProof/>
                <w:webHidden/>
              </w:rPr>
            </w:r>
            <w:r>
              <w:rPr>
                <w:noProof/>
                <w:webHidden/>
              </w:rPr>
              <w:fldChar w:fldCharType="separate"/>
            </w:r>
            <w:r>
              <w:rPr>
                <w:noProof/>
                <w:webHidden/>
              </w:rPr>
              <w:t>4</w:t>
            </w:r>
            <w:r>
              <w:rPr>
                <w:noProof/>
                <w:webHidden/>
              </w:rPr>
              <w:fldChar w:fldCharType="end"/>
            </w:r>
          </w:hyperlink>
        </w:p>
        <w:p w14:paraId="2FCBF88C"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94" w:history="1">
            <w:r w:rsidRPr="005F2341">
              <w:rPr>
                <w:rStyle w:val="Hyperlink"/>
                <w:noProof/>
              </w:rPr>
              <w:t>1.6.   Sistematika Penulisan</w:t>
            </w:r>
            <w:r>
              <w:rPr>
                <w:noProof/>
                <w:webHidden/>
              </w:rPr>
              <w:tab/>
            </w:r>
            <w:r>
              <w:rPr>
                <w:noProof/>
                <w:webHidden/>
              </w:rPr>
              <w:fldChar w:fldCharType="begin"/>
            </w:r>
            <w:r>
              <w:rPr>
                <w:noProof/>
                <w:webHidden/>
              </w:rPr>
              <w:instrText xml:space="preserve"> PAGEREF _Toc235053394 \h </w:instrText>
            </w:r>
            <w:r>
              <w:rPr>
                <w:noProof/>
                <w:webHidden/>
              </w:rPr>
            </w:r>
            <w:r>
              <w:rPr>
                <w:noProof/>
                <w:webHidden/>
              </w:rPr>
              <w:fldChar w:fldCharType="separate"/>
            </w:r>
            <w:r>
              <w:rPr>
                <w:noProof/>
                <w:webHidden/>
              </w:rPr>
              <w:t>5</w:t>
            </w:r>
            <w:r>
              <w:rPr>
                <w:noProof/>
                <w:webHidden/>
              </w:rPr>
              <w:fldChar w:fldCharType="end"/>
            </w:r>
          </w:hyperlink>
        </w:p>
        <w:p w14:paraId="3F0ACE94" w14:textId="77777777" w:rsidR="009E2DC9" w:rsidRDefault="009E2DC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5053395" w:history="1">
            <w:r w:rsidRPr="005F2341">
              <w:rPr>
                <w:rStyle w:val="Hyperlink"/>
                <w:noProof/>
              </w:rPr>
              <w:t>BAB II TINJAUAN PUSTAKA</w:t>
            </w:r>
            <w:r>
              <w:rPr>
                <w:noProof/>
                <w:webHidden/>
              </w:rPr>
              <w:tab/>
            </w:r>
            <w:r>
              <w:rPr>
                <w:noProof/>
                <w:webHidden/>
              </w:rPr>
              <w:fldChar w:fldCharType="begin"/>
            </w:r>
            <w:r>
              <w:rPr>
                <w:noProof/>
                <w:webHidden/>
              </w:rPr>
              <w:instrText xml:space="preserve"> PAGEREF _Toc235053395 \h </w:instrText>
            </w:r>
            <w:r>
              <w:rPr>
                <w:noProof/>
                <w:webHidden/>
              </w:rPr>
            </w:r>
            <w:r>
              <w:rPr>
                <w:noProof/>
                <w:webHidden/>
              </w:rPr>
              <w:fldChar w:fldCharType="separate"/>
            </w:r>
            <w:r>
              <w:rPr>
                <w:noProof/>
                <w:webHidden/>
              </w:rPr>
              <w:t>7</w:t>
            </w:r>
            <w:r>
              <w:rPr>
                <w:noProof/>
                <w:webHidden/>
              </w:rPr>
              <w:fldChar w:fldCharType="end"/>
            </w:r>
          </w:hyperlink>
        </w:p>
        <w:p w14:paraId="1CA3D4B1"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96" w:history="1">
            <w:r w:rsidRPr="005F2341">
              <w:rPr>
                <w:rStyle w:val="Hyperlink"/>
                <w:noProof/>
              </w:rPr>
              <w:t>2.1.   Penelitian Terkait</w:t>
            </w:r>
            <w:r>
              <w:rPr>
                <w:noProof/>
                <w:webHidden/>
              </w:rPr>
              <w:tab/>
            </w:r>
            <w:r>
              <w:rPr>
                <w:noProof/>
                <w:webHidden/>
              </w:rPr>
              <w:fldChar w:fldCharType="begin"/>
            </w:r>
            <w:r>
              <w:rPr>
                <w:noProof/>
                <w:webHidden/>
              </w:rPr>
              <w:instrText xml:space="preserve"> PAGEREF _Toc235053396 \h </w:instrText>
            </w:r>
            <w:r>
              <w:rPr>
                <w:noProof/>
                <w:webHidden/>
              </w:rPr>
            </w:r>
            <w:r>
              <w:rPr>
                <w:noProof/>
                <w:webHidden/>
              </w:rPr>
              <w:fldChar w:fldCharType="separate"/>
            </w:r>
            <w:r>
              <w:rPr>
                <w:noProof/>
                <w:webHidden/>
              </w:rPr>
              <w:t>7</w:t>
            </w:r>
            <w:r>
              <w:rPr>
                <w:noProof/>
                <w:webHidden/>
              </w:rPr>
              <w:fldChar w:fldCharType="end"/>
            </w:r>
          </w:hyperlink>
        </w:p>
        <w:p w14:paraId="5423445F"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397" w:history="1">
            <w:r w:rsidRPr="005F2341">
              <w:rPr>
                <w:rStyle w:val="Hyperlink"/>
                <w:noProof/>
              </w:rPr>
              <w:t>2.2.  Teori yang Berhubungan Dengan Sistem</w:t>
            </w:r>
            <w:r>
              <w:rPr>
                <w:noProof/>
                <w:webHidden/>
              </w:rPr>
              <w:tab/>
            </w:r>
            <w:r>
              <w:rPr>
                <w:noProof/>
                <w:webHidden/>
              </w:rPr>
              <w:fldChar w:fldCharType="begin"/>
            </w:r>
            <w:r>
              <w:rPr>
                <w:noProof/>
                <w:webHidden/>
              </w:rPr>
              <w:instrText xml:space="preserve"> PAGEREF _Toc235053397 \h </w:instrText>
            </w:r>
            <w:r>
              <w:rPr>
                <w:noProof/>
                <w:webHidden/>
              </w:rPr>
            </w:r>
            <w:r>
              <w:rPr>
                <w:noProof/>
                <w:webHidden/>
              </w:rPr>
              <w:fldChar w:fldCharType="separate"/>
            </w:r>
            <w:r>
              <w:rPr>
                <w:noProof/>
                <w:webHidden/>
              </w:rPr>
              <w:t>11</w:t>
            </w:r>
            <w:r>
              <w:rPr>
                <w:noProof/>
                <w:webHidden/>
              </w:rPr>
              <w:fldChar w:fldCharType="end"/>
            </w:r>
          </w:hyperlink>
        </w:p>
        <w:p w14:paraId="6802C195"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398" w:history="1">
            <w:r w:rsidRPr="005F2341">
              <w:rPr>
                <w:rStyle w:val="Hyperlink"/>
                <w:noProof/>
              </w:rPr>
              <w:t>2.2.1.  Rancang Bangun</w:t>
            </w:r>
            <w:r>
              <w:rPr>
                <w:noProof/>
                <w:webHidden/>
              </w:rPr>
              <w:tab/>
            </w:r>
            <w:r>
              <w:rPr>
                <w:noProof/>
                <w:webHidden/>
              </w:rPr>
              <w:fldChar w:fldCharType="begin"/>
            </w:r>
            <w:r>
              <w:rPr>
                <w:noProof/>
                <w:webHidden/>
              </w:rPr>
              <w:instrText xml:space="preserve"> PAGEREF _Toc235053398 \h </w:instrText>
            </w:r>
            <w:r>
              <w:rPr>
                <w:noProof/>
                <w:webHidden/>
              </w:rPr>
            </w:r>
            <w:r>
              <w:rPr>
                <w:noProof/>
                <w:webHidden/>
              </w:rPr>
              <w:fldChar w:fldCharType="separate"/>
            </w:r>
            <w:r>
              <w:rPr>
                <w:noProof/>
                <w:webHidden/>
              </w:rPr>
              <w:t>11</w:t>
            </w:r>
            <w:r>
              <w:rPr>
                <w:noProof/>
                <w:webHidden/>
              </w:rPr>
              <w:fldChar w:fldCharType="end"/>
            </w:r>
          </w:hyperlink>
        </w:p>
        <w:p w14:paraId="4CC95F7F"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399" w:history="1">
            <w:r w:rsidRPr="005F2341">
              <w:rPr>
                <w:rStyle w:val="Hyperlink"/>
                <w:noProof/>
              </w:rPr>
              <w:t>2.2.2.  Sistem Informasi</w:t>
            </w:r>
            <w:r>
              <w:rPr>
                <w:noProof/>
                <w:webHidden/>
              </w:rPr>
              <w:tab/>
            </w:r>
            <w:r>
              <w:rPr>
                <w:noProof/>
                <w:webHidden/>
              </w:rPr>
              <w:fldChar w:fldCharType="begin"/>
            </w:r>
            <w:r>
              <w:rPr>
                <w:noProof/>
                <w:webHidden/>
              </w:rPr>
              <w:instrText xml:space="preserve"> PAGEREF _Toc235053399 \h </w:instrText>
            </w:r>
            <w:r>
              <w:rPr>
                <w:noProof/>
                <w:webHidden/>
              </w:rPr>
            </w:r>
            <w:r>
              <w:rPr>
                <w:noProof/>
                <w:webHidden/>
              </w:rPr>
              <w:fldChar w:fldCharType="separate"/>
            </w:r>
            <w:r>
              <w:rPr>
                <w:noProof/>
                <w:webHidden/>
              </w:rPr>
              <w:t>11</w:t>
            </w:r>
            <w:r>
              <w:rPr>
                <w:noProof/>
                <w:webHidden/>
              </w:rPr>
              <w:fldChar w:fldCharType="end"/>
            </w:r>
          </w:hyperlink>
        </w:p>
        <w:p w14:paraId="64617A54" w14:textId="03C91DC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0" w:history="1">
            <w:r w:rsidRPr="005F2341">
              <w:rPr>
                <w:rStyle w:val="Hyperlink"/>
                <w:noProof/>
              </w:rPr>
              <w:t xml:space="preserve">2.2.3.  Aplikasi </w:t>
            </w:r>
            <w:r w:rsidR="00423CD5">
              <w:rPr>
                <w:rStyle w:val="Hyperlink"/>
                <w:i/>
                <w:noProof/>
              </w:rPr>
              <w:t>Android</w:t>
            </w:r>
            <w:r>
              <w:rPr>
                <w:noProof/>
                <w:webHidden/>
              </w:rPr>
              <w:tab/>
            </w:r>
            <w:r>
              <w:rPr>
                <w:noProof/>
                <w:webHidden/>
              </w:rPr>
              <w:fldChar w:fldCharType="begin"/>
            </w:r>
            <w:r>
              <w:rPr>
                <w:noProof/>
                <w:webHidden/>
              </w:rPr>
              <w:instrText xml:space="preserve"> PAGEREF _Toc235053400 \h </w:instrText>
            </w:r>
            <w:r>
              <w:rPr>
                <w:noProof/>
                <w:webHidden/>
              </w:rPr>
            </w:r>
            <w:r>
              <w:rPr>
                <w:noProof/>
                <w:webHidden/>
              </w:rPr>
              <w:fldChar w:fldCharType="separate"/>
            </w:r>
            <w:r>
              <w:rPr>
                <w:noProof/>
                <w:webHidden/>
              </w:rPr>
              <w:t>12</w:t>
            </w:r>
            <w:r>
              <w:rPr>
                <w:noProof/>
                <w:webHidden/>
              </w:rPr>
              <w:fldChar w:fldCharType="end"/>
            </w:r>
          </w:hyperlink>
        </w:p>
        <w:p w14:paraId="0A9ED7A3"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1" w:history="1">
            <w:r w:rsidRPr="005F2341">
              <w:rPr>
                <w:rStyle w:val="Hyperlink"/>
                <w:noProof/>
              </w:rPr>
              <w:t>2.2.4.  Pengelolaan Pendapatan</w:t>
            </w:r>
            <w:r>
              <w:rPr>
                <w:noProof/>
                <w:webHidden/>
              </w:rPr>
              <w:tab/>
            </w:r>
            <w:r>
              <w:rPr>
                <w:noProof/>
                <w:webHidden/>
              </w:rPr>
              <w:fldChar w:fldCharType="begin"/>
            </w:r>
            <w:r>
              <w:rPr>
                <w:noProof/>
                <w:webHidden/>
              </w:rPr>
              <w:instrText xml:space="preserve"> PAGEREF _Toc235053401 \h </w:instrText>
            </w:r>
            <w:r>
              <w:rPr>
                <w:noProof/>
                <w:webHidden/>
              </w:rPr>
            </w:r>
            <w:r>
              <w:rPr>
                <w:noProof/>
                <w:webHidden/>
              </w:rPr>
              <w:fldChar w:fldCharType="separate"/>
            </w:r>
            <w:r>
              <w:rPr>
                <w:noProof/>
                <w:webHidden/>
              </w:rPr>
              <w:t>12</w:t>
            </w:r>
            <w:r>
              <w:rPr>
                <w:noProof/>
                <w:webHidden/>
              </w:rPr>
              <w:fldChar w:fldCharType="end"/>
            </w:r>
          </w:hyperlink>
        </w:p>
        <w:p w14:paraId="0AC34A01"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2" w:history="1">
            <w:r w:rsidRPr="005F2341">
              <w:rPr>
                <w:rStyle w:val="Hyperlink"/>
                <w:noProof/>
              </w:rPr>
              <w:t>2.2.5.  Buku Kas Umum</w:t>
            </w:r>
            <w:r>
              <w:rPr>
                <w:noProof/>
                <w:webHidden/>
              </w:rPr>
              <w:tab/>
            </w:r>
            <w:r>
              <w:rPr>
                <w:noProof/>
                <w:webHidden/>
              </w:rPr>
              <w:fldChar w:fldCharType="begin"/>
            </w:r>
            <w:r>
              <w:rPr>
                <w:noProof/>
                <w:webHidden/>
              </w:rPr>
              <w:instrText xml:space="preserve"> PAGEREF _Toc235053402 \h </w:instrText>
            </w:r>
            <w:r>
              <w:rPr>
                <w:noProof/>
                <w:webHidden/>
              </w:rPr>
            </w:r>
            <w:r>
              <w:rPr>
                <w:noProof/>
                <w:webHidden/>
              </w:rPr>
              <w:fldChar w:fldCharType="separate"/>
            </w:r>
            <w:r>
              <w:rPr>
                <w:noProof/>
                <w:webHidden/>
              </w:rPr>
              <w:t>13</w:t>
            </w:r>
            <w:r>
              <w:rPr>
                <w:noProof/>
                <w:webHidden/>
              </w:rPr>
              <w:fldChar w:fldCharType="end"/>
            </w:r>
          </w:hyperlink>
        </w:p>
        <w:p w14:paraId="00FACE47" w14:textId="0859C159"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3" w:history="1">
            <w:r w:rsidRPr="005F2341">
              <w:rPr>
                <w:rStyle w:val="Hyperlink"/>
                <w:noProof/>
              </w:rPr>
              <w:t xml:space="preserve">2.2.6.  Pembagian Hasil </w:t>
            </w:r>
            <w:r w:rsidR="00F95459" w:rsidRPr="00F95459">
              <w:rPr>
                <w:rStyle w:val="Hyperlink"/>
                <w:i/>
                <w:iCs/>
                <w:noProof/>
              </w:rPr>
              <w:t>Capster</w:t>
            </w:r>
            <w:r>
              <w:rPr>
                <w:noProof/>
                <w:webHidden/>
              </w:rPr>
              <w:tab/>
            </w:r>
            <w:r>
              <w:rPr>
                <w:noProof/>
                <w:webHidden/>
              </w:rPr>
              <w:fldChar w:fldCharType="begin"/>
            </w:r>
            <w:r>
              <w:rPr>
                <w:noProof/>
                <w:webHidden/>
              </w:rPr>
              <w:instrText xml:space="preserve"> PAGEREF _Toc235053403 \h </w:instrText>
            </w:r>
            <w:r>
              <w:rPr>
                <w:noProof/>
                <w:webHidden/>
              </w:rPr>
            </w:r>
            <w:r>
              <w:rPr>
                <w:noProof/>
                <w:webHidden/>
              </w:rPr>
              <w:fldChar w:fldCharType="separate"/>
            </w:r>
            <w:r>
              <w:rPr>
                <w:noProof/>
                <w:webHidden/>
              </w:rPr>
              <w:t>13</w:t>
            </w:r>
            <w:r>
              <w:rPr>
                <w:noProof/>
                <w:webHidden/>
              </w:rPr>
              <w:fldChar w:fldCharType="end"/>
            </w:r>
          </w:hyperlink>
        </w:p>
        <w:p w14:paraId="30C818F7"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4" w:history="1">
            <w:r w:rsidRPr="005F2341">
              <w:rPr>
                <w:rStyle w:val="Hyperlink"/>
                <w:noProof/>
              </w:rPr>
              <w:t>2.2.7.  Pengendalian Akses Pengguna</w:t>
            </w:r>
            <w:r>
              <w:rPr>
                <w:noProof/>
                <w:webHidden/>
              </w:rPr>
              <w:tab/>
            </w:r>
            <w:r>
              <w:rPr>
                <w:noProof/>
                <w:webHidden/>
              </w:rPr>
              <w:fldChar w:fldCharType="begin"/>
            </w:r>
            <w:r>
              <w:rPr>
                <w:noProof/>
                <w:webHidden/>
              </w:rPr>
              <w:instrText xml:space="preserve"> PAGEREF _Toc235053404 \h </w:instrText>
            </w:r>
            <w:r>
              <w:rPr>
                <w:noProof/>
                <w:webHidden/>
              </w:rPr>
            </w:r>
            <w:r>
              <w:rPr>
                <w:noProof/>
                <w:webHidden/>
              </w:rPr>
              <w:fldChar w:fldCharType="separate"/>
            </w:r>
            <w:r>
              <w:rPr>
                <w:noProof/>
                <w:webHidden/>
              </w:rPr>
              <w:t>14</w:t>
            </w:r>
            <w:r>
              <w:rPr>
                <w:noProof/>
                <w:webHidden/>
              </w:rPr>
              <w:fldChar w:fldCharType="end"/>
            </w:r>
          </w:hyperlink>
        </w:p>
        <w:p w14:paraId="077284CA" w14:textId="5889183A"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5" w:history="1">
            <w:r w:rsidRPr="005F2341">
              <w:rPr>
                <w:rStyle w:val="Hyperlink"/>
                <w:noProof/>
              </w:rPr>
              <w:t xml:space="preserve">2.2.8.  </w:t>
            </w:r>
            <w:r w:rsidR="00F95459" w:rsidRPr="00F95459">
              <w:rPr>
                <w:rStyle w:val="Hyperlink"/>
                <w:i/>
                <w:iCs/>
                <w:noProof/>
              </w:rPr>
              <w:t>Firebase</w:t>
            </w:r>
            <w:r>
              <w:rPr>
                <w:noProof/>
                <w:webHidden/>
              </w:rPr>
              <w:tab/>
            </w:r>
            <w:r>
              <w:rPr>
                <w:noProof/>
                <w:webHidden/>
              </w:rPr>
              <w:fldChar w:fldCharType="begin"/>
            </w:r>
            <w:r>
              <w:rPr>
                <w:noProof/>
                <w:webHidden/>
              </w:rPr>
              <w:instrText xml:space="preserve"> PAGEREF _Toc235053405 \h </w:instrText>
            </w:r>
            <w:r>
              <w:rPr>
                <w:noProof/>
                <w:webHidden/>
              </w:rPr>
            </w:r>
            <w:r>
              <w:rPr>
                <w:noProof/>
                <w:webHidden/>
              </w:rPr>
              <w:fldChar w:fldCharType="separate"/>
            </w:r>
            <w:r>
              <w:rPr>
                <w:noProof/>
                <w:webHidden/>
              </w:rPr>
              <w:t>14</w:t>
            </w:r>
            <w:r>
              <w:rPr>
                <w:noProof/>
                <w:webHidden/>
              </w:rPr>
              <w:fldChar w:fldCharType="end"/>
            </w:r>
          </w:hyperlink>
        </w:p>
        <w:p w14:paraId="4F5CFC2E" w14:textId="4A670D73"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6" w:history="1">
            <w:r w:rsidRPr="005F2341">
              <w:rPr>
                <w:rStyle w:val="Hyperlink"/>
                <w:noProof/>
              </w:rPr>
              <w:t xml:space="preserve">2.2.9.  </w:t>
            </w:r>
            <w:r w:rsidR="00F95459" w:rsidRPr="00F95459">
              <w:rPr>
                <w:rStyle w:val="Hyperlink"/>
                <w:i/>
                <w:iCs/>
                <w:noProof/>
              </w:rPr>
              <w:t>Firebase</w:t>
            </w:r>
            <w:r w:rsidRPr="005F2341">
              <w:rPr>
                <w:rStyle w:val="Hyperlink"/>
                <w:i/>
                <w:noProof/>
              </w:rPr>
              <w:t xml:space="preserve"> Authentication</w:t>
            </w:r>
            <w:r>
              <w:rPr>
                <w:noProof/>
                <w:webHidden/>
              </w:rPr>
              <w:tab/>
            </w:r>
            <w:r>
              <w:rPr>
                <w:noProof/>
                <w:webHidden/>
              </w:rPr>
              <w:fldChar w:fldCharType="begin"/>
            </w:r>
            <w:r>
              <w:rPr>
                <w:noProof/>
                <w:webHidden/>
              </w:rPr>
              <w:instrText xml:space="preserve"> PAGEREF _Toc235053406 \h </w:instrText>
            </w:r>
            <w:r>
              <w:rPr>
                <w:noProof/>
                <w:webHidden/>
              </w:rPr>
            </w:r>
            <w:r>
              <w:rPr>
                <w:noProof/>
                <w:webHidden/>
              </w:rPr>
              <w:fldChar w:fldCharType="separate"/>
            </w:r>
            <w:r>
              <w:rPr>
                <w:noProof/>
                <w:webHidden/>
              </w:rPr>
              <w:t>14</w:t>
            </w:r>
            <w:r>
              <w:rPr>
                <w:noProof/>
                <w:webHidden/>
              </w:rPr>
              <w:fldChar w:fldCharType="end"/>
            </w:r>
          </w:hyperlink>
        </w:p>
        <w:p w14:paraId="3D435B26"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7" w:history="1">
            <w:r w:rsidRPr="005F2341">
              <w:rPr>
                <w:rStyle w:val="Hyperlink"/>
                <w:noProof/>
              </w:rPr>
              <w:t xml:space="preserve">2.2.10.  </w:t>
            </w:r>
            <w:r w:rsidRPr="005F2341">
              <w:rPr>
                <w:rStyle w:val="Hyperlink"/>
                <w:i/>
                <w:noProof/>
              </w:rPr>
              <w:t>Cloud Firestore</w:t>
            </w:r>
            <w:r>
              <w:rPr>
                <w:noProof/>
                <w:webHidden/>
              </w:rPr>
              <w:tab/>
            </w:r>
            <w:r>
              <w:rPr>
                <w:noProof/>
                <w:webHidden/>
              </w:rPr>
              <w:fldChar w:fldCharType="begin"/>
            </w:r>
            <w:r>
              <w:rPr>
                <w:noProof/>
                <w:webHidden/>
              </w:rPr>
              <w:instrText xml:space="preserve"> PAGEREF _Toc235053407 \h </w:instrText>
            </w:r>
            <w:r>
              <w:rPr>
                <w:noProof/>
                <w:webHidden/>
              </w:rPr>
            </w:r>
            <w:r>
              <w:rPr>
                <w:noProof/>
                <w:webHidden/>
              </w:rPr>
              <w:fldChar w:fldCharType="separate"/>
            </w:r>
            <w:r>
              <w:rPr>
                <w:noProof/>
                <w:webHidden/>
              </w:rPr>
              <w:t>15</w:t>
            </w:r>
            <w:r>
              <w:rPr>
                <w:noProof/>
                <w:webHidden/>
              </w:rPr>
              <w:fldChar w:fldCharType="end"/>
            </w:r>
          </w:hyperlink>
        </w:p>
        <w:p w14:paraId="5C0C8849"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08" w:history="1">
            <w:r w:rsidRPr="005F2341">
              <w:rPr>
                <w:rStyle w:val="Hyperlink"/>
                <w:noProof/>
              </w:rPr>
              <w:t xml:space="preserve">2.2.11.  </w:t>
            </w:r>
            <w:r w:rsidRPr="005F2341">
              <w:rPr>
                <w:rStyle w:val="Hyperlink"/>
                <w:i/>
                <w:noProof/>
              </w:rPr>
              <w:t>NoSQL Database</w:t>
            </w:r>
            <w:r>
              <w:rPr>
                <w:noProof/>
                <w:webHidden/>
              </w:rPr>
              <w:tab/>
            </w:r>
            <w:r>
              <w:rPr>
                <w:noProof/>
                <w:webHidden/>
              </w:rPr>
              <w:fldChar w:fldCharType="begin"/>
            </w:r>
            <w:r>
              <w:rPr>
                <w:noProof/>
                <w:webHidden/>
              </w:rPr>
              <w:instrText xml:space="preserve"> PAGEREF _Toc235053408 \h </w:instrText>
            </w:r>
            <w:r>
              <w:rPr>
                <w:noProof/>
                <w:webHidden/>
              </w:rPr>
            </w:r>
            <w:r>
              <w:rPr>
                <w:noProof/>
                <w:webHidden/>
              </w:rPr>
              <w:fldChar w:fldCharType="separate"/>
            </w:r>
            <w:r>
              <w:rPr>
                <w:noProof/>
                <w:webHidden/>
              </w:rPr>
              <w:t>15</w:t>
            </w:r>
            <w:r>
              <w:rPr>
                <w:noProof/>
                <w:webHidden/>
              </w:rPr>
              <w:fldChar w:fldCharType="end"/>
            </w:r>
          </w:hyperlink>
        </w:p>
        <w:p w14:paraId="67D53D4C"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09" w:history="1">
            <w:r w:rsidRPr="005F2341">
              <w:rPr>
                <w:rStyle w:val="Hyperlink"/>
                <w:noProof/>
              </w:rPr>
              <w:t>2.3.   Teori Pendukung Lainnya</w:t>
            </w:r>
            <w:r>
              <w:rPr>
                <w:noProof/>
                <w:webHidden/>
              </w:rPr>
              <w:tab/>
            </w:r>
            <w:r>
              <w:rPr>
                <w:noProof/>
                <w:webHidden/>
              </w:rPr>
              <w:fldChar w:fldCharType="begin"/>
            </w:r>
            <w:r>
              <w:rPr>
                <w:noProof/>
                <w:webHidden/>
              </w:rPr>
              <w:instrText xml:space="preserve"> PAGEREF _Toc235053409 \h </w:instrText>
            </w:r>
            <w:r>
              <w:rPr>
                <w:noProof/>
                <w:webHidden/>
              </w:rPr>
            </w:r>
            <w:r>
              <w:rPr>
                <w:noProof/>
                <w:webHidden/>
              </w:rPr>
              <w:fldChar w:fldCharType="separate"/>
            </w:r>
            <w:r>
              <w:rPr>
                <w:noProof/>
                <w:webHidden/>
              </w:rPr>
              <w:t>15</w:t>
            </w:r>
            <w:r>
              <w:rPr>
                <w:noProof/>
                <w:webHidden/>
              </w:rPr>
              <w:fldChar w:fldCharType="end"/>
            </w:r>
          </w:hyperlink>
        </w:p>
        <w:p w14:paraId="7A9D7235"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0" w:history="1">
            <w:r w:rsidRPr="005F2341">
              <w:rPr>
                <w:rStyle w:val="Hyperlink"/>
                <w:noProof/>
              </w:rPr>
              <w:t xml:space="preserve">2.3.1.  </w:t>
            </w:r>
            <w:r w:rsidRPr="005F2341">
              <w:rPr>
                <w:rStyle w:val="Hyperlink"/>
                <w:i/>
                <w:noProof/>
              </w:rPr>
              <w:t>Flutter</w:t>
            </w:r>
            <w:r>
              <w:rPr>
                <w:noProof/>
                <w:webHidden/>
              </w:rPr>
              <w:tab/>
            </w:r>
            <w:r>
              <w:rPr>
                <w:noProof/>
                <w:webHidden/>
              </w:rPr>
              <w:fldChar w:fldCharType="begin"/>
            </w:r>
            <w:r>
              <w:rPr>
                <w:noProof/>
                <w:webHidden/>
              </w:rPr>
              <w:instrText xml:space="preserve"> PAGEREF _Toc235053410 \h </w:instrText>
            </w:r>
            <w:r>
              <w:rPr>
                <w:noProof/>
                <w:webHidden/>
              </w:rPr>
            </w:r>
            <w:r>
              <w:rPr>
                <w:noProof/>
                <w:webHidden/>
              </w:rPr>
              <w:fldChar w:fldCharType="separate"/>
            </w:r>
            <w:r>
              <w:rPr>
                <w:noProof/>
                <w:webHidden/>
              </w:rPr>
              <w:t>15</w:t>
            </w:r>
            <w:r>
              <w:rPr>
                <w:noProof/>
                <w:webHidden/>
              </w:rPr>
              <w:fldChar w:fldCharType="end"/>
            </w:r>
          </w:hyperlink>
        </w:p>
        <w:p w14:paraId="05336726"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1" w:history="1">
            <w:r w:rsidRPr="005F2341">
              <w:rPr>
                <w:rStyle w:val="Hyperlink"/>
                <w:noProof/>
              </w:rPr>
              <w:t xml:space="preserve">2.3.2.  </w:t>
            </w:r>
            <w:r w:rsidRPr="005F2341">
              <w:rPr>
                <w:rStyle w:val="Hyperlink"/>
                <w:i/>
                <w:noProof/>
              </w:rPr>
              <w:t>Dart</w:t>
            </w:r>
            <w:r>
              <w:rPr>
                <w:noProof/>
                <w:webHidden/>
              </w:rPr>
              <w:tab/>
            </w:r>
            <w:r>
              <w:rPr>
                <w:noProof/>
                <w:webHidden/>
              </w:rPr>
              <w:fldChar w:fldCharType="begin"/>
            </w:r>
            <w:r>
              <w:rPr>
                <w:noProof/>
                <w:webHidden/>
              </w:rPr>
              <w:instrText xml:space="preserve"> PAGEREF _Toc235053411 \h </w:instrText>
            </w:r>
            <w:r>
              <w:rPr>
                <w:noProof/>
                <w:webHidden/>
              </w:rPr>
            </w:r>
            <w:r>
              <w:rPr>
                <w:noProof/>
                <w:webHidden/>
              </w:rPr>
              <w:fldChar w:fldCharType="separate"/>
            </w:r>
            <w:r>
              <w:rPr>
                <w:noProof/>
                <w:webHidden/>
              </w:rPr>
              <w:t>16</w:t>
            </w:r>
            <w:r>
              <w:rPr>
                <w:noProof/>
                <w:webHidden/>
              </w:rPr>
              <w:fldChar w:fldCharType="end"/>
            </w:r>
          </w:hyperlink>
        </w:p>
        <w:p w14:paraId="2008D514"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2" w:history="1">
            <w:r w:rsidRPr="005F2341">
              <w:rPr>
                <w:rStyle w:val="Hyperlink"/>
                <w:noProof/>
              </w:rPr>
              <w:t xml:space="preserve">2.3.3.  </w:t>
            </w:r>
            <w:r w:rsidRPr="005F2341">
              <w:rPr>
                <w:rStyle w:val="Hyperlink"/>
                <w:i/>
                <w:noProof/>
              </w:rPr>
              <w:t>SharedPreferences</w:t>
            </w:r>
            <w:r>
              <w:rPr>
                <w:noProof/>
                <w:webHidden/>
              </w:rPr>
              <w:tab/>
            </w:r>
            <w:r>
              <w:rPr>
                <w:noProof/>
                <w:webHidden/>
              </w:rPr>
              <w:fldChar w:fldCharType="begin"/>
            </w:r>
            <w:r>
              <w:rPr>
                <w:noProof/>
                <w:webHidden/>
              </w:rPr>
              <w:instrText xml:space="preserve"> PAGEREF _Toc235053412 \h </w:instrText>
            </w:r>
            <w:r>
              <w:rPr>
                <w:noProof/>
                <w:webHidden/>
              </w:rPr>
            </w:r>
            <w:r>
              <w:rPr>
                <w:noProof/>
                <w:webHidden/>
              </w:rPr>
              <w:fldChar w:fldCharType="separate"/>
            </w:r>
            <w:r>
              <w:rPr>
                <w:noProof/>
                <w:webHidden/>
              </w:rPr>
              <w:t>16</w:t>
            </w:r>
            <w:r>
              <w:rPr>
                <w:noProof/>
                <w:webHidden/>
              </w:rPr>
              <w:fldChar w:fldCharType="end"/>
            </w:r>
          </w:hyperlink>
        </w:p>
        <w:p w14:paraId="0DE3238E"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3" w:history="1">
            <w:r w:rsidRPr="005F2341">
              <w:rPr>
                <w:rStyle w:val="Hyperlink"/>
                <w:noProof/>
              </w:rPr>
              <w:t xml:space="preserve">2.3.4.  </w:t>
            </w:r>
            <w:r w:rsidRPr="005F2341">
              <w:rPr>
                <w:rStyle w:val="Hyperlink"/>
                <w:i/>
                <w:noProof/>
              </w:rPr>
              <w:t>Figma</w:t>
            </w:r>
            <w:r>
              <w:rPr>
                <w:noProof/>
                <w:webHidden/>
              </w:rPr>
              <w:tab/>
            </w:r>
            <w:r>
              <w:rPr>
                <w:noProof/>
                <w:webHidden/>
              </w:rPr>
              <w:fldChar w:fldCharType="begin"/>
            </w:r>
            <w:r>
              <w:rPr>
                <w:noProof/>
                <w:webHidden/>
              </w:rPr>
              <w:instrText xml:space="preserve"> PAGEREF _Toc235053413 \h </w:instrText>
            </w:r>
            <w:r>
              <w:rPr>
                <w:noProof/>
                <w:webHidden/>
              </w:rPr>
            </w:r>
            <w:r>
              <w:rPr>
                <w:noProof/>
                <w:webHidden/>
              </w:rPr>
              <w:fldChar w:fldCharType="separate"/>
            </w:r>
            <w:r>
              <w:rPr>
                <w:noProof/>
                <w:webHidden/>
              </w:rPr>
              <w:t>16</w:t>
            </w:r>
            <w:r>
              <w:rPr>
                <w:noProof/>
                <w:webHidden/>
              </w:rPr>
              <w:fldChar w:fldCharType="end"/>
            </w:r>
          </w:hyperlink>
        </w:p>
        <w:p w14:paraId="5DD7B668"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4" w:history="1">
            <w:r w:rsidRPr="005F2341">
              <w:rPr>
                <w:rStyle w:val="Hyperlink"/>
                <w:noProof/>
              </w:rPr>
              <w:t xml:space="preserve">2.3.5.  </w:t>
            </w:r>
            <w:r w:rsidRPr="005F2341">
              <w:rPr>
                <w:rStyle w:val="Hyperlink"/>
                <w:i/>
                <w:noProof/>
              </w:rPr>
              <w:t>Visual Studio Code</w:t>
            </w:r>
            <w:r>
              <w:rPr>
                <w:noProof/>
                <w:webHidden/>
              </w:rPr>
              <w:tab/>
            </w:r>
            <w:r>
              <w:rPr>
                <w:noProof/>
                <w:webHidden/>
              </w:rPr>
              <w:fldChar w:fldCharType="begin"/>
            </w:r>
            <w:r>
              <w:rPr>
                <w:noProof/>
                <w:webHidden/>
              </w:rPr>
              <w:instrText xml:space="preserve"> PAGEREF _Toc235053414 \h </w:instrText>
            </w:r>
            <w:r>
              <w:rPr>
                <w:noProof/>
                <w:webHidden/>
              </w:rPr>
            </w:r>
            <w:r>
              <w:rPr>
                <w:noProof/>
                <w:webHidden/>
              </w:rPr>
              <w:fldChar w:fldCharType="separate"/>
            </w:r>
            <w:r>
              <w:rPr>
                <w:noProof/>
                <w:webHidden/>
              </w:rPr>
              <w:t>16</w:t>
            </w:r>
            <w:r>
              <w:rPr>
                <w:noProof/>
                <w:webHidden/>
              </w:rPr>
              <w:fldChar w:fldCharType="end"/>
            </w:r>
          </w:hyperlink>
        </w:p>
        <w:p w14:paraId="377D99FC"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5" w:history="1">
            <w:r w:rsidRPr="005F2341">
              <w:rPr>
                <w:rStyle w:val="Hyperlink"/>
                <w:noProof/>
              </w:rPr>
              <w:t xml:space="preserve">2.3.6.  </w:t>
            </w:r>
            <w:r w:rsidRPr="005F2341">
              <w:rPr>
                <w:rStyle w:val="Hyperlink"/>
                <w:i/>
                <w:noProof/>
              </w:rPr>
              <w:t>Browser</w:t>
            </w:r>
            <w:r>
              <w:rPr>
                <w:noProof/>
                <w:webHidden/>
              </w:rPr>
              <w:tab/>
            </w:r>
            <w:r>
              <w:rPr>
                <w:noProof/>
                <w:webHidden/>
              </w:rPr>
              <w:fldChar w:fldCharType="begin"/>
            </w:r>
            <w:r>
              <w:rPr>
                <w:noProof/>
                <w:webHidden/>
              </w:rPr>
              <w:instrText xml:space="preserve"> PAGEREF _Toc235053415 \h </w:instrText>
            </w:r>
            <w:r>
              <w:rPr>
                <w:noProof/>
                <w:webHidden/>
              </w:rPr>
            </w:r>
            <w:r>
              <w:rPr>
                <w:noProof/>
                <w:webHidden/>
              </w:rPr>
              <w:fldChar w:fldCharType="separate"/>
            </w:r>
            <w:r>
              <w:rPr>
                <w:noProof/>
                <w:webHidden/>
              </w:rPr>
              <w:t>16</w:t>
            </w:r>
            <w:r>
              <w:rPr>
                <w:noProof/>
                <w:webHidden/>
              </w:rPr>
              <w:fldChar w:fldCharType="end"/>
            </w:r>
          </w:hyperlink>
        </w:p>
        <w:p w14:paraId="68892918"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6" w:history="1">
            <w:r w:rsidRPr="005F2341">
              <w:rPr>
                <w:rStyle w:val="Hyperlink"/>
                <w:noProof/>
              </w:rPr>
              <w:t xml:space="preserve">2.3.7.  </w:t>
            </w:r>
            <w:r w:rsidRPr="005F2341">
              <w:rPr>
                <w:rStyle w:val="Hyperlink"/>
                <w:i/>
                <w:noProof/>
              </w:rPr>
              <w:t>Draw.io</w:t>
            </w:r>
            <w:r>
              <w:rPr>
                <w:noProof/>
                <w:webHidden/>
              </w:rPr>
              <w:tab/>
            </w:r>
            <w:r>
              <w:rPr>
                <w:noProof/>
                <w:webHidden/>
              </w:rPr>
              <w:fldChar w:fldCharType="begin"/>
            </w:r>
            <w:r>
              <w:rPr>
                <w:noProof/>
                <w:webHidden/>
              </w:rPr>
              <w:instrText xml:space="preserve"> PAGEREF _Toc235053416 \h </w:instrText>
            </w:r>
            <w:r>
              <w:rPr>
                <w:noProof/>
                <w:webHidden/>
              </w:rPr>
            </w:r>
            <w:r>
              <w:rPr>
                <w:noProof/>
                <w:webHidden/>
              </w:rPr>
              <w:fldChar w:fldCharType="separate"/>
            </w:r>
            <w:r>
              <w:rPr>
                <w:noProof/>
                <w:webHidden/>
              </w:rPr>
              <w:t>16</w:t>
            </w:r>
            <w:r>
              <w:rPr>
                <w:noProof/>
                <w:webHidden/>
              </w:rPr>
              <w:fldChar w:fldCharType="end"/>
            </w:r>
          </w:hyperlink>
        </w:p>
        <w:p w14:paraId="70FA61AC"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17" w:history="1">
            <w:r w:rsidRPr="005F2341">
              <w:rPr>
                <w:rStyle w:val="Hyperlink"/>
                <w:noProof/>
              </w:rPr>
              <w:t>2.4.  Teori yang Berhubungan Dengan Teknik Analisis yang Digunakan</w:t>
            </w:r>
            <w:r>
              <w:rPr>
                <w:noProof/>
                <w:webHidden/>
              </w:rPr>
              <w:tab/>
            </w:r>
            <w:r>
              <w:rPr>
                <w:noProof/>
                <w:webHidden/>
              </w:rPr>
              <w:fldChar w:fldCharType="begin"/>
            </w:r>
            <w:r>
              <w:rPr>
                <w:noProof/>
                <w:webHidden/>
              </w:rPr>
              <w:instrText xml:space="preserve"> PAGEREF _Toc235053417 \h </w:instrText>
            </w:r>
            <w:r>
              <w:rPr>
                <w:noProof/>
                <w:webHidden/>
              </w:rPr>
            </w:r>
            <w:r>
              <w:rPr>
                <w:noProof/>
                <w:webHidden/>
              </w:rPr>
              <w:fldChar w:fldCharType="separate"/>
            </w:r>
            <w:r>
              <w:rPr>
                <w:noProof/>
                <w:webHidden/>
              </w:rPr>
              <w:t>17</w:t>
            </w:r>
            <w:r>
              <w:rPr>
                <w:noProof/>
                <w:webHidden/>
              </w:rPr>
              <w:fldChar w:fldCharType="end"/>
            </w:r>
          </w:hyperlink>
        </w:p>
        <w:p w14:paraId="5081E929"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18" w:history="1">
            <w:r w:rsidRPr="005F2341">
              <w:rPr>
                <w:rStyle w:val="Hyperlink"/>
                <w:noProof/>
              </w:rPr>
              <w:t>2.4.1.  UML (</w:t>
            </w:r>
            <w:r w:rsidRPr="005F2341">
              <w:rPr>
                <w:rStyle w:val="Hyperlink"/>
                <w:i/>
                <w:noProof/>
              </w:rPr>
              <w:t>Unified Modeling Language</w:t>
            </w:r>
            <w:r w:rsidRPr="005F2341">
              <w:rPr>
                <w:rStyle w:val="Hyperlink"/>
                <w:noProof/>
              </w:rPr>
              <w:t>)</w:t>
            </w:r>
            <w:r>
              <w:rPr>
                <w:noProof/>
                <w:webHidden/>
              </w:rPr>
              <w:tab/>
            </w:r>
            <w:r>
              <w:rPr>
                <w:noProof/>
                <w:webHidden/>
              </w:rPr>
              <w:fldChar w:fldCharType="begin"/>
            </w:r>
            <w:r>
              <w:rPr>
                <w:noProof/>
                <w:webHidden/>
              </w:rPr>
              <w:instrText xml:space="preserve"> PAGEREF _Toc235053418 \h </w:instrText>
            </w:r>
            <w:r>
              <w:rPr>
                <w:noProof/>
                <w:webHidden/>
              </w:rPr>
            </w:r>
            <w:r>
              <w:rPr>
                <w:noProof/>
                <w:webHidden/>
              </w:rPr>
              <w:fldChar w:fldCharType="separate"/>
            </w:r>
            <w:r>
              <w:rPr>
                <w:noProof/>
                <w:webHidden/>
              </w:rPr>
              <w:t>17</w:t>
            </w:r>
            <w:r>
              <w:rPr>
                <w:noProof/>
                <w:webHidden/>
              </w:rPr>
              <w:fldChar w:fldCharType="end"/>
            </w:r>
          </w:hyperlink>
        </w:p>
        <w:p w14:paraId="22DAB678"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19" w:history="1">
            <w:r w:rsidRPr="005F2341">
              <w:rPr>
                <w:rStyle w:val="Hyperlink"/>
                <w:noProof/>
              </w:rPr>
              <w:t>2.5.   Metode Pengembangan Sistem</w:t>
            </w:r>
            <w:r>
              <w:rPr>
                <w:noProof/>
                <w:webHidden/>
              </w:rPr>
              <w:tab/>
            </w:r>
            <w:r>
              <w:rPr>
                <w:noProof/>
                <w:webHidden/>
              </w:rPr>
              <w:fldChar w:fldCharType="begin"/>
            </w:r>
            <w:r>
              <w:rPr>
                <w:noProof/>
                <w:webHidden/>
              </w:rPr>
              <w:instrText xml:space="preserve"> PAGEREF _Toc235053419 \h </w:instrText>
            </w:r>
            <w:r>
              <w:rPr>
                <w:noProof/>
                <w:webHidden/>
              </w:rPr>
            </w:r>
            <w:r>
              <w:rPr>
                <w:noProof/>
                <w:webHidden/>
              </w:rPr>
              <w:fldChar w:fldCharType="separate"/>
            </w:r>
            <w:r>
              <w:rPr>
                <w:noProof/>
                <w:webHidden/>
              </w:rPr>
              <w:t>24</w:t>
            </w:r>
            <w:r>
              <w:rPr>
                <w:noProof/>
                <w:webHidden/>
              </w:rPr>
              <w:fldChar w:fldCharType="end"/>
            </w:r>
          </w:hyperlink>
        </w:p>
        <w:p w14:paraId="3B96D4A3"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20" w:history="1">
            <w:r w:rsidRPr="005F2341">
              <w:rPr>
                <w:rStyle w:val="Hyperlink"/>
                <w:noProof/>
              </w:rPr>
              <w:t>2.6.   Metode Pengujian Sistem</w:t>
            </w:r>
            <w:r>
              <w:rPr>
                <w:noProof/>
                <w:webHidden/>
              </w:rPr>
              <w:tab/>
            </w:r>
            <w:r>
              <w:rPr>
                <w:noProof/>
                <w:webHidden/>
              </w:rPr>
              <w:fldChar w:fldCharType="begin"/>
            </w:r>
            <w:r>
              <w:rPr>
                <w:noProof/>
                <w:webHidden/>
              </w:rPr>
              <w:instrText xml:space="preserve"> PAGEREF _Toc235053420 \h </w:instrText>
            </w:r>
            <w:r>
              <w:rPr>
                <w:noProof/>
                <w:webHidden/>
              </w:rPr>
            </w:r>
            <w:r>
              <w:rPr>
                <w:noProof/>
                <w:webHidden/>
              </w:rPr>
              <w:fldChar w:fldCharType="separate"/>
            </w:r>
            <w:r>
              <w:rPr>
                <w:noProof/>
                <w:webHidden/>
              </w:rPr>
              <w:t>26</w:t>
            </w:r>
            <w:r>
              <w:rPr>
                <w:noProof/>
                <w:webHidden/>
              </w:rPr>
              <w:fldChar w:fldCharType="end"/>
            </w:r>
          </w:hyperlink>
        </w:p>
        <w:p w14:paraId="24685027"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21" w:history="1">
            <w:r w:rsidRPr="005F2341">
              <w:rPr>
                <w:rStyle w:val="Hyperlink"/>
                <w:noProof/>
              </w:rPr>
              <w:t xml:space="preserve">2.6.1.  </w:t>
            </w:r>
            <w:r w:rsidRPr="005F2341">
              <w:rPr>
                <w:rStyle w:val="Hyperlink"/>
                <w:i/>
                <w:noProof/>
              </w:rPr>
              <w:t>Black Box Testing</w:t>
            </w:r>
            <w:r>
              <w:rPr>
                <w:noProof/>
                <w:webHidden/>
              </w:rPr>
              <w:tab/>
            </w:r>
            <w:r>
              <w:rPr>
                <w:noProof/>
                <w:webHidden/>
              </w:rPr>
              <w:fldChar w:fldCharType="begin"/>
            </w:r>
            <w:r>
              <w:rPr>
                <w:noProof/>
                <w:webHidden/>
              </w:rPr>
              <w:instrText xml:space="preserve"> PAGEREF _Toc235053421 \h </w:instrText>
            </w:r>
            <w:r>
              <w:rPr>
                <w:noProof/>
                <w:webHidden/>
              </w:rPr>
            </w:r>
            <w:r>
              <w:rPr>
                <w:noProof/>
                <w:webHidden/>
              </w:rPr>
              <w:fldChar w:fldCharType="separate"/>
            </w:r>
            <w:r>
              <w:rPr>
                <w:noProof/>
                <w:webHidden/>
              </w:rPr>
              <w:t>26</w:t>
            </w:r>
            <w:r>
              <w:rPr>
                <w:noProof/>
                <w:webHidden/>
              </w:rPr>
              <w:fldChar w:fldCharType="end"/>
            </w:r>
          </w:hyperlink>
        </w:p>
        <w:p w14:paraId="50D7A0F7"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22" w:history="1">
            <w:r w:rsidRPr="005F2341">
              <w:rPr>
                <w:rStyle w:val="Hyperlink"/>
                <w:noProof/>
              </w:rPr>
              <w:t>2.7.   Kerangka Berpikir</w:t>
            </w:r>
            <w:r>
              <w:rPr>
                <w:noProof/>
                <w:webHidden/>
              </w:rPr>
              <w:tab/>
            </w:r>
            <w:r>
              <w:rPr>
                <w:noProof/>
                <w:webHidden/>
              </w:rPr>
              <w:fldChar w:fldCharType="begin"/>
            </w:r>
            <w:r>
              <w:rPr>
                <w:noProof/>
                <w:webHidden/>
              </w:rPr>
              <w:instrText xml:space="preserve"> PAGEREF _Toc235053422 \h </w:instrText>
            </w:r>
            <w:r>
              <w:rPr>
                <w:noProof/>
                <w:webHidden/>
              </w:rPr>
            </w:r>
            <w:r>
              <w:rPr>
                <w:noProof/>
                <w:webHidden/>
              </w:rPr>
              <w:fldChar w:fldCharType="separate"/>
            </w:r>
            <w:r>
              <w:rPr>
                <w:noProof/>
                <w:webHidden/>
              </w:rPr>
              <w:t>27</w:t>
            </w:r>
            <w:r>
              <w:rPr>
                <w:noProof/>
                <w:webHidden/>
              </w:rPr>
              <w:fldChar w:fldCharType="end"/>
            </w:r>
          </w:hyperlink>
        </w:p>
        <w:p w14:paraId="7B46F16E" w14:textId="77777777" w:rsidR="009E2DC9" w:rsidRDefault="009E2DC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5053423" w:history="1">
            <w:r w:rsidRPr="005F2341">
              <w:rPr>
                <w:rStyle w:val="Hyperlink"/>
                <w:noProof/>
              </w:rPr>
              <w:t>BAB III METODE PENELITIAN</w:t>
            </w:r>
            <w:r>
              <w:rPr>
                <w:noProof/>
                <w:webHidden/>
              </w:rPr>
              <w:tab/>
            </w:r>
            <w:r>
              <w:rPr>
                <w:noProof/>
                <w:webHidden/>
              </w:rPr>
              <w:fldChar w:fldCharType="begin"/>
            </w:r>
            <w:r>
              <w:rPr>
                <w:noProof/>
                <w:webHidden/>
              </w:rPr>
              <w:instrText xml:space="preserve"> PAGEREF _Toc235053423 \h </w:instrText>
            </w:r>
            <w:r>
              <w:rPr>
                <w:noProof/>
                <w:webHidden/>
              </w:rPr>
            </w:r>
            <w:r>
              <w:rPr>
                <w:noProof/>
                <w:webHidden/>
              </w:rPr>
              <w:fldChar w:fldCharType="separate"/>
            </w:r>
            <w:r>
              <w:rPr>
                <w:noProof/>
                <w:webHidden/>
              </w:rPr>
              <w:t>30</w:t>
            </w:r>
            <w:r>
              <w:rPr>
                <w:noProof/>
                <w:webHidden/>
              </w:rPr>
              <w:fldChar w:fldCharType="end"/>
            </w:r>
          </w:hyperlink>
        </w:p>
        <w:p w14:paraId="6BA8F0A9"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24" w:history="1">
            <w:r w:rsidRPr="005F2341">
              <w:rPr>
                <w:rStyle w:val="Hyperlink"/>
                <w:noProof/>
              </w:rPr>
              <w:t>3.1.   Tahapan Penelitian</w:t>
            </w:r>
            <w:r>
              <w:rPr>
                <w:noProof/>
                <w:webHidden/>
              </w:rPr>
              <w:tab/>
            </w:r>
            <w:r>
              <w:rPr>
                <w:noProof/>
                <w:webHidden/>
              </w:rPr>
              <w:fldChar w:fldCharType="begin"/>
            </w:r>
            <w:r>
              <w:rPr>
                <w:noProof/>
                <w:webHidden/>
              </w:rPr>
              <w:instrText xml:space="preserve"> PAGEREF _Toc235053424 \h </w:instrText>
            </w:r>
            <w:r>
              <w:rPr>
                <w:noProof/>
                <w:webHidden/>
              </w:rPr>
            </w:r>
            <w:r>
              <w:rPr>
                <w:noProof/>
                <w:webHidden/>
              </w:rPr>
              <w:fldChar w:fldCharType="separate"/>
            </w:r>
            <w:r>
              <w:rPr>
                <w:noProof/>
                <w:webHidden/>
              </w:rPr>
              <w:t>30</w:t>
            </w:r>
            <w:r>
              <w:rPr>
                <w:noProof/>
                <w:webHidden/>
              </w:rPr>
              <w:fldChar w:fldCharType="end"/>
            </w:r>
          </w:hyperlink>
        </w:p>
        <w:p w14:paraId="4B256C38"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25" w:history="1">
            <w:r w:rsidRPr="005F2341">
              <w:rPr>
                <w:rStyle w:val="Hyperlink"/>
                <w:noProof/>
              </w:rPr>
              <w:t>3.2.   Alat dan Bahan Penelitian</w:t>
            </w:r>
            <w:r>
              <w:rPr>
                <w:noProof/>
                <w:webHidden/>
              </w:rPr>
              <w:tab/>
            </w:r>
            <w:r>
              <w:rPr>
                <w:noProof/>
                <w:webHidden/>
              </w:rPr>
              <w:fldChar w:fldCharType="begin"/>
            </w:r>
            <w:r>
              <w:rPr>
                <w:noProof/>
                <w:webHidden/>
              </w:rPr>
              <w:instrText xml:space="preserve"> PAGEREF _Toc235053425 \h </w:instrText>
            </w:r>
            <w:r>
              <w:rPr>
                <w:noProof/>
                <w:webHidden/>
              </w:rPr>
            </w:r>
            <w:r>
              <w:rPr>
                <w:noProof/>
                <w:webHidden/>
              </w:rPr>
              <w:fldChar w:fldCharType="separate"/>
            </w:r>
            <w:r>
              <w:rPr>
                <w:noProof/>
                <w:webHidden/>
              </w:rPr>
              <w:t>33</w:t>
            </w:r>
            <w:r>
              <w:rPr>
                <w:noProof/>
                <w:webHidden/>
              </w:rPr>
              <w:fldChar w:fldCharType="end"/>
            </w:r>
          </w:hyperlink>
        </w:p>
        <w:p w14:paraId="75B57EAD"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26" w:history="1">
            <w:r w:rsidRPr="005F2341">
              <w:rPr>
                <w:rStyle w:val="Hyperlink"/>
                <w:noProof/>
              </w:rPr>
              <w:t>3.3.   Tempat dan Waktu Penelitian</w:t>
            </w:r>
            <w:r>
              <w:rPr>
                <w:noProof/>
                <w:webHidden/>
              </w:rPr>
              <w:tab/>
            </w:r>
            <w:r>
              <w:rPr>
                <w:noProof/>
                <w:webHidden/>
              </w:rPr>
              <w:fldChar w:fldCharType="begin"/>
            </w:r>
            <w:r>
              <w:rPr>
                <w:noProof/>
                <w:webHidden/>
              </w:rPr>
              <w:instrText xml:space="preserve"> PAGEREF _Toc235053426 \h </w:instrText>
            </w:r>
            <w:r>
              <w:rPr>
                <w:noProof/>
                <w:webHidden/>
              </w:rPr>
            </w:r>
            <w:r>
              <w:rPr>
                <w:noProof/>
                <w:webHidden/>
              </w:rPr>
              <w:fldChar w:fldCharType="separate"/>
            </w:r>
            <w:r>
              <w:rPr>
                <w:noProof/>
                <w:webHidden/>
              </w:rPr>
              <w:t>34</w:t>
            </w:r>
            <w:r>
              <w:rPr>
                <w:noProof/>
                <w:webHidden/>
              </w:rPr>
              <w:fldChar w:fldCharType="end"/>
            </w:r>
          </w:hyperlink>
        </w:p>
        <w:p w14:paraId="4EC9A6FC"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27" w:history="1">
            <w:r w:rsidRPr="005F2341">
              <w:rPr>
                <w:rStyle w:val="Hyperlink"/>
                <w:noProof/>
              </w:rPr>
              <w:t>3.3.1.  Tempat Penelitian</w:t>
            </w:r>
            <w:r>
              <w:rPr>
                <w:noProof/>
                <w:webHidden/>
              </w:rPr>
              <w:tab/>
            </w:r>
            <w:r>
              <w:rPr>
                <w:noProof/>
                <w:webHidden/>
              </w:rPr>
              <w:fldChar w:fldCharType="begin"/>
            </w:r>
            <w:r>
              <w:rPr>
                <w:noProof/>
                <w:webHidden/>
              </w:rPr>
              <w:instrText xml:space="preserve"> PAGEREF _Toc235053427 \h </w:instrText>
            </w:r>
            <w:r>
              <w:rPr>
                <w:noProof/>
                <w:webHidden/>
              </w:rPr>
            </w:r>
            <w:r>
              <w:rPr>
                <w:noProof/>
                <w:webHidden/>
              </w:rPr>
              <w:fldChar w:fldCharType="separate"/>
            </w:r>
            <w:r>
              <w:rPr>
                <w:noProof/>
                <w:webHidden/>
              </w:rPr>
              <w:t>35</w:t>
            </w:r>
            <w:r>
              <w:rPr>
                <w:noProof/>
                <w:webHidden/>
              </w:rPr>
              <w:fldChar w:fldCharType="end"/>
            </w:r>
          </w:hyperlink>
        </w:p>
        <w:p w14:paraId="2918005E" w14:textId="77777777" w:rsidR="009E2DC9" w:rsidRDefault="009E2DC9">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5053428" w:history="1">
            <w:r w:rsidRPr="005F2341">
              <w:rPr>
                <w:rStyle w:val="Hyperlink"/>
                <w:noProof/>
              </w:rPr>
              <w:t>3.3.2.  Waktu Penelitian</w:t>
            </w:r>
            <w:r>
              <w:rPr>
                <w:noProof/>
                <w:webHidden/>
              </w:rPr>
              <w:tab/>
            </w:r>
            <w:r>
              <w:rPr>
                <w:noProof/>
                <w:webHidden/>
              </w:rPr>
              <w:fldChar w:fldCharType="begin"/>
            </w:r>
            <w:r>
              <w:rPr>
                <w:noProof/>
                <w:webHidden/>
              </w:rPr>
              <w:instrText xml:space="preserve"> PAGEREF _Toc235053428 \h </w:instrText>
            </w:r>
            <w:r>
              <w:rPr>
                <w:noProof/>
                <w:webHidden/>
              </w:rPr>
            </w:r>
            <w:r>
              <w:rPr>
                <w:noProof/>
                <w:webHidden/>
              </w:rPr>
              <w:fldChar w:fldCharType="separate"/>
            </w:r>
            <w:r>
              <w:rPr>
                <w:noProof/>
                <w:webHidden/>
              </w:rPr>
              <w:t>35</w:t>
            </w:r>
            <w:r>
              <w:rPr>
                <w:noProof/>
                <w:webHidden/>
              </w:rPr>
              <w:fldChar w:fldCharType="end"/>
            </w:r>
          </w:hyperlink>
        </w:p>
        <w:p w14:paraId="18D2E26E"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29" w:history="1">
            <w:r w:rsidRPr="005F2341">
              <w:rPr>
                <w:rStyle w:val="Hyperlink"/>
                <w:noProof/>
              </w:rPr>
              <w:t>3.4.   Jadwal Penelitian</w:t>
            </w:r>
            <w:r>
              <w:rPr>
                <w:noProof/>
                <w:webHidden/>
              </w:rPr>
              <w:tab/>
            </w:r>
            <w:r>
              <w:rPr>
                <w:noProof/>
                <w:webHidden/>
              </w:rPr>
              <w:fldChar w:fldCharType="begin"/>
            </w:r>
            <w:r>
              <w:rPr>
                <w:noProof/>
                <w:webHidden/>
              </w:rPr>
              <w:instrText xml:space="preserve"> PAGEREF _Toc235053429 \h </w:instrText>
            </w:r>
            <w:r>
              <w:rPr>
                <w:noProof/>
                <w:webHidden/>
              </w:rPr>
            </w:r>
            <w:r>
              <w:rPr>
                <w:noProof/>
                <w:webHidden/>
              </w:rPr>
              <w:fldChar w:fldCharType="separate"/>
            </w:r>
            <w:r>
              <w:rPr>
                <w:noProof/>
                <w:webHidden/>
              </w:rPr>
              <w:t>35</w:t>
            </w:r>
            <w:r>
              <w:rPr>
                <w:noProof/>
                <w:webHidden/>
              </w:rPr>
              <w:fldChar w:fldCharType="end"/>
            </w:r>
          </w:hyperlink>
        </w:p>
        <w:p w14:paraId="6D4545FD" w14:textId="77777777" w:rsidR="009E2DC9" w:rsidRDefault="009E2DC9">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5053430" w:history="1">
            <w:r w:rsidRPr="005F2341">
              <w:rPr>
                <w:rStyle w:val="Hyperlink"/>
                <w:noProof/>
              </w:rPr>
              <w:t>3.5.   Gambaran Rancangan Desain Antar Muka</w:t>
            </w:r>
            <w:r>
              <w:rPr>
                <w:noProof/>
                <w:webHidden/>
              </w:rPr>
              <w:tab/>
            </w:r>
            <w:r>
              <w:rPr>
                <w:noProof/>
                <w:webHidden/>
              </w:rPr>
              <w:fldChar w:fldCharType="begin"/>
            </w:r>
            <w:r>
              <w:rPr>
                <w:noProof/>
                <w:webHidden/>
              </w:rPr>
              <w:instrText xml:space="preserve"> PAGEREF _Toc235053430 \h </w:instrText>
            </w:r>
            <w:r>
              <w:rPr>
                <w:noProof/>
                <w:webHidden/>
              </w:rPr>
            </w:r>
            <w:r>
              <w:rPr>
                <w:noProof/>
                <w:webHidden/>
              </w:rPr>
              <w:fldChar w:fldCharType="separate"/>
            </w:r>
            <w:r>
              <w:rPr>
                <w:noProof/>
                <w:webHidden/>
              </w:rPr>
              <w:t>37</w:t>
            </w:r>
            <w:r>
              <w:rPr>
                <w:noProof/>
                <w:webHidden/>
              </w:rPr>
              <w:fldChar w:fldCharType="end"/>
            </w:r>
          </w:hyperlink>
        </w:p>
        <w:p w14:paraId="159AE550" w14:textId="77777777" w:rsidR="009E2DC9" w:rsidRDefault="009E2DC9">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5053431" w:history="1">
            <w:r w:rsidRPr="005F2341">
              <w:rPr>
                <w:rStyle w:val="Hyperlink"/>
                <w:noProof/>
              </w:rPr>
              <w:t>DAFTAR PUSTAKA</w:t>
            </w:r>
            <w:r>
              <w:rPr>
                <w:noProof/>
                <w:webHidden/>
              </w:rPr>
              <w:tab/>
            </w:r>
            <w:r>
              <w:rPr>
                <w:noProof/>
                <w:webHidden/>
              </w:rPr>
              <w:fldChar w:fldCharType="begin"/>
            </w:r>
            <w:r>
              <w:rPr>
                <w:noProof/>
                <w:webHidden/>
              </w:rPr>
              <w:instrText xml:space="preserve"> PAGEREF _Toc235053431 \h </w:instrText>
            </w:r>
            <w:r>
              <w:rPr>
                <w:noProof/>
                <w:webHidden/>
              </w:rPr>
            </w:r>
            <w:r>
              <w:rPr>
                <w:noProof/>
                <w:webHidden/>
              </w:rPr>
              <w:fldChar w:fldCharType="separate"/>
            </w:r>
            <w:r>
              <w:rPr>
                <w:noProof/>
                <w:webHidden/>
              </w:rPr>
              <w:t>44</w:t>
            </w:r>
            <w:r>
              <w:rPr>
                <w:noProof/>
                <w:webHidden/>
              </w:rPr>
              <w:fldChar w:fldCharType="end"/>
            </w:r>
          </w:hyperlink>
        </w:p>
        <w:p w14:paraId="725BDED7" w14:textId="77777777" w:rsidR="003B084F" w:rsidRDefault="003B084F">
          <w:r>
            <w:rPr>
              <w:b/>
              <w:bCs/>
              <w:noProof/>
            </w:rPr>
            <w:fldChar w:fldCharType="end"/>
          </w:r>
        </w:p>
      </w:sdtContent>
    </w:sdt>
    <w:p w14:paraId="4980C176" w14:textId="77777777" w:rsidR="003B084F" w:rsidRPr="003B084F" w:rsidRDefault="003B084F" w:rsidP="003B084F">
      <w:pPr>
        <w:rPr>
          <w:lang w:val="en-ID"/>
        </w:rPr>
      </w:pPr>
    </w:p>
    <w:p w14:paraId="6B8AA04F" w14:textId="77777777" w:rsidR="00776583" w:rsidRPr="00776583" w:rsidRDefault="00776583" w:rsidP="00776583">
      <w:pPr>
        <w:rPr>
          <w:lang w:val="en-ID"/>
        </w:rPr>
        <w:sectPr w:rsidR="00776583" w:rsidRPr="00776583" w:rsidSect="009B7423">
          <w:headerReference w:type="default" r:id="rId13"/>
          <w:type w:val="continuous"/>
          <w:pgSz w:w="11906" w:h="16838" w:code="9"/>
          <w:pgMar w:top="2268" w:right="1701" w:bottom="1701" w:left="2268" w:header="720" w:footer="720" w:gutter="0"/>
          <w:pgNumType w:fmt="lowerRoman" w:start="1"/>
          <w:cols w:space="720"/>
          <w:docGrid w:linePitch="360"/>
        </w:sectPr>
      </w:pPr>
    </w:p>
    <w:p w14:paraId="4034EBBD" w14:textId="77777777" w:rsidR="00D17EC4" w:rsidRDefault="00D17EC4" w:rsidP="0093361F">
      <w:pPr>
        <w:pStyle w:val="Heading1"/>
        <w:sectPr w:rsidR="00D17EC4" w:rsidSect="009B7423">
          <w:type w:val="continuous"/>
          <w:pgSz w:w="11906" w:h="16838" w:code="9"/>
          <w:pgMar w:top="2268" w:right="1701" w:bottom="1701" w:left="2268" w:header="720" w:footer="720" w:gutter="0"/>
          <w:pgNumType w:fmt="lowerRoman"/>
          <w:cols w:space="720"/>
          <w:docGrid w:linePitch="360"/>
        </w:sectPr>
      </w:pPr>
      <w:bookmarkStart w:id="3" w:name="_Toc231858702"/>
    </w:p>
    <w:p w14:paraId="49448102" w14:textId="77777777" w:rsidR="005F799D" w:rsidRDefault="005F799D" w:rsidP="0093361F">
      <w:pPr>
        <w:pStyle w:val="Heading1"/>
      </w:pPr>
      <w:bookmarkStart w:id="4" w:name="_Toc235053386"/>
      <w:r>
        <w:lastRenderedPageBreak/>
        <w:t>DAFTAR TABEL</w:t>
      </w:r>
      <w:bookmarkEnd w:id="3"/>
      <w:bookmarkEnd w:id="4"/>
    </w:p>
    <w:p w14:paraId="64161147" w14:textId="77777777" w:rsidR="009E2DC9" w:rsidRDefault="00A16C6E">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"Tabel 2." </w:instrText>
      </w:r>
      <w:r>
        <w:rPr>
          <w:lang w:val="en-ID"/>
        </w:rPr>
        <w:fldChar w:fldCharType="separate"/>
      </w:r>
      <w:hyperlink w:anchor="_Toc235053432" w:history="1">
        <w:r w:rsidR="009E2DC9" w:rsidRPr="00D95300">
          <w:rPr>
            <w:rStyle w:val="Hyperlink"/>
            <w:noProof/>
          </w:rPr>
          <w:t>Tabel 2.1 Rujukan Penelitian</w:t>
        </w:r>
        <w:r w:rsidR="009E2DC9">
          <w:rPr>
            <w:noProof/>
            <w:webHidden/>
          </w:rPr>
          <w:tab/>
        </w:r>
        <w:r w:rsidR="009E2DC9">
          <w:rPr>
            <w:noProof/>
            <w:webHidden/>
          </w:rPr>
          <w:fldChar w:fldCharType="begin"/>
        </w:r>
        <w:r w:rsidR="009E2DC9">
          <w:rPr>
            <w:noProof/>
            <w:webHidden/>
          </w:rPr>
          <w:instrText xml:space="preserve"> PAGEREF _Toc235053432 \h </w:instrText>
        </w:r>
        <w:r w:rsidR="009E2DC9">
          <w:rPr>
            <w:noProof/>
            <w:webHidden/>
          </w:rPr>
        </w:r>
        <w:r w:rsidR="009E2DC9">
          <w:rPr>
            <w:noProof/>
            <w:webHidden/>
          </w:rPr>
          <w:fldChar w:fldCharType="separate"/>
        </w:r>
        <w:r w:rsidR="009E2DC9">
          <w:rPr>
            <w:noProof/>
            <w:webHidden/>
          </w:rPr>
          <w:t>7</w:t>
        </w:r>
        <w:r w:rsidR="009E2DC9">
          <w:rPr>
            <w:noProof/>
            <w:webHidden/>
          </w:rPr>
          <w:fldChar w:fldCharType="end"/>
        </w:r>
      </w:hyperlink>
    </w:p>
    <w:p w14:paraId="3DA1ABAE"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33" w:history="1">
        <w:r w:rsidRPr="00D95300">
          <w:rPr>
            <w:rStyle w:val="Hyperlink"/>
            <w:noProof/>
          </w:rPr>
          <w:t xml:space="preserve">Tabel 2.2 </w:t>
        </w:r>
        <w:r w:rsidRPr="00D95300">
          <w:rPr>
            <w:rStyle w:val="Hyperlink"/>
            <w:i/>
            <w:iCs/>
            <w:noProof/>
          </w:rPr>
          <w:t>Use Case Diagram</w:t>
        </w:r>
        <w:r>
          <w:rPr>
            <w:noProof/>
            <w:webHidden/>
          </w:rPr>
          <w:tab/>
        </w:r>
        <w:r>
          <w:rPr>
            <w:noProof/>
            <w:webHidden/>
          </w:rPr>
          <w:fldChar w:fldCharType="begin"/>
        </w:r>
        <w:r>
          <w:rPr>
            <w:noProof/>
            <w:webHidden/>
          </w:rPr>
          <w:instrText xml:space="preserve"> PAGEREF _Toc235053433 \h </w:instrText>
        </w:r>
        <w:r>
          <w:rPr>
            <w:noProof/>
            <w:webHidden/>
          </w:rPr>
        </w:r>
        <w:r>
          <w:rPr>
            <w:noProof/>
            <w:webHidden/>
          </w:rPr>
          <w:fldChar w:fldCharType="separate"/>
        </w:r>
        <w:r>
          <w:rPr>
            <w:noProof/>
            <w:webHidden/>
          </w:rPr>
          <w:t>17</w:t>
        </w:r>
        <w:r>
          <w:rPr>
            <w:noProof/>
            <w:webHidden/>
          </w:rPr>
          <w:fldChar w:fldCharType="end"/>
        </w:r>
      </w:hyperlink>
    </w:p>
    <w:p w14:paraId="7E4418B6"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34" w:history="1">
        <w:r w:rsidRPr="00D95300">
          <w:rPr>
            <w:rStyle w:val="Hyperlink"/>
            <w:noProof/>
          </w:rPr>
          <w:t xml:space="preserve">Tabel 2.3 </w:t>
        </w:r>
        <w:r w:rsidRPr="00D95300">
          <w:rPr>
            <w:rStyle w:val="Hyperlink"/>
            <w:i/>
            <w:iCs/>
            <w:noProof/>
          </w:rPr>
          <w:t>Activity Diagram</w:t>
        </w:r>
        <w:r>
          <w:rPr>
            <w:noProof/>
            <w:webHidden/>
          </w:rPr>
          <w:tab/>
        </w:r>
        <w:r>
          <w:rPr>
            <w:noProof/>
            <w:webHidden/>
          </w:rPr>
          <w:fldChar w:fldCharType="begin"/>
        </w:r>
        <w:r>
          <w:rPr>
            <w:noProof/>
            <w:webHidden/>
          </w:rPr>
          <w:instrText xml:space="preserve"> PAGEREF _Toc235053434 \h </w:instrText>
        </w:r>
        <w:r>
          <w:rPr>
            <w:noProof/>
            <w:webHidden/>
          </w:rPr>
        </w:r>
        <w:r>
          <w:rPr>
            <w:noProof/>
            <w:webHidden/>
          </w:rPr>
          <w:fldChar w:fldCharType="separate"/>
        </w:r>
        <w:r>
          <w:rPr>
            <w:noProof/>
            <w:webHidden/>
          </w:rPr>
          <w:t>19</w:t>
        </w:r>
        <w:r>
          <w:rPr>
            <w:noProof/>
            <w:webHidden/>
          </w:rPr>
          <w:fldChar w:fldCharType="end"/>
        </w:r>
      </w:hyperlink>
    </w:p>
    <w:p w14:paraId="1574EA8B"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35" w:history="1">
        <w:r w:rsidRPr="00D95300">
          <w:rPr>
            <w:rStyle w:val="Hyperlink"/>
            <w:noProof/>
          </w:rPr>
          <w:t xml:space="preserve">Tabel 2.4 </w:t>
        </w:r>
        <w:r w:rsidRPr="00D95300">
          <w:rPr>
            <w:rStyle w:val="Hyperlink"/>
            <w:i/>
            <w:iCs/>
            <w:noProof/>
          </w:rPr>
          <w:t>Sequence Diagram</w:t>
        </w:r>
        <w:r>
          <w:rPr>
            <w:noProof/>
            <w:webHidden/>
          </w:rPr>
          <w:tab/>
        </w:r>
        <w:r>
          <w:rPr>
            <w:noProof/>
            <w:webHidden/>
          </w:rPr>
          <w:fldChar w:fldCharType="begin"/>
        </w:r>
        <w:r>
          <w:rPr>
            <w:noProof/>
            <w:webHidden/>
          </w:rPr>
          <w:instrText xml:space="preserve"> PAGEREF _Toc235053435 \h </w:instrText>
        </w:r>
        <w:r>
          <w:rPr>
            <w:noProof/>
            <w:webHidden/>
          </w:rPr>
        </w:r>
        <w:r>
          <w:rPr>
            <w:noProof/>
            <w:webHidden/>
          </w:rPr>
          <w:fldChar w:fldCharType="separate"/>
        </w:r>
        <w:r>
          <w:rPr>
            <w:noProof/>
            <w:webHidden/>
          </w:rPr>
          <w:t>20</w:t>
        </w:r>
        <w:r>
          <w:rPr>
            <w:noProof/>
            <w:webHidden/>
          </w:rPr>
          <w:fldChar w:fldCharType="end"/>
        </w:r>
      </w:hyperlink>
    </w:p>
    <w:p w14:paraId="415683AE"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36" w:history="1">
        <w:r w:rsidRPr="00D95300">
          <w:rPr>
            <w:rStyle w:val="Hyperlink"/>
            <w:noProof/>
          </w:rPr>
          <w:t xml:space="preserve">Tabel 2.5 </w:t>
        </w:r>
        <w:r w:rsidRPr="00D95300">
          <w:rPr>
            <w:rStyle w:val="Hyperlink"/>
            <w:i/>
            <w:iCs/>
            <w:noProof/>
          </w:rPr>
          <w:t>Class Diagram</w:t>
        </w:r>
        <w:r>
          <w:rPr>
            <w:noProof/>
            <w:webHidden/>
          </w:rPr>
          <w:tab/>
        </w:r>
        <w:r>
          <w:rPr>
            <w:noProof/>
            <w:webHidden/>
          </w:rPr>
          <w:fldChar w:fldCharType="begin"/>
        </w:r>
        <w:r>
          <w:rPr>
            <w:noProof/>
            <w:webHidden/>
          </w:rPr>
          <w:instrText xml:space="preserve"> PAGEREF _Toc235053436 \h </w:instrText>
        </w:r>
        <w:r>
          <w:rPr>
            <w:noProof/>
            <w:webHidden/>
          </w:rPr>
        </w:r>
        <w:r>
          <w:rPr>
            <w:noProof/>
            <w:webHidden/>
          </w:rPr>
          <w:fldChar w:fldCharType="separate"/>
        </w:r>
        <w:r>
          <w:rPr>
            <w:noProof/>
            <w:webHidden/>
          </w:rPr>
          <w:t>22</w:t>
        </w:r>
        <w:r>
          <w:rPr>
            <w:noProof/>
            <w:webHidden/>
          </w:rPr>
          <w:fldChar w:fldCharType="end"/>
        </w:r>
      </w:hyperlink>
    </w:p>
    <w:p w14:paraId="2F0671FE" w14:textId="77777777" w:rsidR="009E2DC9" w:rsidRDefault="009E2DC9" w:rsidP="009E2DC9">
      <w:pPr>
        <w:pStyle w:val="TableofFigures"/>
        <w:tabs>
          <w:tab w:val="right" w:leader="dot" w:pos="7927"/>
        </w:tabs>
        <w:ind w:left="960" w:hanging="480"/>
        <w:rPr>
          <w:noProof/>
        </w:rPr>
      </w:pPr>
      <w:hyperlink w:anchor="_Toc235053437" w:history="1">
        <w:r w:rsidRPr="00D95300">
          <w:rPr>
            <w:rStyle w:val="Hyperlink"/>
            <w:noProof/>
          </w:rPr>
          <w:t xml:space="preserve">Tabel 2.6 </w:t>
        </w:r>
        <w:r w:rsidRPr="00D95300">
          <w:rPr>
            <w:rStyle w:val="Hyperlink"/>
            <w:i/>
            <w:iCs/>
            <w:noProof/>
          </w:rPr>
          <w:t>Entity Relation Diagram (ERD)</w:t>
        </w:r>
        <w:r>
          <w:rPr>
            <w:noProof/>
            <w:webHidden/>
          </w:rPr>
          <w:tab/>
        </w:r>
        <w:r>
          <w:rPr>
            <w:noProof/>
            <w:webHidden/>
          </w:rPr>
          <w:fldChar w:fldCharType="begin"/>
        </w:r>
        <w:r>
          <w:rPr>
            <w:noProof/>
            <w:webHidden/>
          </w:rPr>
          <w:instrText xml:space="preserve"> PAGEREF _Toc235053437 \h </w:instrText>
        </w:r>
        <w:r>
          <w:rPr>
            <w:noProof/>
            <w:webHidden/>
          </w:rPr>
        </w:r>
        <w:r>
          <w:rPr>
            <w:noProof/>
            <w:webHidden/>
          </w:rPr>
          <w:fldChar w:fldCharType="separate"/>
        </w:r>
        <w:r>
          <w:rPr>
            <w:noProof/>
            <w:webHidden/>
          </w:rPr>
          <w:t>23</w:t>
        </w:r>
        <w:r>
          <w:rPr>
            <w:noProof/>
            <w:webHidden/>
          </w:rPr>
          <w:fldChar w:fldCharType="end"/>
        </w:r>
      </w:hyperlink>
      <w:r w:rsidR="00A16C6E">
        <w:rPr>
          <w:lang w:val="en-ID"/>
        </w:rPr>
        <w:fldChar w:fldCharType="end"/>
      </w:r>
      <w:r w:rsidR="00A16C6E">
        <w:rPr>
          <w:lang w:val="en-ID"/>
        </w:rPr>
        <w:fldChar w:fldCharType="begin"/>
      </w:r>
      <w:r w:rsidR="00A16C6E">
        <w:rPr>
          <w:lang w:val="en-ID"/>
        </w:rPr>
        <w:instrText xml:space="preserve"> TOC \h \z \c "Tabel 3." </w:instrText>
      </w:r>
      <w:r w:rsidR="00A16C6E">
        <w:rPr>
          <w:lang w:val="en-ID"/>
        </w:rPr>
        <w:fldChar w:fldCharType="separate"/>
      </w:r>
    </w:p>
    <w:p w14:paraId="254FF790"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38" w:history="1">
        <w:r w:rsidRPr="00E52683">
          <w:rPr>
            <w:rStyle w:val="Hyperlink"/>
            <w:noProof/>
          </w:rPr>
          <w:t>Tabel 3.1 Jadwal Penelitian</w:t>
        </w:r>
        <w:r>
          <w:rPr>
            <w:noProof/>
            <w:webHidden/>
          </w:rPr>
          <w:tab/>
        </w:r>
        <w:r>
          <w:rPr>
            <w:noProof/>
            <w:webHidden/>
          </w:rPr>
          <w:fldChar w:fldCharType="begin"/>
        </w:r>
        <w:r>
          <w:rPr>
            <w:noProof/>
            <w:webHidden/>
          </w:rPr>
          <w:instrText xml:space="preserve"> PAGEREF _Toc235053438 \h </w:instrText>
        </w:r>
        <w:r>
          <w:rPr>
            <w:noProof/>
            <w:webHidden/>
          </w:rPr>
        </w:r>
        <w:r>
          <w:rPr>
            <w:noProof/>
            <w:webHidden/>
          </w:rPr>
          <w:fldChar w:fldCharType="separate"/>
        </w:r>
        <w:r>
          <w:rPr>
            <w:noProof/>
            <w:webHidden/>
          </w:rPr>
          <w:t>36</w:t>
        </w:r>
        <w:r>
          <w:rPr>
            <w:noProof/>
            <w:webHidden/>
          </w:rPr>
          <w:fldChar w:fldCharType="end"/>
        </w:r>
      </w:hyperlink>
    </w:p>
    <w:p w14:paraId="07D9246F" w14:textId="77777777" w:rsidR="006C2F60" w:rsidRPr="006C2F60" w:rsidRDefault="00A16C6E" w:rsidP="0093361F">
      <w:pPr>
        <w:rPr>
          <w:lang w:val="en-ID"/>
        </w:rPr>
        <w:sectPr w:rsidR="006C2F60" w:rsidRPr="006C2F60" w:rsidSect="009B7423">
          <w:headerReference w:type="default" r:id="rId14"/>
          <w:pgSz w:w="11906" w:h="16838" w:code="9"/>
          <w:pgMar w:top="2268" w:right="1701" w:bottom="1701" w:left="2268" w:header="720" w:footer="720" w:gutter="0"/>
          <w:pgNumType w:fmt="lowerRoman"/>
          <w:cols w:space="720"/>
          <w:docGrid w:linePitch="360"/>
        </w:sectPr>
      </w:pPr>
      <w:r>
        <w:rPr>
          <w:lang w:val="en-ID"/>
        </w:rPr>
        <w:fldChar w:fldCharType="end"/>
      </w:r>
    </w:p>
    <w:p w14:paraId="305776FD" w14:textId="77777777" w:rsidR="00D17EC4" w:rsidRDefault="00D17EC4" w:rsidP="0093361F">
      <w:pPr>
        <w:pStyle w:val="Heading1"/>
        <w:sectPr w:rsidR="00D17EC4" w:rsidSect="009B7423">
          <w:type w:val="continuous"/>
          <w:pgSz w:w="11906" w:h="16838" w:code="9"/>
          <w:pgMar w:top="2268" w:right="1701" w:bottom="1701" w:left="2268" w:header="720" w:footer="720" w:gutter="0"/>
          <w:pgNumType w:fmt="lowerRoman"/>
          <w:cols w:space="720"/>
          <w:docGrid w:linePitch="360"/>
        </w:sectPr>
      </w:pPr>
      <w:bookmarkStart w:id="5" w:name="_Toc231858703"/>
    </w:p>
    <w:p w14:paraId="267C9863" w14:textId="77777777" w:rsidR="005F799D" w:rsidRDefault="005F799D" w:rsidP="0093361F">
      <w:pPr>
        <w:pStyle w:val="Heading1"/>
      </w:pPr>
      <w:bookmarkStart w:id="6" w:name="_Toc235053387"/>
      <w:r>
        <w:lastRenderedPageBreak/>
        <w:t>DAFTAR GAMBAR</w:t>
      </w:r>
      <w:bookmarkEnd w:id="5"/>
      <w:bookmarkEnd w:id="6"/>
    </w:p>
    <w:p w14:paraId="14EEC497" w14:textId="387331B9" w:rsidR="009E2DC9" w:rsidRDefault="006C2F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"Gambar 2." </w:instrText>
      </w:r>
      <w:r>
        <w:rPr>
          <w:lang w:val="en-ID"/>
        </w:rPr>
        <w:fldChar w:fldCharType="separate"/>
      </w:r>
      <w:hyperlink w:anchor="_Toc235053442" w:history="1">
        <w:r w:rsidR="009E2DC9" w:rsidRPr="0091128F">
          <w:rPr>
            <w:rStyle w:val="Hyperlink"/>
            <w:noProof/>
          </w:rPr>
          <w:t>Gambar 2.1 Metode</w:t>
        </w:r>
        <w:r w:rsidR="009E2DC9" w:rsidRPr="0091128F">
          <w:rPr>
            <w:rStyle w:val="Hyperlink"/>
            <w:i/>
            <w:iCs/>
            <w:noProof/>
          </w:rPr>
          <w:t xml:space="preserve"> </w:t>
        </w:r>
        <w:r w:rsidR="00F95459" w:rsidRPr="00F95459">
          <w:rPr>
            <w:rStyle w:val="Hyperlink"/>
            <w:i/>
            <w:iCs/>
            <w:noProof/>
          </w:rPr>
          <w:t>Waterfall</w:t>
        </w:r>
        <w:r w:rsidR="009E2DC9">
          <w:rPr>
            <w:noProof/>
            <w:webHidden/>
          </w:rPr>
          <w:tab/>
        </w:r>
        <w:r w:rsidR="009E2DC9">
          <w:rPr>
            <w:noProof/>
            <w:webHidden/>
          </w:rPr>
          <w:fldChar w:fldCharType="begin"/>
        </w:r>
        <w:r w:rsidR="009E2DC9">
          <w:rPr>
            <w:noProof/>
            <w:webHidden/>
          </w:rPr>
          <w:instrText xml:space="preserve"> PAGEREF _Toc235053442 \h </w:instrText>
        </w:r>
        <w:r w:rsidR="009E2DC9">
          <w:rPr>
            <w:noProof/>
            <w:webHidden/>
          </w:rPr>
        </w:r>
        <w:r w:rsidR="009E2DC9">
          <w:rPr>
            <w:noProof/>
            <w:webHidden/>
          </w:rPr>
          <w:fldChar w:fldCharType="separate"/>
        </w:r>
        <w:r w:rsidR="009E2DC9">
          <w:rPr>
            <w:noProof/>
            <w:webHidden/>
          </w:rPr>
          <w:t>25</w:t>
        </w:r>
        <w:r w:rsidR="009E2DC9">
          <w:rPr>
            <w:noProof/>
            <w:webHidden/>
          </w:rPr>
          <w:fldChar w:fldCharType="end"/>
        </w:r>
      </w:hyperlink>
    </w:p>
    <w:p w14:paraId="26F8984B"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43" w:history="1">
        <w:r w:rsidRPr="0091128F">
          <w:rPr>
            <w:rStyle w:val="Hyperlink"/>
            <w:noProof/>
          </w:rPr>
          <w:t xml:space="preserve">Gambar 2.2 </w:t>
        </w:r>
        <w:r w:rsidRPr="0091128F">
          <w:rPr>
            <w:rStyle w:val="Hyperlink"/>
            <w:i/>
            <w:noProof/>
          </w:rPr>
          <w:t>Black Box Testing</w:t>
        </w:r>
        <w:r>
          <w:rPr>
            <w:noProof/>
            <w:webHidden/>
          </w:rPr>
          <w:tab/>
        </w:r>
        <w:r>
          <w:rPr>
            <w:noProof/>
            <w:webHidden/>
          </w:rPr>
          <w:fldChar w:fldCharType="begin"/>
        </w:r>
        <w:r>
          <w:rPr>
            <w:noProof/>
            <w:webHidden/>
          </w:rPr>
          <w:instrText xml:space="preserve"> PAGEREF _Toc235053443 \h </w:instrText>
        </w:r>
        <w:r>
          <w:rPr>
            <w:noProof/>
            <w:webHidden/>
          </w:rPr>
        </w:r>
        <w:r>
          <w:rPr>
            <w:noProof/>
            <w:webHidden/>
          </w:rPr>
          <w:fldChar w:fldCharType="separate"/>
        </w:r>
        <w:r>
          <w:rPr>
            <w:noProof/>
            <w:webHidden/>
          </w:rPr>
          <w:t>27</w:t>
        </w:r>
        <w:r>
          <w:rPr>
            <w:noProof/>
            <w:webHidden/>
          </w:rPr>
          <w:fldChar w:fldCharType="end"/>
        </w:r>
      </w:hyperlink>
    </w:p>
    <w:p w14:paraId="29F73B02" w14:textId="77777777" w:rsidR="009E2DC9" w:rsidRDefault="009E2DC9" w:rsidP="009E2DC9">
      <w:pPr>
        <w:pStyle w:val="TableofFigures"/>
        <w:tabs>
          <w:tab w:val="right" w:leader="dot" w:pos="7927"/>
        </w:tabs>
        <w:ind w:left="960" w:hanging="480"/>
        <w:rPr>
          <w:noProof/>
        </w:rPr>
      </w:pPr>
      <w:hyperlink w:anchor="_Toc235053444" w:history="1">
        <w:r w:rsidRPr="0091128F">
          <w:rPr>
            <w:rStyle w:val="Hyperlink"/>
            <w:noProof/>
          </w:rPr>
          <w:t>Gambar 2.3 Kerangka Berpikir</w:t>
        </w:r>
        <w:r>
          <w:rPr>
            <w:noProof/>
            <w:webHidden/>
          </w:rPr>
          <w:tab/>
        </w:r>
        <w:r>
          <w:rPr>
            <w:noProof/>
            <w:webHidden/>
          </w:rPr>
          <w:fldChar w:fldCharType="begin"/>
        </w:r>
        <w:r>
          <w:rPr>
            <w:noProof/>
            <w:webHidden/>
          </w:rPr>
          <w:instrText xml:space="preserve"> PAGEREF _Toc235053444 \h </w:instrText>
        </w:r>
        <w:r>
          <w:rPr>
            <w:noProof/>
            <w:webHidden/>
          </w:rPr>
        </w:r>
        <w:r>
          <w:rPr>
            <w:noProof/>
            <w:webHidden/>
          </w:rPr>
          <w:fldChar w:fldCharType="separate"/>
        </w:r>
        <w:r>
          <w:rPr>
            <w:noProof/>
            <w:webHidden/>
          </w:rPr>
          <w:t>28</w:t>
        </w:r>
        <w:r>
          <w:rPr>
            <w:noProof/>
            <w:webHidden/>
          </w:rPr>
          <w:fldChar w:fldCharType="end"/>
        </w:r>
      </w:hyperlink>
      <w:r w:rsidR="006C2F60">
        <w:rPr>
          <w:lang w:val="en-ID"/>
        </w:rPr>
        <w:fldChar w:fldCharType="end"/>
      </w:r>
      <w:r w:rsidR="006C2F60">
        <w:rPr>
          <w:lang w:val="en-ID"/>
        </w:rPr>
        <w:fldChar w:fldCharType="begin"/>
      </w:r>
      <w:r w:rsidR="006C2F60">
        <w:rPr>
          <w:lang w:val="en-ID"/>
        </w:rPr>
        <w:instrText xml:space="preserve"> TOC \h \z \c "Gambar 3." </w:instrText>
      </w:r>
      <w:r w:rsidR="006C2F60">
        <w:rPr>
          <w:lang w:val="en-ID"/>
        </w:rPr>
        <w:fldChar w:fldCharType="separate"/>
      </w:r>
    </w:p>
    <w:p w14:paraId="0C9F7354"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65" w:history="1">
        <w:r w:rsidRPr="003A73BB">
          <w:rPr>
            <w:rStyle w:val="Hyperlink"/>
            <w:noProof/>
          </w:rPr>
          <w:t>Gambar 3.1 Tahapan Penelitian</w:t>
        </w:r>
        <w:r>
          <w:rPr>
            <w:noProof/>
            <w:webHidden/>
          </w:rPr>
          <w:tab/>
        </w:r>
        <w:r>
          <w:rPr>
            <w:noProof/>
            <w:webHidden/>
          </w:rPr>
          <w:fldChar w:fldCharType="begin"/>
        </w:r>
        <w:r>
          <w:rPr>
            <w:noProof/>
            <w:webHidden/>
          </w:rPr>
          <w:instrText xml:space="preserve"> PAGEREF _Toc235053465 \h </w:instrText>
        </w:r>
        <w:r>
          <w:rPr>
            <w:noProof/>
            <w:webHidden/>
          </w:rPr>
        </w:r>
        <w:r>
          <w:rPr>
            <w:noProof/>
            <w:webHidden/>
          </w:rPr>
          <w:fldChar w:fldCharType="separate"/>
        </w:r>
        <w:r>
          <w:rPr>
            <w:noProof/>
            <w:webHidden/>
          </w:rPr>
          <w:t>30</w:t>
        </w:r>
        <w:r>
          <w:rPr>
            <w:noProof/>
            <w:webHidden/>
          </w:rPr>
          <w:fldChar w:fldCharType="end"/>
        </w:r>
      </w:hyperlink>
    </w:p>
    <w:p w14:paraId="5C180873"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66" w:history="1">
        <w:r w:rsidRPr="003A73BB">
          <w:rPr>
            <w:rStyle w:val="Hyperlink"/>
            <w:noProof/>
          </w:rPr>
          <w:t>Gambar 3.2 Tempat Penelitian</w:t>
        </w:r>
        <w:r>
          <w:rPr>
            <w:noProof/>
            <w:webHidden/>
          </w:rPr>
          <w:tab/>
        </w:r>
        <w:r>
          <w:rPr>
            <w:noProof/>
            <w:webHidden/>
          </w:rPr>
          <w:fldChar w:fldCharType="begin"/>
        </w:r>
        <w:r>
          <w:rPr>
            <w:noProof/>
            <w:webHidden/>
          </w:rPr>
          <w:instrText xml:space="preserve"> PAGEREF _Toc235053466 \h </w:instrText>
        </w:r>
        <w:r>
          <w:rPr>
            <w:noProof/>
            <w:webHidden/>
          </w:rPr>
        </w:r>
        <w:r>
          <w:rPr>
            <w:noProof/>
            <w:webHidden/>
          </w:rPr>
          <w:fldChar w:fldCharType="separate"/>
        </w:r>
        <w:r>
          <w:rPr>
            <w:noProof/>
            <w:webHidden/>
          </w:rPr>
          <w:t>35</w:t>
        </w:r>
        <w:r>
          <w:rPr>
            <w:noProof/>
            <w:webHidden/>
          </w:rPr>
          <w:fldChar w:fldCharType="end"/>
        </w:r>
      </w:hyperlink>
    </w:p>
    <w:p w14:paraId="210900B1"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67" w:history="1">
        <w:r w:rsidRPr="003A73BB">
          <w:rPr>
            <w:rStyle w:val="Hyperlink"/>
            <w:noProof/>
          </w:rPr>
          <w:t xml:space="preserve">Gambar 3.3 Halaman </w:t>
        </w:r>
        <w:r w:rsidRPr="003A73BB">
          <w:rPr>
            <w:rStyle w:val="Hyperlink"/>
            <w:i/>
            <w:iCs/>
            <w:noProof/>
          </w:rPr>
          <w:t>Login</w:t>
        </w:r>
        <w:r>
          <w:rPr>
            <w:noProof/>
            <w:webHidden/>
          </w:rPr>
          <w:tab/>
        </w:r>
        <w:r>
          <w:rPr>
            <w:noProof/>
            <w:webHidden/>
          </w:rPr>
          <w:fldChar w:fldCharType="begin"/>
        </w:r>
        <w:r>
          <w:rPr>
            <w:noProof/>
            <w:webHidden/>
          </w:rPr>
          <w:instrText xml:space="preserve"> PAGEREF _Toc235053467 \h </w:instrText>
        </w:r>
        <w:r>
          <w:rPr>
            <w:noProof/>
            <w:webHidden/>
          </w:rPr>
        </w:r>
        <w:r>
          <w:rPr>
            <w:noProof/>
            <w:webHidden/>
          </w:rPr>
          <w:fldChar w:fldCharType="separate"/>
        </w:r>
        <w:r>
          <w:rPr>
            <w:noProof/>
            <w:webHidden/>
          </w:rPr>
          <w:t>37</w:t>
        </w:r>
        <w:r>
          <w:rPr>
            <w:noProof/>
            <w:webHidden/>
          </w:rPr>
          <w:fldChar w:fldCharType="end"/>
        </w:r>
      </w:hyperlink>
    </w:p>
    <w:p w14:paraId="716C42C4"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68" w:history="1">
        <w:r w:rsidRPr="003A73BB">
          <w:rPr>
            <w:rStyle w:val="Hyperlink"/>
            <w:noProof/>
          </w:rPr>
          <w:t>Gambar 3.4</w:t>
        </w:r>
        <w:r w:rsidRPr="003A73BB">
          <w:rPr>
            <w:rStyle w:val="Hyperlink"/>
            <w:i/>
            <w:iCs/>
            <w:noProof/>
          </w:rPr>
          <w:t xml:space="preserve"> Dashboard Admin</w:t>
        </w:r>
        <w:r>
          <w:rPr>
            <w:noProof/>
            <w:webHidden/>
          </w:rPr>
          <w:tab/>
        </w:r>
        <w:r>
          <w:rPr>
            <w:noProof/>
            <w:webHidden/>
          </w:rPr>
          <w:fldChar w:fldCharType="begin"/>
        </w:r>
        <w:r>
          <w:rPr>
            <w:noProof/>
            <w:webHidden/>
          </w:rPr>
          <w:instrText xml:space="preserve"> PAGEREF _Toc235053468 \h </w:instrText>
        </w:r>
        <w:r>
          <w:rPr>
            <w:noProof/>
            <w:webHidden/>
          </w:rPr>
        </w:r>
        <w:r>
          <w:rPr>
            <w:noProof/>
            <w:webHidden/>
          </w:rPr>
          <w:fldChar w:fldCharType="separate"/>
        </w:r>
        <w:r>
          <w:rPr>
            <w:noProof/>
            <w:webHidden/>
          </w:rPr>
          <w:t>38</w:t>
        </w:r>
        <w:r>
          <w:rPr>
            <w:noProof/>
            <w:webHidden/>
          </w:rPr>
          <w:fldChar w:fldCharType="end"/>
        </w:r>
      </w:hyperlink>
    </w:p>
    <w:p w14:paraId="614A4972"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69" w:history="1">
        <w:r w:rsidRPr="003A73BB">
          <w:rPr>
            <w:rStyle w:val="Hyperlink"/>
            <w:noProof/>
          </w:rPr>
          <w:t xml:space="preserve">Gambar 3.5 </w:t>
        </w:r>
        <w:r w:rsidRPr="003A73BB">
          <w:rPr>
            <w:rStyle w:val="Hyperlink"/>
            <w:i/>
            <w:iCs/>
            <w:noProof/>
          </w:rPr>
          <w:t>Input</w:t>
        </w:r>
        <w:r w:rsidRPr="003A73BB">
          <w:rPr>
            <w:rStyle w:val="Hyperlink"/>
            <w:noProof/>
          </w:rPr>
          <w:t xml:space="preserve"> Pendapatan Harian</w:t>
        </w:r>
        <w:r>
          <w:rPr>
            <w:noProof/>
            <w:webHidden/>
          </w:rPr>
          <w:tab/>
        </w:r>
        <w:r>
          <w:rPr>
            <w:noProof/>
            <w:webHidden/>
          </w:rPr>
          <w:fldChar w:fldCharType="begin"/>
        </w:r>
        <w:r>
          <w:rPr>
            <w:noProof/>
            <w:webHidden/>
          </w:rPr>
          <w:instrText xml:space="preserve"> PAGEREF _Toc235053469 \h </w:instrText>
        </w:r>
        <w:r>
          <w:rPr>
            <w:noProof/>
            <w:webHidden/>
          </w:rPr>
        </w:r>
        <w:r>
          <w:rPr>
            <w:noProof/>
            <w:webHidden/>
          </w:rPr>
          <w:fldChar w:fldCharType="separate"/>
        </w:r>
        <w:r>
          <w:rPr>
            <w:noProof/>
            <w:webHidden/>
          </w:rPr>
          <w:t>39</w:t>
        </w:r>
        <w:r>
          <w:rPr>
            <w:noProof/>
            <w:webHidden/>
          </w:rPr>
          <w:fldChar w:fldCharType="end"/>
        </w:r>
      </w:hyperlink>
    </w:p>
    <w:p w14:paraId="79F07825"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70" w:history="1">
        <w:r w:rsidRPr="003A73BB">
          <w:rPr>
            <w:rStyle w:val="Hyperlink"/>
            <w:noProof/>
          </w:rPr>
          <w:t>Gambar 3.6 Buku Kas Umum</w:t>
        </w:r>
        <w:r>
          <w:rPr>
            <w:noProof/>
            <w:webHidden/>
          </w:rPr>
          <w:tab/>
        </w:r>
        <w:r>
          <w:rPr>
            <w:noProof/>
            <w:webHidden/>
          </w:rPr>
          <w:fldChar w:fldCharType="begin"/>
        </w:r>
        <w:r>
          <w:rPr>
            <w:noProof/>
            <w:webHidden/>
          </w:rPr>
          <w:instrText xml:space="preserve"> PAGEREF _Toc235053470 \h </w:instrText>
        </w:r>
        <w:r>
          <w:rPr>
            <w:noProof/>
            <w:webHidden/>
          </w:rPr>
        </w:r>
        <w:r>
          <w:rPr>
            <w:noProof/>
            <w:webHidden/>
          </w:rPr>
          <w:fldChar w:fldCharType="separate"/>
        </w:r>
        <w:r>
          <w:rPr>
            <w:noProof/>
            <w:webHidden/>
          </w:rPr>
          <w:t>40</w:t>
        </w:r>
        <w:r>
          <w:rPr>
            <w:noProof/>
            <w:webHidden/>
          </w:rPr>
          <w:fldChar w:fldCharType="end"/>
        </w:r>
      </w:hyperlink>
    </w:p>
    <w:p w14:paraId="193E2C90"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71" w:history="1">
        <w:r w:rsidRPr="003A73BB">
          <w:rPr>
            <w:rStyle w:val="Hyperlink"/>
            <w:noProof/>
          </w:rPr>
          <w:t xml:space="preserve">Gambar 3.7 </w:t>
        </w:r>
        <w:r w:rsidRPr="003A73BB">
          <w:rPr>
            <w:rStyle w:val="Hyperlink"/>
            <w:i/>
            <w:iCs/>
            <w:noProof/>
          </w:rPr>
          <w:t xml:space="preserve">Input </w:t>
        </w:r>
        <w:r w:rsidRPr="003A73BB">
          <w:rPr>
            <w:rStyle w:val="Hyperlink"/>
            <w:noProof/>
          </w:rPr>
          <w:t>Operasional</w:t>
        </w:r>
        <w:r>
          <w:rPr>
            <w:noProof/>
            <w:webHidden/>
          </w:rPr>
          <w:tab/>
        </w:r>
        <w:r>
          <w:rPr>
            <w:noProof/>
            <w:webHidden/>
          </w:rPr>
          <w:fldChar w:fldCharType="begin"/>
        </w:r>
        <w:r>
          <w:rPr>
            <w:noProof/>
            <w:webHidden/>
          </w:rPr>
          <w:instrText xml:space="preserve"> PAGEREF _Toc235053471 \h </w:instrText>
        </w:r>
        <w:r>
          <w:rPr>
            <w:noProof/>
            <w:webHidden/>
          </w:rPr>
        </w:r>
        <w:r>
          <w:rPr>
            <w:noProof/>
            <w:webHidden/>
          </w:rPr>
          <w:fldChar w:fldCharType="separate"/>
        </w:r>
        <w:r>
          <w:rPr>
            <w:noProof/>
            <w:webHidden/>
          </w:rPr>
          <w:t>41</w:t>
        </w:r>
        <w:r>
          <w:rPr>
            <w:noProof/>
            <w:webHidden/>
          </w:rPr>
          <w:fldChar w:fldCharType="end"/>
        </w:r>
      </w:hyperlink>
    </w:p>
    <w:p w14:paraId="01405361"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72" w:history="1">
        <w:r w:rsidRPr="003A73BB">
          <w:rPr>
            <w:rStyle w:val="Hyperlink"/>
            <w:noProof/>
          </w:rPr>
          <w:t>Gambar 3.8 Laporan Pembagian Hasil</w:t>
        </w:r>
        <w:r>
          <w:rPr>
            <w:noProof/>
            <w:webHidden/>
          </w:rPr>
          <w:tab/>
        </w:r>
        <w:r>
          <w:rPr>
            <w:noProof/>
            <w:webHidden/>
          </w:rPr>
          <w:fldChar w:fldCharType="begin"/>
        </w:r>
        <w:r>
          <w:rPr>
            <w:noProof/>
            <w:webHidden/>
          </w:rPr>
          <w:instrText xml:space="preserve"> PAGEREF _Toc235053472 \h </w:instrText>
        </w:r>
        <w:r>
          <w:rPr>
            <w:noProof/>
            <w:webHidden/>
          </w:rPr>
        </w:r>
        <w:r>
          <w:rPr>
            <w:noProof/>
            <w:webHidden/>
          </w:rPr>
          <w:fldChar w:fldCharType="separate"/>
        </w:r>
        <w:r>
          <w:rPr>
            <w:noProof/>
            <w:webHidden/>
          </w:rPr>
          <w:t>42</w:t>
        </w:r>
        <w:r>
          <w:rPr>
            <w:noProof/>
            <w:webHidden/>
          </w:rPr>
          <w:fldChar w:fldCharType="end"/>
        </w:r>
      </w:hyperlink>
    </w:p>
    <w:p w14:paraId="1BCB5328" w14:textId="77777777" w:rsidR="009E2DC9" w:rsidRDefault="009E2DC9">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5053473" w:history="1">
        <w:r w:rsidRPr="003A73BB">
          <w:rPr>
            <w:rStyle w:val="Hyperlink"/>
            <w:noProof/>
          </w:rPr>
          <w:t>Gambar 3.9 Kelola Akun Pengguna</w:t>
        </w:r>
        <w:r>
          <w:rPr>
            <w:noProof/>
            <w:webHidden/>
          </w:rPr>
          <w:tab/>
        </w:r>
        <w:r>
          <w:rPr>
            <w:noProof/>
            <w:webHidden/>
          </w:rPr>
          <w:fldChar w:fldCharType="begin"/>
        </w:r>
        <w:r>
          <w:rPr>
            <w:noProof/>
            <w:webHidden/>
          </w:rPr>
          <w:instrText xml:space="preserve"> PAGEREF _Toc235053473 \h </w:instrText>
        </w:r>
        <w:r>
          <w:rPr>
            <w:noProof/>
            <w:webHidden/>
          </w:rPr>
        </w:r>
        <w:r>
          <w:rPr>
            <w:noProof/>
            <w:webHidden/>
          </w:rPr>
          <w:fldChar w:fldCharType="separate"/>
        </w:r>
        <w:r>
          <w:rPr>
            <w:noProof/>
            <w:webHidden/>
          </w:rPr>
          <w:t>43</w:t>
        </w:r>
        <w:r>
          <w:rPr>
            <w:noProof/>
            <w:webHidden/>
          </w:rPr>
          <w:fldChar w:fldCharType="end"/>
        </w:r>
      </w:hyperlink>
    </w:p>
    <w:p w14:paraId="6241F1BC" w14:textId="77777777" w:rsidR="006C2F60" w:rsidRPr="006C2F60" w:rsidRDefault="006C2F60" w:rsidP="006C2F60">
      <w:pPr>
        <w:rPr>
          <w:lang w:val="en-ID"/>
        </w:rPr>
      </w:pPr>
      <w:r>
        <w:rPr>
          <w:lang w:val="en-ID"/>
        </w:rPr>
        <w:fldChar w:fldCharType="end"/>
      </w:r>
    </w:p>
    <w:p w14:paraId="16E3943A" w14:textId="77777777" w:rsidR="005F799D" w:rsidRDefault="005F799D" w:rsidP="005F799D">
      <w:pPr>
        <w:rPr>
          <w:lang w:val="en-ID"/>
        </w:rPr>
      </w:pPr>
    </w:p>
    <w:p w14:paraId="33BA257A" w14:textId="77777777" w:rsidR="005F799D" w:rsidRPr="005F799D" w:rsidRDefault="005F799D" w:rsidP="005F799D">
      <w:pPr>
        <w:rPr>
          <w:lang w:val="en-ID"/>
        </w:rPr>
        <w:sectPr w:rsidR="005F799D" w:rsidRPr="005F799D" w:rsidSect="009B7423">
          <w:headerReference w:type="default" r:id="rId15"/>
          <w:pgSz w:w="11906" w:h="16838" w:code="9"/>
          <w:pgMar w:top="2268" w:right="1701" w:bottom="1701" w:left="2268" w:header="720" w:footer="720" w:gutter="0"/>
          <w:pgNumType w:fmt="lowerRoman"/>
          <w:cols w:space="720"/>
          <w:docGrid w:linePitch="360"/>
        </w:sectPr>
      </w:pPr>
    </w:p>
    <w:p w14:paraId="073C79D6" w14:textId="77777777" w:rsidR="00D17EC4" w:rsidRDefault="00D17EC4" w:rsidP="0093361F">
      <w:pPr>
        <w:pStyle w:val="Heading1"/>
        <w:sectPr w:rsidR="00D17EC4" w:rsidSect="009B7423">
          <w:footerReference w:type="default" r:id="rId16"/>
          <w:footerReference w:type="first" r:id="rId17"/>
          <w:type w:val="continuous"/>
          <w:pgSz w:w="11906" w:h="16838" w:code="9"/>
          <w:pgMar w:top="2268" w:right="1701" w:bottom="1701" w:left="2268" w:header="720" w:footer="720" w:gutter="0"/>
          <w:pgNumType w:start="1"/>
          <w:cols w:space="720"/>
          <w:titlePg/>
          <w:docGrid w:linePitch="360"/>
        </w:sectPr>
      </w:pPr>
      <w:bookmarkStart w:id="7" w:name="_Toc231858704"/>
    </w:p>
    <w:p w14:paraId="361AC948" w14:textId="77777777" w:rsidR="002607F2" w:rsidRPr="00D263BC" w:rsidRDefault="00B47D1F" w:rsidP="0093361F">
      <w:pPr>
        <w:pStyle w:val="Heading1"/>
      </w:pPr>
      <w:bookmarkStart w:id="8" w:name="_Toc235053388"/>
      <w:r>
        <w:lastRenderedPageBreak/>
        <w:t>BAB I</w:t>
      </w:r>
      <w:r>
        <w:br/>
        <w:t>PENDAHULUAN</w:t>
      </w:r>
      <w:bookmarkEnd w:id="7"/>
      <w:bookmarkEnd w:id="8"/>
    </w:p>
    <w:p w14:paraId="3CA88E06" w14:textId="77777777" w:rsidR="002607F2" w:rsidRPr="00D263BC" w:rsidRDefault="00B47D1F" w:rsidP="005864FD">
      <w:pPr>
        <w:pStyle w:val="Heading2"/>
      </w:pPr>
      <w:bookmarkStart w:id="9" w:name="_Toc231858705"/>
      <w:bookmarkStart w:id="10" w:name="_Toc235053389"/>
      <w:r>
        <w:t xml:space="preserve">1.1. </w:t>
      </w:r>
      <w:r w:rsidR="005864FD">
        <w:t xml:space="preserve"> </w:t>
      </w:r>
      <w:r>
        <w:t>Latar Belakang</w:t>
      </w:r>
      <w:bookmarkEnd w:id="9"/>
      <w:bookmarkEnd w:id="10"/>
    </w:p>
    <w:p w14:paraId="295D3EDE" w14:textId="77777777" w:rsidR="002E4194" w:rsidRDefault="00B47D1F">
      <w:r>
        <w:rPr>
          <w:color w:val="000000"/>
        </w:rPr>
        <w:t>Perkembangan teknologi informasi yang semakin pesat telah memberikan pengaruh signifikan terhadap berbagai bidang usaha, termasuk industri jasa potong rambut (</w:t>
      </w:r>
      <w:r>
        <w:rPr>
          <w:i/>
          <w:color w:val="000000"/>
        </w:rPr>
        <w:t>barbershop</w:t>
      </w:r>
      <w:r>
        <w:rPr>
          <w:color w:val="000000"/>
        </w:rPr>
        <w:t xml:space="preserve">). Pemanfaatan teknologi informasi dapat membantu pelaku usaha dalam melakukan pencatatan transaksi, pengolahan data, dan penyusunan laporan secara lebih terstruktur dan efisien. Hal ini sejalan dengan penelitian </w:t>
      </w:r>
      <w:proofErr w:type="spellStart"/>
      <w:r>
        <w:rPr>
          <w:color w:val="000000"/>
        </w:rPr>
        <w:t>Refwahajan</w:t>
      </w:r>
      <w:proofErr w:type="spellEnd"/>
      <w:r>
        <w:rPr>
          <w:color w:val="000000"/>
        </w:rPr>
        <w:t xml:space="preserve"> dan Waluyo yang mengembangkan aplikasi Android untuk membantu pemesanan layanan </w:t>
      </w:r>
      <w:sdt>
        <w:sdtPr>
          <w:rPr>
            <w:rFonts w:cs="Times New Roman"/>
            <w:color w:val="000000"/>
          </w:rPr>
          <w:tag w:val="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985850374"/>
          <w:placeholder>
            <w:docPart w:val="DefaultPlaceholder_-1854013440"/>
          </w:placeholder>
        </w:sdtPr>
        <w:sdtContent>
          <w:r w:rsidR="00F9379D" w:rsidRPr="00F9379D">
            <w:rPr>
              <w:rFonts w:cs="Times New Roman"/>
              <w:color w:val="000000"/>
            </w:rPr>
            <w:t>[1]</w:t>
          </w:r>
        </w:sdtContent>
      </w:sdt>
      <w:r>
        <w:rPr>
          <w:color w:val="000000"/>
        </w:rPr>
        <w:t xml:space="preserve">. Rohmat </w:t>
      </w:r>
      <w:proofErr w:type="spellStart"/>
      <w:r>
        <w:rPr>
          <w:color w:val="000000"/>
        </w:rPr>
        <w:t>dkk</w:t>
      </w:r>
      <w:proofErr w:type="spellEnd"/>
      <w:r>
        <w:rPr>
          <w:color w:val="000000"/>
        </w:rPr>
        <w:t xml:space="preserve">. juga mengembangkan aplikasi penjadwalan </w:t>
      </w:r>
      <w:r>
        <w:rPr>
          <w:i/>
          <w:color w:val="000000"/>
        </w:rPr>
        <w:t>barbershop</w:t>
      </w:r>
      <w:r>
        <w:rPr>
          <w:color w:val="000000"/>
        </w:rPr>
        <w:t xml:space="preserve"> berbasis Android untuk mengurangi proses pendataan manual </w:t>
      </w:r>
      <w:sdt>
        <w:sdtPr>
          <w:rPr>
            <w:rFonts w:cs="Times New Roman"/>
            <w:color w:val="000000"/>
          </w:rPr>
          <w:tag w:val="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37874876"/>
          <w:placeholder>
            <w:docPart w:val="DefaultPlaceholder_-1854013440"/>
          </w:placeholder>
        </w:sdtPr>
        <w:sdtContent>
          <w:r w:rsidR="00F9379D" w:rsidRPr="00F9379D">
            <w:rPr>
              <w:rFonts w:cs="Times New Roman"/>
              <w:color w:val="000000"/>
            </w:rPr>
            <w:t>[2]</w:t>
          </w:r>
        </w:sdtContent>
      </w:sdt>
      <w:r>
        <w:rPr>
          <w:color w:val="000000"/>
        </w:rPr>
        <w:t xml:space="preserve">. Lebih lanjut, penelitian </w:t>
      </w:r>
      <w:proofErr w:type="spellStart"/>
      <w:r>
        <w:rPr>
          <w:color w:val="000000"/>
        </w:rPr>
        <w:t>Bahtiar</w:t>
      </w:r>
      <w:proofErr w:type="spellEnd"/>
      <w:r>
        <w:rPr>
          <w:color w:val="000000"/>
        </w:rPr>
        <w:t xml:space="preserve"> </w:t>
      </w:r>
      <w:proofErr w:type="spellStart"/>
      <w:r>
        <w:rPr>
          <w:color w:val="000000"/>
        </w:rPr>
        <w:t>dkk</w:t>
      </w:r>
      <w:proofErr w:type="spellEnd"/>
      <w:r>
        <w:rPr>
          <w:color w:val="000000"/>
        </w:rPr>
        <w:t xml:space="preserve">. </w:t>
      </w:r>
      <w:sdt>
        <w:sdtPr>
          <w:rPr>
            <w:rFonts w:cs="Times New Roman"/>
            <w:color w:val="000000"/>
          </w:rPr>
          <w:tag w:val="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466928496"/>
          <w:placeholder>
            <w:docPart w:val="DefaultPlaceholder_-1854013440"/>
          </w:placeholder>
        </w:sdtPr>
        <w:sdtContent>
          <w:r w:rsidR="00F9379D" w:rsidRPr="00F9379D">
            <w:rPr>
              <w:rFonts w:cs="Times New Roman"/>
              <w:color w:val="000000"/>
            </w:rPr>
            <w:t>[3]</w:t>
          </w:r>
        </w:sdtContent>
      </w:sdt>
      <w:r>
        <w:rPr>
          <w:color w:val="000000"/>
        </w:rPr>
        <w:t xml:space="preserve"> dan </w:t>
      </w:r>
      <w:proofErr w:type="spellStart"/>
      <w:r>
        <w:rPr>
          <w:color w:val="000000"/>
        </w:rPr>
        <w:t>Yurindra</w:t>
      </w:r>
      <w:proofErr w:type="spellEnd"/>
      <w:r>
        <w:rPr>
          <w:color w:val="000000"/>
        </w:rPr>
        <w:t xml:space="preserve"> </w:t>
      </w:r>
      <w:proofErr w:type="spellStart"/>
      <w:r>
        <w:rPr>
          <w:color w:val="000000"/>
        </w:rPr>
        <w:t>dkk</w:t>
      </w:r>
      <w:proofErr w:type="spellEnd"/>
      <w:r>
        <w:rPr>
          <w:color w:val="000000"/>
        </w:rPr>
        <w:t xml:space="preserve">. </w:t>
      </w:r>
      <w:sdt>
        <w:sdtPr>
          <w:rPr>
            <w:rFonts w:cs="Times New Roman"/>
            <w:color w:val="000000"/>
          </w:rPr>
          <w:tag w:val="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797265967"/>
          <w:placeholder>
            <w:docPart w:val="DefaultPlaceholder_-1854013440"/>
          </w:placeholder>
        </w:sdtPr>
        <w:sdtContent>
          <w:r w:rsidR="00F9379D" w:rsidRPr="00F9379D">
            <w:rPr>
              <w:rFonts w:cs="Times New Roman"/>
              <w:color w:val="000000"/>
            </w:rPr>
            <w:t>[4]</w:t>
          </w:r>
        </w:sdtContent>
      </w:sdt>
      <w:r>
        <w:rPr>
          <w:color w:val="000000"/>
        </w:rPr>
        <w:t xml:space="preserve"> menunjukkan bahwa penerapan sistem informasi pada </w:t>
      </w:r>
      <w:r>
        <w:rPr>
          <w:i/>
          <w:color w:val="000000"/>
        </w:rPr>
        <w:t>barbershop</w:t>
      </w:r>
      <w:r>
        <w:rPr>
          <w:color w:val="000000"/>
        </w:rPr>
        <w:t xml:space="preserve"> dapat mengoptimalkan penyampaian informasi dan mengelola antrean pelanggan secara </w:t>
      </w:r>
      <w:r>
        <w:rPr>
          <w:i/>
          <w:color w:val="000000"/>
        </w:rPr>
        <w:t>real-time</w:t>
      </w:r>
      <w:r>
        <w:rPr>
          <w:color w:val="000000"/>
        </w:rPr>
        <w:t>.</w:t>
      </w:r>
    </w:p>
    <w:p w14:paraId="79419772" w14:textId="30CF555D" w:rsidR="002E4194" w:rsidRDefault="00F95459">
      <w:r w:rsidRPr="00F95459">
        <w:rPr>
          <w:i/>
          <w:iCs/>
          <w:color w:val="000000"/>
        </w:rPr>
        <w:t>Garden Barbershop</w:t>
      </w:r>
      <w:r w:rsidR="00B46B6D">
        <w:rPr>
          <w:color w:val="000000"/>
        </w:rPr>
        <w:t xml:space="preserve"> merupakan salah satu entitas usaha jasa potong rambut yang memiliki tingkat mobilitas dan kunjungan pelanggan yang tinggi. Berdasarkan hasil observasi, </w:t>
      </w:r>
      <w:r w:rsidRPr="00F95459">
        <w:rPr>
          <w:i/>
          <w:iCs/>
          <w:color w:val="000000"/>
        </w:rPr>
        <w:t>Garden Barbershop</w:t>
      </w:r>
      <w:r w:rsidR="00B46B6D">
        <w:rPr>
          <w:color w:val="000000"/>
        </w:rPr>
        <w:t xml:space="preserve"> melayani rata-rata 30 hingga 50 pelanggan setiap harinya. Tingginya volume kunjungan tersebut menghasilkan lebih dari 900 pencatatan transaksi dalam satu bulan beroperasi. Volume transaksi yang besar ini menuntut adanya pencatatan yang presisi terkait pendapatan kotor bulanan, beban biaya operasional, serta transparansi pembagian hasil antara pihak pengelola pondok dan para pekerja (</w:t>
      </w:r>
      <w:proofErr w:type="spellStart"/>
      <w:r w:rsidRPr="00F95459">
        <w:rPr>
          <w:i/>
          <w:iCs/>
          <w:color w:val="000000"/>
        </w:rPr>
        <w:t>capster</w:t>
      </w:r>
      <w:proofErr w:type="spellEnd"/>
      <w:r w:rsidR="00B46B6D">
        <w:rPr>
          <w:color w:val="000000"/>
        </w:rPr>
        <w:t>).</w:t>
      </w:r>
    </w:p>
    <w:p w14:paraId="645BF795" w14:textId="16571D98" w:rsidR="002E4194" w:rsidRDefault="00B47D1F">
      <w:r>
        <w:rPr>
          <w:color w:val="000000"/>
        </w:rPr>
        <w:t xml:space="preserve">Pada sistem yang berjalan saat ini, </w:t>
      </w:r>
      <w:r w:rsidR="00F95459" w:rsidRPr="00F95459">
        <w:rPr>
          <w:i/>
          <w:iCs/>
          <w:color w:val="000000"/>
        </w:rPr>
        <w:t>Garden Barbershop</w:t>
      </w:r>
      <w:r>
        <w:rPr>
          <w:color w:val="000000"/>
        </w:rPr>
        <w:t xml:space="preserve"> masih mengandalkan pencatatan semi-manual menggunakan aplikasi </w:t>
      </w:r>
      <w:r>
        <w:rPr>
          <w:i/>
          <w:color w:val="000000"/>
        </w:rPr>
        <w:t>Google Spreadsheet</w:t>
      </w:r>
      <w:r>
        <w:rPr>
          <w:color w:val="000000"/>
        </w:rPr>
        <w:t xml:space="preserve">. Penggunaan lembar kerja tersebut pada awalnya dinilai cukup membantu, namun memiliki berbagai keterbatasan ketika dihadapkan pada volume 900 transaksi per bulan. Keterbatasan utama meliputi struktur kolom yang rentan berubah, risiko kesalahan </w:t>
      </w:r>
      <w:r>
        <w:rPr>
          <w:i/>
          <w:color w:val="000000"/>
        </w:rPr>
        <w:t>input</w:t>
      </w:r>
      <w:r>
        <w:rPr>
          <w:color w:val="000000"/>
        </w:rPr>
        <w:t xml:space="preserve"> data oleh pekerja, serta kemungkinan </w:t>
      </w:r>
      <w:proofErr w:type="spellStart"/>
      <w:r>
        <w:rPr>
          <w:color w:val="000000"/>
        </w:rPr>
        <w:t>terhapusnya</w:t>
      </w:r>
      <w:proofErr w:type="spellEnd"/>
      <w:r>
        <w:rPr>
          <w:color w:val="000000"/>
        </w:rPr>
        <w:t xml:space="preserve"> formula perhitungan secara tidak sengaja. Selain itu, lembar kerja manual tidak memiliki batasan hak akses yang tegas, </w:t>
      </w:r>
      <w:r>
        <w:rPr>
          <w:color w:val="000000"/>
        </w:rPr>
        <w:lastRenderedPageBreak/>
        <w:t xml:space="preserve">sehingga rentan terhadap ketidaksesuaian pencatatan maupun manipulasi data omzet. Oleh karena itu, </w:t>
      </w:r>
      <w:r w:rsidR="00F95459" w:rsidRPr="00F95459">
        <w:rPr>
          <w:i/>
          <w:iCs/>
          <w:color w:val="000000"/>
        </w:rPr>
        <w:t>Garden Barbershop</w:t>
      </w:r>
      <w:r>
        <w:rPr>
          <w:color w:val="000000"/>
        </w:rPr>
        <w:t xml:space="preserve"> membutuhkan sebuah sistem pencatatan terpusat yang aman dan memiliki rekam jejak (</w:t>
      </w:r>
      <w:r>
        <w:rPr>
          <w:i/>
          <w:color w:val="000000"/>
        </w:rPr>
        <w:t>history</w:t>
      </w:r>
      <w:r>
        <w:rPr>
          <w:color w:val="000000"/>
        </w:rPr>
        <w:t>) yang permanen.</w:t>
      </w:r>
    </w:p>
    <w:p w14:paraId="3736030B" w14:textId="3A82437D" w:rsidR="002E4194" w:rsidRDefault="00B47D1F">
      <w:r>
        <w:rPr>
          <w:color w:val="000000"/>
        </w:rPr>
        <w:t xml:space="preserve">Dalam pelaksanaan operasional harian di </w:t>
      </w:r>
      <w:r w:rsidR="00F95459" w:rsidRPr="00F95459">
        <w:rPr>
          <w:i/>
          <w:iCs/>
          <w:color w:val="000000"/>
        </w:rPr>
        <w:t>Garden Barbershop</w:t>
      </w:r>
      <w:r>
        <w:rPr>
          <w:color w:val="000000"/>
        </w:rPr>
        <w:t xml:space="preserve">, tidak selalu terdapat kasir khusus yang bersiaga untuk memasukkan data transaksi. Oleh sebab itu, peran pengelolaan dan pencatatan transaksi dipegang langsung oleh pihak Admin (pemilik atau pengelola utama) melalui aplikasi. Sementara itu, para </w:t>
      </w:r>
      <w:proofErr w:type="spellStart"/>
      <w:r w:rsidR="00F95459" w:rsidRPr="00F95459">
        <w:rPr>
          <w:i/>
          <w:iCs/>
          <w:color w:val="000000"/>
        </w:rPr>
        <w:t>capster</w:t>
      </w:r>
      <w:proofErr w:type="spellEnd"/>
      <w:r>
        <w:rPr>
          <w:color w:val="000000"/>
        </w:rPr>
        <w:t xml:space="preserve"> hanya diberikan hak akses terbatas untuk melihat riwayat transaksi dan laporan pendapatan mereka sendiri. Pembagian hak akses (</w:t>
      </w:r>
      <w:r>
        <w:rPr>
          <w:i/>
          <w:color w:val="000000"/>
        </w:rPr>
        <w:t>role-based access</w:t>
      </w:r>
      <w:r>
        <w:rPr>
          <w:color w:val="000000"/>
        </w:rPr>
        <w:t>) yang terstruktur ini dirancang untuk meminimalisir kesalahan pencatatan dan menjaga keamanan data keuangan usaha.</w:t>
      </w:r>
    </w:p>
    <w:p w14:paraId="2E1F96C3" w14:textId="3DB3B369" w:rsidR="002E4194" w:rsidRDefault="00B47D1F">
      <w:r>
        <w:rPr>
          <w:color w:val="000000"/>
        </w:rPr>
        <w:t>Berdasarkan permasalahan yang telah diuraikan, maka diusulkan perancangan sebuah aplikasi Android bernama "</w:t>
      </w:r>
      <w:r w:rsidR="00F95459" w:rsidRPr="00F95459">
        <w:rPr>
          <w:i/>
          <w:iCs/>
          <w:color w:val="000000"/>
        </w:rPr>
        <w:t>Garden Barbershop</w:t>
      </w:r>
      <w:r>
        <w:rPr>
          <w:color w:val="000000"/>
        </w:rPr>
        <w:t xml:space="preserve"> </w:t>
      </w:r>
      <w:r w:rsidR="00F95459" w:rsidRPr="00F95459">
        <w:rPr>
          <w:i/>
          <w:iCs/>
          <w:color w:val="000000"/>
        </w:rPr>
        <w:t>Finance</w:t>
      </w:r>
      <w:r>
        <w:rPr>
          <w:color w:val="000000"/>
        </w:rPr>
        <w:t xml:space="preserve">" yang dikembangkan menggunakan </w:t>
      </w:r>
      <w:r>
        <w:rPr>
          <w:i/>
          <w:color w:val="000000"/>
        </w:rPr>
        <w:t>framework</w:t>
      </w:r>
      <w:r>
        <w:rPr>
          <w:color w:val="000000"/>
        </w:rPr>
        <w:t xml:space="preserve"> Flutter dan bahasa pemrograman Dart. Aplikasi ini akan memanfaatkan layanan </w:t>
      </w:r>
      <w:r w:rsidR="00F95459" w:rsidRPr="00F95459">
        <w:rPr>
          <w:i/>
          <w:iCs/>
          <w:color w:val="000000"/>
        </w:rPr>
        <w:t>Firebase</w:t>
      </w:r>
      <w:r>
        <w:rPr>
          <w:color w:val="000000"/>
        </w:rPr>
        <w:t xml:space="preserve"> sebagai basis data awan (</w:t>
      </w:r>
      <w:r>
        <w:rPr>
          <w:i/>
          <w:color w:val="000000"/>
        </w:rPr>
        <w:t>cloud database</w:t>
      </w:r>
      <w:r>
        <w:rPr>
          <w:color w:val="000000"/>
        </w:rPr>
        <w:t xml:space="preserve">) untuk menyimpan data pengguna, layanan, pendapatan harian, operasional, dan buku kas secara terpusat. Oleh karena itu, penelitian ini diwujudkan dengan judul "Rancang Bangun Aplikasi Android Pengelolaan Pendapatan dan Pembagian Hasil </w:t>
      </w:r>
      <w:proofErr w:type="spellStart"/>
      <w:r w:rsidR="00F95459" w:rsidRPr="00F95459">
        <w:rPr>
          <w:i/>
          <w:iCs/>
          <w:color w:val="000000"/>
        </w:rPr>
        <w:t>Capster</w:t>
      </w:r>
      <w:proofErr w:type="spellEnd"/>
      <w:r>
        <w:rPr>
          <w:color w:val="000000"/>
        </w:rPr>
        <w:t xml:space="preserve"> pada </w:t>
      </w:r>
      <w:r w:rsidR="00F95459" w:rsidRPr="00F95459">
        <w:rPr>
          <w:i/>
          <w:iCs/>
          <w:color w:val="000000"/>
        </w:rPr>
        <w:t>Garden Barbershop</w:t>
      </w:r>
      <w:r>
        <w:rPr>
          <w:color w:val="000000"/>
        </w:rPr>
        <w:t xml:space="preserve"> Berbasis </w:t>
      </w:r>
      <w:r w:rsidR="00F95459" w:rsidRPr="00F95459">
        <w:rPr>
          <w:i/>
          <w:iCs/>
          <w:color w:val="000000"/>
        </w:rPr>
        <w:t>Firebase</w:t>
      </w:r>
      <w:r>
        <w:rPr>
          <w:color w:val="000000"/>
        </w:rPr>
        <w:t xml:space="preserve">", yang diharapkan mampu memfasilitasi pencatatan keuangan dan pembagian komisi </w:t>
      </w:r>
      <w:proofErr w:type="spellStart"/>
      <w:r w:rsidR="00F95459" w:rsidRPr="00F95459">
        <w:rPr>
          <w:i/>
          <w:iCs/>
          <w:color w:val="000000"/>
        </w:rPr>
        <w:t>capster</w:t>
      </w:r>
      <w:proofErr w:type="spellEnd"/>
      <w:r>
        <w:rPr>
          <w:color w:val="000000"/>
        </w:rPr>
        <w:t xml:space="preserve"> secara terstruktur, adil, dan transparan.</w:t>
      </w:r>
    </w:p>
    <w:p w14:paraId="0CE7818C" w14:textId="77777777" w:rsidR="002607F2" w:rsidRDefault="00B47D1F" w:rsidP="005864FD">
      <w:pPr>
        <w:pStyle w:val="Heading2"/>
      </w:pPr>
      <w:bookmarkStart w:id="11" w:name="_Toc231858706"/>
      <w:bookmarkStart w:id="12" w:name="_Toc235053390"/>
      <w:r>
        <w:t xml:space="preserve">1.2. </w:t>
      </w:r>
      <w:r w:rsidR="005864FD">
        <w:t xml:space="preserve"> </w:t>
      </w:r>
      <w:r>
        <w:t>Rumusan Masalah</w:t>
      </w:r>
      <w:bookmarkEnd w:id="11"/>
      <w:bookmarkEnd w:id="12"/>
    </w:p>
    <w:p w14:paraId="28618F02" w14:textId="7A6AA064" w:rsidR="002607F2" w:rsidRDefault="00B47D1F" w:rsidP="005864FD">
      <w:r>
        <w:t xml:space="preserve">Berdasarkan latar belakang yang telah diuraikan, maka dapat dirumuskan permasalahan dalam penelitian ini, yaitu bagaimana merancang dan membangun aplikasi </w:t>
      </w:r>
      <w:r w:rsidR="00423CD5">
        <w:rPr>
          <w:i/>
        </w:rPr>
        <w:t>Android</w:t>
      </w:r>
      <w:r>
        <w:t xml:space="preserve"> pengelolaan pendapatan dan pembagian hasil </w:t>
      </w:r>
      <w:proofErr w:type="spellStart"/>
      <w:r w:rsidR="00F95459" w:rsidRPr="00F95459">
        <w:rPr>
          <w:i/>
          <w:iCs/>
        </w:rPr>
        <w:t>capster</w:t>
      </w:r>
      <w:proofErr w:type="spellEnd"/>
      <w:r>
        <w:t xml:space="preserve"> pada </w:t>
      </w:r>
      <w:r w:rsidR="00F95459" w:rsidRPr="00F95459">
        <w:rPr>
          <w:i/>
          <w:iCs/>
        </w:rPr>
        <w:t>Garden Barbershop</w:t>
      </w:r>
      <w:r>
        <w:t xml:space="preserve"> berbasis </w:t>
      </w:r>
      <w:r w:rsidR="00F95459" w:rsidRPr="00F95459">
        <w:rPr>
          <w:i/>
          <w:iCs/>
        </w:rPr>
        <w:t>Firebase</w:t>
      </w:r>
      <w:r>
        <w:t xml:space="preserve"> yang mampu mengelola pencatatan pendapatan harian, buku kas umum, biaya operasional, pengaturan hak akses pengguna, serta laporan pembagian hasil </w:t>
      </w:r>
      <w:proofErr w:type="spellStart"/>
      <w:r w:rsidR="00F95459" w:rsidRPr="00F95459">
        <w:rPr>
          <w:i/>
          <w:iCs/>
        </w:rPr>
        <w:t>capster</w:t>
      </w:r>
      <w:proofErr w:type="spellEnd"/>
      <w:r>
        <w:t>.</w:t>
      </w:r>
    </w:p>
    <w:p w14:paraId="41B80D94" w14:textId="77777777" w:rsidR="002607F2" w:rsidRDefault="00B47D1F" w:rsidP="005864FD">
      <w:pPr>
        <w:pStyle w:val="Heading2"/>
      </w:pPr>
      <w:bookmarkStart w:id="13" w:name="_Toc231858707"/>
      <w:bookmarkStart w:id="14" w:name="_Toc235053391"/>
      <w:r>
        <w:lastRenderedPageBreak/>
        <w:t xml:space="preserve">1.3. </w:t>
      </w:r>
      <w:r w:rsidR="005864FD">
        <w:t xml:space="preserve"> </w:t>
      </w:r>
      <w:r>
        <w:t>Batasan Masalah</w:t>
      </w:r>
      <w:bookmarkEnd w:id="13"/>
      <w:bookmarkEnd w:id="14"/>
    </w:p>
    <w:p w14:paraId="4CEDB60A" w14:textId="77777777" w:rsidR="002607F2" w:rsidRDefault="00B47D1F" w:rsidP="005864FD">
      <w:r>
        <w:t xml:space="preserve">Agar sistem yang dikembangkan lebih terarah dan fokus pada tujuan utama, maka batasan masalah dalam penelitian ini adalah sebagai </w:t>
      </w:r>
      <w:proofErr w:type="gramStart"/>
      <w:r>
        <w:t>berikut :</w:t>
      </w:r>
      <w:proofErr w:type="gramEnd"/>
    </w:p>
    <w:p w14:paraId="566D7E37" w14:textId="0568F1F5" w:rsidR="002607F2" w:rsidRDefault="00B47D1F" w:rsidP="005864FD">
      <w:pPr>
        <w:pStyle w:val="ListParagraph"/>
        <w:numPr>
          <w:ilvl w:val="0"/>
          <w:numId w:val="20"/>
        </w:numPr>
        <w:ind w:left="851" w:hanging="284"/>
      </w:pPr>
      <w:r>
        <w:t xml:space="preserve">Aplikasi berbasis </w:t>
      </w:r>
      <w:r w:rsidR="00423CD5">
        <w:rPr>
          <w:i/>
        </w:rPr>
        <w:t>Android</w:t>
      </w:r>
      <w:r>
        <w:t xml:space="preserve"> digunakan oleh pengguna internal yang terdiri atas Admin/Pengelola, Admin Harian, </w:t>
      </w:r>
      <w:proofErr w:type="spellStart"/>
      <w:r w:rsidR="00F95459" w:rsidRPr="00F95459">
        <w:rPr>
          <w:i/>
          <w:iCs/>
        </w:rPr>
        <w:t>Capster</w:t>
      </w:r>
      <w:proofErr w:type="spellEnd"/>
      <w:r>
        <w:t>, dan Pemilik.</w:t>
      </w:r>
    </w:p>
    <w:p w14:paraId="418FE2FD" w14:textId="594C44ED" w:rsidR="002607F2" w:rsidRDefault="00B47D1F" w:rsidP="005864FD">
      <w:pPr>
        <w:pStyle w:val="ListParagraph"/>
        <w:numPr>
          <w:ilvl w:val="0"/>
          <w:numId w:val="20"/>
        </w:numPr>
        <w:ind w:left="851" w:hanging="284"/>
      </w:pPr>
      <w:r>
        <w:t xml:space="preserve">Admin Harian merupakan </w:t>
      </w:r>
      <w:proofErr w:type="spellStart"/>
      <w:r w:rsidR="00F95459" w:rsidRPr="00F95459">
        <w:rPr>
          <w:i/>
          <w:iCs/>
        </w:rPr>
        <w:t>capster</w:t>
      </w:r>
      <w:proofErr w:type="spellEnd"/>
      <w:r>
        <w:t xml:space="preserve"> senior yang dipercaya untuk melakukan input transaksi pendapatan harian apabila tidak terdapat admin khusus di lokasi.</w:t>
      </w:r>
    </w:p>
    <w:p w14:paraId="4803EA0A" w14:textId="5049F9FF" w:rsidR="002607F2" w:rsidRDefault="00F95459" w:rsidP="005864FD">
      <w:pPr>
        <w:pStyle w:val="ListParagraph"/>
        <w:numPr>
          <w:ilvl w:val="0"/>
          <w:numId w:val="20"/>
        </w:numPr>
        <w:ind w:left="851" w:hanging="284"/>
      </w:pPr>
      <w:proofErr w:type="spellStart"/>
      <w:r w:rsidRPr="00F95459">
        <w:rPr>
          <w:i/>
          <w:iCs/>
        </w:rPr>
        <w:t>Capster</w:t>
      </w:r>
      <w:proofErr w:type="spellEnd"/>
      <w:r w:rsidR="00B1173F">
        <w:t xml:space="preserve"> biasa hanya dapat melihat riwayat transaksi dan laporan miliknya sendiri, serta tidak diberi hak akses untuk menambah, mengubah, atau menghapus transaksi pendapatan.</w:t>
      </w:r>
    </w:p>
    <w:p w14:paraId="59364B36" w14:textId="2F33BEAD" w:rsidR="002607F2" w:rsidRDefault="00F95459" w:rsidP="005864FD">
      <w:pPr>
        <w:pStyle w:val="ListParagraph"/>
        <w:numPr>
          <w:ilvl w:val="0"/>
          <w:numId w:val="20"/>
        </w:numPr>
        <w:ind w:left="851" w:hanging="284"/>
      </w:pPr>
      <w:r w:rsidRPr="00F95459">
        <w:rPr>
          <w:i/>
          <w:iCs/>
        </w:rPr>
        <w:t>Firebase</w:t>
      </w:r>
      <w:r w:rsidR="00E4239D" w:rsidRPr="00E4239D">
        <w:rPr>
          <w:i/>
          <w:iCs/>
        </w:rPr>
        <w:t xml:space="preserve"> Authentication</w:t>
      </w:r>
      <w:r w:rsidR="00E4239D">
        <w:t xml:space="preserve"> digunakan untuk autentikasi pengguna, sedangkan </w:t>
      </w:r>
      <w:r w:rsidR="00E4239D">
        <w:rPr>
          <w:i/>
        </w:rPr>
        <w:t xml:space="preserve">Cloud </w:t>
      </w:r>
      <w:proofErr w:type="spellStart"/>
      <w:r w:rsidR="00E4239D">
        <w:rPr>
          <w:i/>
        </w:rPr>
        <w:t>Firestore</w:t>
      </w:r>
      <w:proofErr w:type="spellEnd"/>
      <w:r w:rsidR="00E4239D">
        <w:t xml:space="preserve"> digunakan sebagai </w:t>
      </w:r>
      <w:r w:rsidR="00E4239D">
        <w:rPr>
          <w:i/>
        </w:rPr>
        <w:t>database</w:t>
      </w:r>
      <w:r w:rsidR="00E4239D">
        <w:t xml:space="preserve"> utama.</w:t>
      </w:r>
    </w:p>
    <w:p w14:paraId="12F03EB2" w14:textId="77777777" w:rsidR="002607F2" w:rsidRDefault="00B47D1F" w:rsidP="005864FD">
      <w:pPr>
        <w:pStyle w:val="ListParagraph"/>
        <w:numPr>
          <w:ilvl w:val="0"/>
          <w:numId w:val="20"/>
        </w:numPr>
        <w:ind w:left="851" w:hanging="284"/>
      </w:pPr>
      <w:r>
        <w:t xml:space="preserve">Sistem tidak membahas pemesanan pelanggan, antrean pelanggan, pembayaran </w:t>
      </w:r>
      <w:r>
        <w:rPr>
          <w:i/>
        </w:rPr>
        <w:t>online</w:t>
      </w:r>
      <w:r>
        <w:t>, sistem kasir penuh, serta pengelolaan stok produk.</w:t>
      </w:r>
    </w:p>
    <w:p w14:paraId="25A1F19B" w14:textId="77777777" w:rsidR="002607F2" w:rsidRDefault="00B47D1F" w:rsidP="005864FD">
      <w:pPr>
        <w:pStyle w:val="ListParagraph"/>
        <w:numPr>
          <w:ilvl w:val="0"/>
          <w:numId w:val="20"/>
        </w:numPr>
        <w:ind w:left="851" w:hanging="284"/>
      </w:pPr>
      <w:r>
        <w:t xml:space="preserve">Pengujian sistem dilakukan menggunakan metode </w:t>
      </w:r>
      <w:r>
        <w:rPr>
          <w:i/>
        </w:rPr>
        <w:t>Black Box Testing</w:t>
      </w:r>
      <w:r>
        <w:t xml:space="preserve"> pada fungsi utama aplikasi.</w:t>
      </w:r>
    </w:p>
    <w:p w14:paraId="50BE90F6" w14:textId="77777777" w:rsidR="002607F2" w:rsidRDefault="00B47D1F" w:rsidP="005864FD">
      <w:pPr>
        <w:pStyle w:val="Heading2"/>
      </w:pPr>
      <w:bookmarkStart w:id="15" w:name="_Toc231858708"/>
      <w:bookmarkStart w:id="16" w:name="_Toc235053392"/>
      <w:r>
        <w:t xml:space="preserve">1.4. </w:t>
      </w:r>
      <w:r w:rsidR="005864FD">
        <w:t xml:space="preserve"> </w:t>
      </w:r>
      <w:r>
        <w:t>Tujuan Penelitian</w:t>
      </w:r>
      <w:bookmarkEnd w:id="15"/>
      <w:bookmarkEnd w:id="16"/>
    </w:p>
    <w:p w14:paraId="39CC1C69" w14:textId="532F0C45" w:rsidR="002607F2" w:rsidRDefault="00B47D1F" w:rsidP="005864FD">
      <w:r>
        <w:t xml:space="preserve">Berdasarkan rumusan masalah yang telah diuraikan, maka tujuan dari penelitian ini yaitu merancang dan membangun aplikasi </w:t>
      </w:r>
      <w:r w:rsidR="00423CD5">
        <w:rPr>
          <w:i/>
        </w:rPr>
        <w:t>Android</w:t>
      </w:r>
      <w:r>
        <w:t xml:space="preserve"> pengelolaan pendapatan dan pembagian hasil </w:t>
      </w:r>
      <w:proofErr w:type="spellStart"/>
      <w:r w:rsidR="00F95459" w:rsidRPr="00F95459">
        <w:rPr>
          <w:i/>
          <w:iCs/>
        </w:rPr>
        <w:t>capster</w:t>
      </w:r>
      <w:proofErr w:type="spellEnd"/>
      <w:r>
        <w:t xml:space="preserve"> pada </w:t>
      </w:r>
      <w:r w:rsidR="00F95459" w:rsidRPr="00F95459">
        <w:rPr>
          <w:i/>
          <w:iCs/>
        </w:rPr>
        <w:t>Garden Barbershop</w:t>
      </w:r>
      <w:r>
        <w:t xml:space="preserve"> berbasis </w:t>
      </w:r>
      <w:r w:rsidR="00F95459" w:rsidRPr="00F95459">
        <w:rPr>
          <w:i/>
          <w:iCs/>
        </w:rPr>
        <w:t>Firebase</w:t>
      </w:r>
      <w:r>
        <w:t xml:space="preserve">. Aplikasi ini diharapkan mampu menerapkan autentikasi pengguna, penyimpanan data pada </w:t>
      </w:r>
      <w:r>
        <w:rPr>
          <w:i/>
        </w:rPr>
        <w:t xml:space="preserve">Cloud </w:t>
      </w:r>
      <w:proofErr w:type="spellStart"/>
      <w:r>
        <w:rPr>
          <w:i/>
        </w:rPr>
        <w:t>Firestore</w:t>
      </w:r>
      <w:proofErr w:type="spellEnd"/>
      <w:r>
        <w:t xml:space="preserve">, pencatatan pendapatan harian, buku kas umum, biaya operasional, serta perhitungan pembagian hasil </w:t>
      </w:r>
      <w:proofErr w:type="spellStart"/>
      <w:r w:rsidR="00F95459" w:rsidRPr="00F95459">
        <w:rPr>
          <w:i/>
          <w:iCs/>
        </w:rPr>
        <w:t>capster</w:t>
      </w:r>
      <w:proofErr w:type="spellEnd"/>
      <w:r>
        <w:t xml:space="preserve"> dan bagian pondok.</w:t>
      </w:r>
    </w:p>
    <w:p w14:paraId="666AC953" w14:textId="77777777" w:rsidR="002607F2" w:rsidRDefault="00B47D1F" w:rsidP="003B2F1E">
      <w:pPr>
        <w:pStyle w:val="Heading2"/>
        <w:keepLines/>
      </w:pPr>
      <w:bookmarkStart w:id="17" w:name="_Toc231858709"/>
      <w:bookmarkStart w:id="18" w:name="_Toc235053393"/>
      <w:r>
        <w:lastRenderedPageBreak/>
        <w:t>1.5.</w:t>
      </w:r>
      <w:r w:rsidR="005864FD">
        <w:t xml:space="preserve">  </w:t>
      </w:r>
      <w:r>
        <w:t xml:space="preserve"> Manfaat Penelitian</w:t>
      </w:r>
      <w:bookmarkEnd w:id="17"/>
      <w:bookmarkEnd w:id="18"/>
    </w:p>
    <w:p w14:paraId="29BA658C" w14:textId="77777777" w:rsidR="002607F2" w:rsidRDefault="00B47D1F" w:rsidP="003B2F1E">
      <w:pPr>
        <w:keepNext/>
        <w:keepLines/>
      </w:pPr>
      <w:r>
        <w:t xml:space="preserve">Penelitian ini diharapkan dapat memberikan manfaat yang berguna bagi masing-masing pihak antara </w:t>
      </w:r>
      <w:proofErr w:type="gramStart"/>
      <w:r>
        <w:t>lain :</w:t>
      </w:r>
      <w:proofErr w:type="gramEnd"/>
    </w:p>
    <w:p w14:paraId="6ED67104" w14:textId="77777777" w:rsidR="002607F2" w:rsidRPr="00FF692B" w:rsidRDefault="00B47D1F" w:rsidP="003B2F1E">
      <w:pPr>
        <w:keepNext/>
        <w:keepLines/>
        <w:ind w:firstLine="0"/>
      </w:pPr>
      <w:r w:rsidRPr="00FF692B">
        <w:t>1. Bagi Penulis</w:t>
      </w:r>
    </w:p>
    <w:p w14:paraId="33BA9965" w14:textId="74C52242" w:rsidR="002607F2" w:rsidRDefault="00B47D1F" w:rsidP="003B2F1E">
      <w:pPr>
        <w:pStyle w:val="ListParagraph"/>
        <w:keepLines/>
        <w:numPr>
          <w:ilvl w:val="0"/>
          <w:numId w:val="22"/>
        </w:numPr>
        <w:ind w:left="1134" w:hanging="283"/>
      </w:pPr>
      <w:r>
        <w:t xml:space="preserve">Menambah wawasan dan pengalaman dalam merancang serta mengembangkan aplikasi berbasis </w:t>
      </w:r>
      <w:r w:rsidR="00423CD5">
        <w:rPr>
          <w:i/>
        </w:rPr>
        <w:t>Android</w:t>
      </w:r>
      <w:r>
        <w:t xml:space="preserve"> menggunakan </w:t>
      </w:r>
      <w:r>
        <w:rPr>
          <w:i/>
        </w:rPr>
        <w:t>framework</w:t>
      </w:r>
      <w:r>
        <w:t xml:space="preserve"> </w:t>
      </w:r>
      <w:r>
        <w:rPr>
          <w:i/>
        </w:rPr>
        <w:t>Flutter</w:t>
      </w:r>
      <w:r>
        <w:t>.</w:t>
      </w:r>
    </w:p>
    <w:p w14:paraId="189B83BF" w14:textId="03B2072C" w:rsidR="002607F2" w:rsidRDefault="00B47D1F" w:rsidP="003B2F1E">
      <w:pPr>
        <w:pStyle w:val="ListParagraph"/>
        <w:keepLines/>
        <w:numPr>
          <w:ilvl w:val="0"/>
          <w:numId w:val="22"/>
        </w:numPr>
        <w:ind w:left="1134" w:hanging="283"/>
      </w:pPr>
      <w:r>
        <w:t xml:space="preserve">Memahami penerapan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pada aplikasi </w:t>
      </w:r>
      <w:r w:rsidR="00423CD5">
        <w:rPr>
          <w:i/>
        </w:rPr>
        <w:t>Android</w:t>
      </w:r>
      <w:r>
        <w:t>.</w:t>
      </w:r>
    </w:p>
    <w:p w14:paraId="2119F7E0" w14:textId="77777777" w:rsidR="002607F2" w:rsidRDefault="00B47D1F" w:rsidP="003B2F1E">
      <w:pPr>
        <w:pStyle w:val="ListParagraph"/>
        <w:keepLines/>
        <w:numPr>
          <w:ilvl w:val="0"/>
          <w:numId w:val="22"/>
        </w:numPr>
        <w:ind w:left="1134" w:hanging="283"/>
      </w:pPr>
      <w:r>
        <w:t xml:space="preserve">Meningkatkan kemampuan dalam melakukan analisis kebutuhan sistem, perancangan sistem, implementasi, serta pengujian perangkat lunak menggunakan metode </w:t>
      </w:r>
      <w:r>
        <w:rPr>
          <w:i/>
        </w:rPr>
        <w:t>Black Box Testing</w:t>
      </w:r>
      <w:r>
        <w:t>.</w:t>
      </w:r>
    </w:p>
    <w:p w14:paraId="7C471CC5" w14:textId="665431C0" w:rsidR="002607F2" w:rsidRPr="00FF692B" w:rsidRDefault="00B47D1F" w:rsidP="003B2F1E">
      <w:pPr>
        <w:keepLines/>
        <w:ind w:firstLine="0"/>
      </w:pPr>
      <w:r w:rsidRPr="00FF692B">
        <w:t xml:space="preserve">2. Bagi Pengelola </w:t>
      </w:r>
      <w:r w:rsidR="00F95459" w:rsidRPr="00F95459">
        <w:rPr>
          <w:i/>
          <w:iCs/>
        </w:rPr>
        <w:t>Garden Barbershop</w:t>
      </w:r>
    </w:p>
    <w:p w14:paraId="4F27ADF2" w14:textId="2FFF54BE" w:rsidR="002607F2" w:rsidRPr="003C36F4" w:rsidRDefault="00B47D1F" w:rsidP="003B2F1E">
      <w:pPr>
        <w:pStyle w:val="ListParagraph"/>
        <w:keepLines/>
        <w:numPr>
          <w:ilvl w:val="0"/>
          <w:numId w:val="24"/>
        </w:numPr>
        <w:ind w:left="1134" w:hanging="283"/>
        <w:rPr>
          <w:iCs/>
        </w:rPr>
      </w:pPr>
      <w:r>
        <w:t xml:space="preserve">Membantu mempermudah proses pencatatan pendapatan harian </w:t>
      </w:r>
      <w:proofErr w:type="spellStart"/>
      <w:r w:rsidR="00F95459" w:rsidRPr="00F95459">
        <w:rPr>
          <w:i/>
          <w:iCs/>
        </w:rPr>
        <w:t>capster</w:t>
      </w:r>
      <w:proofErr w:type="spellEnd"/>
      <w:r>
        <w:t xml:space="preserve"> secara lebih terstruktur dan efisien melalui Admin/Pengelola atau Admin Harian.</w:t>
      </w:r>
    </w:p>
    <w:p w14:paraId="40490AD6" w14:textId="77777777" w:rsidR="002607F2" w:rsidRDefault="00B47D1F" w:rsidP="003B2F1E">
      <w:pPr>
        <w:pStyle w:val="ListParagraph"/>
        <w:keepLines/>
        <w:numPr>
          <w:ilvl w:val="0"/>
          <w:numId w:val="24"/>
        </w:numPr>
        <w:ind w:left="1134" w:hanging="283"/>
      </w:pPr>
      <w:r>
        <w:t xml:space="preserve">Mengurangi risiko kesalahan input data dan manipulasi pencatatan pendapatan melalui pembatasan hak akses serta pencatatan identitas </w:t>
      </w:r>
      <w:proofErr w:type="spellStart"/>
      <w:r>
        <w:t>penginput</w:t>
      </w:r>
      <w:proofErr w:type="spellEnd"/>
      <w:r>
        <w:t>.</w:t>
      </w:r>
    </w:p>
    <w:p w14:paraId="4D317920" w14:textId="749253B8" w:rsidR="002607F2" w:rsidRDefault="00B47D1F" w:rsidP="003B2F1E">
      <w:pPr>
        <w:pStyle w:val="ListParagraph"/>
        <w:keepLines/>
        <w:numPr>
          <w:ilvl w:val="0"/>
          <w:numId w:val="24"/>
        </w:numPr>
        <w:ind w:left="1134" w:hanging="283"/>
      </w:pPr>
      <w:r>
        <w:t xml:space="preserve">Membantu proses perhitungan biaya operasional, pendapatan bersih, bagian </w:t>
      </w:r>
      <w:proofErr w:type="spellStart"/>
      <w:r w:rsidR="00F95459" w:rsidRPr="00F95459">
        <w:rPr>
          <w:i/>
          <w:iCs/>
        </w:rPr>
        <w:t>capster</w:t>
      </w:r>
      <w:proofErr w:type="spellEnd"/>
      <w:r>
        <w:t>, dan bagian pondok secara lebih sistematis.</w:t>
      </w:r>
    </w:p>
    <w:p w14:paraId="7E00A21A" w14:textId="76195A86" w:rsidR="002607F2" w:rsidRDefault="00B47D1F" w:rsidP="003B2F1E">
      <w:pPr>
        <w:pStyle w:val="ListParagraph"/>
        <w:keepLines/>
        <w:numPr>
          <w:ilvl w:val="0"/>
          <w:numId w:val="24"/>
        </w:numPr>
        <w:ind w:left="1134" w:hanging="283"/>
      </w:pPr>
      <w:r>
        <w:t xml:space="preserve">Mempermudah pemilik dalam memantau laporan pendapatan, buku kas umum, dan laporan pembagian hasil </w:t>
      </w:r>
      <w:proofErr w:type="spellStart"/>
      <w:r w:rsidR="00F95459" w:rsidRPr="00F95459">
        <w:rPr>
          <w:i/>
          <w:iCs/>
        </w:rPr>
        <w:t>capster</w:t>
      </w:r>
      <w:proofErr w:type="spellEnd"/>
      <w:r>
        <w:t>.</w:t>
      </w:r>
    </w:p>
    <w:p w14:paraId="7957CBB5" w14:textId="77777777" w:rsidR="002607F2" w:rsidRPr="00FF692B" w:rsidRDefault="00B47D1F" w:rsidP="003B2F1E">
      <w:pPr>
        <w:keepLines/>
        <w:ind w:firstLine="0"/>
      </w:pPr>
      <w:r w:rsidRPr="00FF692B">
        <w:t>3. Bagi Akademik</w:t>
      </w:r>
    </w:p>
    <w:p w14:paraId="382EE028" w14:textId="5B13171C" w:rsidR="002607F2" w:rsidRDefault="00B47D1F" w:rsidP="003B2F1E">
      <w:pPr>
        <w:pStyle w:val="ListParagraph"/>
        <w:keepLines/>
        <w:numPr>
          <w:ilvl w:val="0"/>
          <w:numId w:val="26"/>
        </w:numPr>
        <w:ind w:left="1134" w:hanging="283"/>
      </w:pPr>
      <w:r>
        <w:t xml:space="preserve">Menambah referensi akademik dalam bidang pengembangan sistem informasi berbasis </w:t>
      </w:r>
      <w:r w:rsidR="00423CD5" w:rsidRPr="00423CD5">
        <w:rPr>
          <w:iCs/>
        </w:rPr>
        <w:t>Android</w:t>
      </w:r>
      <w:r w:rsidRPr="00423CD5">
        <w:rPr>
          <w:iCs/>
        </w:rPr>
        <w:t xml:space="preserve"> </w:t>
      </w:r>
      <w:r>
        <w:t xml:space="preserve">dengan </w:t>
      </w:r>
      <w:r w:rsidR="00F95459" w:rsidRPr="00F95459">
        <w:rPr>
          <w:i/>
          <w:iCs/>
        </w:rPr>
        <w:t>Firebase</w:t>
      </w:r>
      <w:r>
        <w:t>.</w:t>
      </w:r>
    </w:p>
    <w:p w14:paraId="795A2CAE" w14:textId="77777777" w:rsidR="002607F2" w:rsidRDefault="00B47D1F" w:rsidP="003B2F1E">
      <w:pPr>
        <w:pStyle w:val="ListParagraph"/>
        <w:keepLines/>
        <w:numPr>
          <w:ilvl w:val="0"/>
          <w:numId w:val="26"/>
        </w:numPr>
        <w:ind w:left="1134" w:hanging="283"/>
      </w:pPr>
      <w:r>
        <w:t>Menjadi bahan rujukan bagi mahasiswa Program Studi Sistem Informasi Universitas Peradaban dalam melakukan penelitian sejenis.</w:t>
      </w:r>
    </w:p>
    <w:p w14:paraId="1370FA5D" w14:textId="3D491561" w:rsidR="002607F2" w:rsidRDefault="00B47D1F" w:rsidP="003B2F1E">
      <w:pPr>
        <w:pStyle w:val="ListParagraph"/>
        <w:keepLines/>
        <w:numPr>
          <w:ilvl w:val="0"/>
          <w:numId w:val="26"/>
        </w:numPr>
        <w:ind w:left="1134" w:hanging="283"/>
      </w:pPr>
      <w:r>
        <w:t xml:space="preserve">Memberikan kontribusi terhadap pengembangan kajian akademik mengenai pemanfaatan </w:t>
      </w:r>
      <w:r w:rsidR="00F95459" w:rsidRPr="00F95459">
        <w:rPr>
          <w:i/>
          <w:iCs/>
        </w:rPr>
        <w:t>Firebase</w:t>
      </w:r>
      <w:r>
        <w:rPr>
          <w:i/>
        </w:rPr>
        <w:t xml:space="preserve"> Authentication</w:t>
      </w:r>
      <w:r>
        <w:t xml:space="preserve">, </w:t>
      </w:r>
      <w:r>
        <w:rPr>
          <w:i/>
        </w:rPr>
        <w:t xml:space="preserve">Cloud </w:t>
      </w:r>
      <w:proofErr w:type="spellStart"/>
      <w:r>
        <w:rPr>
          <w:i/>
        </w:rPr>
        <w:t>Firestore</w:t>
      </w:r>
      <w:proofErr w:type="spellEnd"/>
      <w:r>
        <w:t xml:space="preserve">, dan pembatasan hak akses pengguna pada aplikasi </w:t>
      </w:r>
      <w:r>
        <w:rPr>
          <w:i/>
        </w:rPr>
        <w:t>mobile</w:t>
      </w:r>
      <w:r>
        <w:t>.</w:t>
      </w:r>
    </w:p>
    <w:p w14:paraId="70416BAB" w14:textId="77777777" w:rsidR="002607F2" w:rsidRDefault="00B47D1F" w:rsidP="005864FD">
      <w:pPr>
        <w:pStyle w:val="Heading2"/>
      </w:pPr>
      <w:bookmarkStart w:id="19" w:name="_Toc231858710"/>
      <w:bookmarkStart w:id="20" w:name="_Toc235053394"/>
      <w:r>
        <w:lastRenderedPageBreak/>
        <w:t>1.6.</w:t>
      </w:r>
      <w:r w:rsidR="005864FD">
        <w:t xml:space="preserve">  </w:t>
      </w:r>
      <w:r>
        <w:t xml:space="preserve"> Sistematika Penulisan</w:t>
      </w:r>
      <w:bookmarkEnd w:id="19"/>
      <w:bookmarkEnd w:id="20"/>
    </w:p>
    <w:p w14:paraId="18CC6D91" w14:textId="77777777" w:rsidR="002607F2" w:rsidRDefault="00B47D1F" w:rsidP="005864FD">
      <w:r>
        <w:t>Sistematika penulisan penelitian ini disusun dalam 5 bab yang dijabarkan sebagai berikut:</w:t>
      </w:r>
    </w:p>
    <w:p w14:paraId="7594239F" w14:textId="77777777" w:rsidR="002607F2" w:rsidRPr="005864FD" w:rsidRDefault="00B47D1F" w:rsidP="005864FD">
      <w:pPr>
        <w:pStyle w:val="ListParagraph"/>
        <w:ind w:left="567" w:hanging="11"/>
        <w:rPr>
          <w:b/>
          <w:bCs/>
        </w:rPr>
      </w:pPr>
      <w:r w:rsidRPr="005864FD">
        <w:rPr>
          <w:b/>
          <w:bCs/>
        </w:rPr>
        <w:t xml:space="preserve">BAB </w:t>
      </w:r>
      <w:proofErr w:type="gramStart"/>
      <w:r w:rsidRPr="005864FD">
        <w:rPr>
          <w:b/>
          <w:bCs/>
        </w:rPr>
        <w:t>1 :</w:t>
      </w:r>
      <w:proofErr w:type="gramEnd"/>
      <w:r w:rsidRPr="005864FD">
        <w:rPr>
          <w:b/>
          <w:bCs/>
        </w:rPr>
        <w:t xml:space="preserve"> PENDAHULUAN</w:t>
      </w:r>
    </w:p>
    <w:p w14:paraId="4F2783B2" w14:textId="77777777" w:rsidR="002607F2" w:rsidRDefault="00B47D1F" w:rsidP="005864FD">
      <w:pPr>
        <w:ind w:left="1418" w:firstLine="0"/>
      </w:pPr>
      <w:r>
        <w:t>Bab ini menjelaskan tentang latar belakang, rumusan masalah, tujuan penelitian, manfaat penelitian, ruang lingkup dan sistematika penulisan.</w:t>
      </w:r>
    </w:p>
    <w:p w14:paraId="39F42419" w14:textId="77777777" w:rsidR="002607F2" w:rsidRPr="005864FD" w:rsidRDefault="00B47D1F" w:rsidP="005864FD">
      <w:pPr>
        <w:pStyle w:val="ListParagraph"/>
        <w:ind w:left="567" w:hanging="11"/>
        <w:rPr>
          <w:b/>
          <w:bCs/>
        </w:rPr>
      </w:pPr>
      <w:r w:rsidRPr="005864FD">
        <w:rPr>
          <w:b/>
          <w:bCs/>
        </w:rPr>
        <w:t xml:space="preserve">BAB </w:t>
      </w:r>
      <w:proofErr w:type="gramStart"/>
      <w:r w:rsidRPr="005864FD">
        <w:rPr>
          <w:b/>
          <w:bCs/>
        </w:rPr>
        <w:t>2 :</w:t>
      </w:r>
      <w:proofErr w:type="gramEnd"/>
      <w:r w:rsidRPr="005864FD">
        <w:rPr>
          <w:b/>
          <w:bCs/>
        </w:rPr>
        <w:t xml:space="preserve"> TINJAUAN PUSTAKA</w:t>
      </w:r>
    </w:p>
    <w:p w14:paraId="6619A427" w14:textId="77777777" w:rsidR="002607F2" w:rsidRDefault="00B47D1F" w:rsidP="005864FD">
      <w:pPr>
        <w:ind w:left="1418" w:firstLine="0"/>
      </w:pPr>
      <w:r>
        <w:t>Bab ini berisi penjelasan mengenai penelitian terdahulu yang berkaitan dan teori-teori dasar atau pendukung yang berhubungan dengan penelitian ini.</w:t>
      </w:r>
    </w:p>
    <w:p w14:paraId="00BB5A8B" w14:textId="77777777" w:rsidR="002607F2" w:rsidRPr="005864FD" w:rsidRDefault="00B47D1F" w:rsidP="005864FD">
      <w:pPr>
        <w:pStyle w:val="ListParagraph"/>
        <w:ind w:left="567" w:hanging="11"/>
        <w:rPr>
          <w:b/>
          <w:bCs/>
        </w:rPr>
      </w:pPr>
      <w:r w:rsidRPr="005864FD">
        <w:rPr>
          <w:b/>
          <w:bCs/>
        </w:rPr>
        <w:t xml:space="preserve">BAB </w:t>
      </w:r>
      <w:proofErr w:type="gramStart"/>
      <w:r w:rsidRPr="005864FD">
        <w:rPr>
          <w:b/>
          <w:bCs/>
        </w:rPr>
        <w:t>3 :</w:t>
      </w:r>
      <w:proofErr w:type="gramEnd"/>
      <w:r w:rsidRPr="005864FD">
        <w:rPr>
          <w:b/>
          <w:bCs/>
        </w:rPr>
        <w:t xml:space="preserve"> METODE PENELITIAN</w:t>
      </w:r>
    </w:p>
    <w:p w14:paraId="2E8D28F7" w14:textId="77777777" w:rsidR="002607F2" w:rsidRDefault="00B47D1F" w:rsidP="005864FD">
      <w:pPr>
        <w:ind w:left="1418" w:firstLine="0"/>
      </w:pPr>
      <w:r>
        <w:t>Bab ini berisi penjelasan mengenai jadwal penelitian, tahapan penelitian dan metode yang digunakan dalam pengembangan sistem.</w:t>
      </w:r>
    </w:p>
    <w:p w14:paraId="7869547C" w14:textId="77777777" w:rsidR="002607F2" w:rsidRPr="005864FD" w:rsidRDefault="00B47D1F" w:rsidP="00D13EB6">
      <w:pPr>
        <w:pStyle w:val="ListParagraph"/>
        <w:keepNext/>
        <w:keepLines/>
        <w:ind w:left="567" w:hanging="11"/>
        <w:rPr>
          <w:b/>
          <w:bCs/>
        </w:rPr>
      </w:pPr>
      <w:r w:rsidRPr="005864FD">
        <w:rPr>
          <w:b/>
          <w:bCs/>
        </w:rPr>
        <w:t xml:space="preserve">BAB </w:t>
      </w:r>
      <w:proofErr w:type="gramStart"/>
      <w:r w:rsidRPr="005864FD">
        <w:rPr>
          <w:b/>
          <w:bCs/>
        </w:rPr>
        <w:t>4 :</w:t>
      </w:r>
      <w:proofErr w:type="gramEnd"/>
      <w:r w:rsidRPr="005864FD">
        <w:rPr>
          <w:b/>
          <w:bCs/>
        </w:rPr>
        <w:t xml:space="preserve"> PEMBAHASAN DAN HASIL</w:t>
      </w:r>
    </w:p>
    <w:p w14:paraId="7BDB0CB2" w14:textId="77777777" w:rsidR="002607F2" w:rsidRDefault="00B47D1F" w:rsidP="00D13EB6">
      <w:pPr>
        <w:keepNext/>
        <w:keepLines/>
        <w:ind w:left="1418" w:firstLine="0"/>
      </w:pPr>
      <w:r>
        <w:t>Bab ini menjelaskan mengenai sistem serta menyampaikan hasil yang diperoleh dari kegiatan penelitian dan hasil pengujian sistem yang dibangun.</w:t>
      </w:r>
    </w:p>
    <w:p w14:paraId="1D8303A0" w14:textId="77777777" w:rsidR="002607F2" w:rsidRPr="005864FD" w:rsidRDefault="00B47D1F" w:rsidP="005864FD">
      <w:pPr>
        <w:pStyle w:val="ListParagraph"/>
        <w:ind w:left="567" w:hanging="11"/>
        <w:rPr>
          <w:b/>
          <w:bCs/>
        </w:rPr>
      </w:pPr>
      <w:r w:rsidRPr="005864FD">
        <w:rPr>
          <w:b/>
          <w:bCs/>
        </w:rPr>
        <w:t xml:space="preserve">BAB </w:t>
      </w:r>
      <w:proofErr w:type="gramStart"/>
      <w:r w:rsidRPr="005864FD">
        <w:rPr>
          <w:b/>
          <w:bCs/>
        </w:rPr>
        <w:t>5 :</w:t>
      </w:r>
      <w:proofErr w:type="gramEnd"/>
      <w:r w:rsidRPr="005864FD">
        <w:rPr>
          <w:b/>
          <w:bCs/>
        </w:rPr>
        <w:t xml:space="preserve"> PENUTUP</w:t>
      </w:r>
    </w:p>
    <w:p w14:paraId="462EC773" w14:textId="77777777" w:rsidR="00D263BC" w:rsidRDefault="00B47D1F" w:rsidP="005864FD">
      <w:pPr>
        <w:ind w:left="1418" w:firstLine="0"/>
        <w:sectPr w:rsidR="00D263BC" w:rsidSect="009B7423">
          <w:headerReference w:type="default" r:id="rId18"/>
          <w:pgSz w:w="11906" w:h="16838" w:code="9"/>
          <w:pgMar w:top="2268" w:right="1701" w:bottom="1701" w:left="2268" w:header="720" w:footer="720" w:gutter="0"/>
          <w:pgNumType w:start="1"/>
          <w:cols w:space="720"/>
          <w:titlePg/>
          <w:docGrid w:linePitch="360"/>
        </w:sectPr>
      </w:pPr>
      <w:r>
        <w:t>Bab ini merupakan bagian akhir yang berisi kesimpulan dari hasil penelitian serta saran untuk pengembangan lebih lanjut.</w:t>
      </w:r>
    </w:p>
    <w:p w14:paraId="0BA654B5" w14:textId="77777777" w:rsidR="00D15FE4" w:rsidRDefault="00D15FE4" w:rsidP="0093361F">
      <w:pPr>
        <w:pStyle w:val="Heading1"/>
        <w:sectPr w:rsidR="00D15FE4" w:rsidSect="009B7423">
          <w:headerReference w:type="default" r:id="rId19"/>
          <w:type w:val="continuous"/>
          <w:pgSz w:w="11906" w:h="16838" w:code="9"/>
          <w:pgMar w:top="2268" w:right="1701" w:bottom="1701" w:left="2268" w:header="720" w:footer="720" w:gutter="0"/>
          <w:cols w:space="720"/>
          <w:titlePg/>
          <w:docGrid w:linePitch="360"/>
        </w:sectPr>
      </w:pPr>
      <w:bookmarkStart w:id="21" w:name="_Toc231858711"/>
    </w:p>
    <w:p w14:paraId="070C53A3" w14:textId="77777777" w:rsidR="002607F2" w:rsidRDefault="00B47D1F" w:rsidP="0093361F">
      <w:pPr>
        <w:pStyle w:val="Heading1"/>
      </w:pPr>
      <w:bookmarkStart w:id="22" w:name="_Toc235053395"/>
      <w:r>
        <w:lastRenderedPageBreak/>
        <w:t>BAB II</w:t>
      </w:r>
      <w:r>
        <w:br/>
        <w:t>TINJAUAN PUSTAKA</w:t>
      </w:r>
      <w:bookmarkEnd w:id="21"/>
      <w:bookmarkEnd w:id="22"/>
    </w:p>
    <w:p w14:paraId="7EF14A4F" w14:textId="77777777" w:rsidR="002607F2" w:rsidRDefault="00B47D1F" w:rsidP="005864FD">
      <w:pPr>
        <w:pStyle w:val="Heading2"/>
      </w:pPr>
      <w:bookmarkStart w:id="23" w:name="_Toc231858712"/>
      <w:bookmarkStart w:id="24" w:name="_Toc235053396"/>
      <w:r>
        <w:t xml:space="preserve">2.1. </w:t>
      </w:r>
      <w:r w:rsidR="00E63708">
        <w:t xml:space="preserve">  </w:t>
      </w:r>
      <w:r>
        <w:t>Penelitian Terkait</w:t>
      </w:r>
      <w:bookmarkEnd w:id="23"/>
      <w:bookmarkEnd w:id="24"/>
    </w:p>
    <w:p w14:paraId="09BCBE73" w14:textId="77777777" w:rsidR="002607F2" w:rsidRDefault="00B47D1F" w:rsidP="005864FD">
      <w:r>
        <w:t>Penyusunan skripsi ini didasarkan pada berbagai referensi dan hasil penelitian sebelumnya yang memiliki keterkaitan dengan permasalahan yang diteliti. Penelitian-penelitian terdahulu tersebut tidak hanya dijadikan sebagai sumber referensi, tetapi juga sebagai landasan dalam menentukan arah serta memperkuat relevansi penelitian yang dilakukan. Beberapa penelitian terdahulu yang berkaitan dengan topik penelitian ini disajikan pada Tabel 2.1 berikut.</w:t>
      </w:r>
    </w:p>
    <w:p w14:paraId="28E2FE19" w14:textId="77777777" w:rsidR="003C38A3" w:rsidRPr="006C2F60" w:rsidRDefault="006C2F60" w:rsidP="006C2F60">
      <w:pPr>
        <w:pStyle w:val="Caption"/>
        <w:keepNext/>
        <w:spacing w:afterLines="50" w:after="120"/>
        <w:jc w:val="center"/>
        <w:rPr>
          <w:b w:val="0"/>
          <w:bCs w:val="0"/>
          <w:color w:val="000000" w:themeColor="text1"/>
          <w:sz w:val="24"/>
          <w:szCs w:val="24"/>
        </w:rPr>
      </w:pPr>
      <w:bookmarkStart w:id="25" w:name="_Toc235053432"/>
      <w:r w:rsidRPr="006C2F60">
        <w:rPr>
          <w:b w:val="0"/>
          <w:bCs w:val="0"/>
          <w:color w:val="000000" w:themeColor="text1"/>
          <w:sz w:val="24"/>
          <w:szCs w:val="24"/>
        </w:rPr>
        <w:t>Tabel 2.</w:t>
      </w:r>
      <w:r w:rsidRPr="006C2F60">
        <w:rPr>
          <w:b w:val="0"/>
          <w:bCs w:val="0"/>
          <w:color w:val="000000" w:themeColor="text1"/>
          <w:sz w:val="24"/>
          <w:szCs w:val="24"/>
        </w:rPr>
        <w:fldChar w:fldCharType="begin"/>
      </w:r>
      <w:r w:rsidRPr="006C2F60">
        <w:rPr>
          <w:b w:val="0"/>
          <w:bCs w:val="0"/>
          <w:color w:val="000000" w:themeColor="text1"/>
          <w:sz w:val="24"/>
          <w:szCs w:val="24"/>
        </w:rPr>
        <w:instrText xml:space="preserve"> SEQ Tabel_2. \* ARABIC </w:instrText>
      </w:r>
      <w:r w:rsidRPr="006C2F60">
        <w:rPr>
          <w:b w:val="0"/>
          <w:bCs w:val="0"/>
          <w:color w:val="000000" w:themeColor="text1"/>
          <w:sz w:val="24"/>
          <w:szCs w:val="24"/>
        </w:rPr>
        <w:fldChar w:fldCharType="separate"/>
      </w:r>
      <w:r w:rsidR="00CB200E">
        <w:rPr>
          <w:b w:val="0"/>
          <w:bCs w:val="0"/>
          <w:noProof/>
          <w:color w:val="000000" w:themeColor="text1"/>
          <w:sz w:val="24"/>
          <w:szCs w:val="24"/>
        </w:rPr>
        <w:t>1</w:t>
      </w:r>
      <w:r w:rsidRPr="006C2F60">
        <w:rPr>
          <w:b w:val="0"/>
          <w:bCs w:val="0"/>
          <w:color w:val="000000" w:themeColor="text1"/>
          <w:sz w:val="24"/>
          <w:szCs w:val="24"/>
        </w:rPr>
        <w:fldChar w:fldCharType="end"/>
      </w:r>
      <w:r w:rsidRPr="006C2F60">
        <w:rPr>
          <w:b w:val="0"/>
          <w:bCs w:val="0"/>
          <w:color w:val="000000" w:themeColor="text1"/>
          <w:sz w:val="24"/>
          <w:szCs w:val="24"/>
        </w:rPr>
        <w:t xml:space="preserve"> Rujukan Penelitian</w:t>
      </w:r>
      <w:bookmarkEnd w:id="25"/>
    </w:p>
    <w:tbl>
      <w:tblPr>
        <w:tblW w:w="741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276"/>
        <w:gridCol w:w="1466"/>
        <w:gridCol w:w="1134"/>
        <w:gridCol w:w="1559"/>
        <w:gridCol w:w="1559"/>
      </w:tblGrid>
      <w:tr w:rsidR="003D2BB0" w:rsidRPr="00C657F2" w14:paraId="60F70FBD" w14:textId="77777777" w:rsidTr="000E4AB3">
        <w:trPr>
          <w:tblHeader/>
          <w:jc w:val="right"/>
        </w:trPr>
        <w:tc>
          <w:tcPr>
            <w:tcW w:w="425" w:type="dxa"/>
            <w:shd w:val="clear" w:color="auto" w:fill="EAF1DD" w:themeFill="accent3" w:themeFillTint="33"/>
          </w:tcPr>
          <w:p w14:paraId="273AC107" w14:textId="77777777" w:rsidR="003D2BB0" w:rsidRPr="00C657F2" w:rsidRDefault="003D2BB0" w:rsidP="004E0B1A">
            <w:pPr>
              <w:ind w:left="-392" w:rightChars="-160" w:right="-384" w:firstLine="14"/>
              <w:jc w:val="center"/>
              <w:rPr>
                <w:b/>
                <w:bCs/>
                <w:szCs w:val="24"/>
              </w:rPr>
            </w:pPr>
            <w:r w:rsidRPr="00C657F2">
              <w:rPr>
                <w:b/>
                <w:bCs/>
                <w:szCs w:val="24"/>
              </w:rPr>
              <w:t>No</w:t>
            </w:r>
          </w:p>
        </w:tc>
        <w:tc>
          <w:tcPr>
            <w:tcW w:w="1276" w:type="dxa"/>
            <w:shd w:val="clear" w:color="auto" w:fill="EAF1DD" w:themeFill="accent3" w:themeFillTint="33"/>
          </w:tcPr>
          <w:p w14:paraId="140BE903" w14:textId="77777777" w:rsidR="003D2BB0" w:rsidRPr="00C657F2" w:rsidRDefault="003D2BB0" w:rsidP="004E0B1A">
            <w:pPr>
              <w:ind w:left="0" w:firstLine="0"/>
              <w:jc w:val="center"/>
              <w:rPr>
                <w:b/>
                <w:bCs/>
                <w:szCs w:val="24"/>
              </w:rPr>
            </w:pPr>
            <w:r w:rsidRPr="00C657F2">
              <w:rPr>
                <w:b/>
                <w:bCs/>
                <w:szCs w:val="24"/>
              </w:rPr>
              <w:t>Peneliti</w:t>
            </w:r>
          </w:p>
        </w:tc>
        <w:tc>
          <w:tcPr>
            <w:tcW w:w="1466" w:type="dxa"/>
            <w:shd w:val="clear" w:color="auto" w:fill="EAF1DD" w:themeFill="accent3" w:themeFillTint="33"/>
          </w:tcPr>
          <w:p w14:paraId="27F6C5CC" w14:textId="77777777" w:rsidR="003D2BB0" w:rsidRPr="00C657F2" w:rsidRDefault="003D2BB0" w:rsidP="004E0B1A">
            <w:pPr>
              <w:ind w:left="0" w:firstLine="0"/>
              <w:jc w:val="center"/>
              <w:rPr>
                <w:b/>
                <w:bCs/>
                <w:szCs w:val="24"/>
              </w:rPr>
            </w:pPr>
            <w:r w:rsidRPr="00C657F2">
              <w:rPr>
                <w:b/>
                <w:bCs/>
                <w:szCs w:val="24"/>
              </w:rPr>
              <w:t>Judul</w:t>
            </w:r>
          </w:p>
        </w:tc>
        <w:tc>
          <w:tcPr>
            <w:tcW w:w="1134" w:type="dxa"/>
            <w:shd w:val="clear" w:color="auto" w:fill="EAF1DD" w:themeFill="accent3" w:themeFillTint="33"/>
          </w:tcPr>
          <w:p w14:paraId="410EF54E" w14:textId="77777777" w:rsidR="003D2BB0" w:rsidRPr="00C657F2" w:rsidRDefault="003D2BB0" w:rsidP="004E0B1A">
            <w:pPr>
              <w:ind w:left="0" w:firstLine="0"/>
              <w:jc w:val="center"/>
              <w:rPr>
                <w:b/>
                <w:bCs/>
                <w:szCs w:val="24"/>
              </w:rPr>
            </w:pPr>
            <w:r w:rsidRPr="00C657F2">
              <w:rPr>
                <w:b/>
                <w:bCs/>
                <w:szCs w:val="24"/>
              </w:rPr>
              <w:t>Metode</w:t>
            </w:r>
          </w:p>
        </w:tc>
        <w:tc>
          <w:tcPr>
            <w:tcW w:w="1559" w:type="dxa"/>
            <w:shd w:val="clear" w:color="auto" w:fill="EAF1DD" w:themeFill="accent3" w:themeFillTint="33"/>
          </w:tcPr>
          <w:p w14:paraId="75E59523" w14:textId="77777777" w:rsidR="003D2BB0" w:rsidRPr="00C657F2" w:rsidRDefault="003D2BB0" w:rsidP="004E0B1A">
            <w:pPr>
              <w:ind w:left="0" w:firstLine="0"/>
              <w:jc w:val="center"/>
              <w:rPr>
                <w:b/>
                <w:bCs/>
                <w:szCs w:val="24"/>
              </w:rPr>
            </w:pPr>
            <w:r w:rsidRPr="00C657F2">
              <w:rPr>
                <w:b/>
                <w:bCs/>
                <w:szCs w:val="24"/>
              </w:rPr>
              <w:t>Hasil</w:t>
            </w:r>
          </w:p>
        </w:tc>
        <w:tc>
          <w:tcPr>
            <w:tcW w:w="1559" w:type="dxa"/>
            <w:shd w:val="clear" w:color="auto" w:fill="EAF1DD" w:themeFill="accent3" w:themeFillTint="33"/>
          </w:tcPr>
          <w:p w14:paraId="03975DD3" w14:textId="77777777" w:rsidR="003D2BB0" w:rsidRPr="00C657F2" w:rsidRDefault="003D2BB0" w:rsidP="004E0B1A">
            <w:pPr>
              <w:ind w:left="0" w:firstLine="11"/>
              <w:jc w:val="center"/>
              <w:rPr>
                <w:b/>
                <w:bCs/>
                <w:szCs w:val="24"/>
              </w:rPr>
            </w:pPr>
            <w:r w:rsidRPr="00C657F2">
              <w:rPr>
                <w:b/>
                <w:bCs/>
                <w:szCs w:val="24"/>
              </w:rPr>
              <w:t>Perbedaan</w:t>
            </w:r>
          </w:p>
        </w:tc>
      </w:tr>
      <w:tr w:rsidR="00C657F2" w:rsidRPr="00524124" w14:paraId="5061D8F9" w14:textId="77777777" w:rsidTr="000E4AB3">
        <w:trPr>
          <w:jc w:val="right"/>
        </w:trPr>
        <w:tc>
          <w:tcPr>
            <w:tcW w:w="425" w:type="dxa"/>
          </w:tcPr>
          <w:p w14:paraId="0123A652" w14:textId="77777777" w:rsidR="00C657F2" w:rsidRPr="00524124" w:rsidRDefault="00C657F2" w:rsidP="00C657F2">
            <w:pPr>
              <w:ind w:left="-392" w:rightChars="-160" w:right="-384" w:firstLine="14"/>
              <w:jc w:val="center"/>
              <w:rPr>
                <w:szCs w:val="24"/>
              </w:rPr>
            </w:pPr>
            <w:r>
              <w:rPr>
                <w:szCs w:val="24"/>
              </w:rPr>
              <w:t>1.</w:t>
            </w:r>
          </w:p>
        </w:tc>
        <w:tc>
          <w:tcPr>
            <w:tcW w:w="1276" w:type="dxa"/>
          </w:tcPr>
          <w:p w14:paraId="4FB05767" w14:textId="77777777" w:rsidR="00C657F2" w:rsidRPr="00524124" w:rsidRDefault="00C657F2" w:rsidP="004E0B1A">
            <w:pPr>
              <w:ind w:left="0" w:firstLine="0"/>
              <w:jc w:val="left"/>
              <w:rPr>
                <w:szCs w:val="24"/>
              </w:rPr>
            </w:pPr>
            <w:r w:rsidRPr="003C38A3">
              <w:rPr>
                <w:szCs w:val="24"/>
              </w:rPr>
              <w:t xml:space="preserve">F. </w:t>
            </w:r>
            <w:proofErr w:type="spellStart"/>
            <w:r w:rsidRPr="003C38A3">
              <w:rPr>
                <w:szCs w:val="24"/>
              </w:rPr>
              <w:t>Refwahajan</w:t>
            </w:r>
            <w:proofErr w:type="spellEnd"/>
            <w:r w:rsidRPr="003C38A3">
              <w:rPr>
                <w:szCs w:val="24"/>
              </w:rPr>
              <w:t xml:space="preserve"> dan A. F. Waluyo</w:t>
            </w:r>
            <w:r w:rsidR="003920BC">
              <w:rPr>
                <w:szCs w:val="24"/>
              </w:rPr>
              <w:t xml:space="preserve"> </w:t>
            </w:r>
            <w:sdt>
              <w:sdtPr>
                <w:rPr>
                  <w:rFonts w:cs="Times New Roman"/>
                  <w:color w:val="000000"/>
                  <w:szCs w:val="24"/>
                </w:rPr>
                <w:tag w:val="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295795350"/>
                <w:placeholder>
                  <w:docPart w:val="DefaultPlaceholder_-1854013440"/>
                </w:placeholder>
              </w:sdtPr>
              <w:sdtContent>
                <w:r w:rsidR="00E661F7" w:rsidRPr="00E661F7">
                  <w:rPr>
                    <w:rFonts w:cs="Times New Roman"/>
                    <w:color w:val="000000"/>
                    <w:szCs w:val="24"/>
                  </w:rPr>
                  <w:t>[1]</w:t>
                </w:r>
              </w:sdtContent>
            </w:sdt>
          </w:p>
        </w:tc>
        <w:tc>
          <w:tcPr>
            <w:tcW w:w="1466" w:type="dxa"/>
          </w:tcPr>
          <w:p w14:paraId="3B15EC6D" w14:textId="19D58974" w:rsidR="00C657F2" w:rsidRPr="001B44BF" w:rsidRDefault="00C657F2" w:rsidP="004E0B1A">
            <w:pPr>
              <w:ind w:left="0" w:firstLine="0"/>
              <w:jc w:val="left"/>
            </w:pPr>
            <w:r w:rsidRPr="003D2BB0">
              <w:rPr>
                <w:szCs w:val="24"/>
              </w:rPr>
              <w:t xml:space="preserve">Pengembangan Sistem Aplikasi </w:t>
            </w:r>
            <w:r w:rsidRPr="003D2BB0">
              <w:rPr>
                <w:i/>
                <w:iCs/>
                <w:szCs w:val="24"/>
              </w:rPr>
              <w:t>Barbershop</w:t>
            </w:r>
            <w:r w:rsidRPr="003D2BB0">
              <w:rPr>
                <w:szCs w:val="24"/>
              </w:rPr>
              <w:t xml:space="preserve"> Berbasis </w:t>
            </w:r>
            <w:r w:rsidR="00423CD5">
              <w:rPr>
                <w:i/>
                <w:szCs w:val="24"/>
              </w:rPr>
              <w:t>Android</w:t>
            </w:r>
            <w:r w:rsidRPr="003D2BB0">
              <w:rPr>
                <w:szCs w:val="24"/>
              </w:rPr>
              <w:t xml:space="preserve"> untuk Meningkatkan Efisiensi dan Efektivitas Pelayanan di </w:t>
            </w:r>
            <w:r w:rsidRPr="003D2BB0">
              <w:rPr>
                <w:i/>
                <w:iCs/>
                <w:szCs w:val="24"/>
              </w:rPr>
              <w:t>Barbershop</w:t>
            </w:r>
          </w:p>
        </w:tc>
        <w:tc>
          <w:tcPr>
            <w:tcW w:w="1134" w:type="dxa"/>
          </w:tcPr>
          <w:p w14:paraId="531BE704" w14:textId="12D26781" w:rsidR="00C657F2" w:rsidRPr="001B44BF" w:rsidRDefault="00C657F2" w:rsidP="004E0B1A">
            <w:pPr>
              <w:ind w:left="0" w:firstLine="0"/>
              <w:jc w:val="left"/>
            </w:pPr>
            <w:r w:rsidRPr="003D2BB0">
              <w:rPr>
                <w:szCs w:val="24"/>
              </w:rPr>
              <w:t xml:space="preserve">Pengembangan aplikasi </w:t>
            </w:r>
            <w:r w:rsidR="00423CD5">
              <w:rPr>
                <w:i/>
                <w:szCs w:val="24"/>
              </w:rPr>
              <w:t>Android</w:t>
            </w:r>
            <w:r w:rsidRPr="003D2BB0">
              <w:rPr>
                <w:szCs w:val="24"/>
              </w:rPr>
              <w:t xml:space="preserve"> menggunakan </w:t>
            </w:r>
            <w:r w:rsidRPr="003D2BB0">
              <w:rPr>
                <w:i/>
                <w:szCs w:val="24"/>
              </w:rPr>
              <w:t>Flutter</w:t>
            </w:r>
            <w:r w:rsidRPr="003D2BB0">
              <w:rPr>
                <w:szCs w:val="24"/>
              </w:rPr>
              <w:t xml:space="preserve">, </w:t>
            </w:r>
            <w:r w:rsidRPr="003D2BB0">
              <w:rPr>
                <w:i/>
                <w:szCs w:val="24"/>
              </w:rPr>
              <w:t>PHP</w:t>
            </w:r>
            <w:r w:rsidRPr="003D2BB0">
              <w:rPr>
                <w:szCs w:val="24"/>
              </w:rPr>
              <w:t xml:space="preserve">, </w:t>
            </w:r>
            <w:r w:rsidRPr="003D2BB0">
              <w:rPr>
                <w:i/>
                <w:szCs w:val="24"/>
              </w:rPr>
              <w:t>Laravel</w:t>
            </w:r>
            <w:r w:rsidRPr="003D2BB0">
              <w:rPr>
                <w:szCs w:val="24"/>
              </w:rPr>
              <w:t xml:space="preserve">, dan </w:t>
            </w:r>
            <w:r w:rsidRPr="003D2BB0">
              <w:rPr>
                <w:i/>
                <w:szCs w:val="24"/>
              </w:rPr>
              <w:t>MySQL</w:t>
            </w:r>
          </w:p>
        </w:tc>
        <w:tc>
          <w:tcPr>
            <w:tcW w:w="1559" w:type="dxa"/>
          </w:tcPr>
          <w:p w14:paraId="707A60FD" w14:textId="77777777" w:rsidR="00C657F2" w:rsidRPr="001B44BF" w:rsidRDefault="00C657F2" w:rsidP="004E0B1A">
            <w:pPr>
              <w:ind w:left="0" w:firstLine="0"/>
              <w:jc w:val="left"/>
            </w:pPr>
            <w:r w:rsidRPr="003D2BB0">
              <w:rPr>
                <w:szCs w:val="24"/>
              </w:rPr>
              <w:t xml:space="preserve">Penelitian menghasilkan aplikasi </w:t>
            </w:r>
            <w:r w:rsidRPr="003D2BB0">
              <w:rPr>
                <w:i/>
                <w:iCs/>
                <w:szCs w:val="24"/>
              </w:rPr>
              <w:t>barbershop</w:t>
            </w:r>
            <w:r w:rsidRPr="003D2BB0">
              <w:rPr>
                <w:szCs w:val="24"/>
              </w:rPr>
              <w:t xml:space="preserve"> yang menyediakan fitur </w:t>
            </w:r>
            <w:r w:rsidRPr="003D2BB0">
              <w:rPr>
                <w:i/>
                <w:szCs w:val="24"/>
              </w:rPr>
              <w:t>booking</w:t>
            </w:r>
            <w:r w:rsidRPr="003D2BB0">
              <w:rPr>
                <w:szCs w:val="24"/>
              </w:rPr>
              <w:t xml:space="preserve"> layanan, pemilihan </w:t>
            </w:r>
            <w:proofErr w:type="spellStart"/>
            <w:r w:rsidRPr="003D2BB0">
              <w:rPr>
                <w:i/>
                <w:szCs w:val="24"/>
              </w:rPr>
              <w:t>barberman</w:t>
            </w:r>
            <w:proofErr w:type="spellEnd"/>
            <w:r w:rsidRPr="003D2BB0">
              <w:rPr>
                <w:szCs w:val="24"/>
              </w:rPr>
              <w:t xml:space="preserve">, dan pemilihan waktu layanan sehingga pelayanan </w:t>
            </w:r>
            <w:r w:rsidRPr="003D2BB0">
              <w:rPr>
                <w:i/>
                <w:iCs/>
                <w:szCs w:val="24"/>
              </w:rPr>
              <w:t>barbershop</w:t>
            </w:r>
            <w:r w:rsidRPr="003D2BB0">
              <w:rPr>
                <w:szCs w:val="24"/>
              </w:rPr>
              <w:t xml:space="preserve"> menjadi lebih </w:t>
            </w:r>
            <w:r w:rsidRPr="003D2BB0">
              <w:rPr>
                <w:szCs w:val="24"/>
              </w:rPr>
              <w:lastRenderedPageBreak/>
              <w:t>efektif dan efisien.</w:t>
            </w:r>
          </w:p>
        </w:tc>
        <w:tc>
          <w:tcPr>
            <w:tcW w:w="1559" w:type="dxa"/>
          </w:tcPr>
          <w:p w14:paraId="21E7B044" w14:textId="7317E55D" w:rsidR="00C657F2" w:rsidRPr="00252AA4" w:rsidRDefault="00C657F2" w:rsidP="004E0B1A">
            <w:pPr>
              <w:ind w:left="0" w:firstLine="11"/>
              <w:jc w:val="left"/>
            </w:pPr>
            <w:r w:rsidRPr="003D2BB0">
              <w:rPr>
                <w:szCs w:val="24"/>
              </w:rPr>
              <w:lastRenderedPageBreak/>
              <w:t xml:space="preserve">Penelitian terdahulu berfokus pada </w:t>
            </w:r>
            <w:r w:rsidRPr="003D2BB0">
              <w:rPr>
                <w:i/>
                <w:szCs w:val="24"/>
              </w:rPr>
              <w:t>booking</w:t>
            </w:r>
            <w:r w:rsidRPr="003D2BB0">
              <w:rPr>
                <w:szCs w:val="24"/>
              </w:rPr>
              <w:t xml:space="preserve"> layanan pelanggan, sedangkan penelitian ini berfokus pada pengelolaan pendapatan harian </w:t>
            </w:r>
            <w:proofErr w:type="spellStart"/>
            <w:r w:rsidR="00F95459" w:rsidRPr="00F95459">
              <w:rPr>
                <w:i/>
                <w:iCs/>
                <w:szCs w:val="24"/>
              </w:rPr>
              <w:t>capster</w:t>
            </w:r>
            <w:proofErr w:type="spellEnd"/>
            <w:r w:rsidRPr="003D2BB0">
              <w:rPr>
                <w:szCs w:val="24"/>
              </w:rPr>
              <w:t xml:space="preserve">, buku kas umum, operasional, pembagian hasil, dan </w:t>
            </w:r>
            <w:r w:rsidRPr="003D2BB0">
              <w:rPr>
                <w:szCs w:val="24"/>
              </w:rPr>
              <w:lastRenderedPageBreak/>
              <w:t>pembatasan hak akses pengguna.</w:t>
            </w:r>
          </w:p>
        </w:tc>
      </w:tr>
      <w:tr w:rsidR="00C657F2" w:rsidRPr="00524124" w14:paraId="5B5C0242" w14:textId="77777777" w:rsidTr="000E4AB3">
        <w:trPr>
          <w:jc w:val="right"/>
        </w:trPr>
        <w:tc>
          <w:tcPr>
            <w:tcW w:w="425" w:type="dxa"/>
          </w:tcPr>
          <w:p w14:paraId="54CDB21B" w14:textId="77777777" w:rsidR="00C657F2" w:rsidRPr="00524124" w:rsidRDefault="00C657F2" w:rsidP="00C657F2">
            <w:pPr>
              <w:ind w:left="-392" w:rightChars="-160" w:right="-384" w:firstLine="14"/>
              <w:jc w:val="center"/>
              <w:rPr>
                <w:szCs w:val="24"/>
              </w:rPr>
            </w:pPr>
            <w:r w:rsidRPr="00C657F2">
              <w:rPr>
                <w:szCs w:val="24"/>
              </w:rPr>
              <w:lastRenderedPageBreak/>
              <w:t>2.</w:t>
            </w:r>
          </w:p>
        </w:tc>
        <w:tc>
          <w:tcPr>
            <w:tcW w:w="1276" w:type="dxa"/>
          </w:tcPr>
          <w:p w14:paraId="723693FE" w14:textId="77777777" w:rsidR="00C657F2" w:rsidRPr="001B44BF" w:rsidRDefault="00C657F2" w:rsidP="004E0B1A">
            <w:pPr>
              <w:ind w:left="0" w:firstLine="0"/>
              <w:jc w:val="left"/>
            </w:pPr>
            <w:r w:rsidRPr="00AE225E">
              <w:t xml:space="preserve">C. L. Rohmat, I. Ali, </w:t>
            </w:r>
            <w:proofErr w:type="spellStart"/>
            <w:r w:rsidRPr="00AE225E">
              <w:t>Mulyawan</w:t>
            </w:r>
            <w:proofErr w:type="spellEnd"/>
            <w:r w:rsidRPr="00AE225E">
              <w:t xml:space="preserve">, T. Suprapti, dan U. </w:t>
            </w:r>
            <w:proofErr w:type="spellStart"/>
            <w:r w:rsidRPr="00AE225E">
              <w:t>Aryanti</w:t>
            </w:r>
            <w:proofErr w:type="spellEnd"/>
            <w:r w:rsidRPr="00AE225E">
              <w:t xml:space="preserve"> </w:t>
            </w:r>
            <w:sdt>
              <w:sdtPr>
                <w:rPr>
                  <w:rFonts w:cs="Times New Roman"/>
                  <w:color w:val="000000"/>
                </w:rPr>
                <w:tag w:val="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7681437"/>
                <w:placeholder>
                  <w:docPart w:val="DefaultPlaceholder_-1854013440"/>
                </w:placeholder>
              </w:sdtPr>
              <w:sdtContent>
                <w:r w:rsidR="00E661F7" w:rsidRPr="00E661F7">
                  <w:rPr>
                    <w:rFonts w:cs="Times New Roman"/>
                    <w:color w:val="000000"/>
                  </w:rPr>
                  <w:t>[2]</w:t>
                </w:r>
              </w:sdtContent>
            </w:sdt>
          </w:p>
        </w:tc>
        <w:tc>
          <w:tcPr>
            <w:tcW w:w="1466" w:type="dxa"/>
          </w:tcPr>
          <w:p w14:paraId="32D85D7A" w14:textId="7F33B85A" w:rsidR="00C657F2" w:rsidRPr="001B44BF" w:rsidRDefault="00C657F2" w:rsidP="00C657F2">
            <w:pPr>
              <w:ind w:left="0" w:firstLine="0"/>
            </w:pPr>
            <w:r w:rsidRPr="00AE225E">
              <w:t xml:space="preserve">Aplikasi Pemesanan Online </w:t>
            </w:r>
            <w:r w:rsidRPr="00EA5FDC">
              <w:rPr>
                <w:i/>
                <w:iCs/>
              </w:rPr>
              <w:t>Barbershop</w:t>
            </w:r>
            <w:r>
              <w:t xml:space="preserve"> Berbasis </w:t>
            </w:r>
            <w:r w:rsidR="00423CD5">
              <w:rPr>
                <w:i/>
              </w:rPr>
              <w:t>Android</w:t>
            </w:r>
            <w:r>
              <w:t xml:space="preserve"> untuk Meningkatkan Layanan</w:t>
            </w:r>
          </w:p>
        </w:tc>
        <w:tc>
          <w:tcPr>
            <w:tcW w:w="1134" w:type="dxa"/>
          </w:tcPr>
          <w:p w14:paraId="3186E1DF" w14:textId="67BBA661" w:rsidR="00C657F2" w:rsidRPr="001B44BF" w:rsidRDefault="00F95459" w:rsidP="004E0B1A">
            <w:pPr>
              <w:ind w:left="0" w:firstLine="0"/>
              <w:jc w:val="left"/>
            </w:pPr>
            <w:r w:rsidRPr="00F95459">
              <w:rPr>
                <w:i/>
                <w:iCs/>
              </w:rPr>
              <w:t>Waterfall</w:t>
            </w:r>
            <w:r w:rsidR="00C657F2">
              <w:t xml:space="preserve">, </w:t>
            </w:r>
            <w:r w:rsidR="00C657F2">
              <w:rPr>
                <w:i/>
              </w:rPr>
              <w:t>White Box Testing</w:t>
            </w:r>
            <w:r w:rsidR="00C657F2">
              <w:t xml:space="preserve">, dan </w:t>
            </w:r>
            <w:r w:rsidR="00C657F2">
              <w:rPr>
                <w:i/>
              </w:rPr>
              <w:t>Black Box Testing</w:t>
            </w:r>
          </w:p>
        </w:tc>
        <w:tc>
          <w:tcPr>
            <w:tcW w:w="1559" w:type="dxa"/>
          </w:tcPr>
          <w:p w14:paraId="1E93E59B" w14:textId="377EDAC1" w:rsidR="00C657F2" w:rsidRPr="001B44BF" w:rsidRDefault="00C657F2" w:rsidP="004E0B1A">
            <w:pPr>
              <w:ind w:left="0" w:firstLine="0"/>
              <w:jc w:val="left"/>
            </w:pPr>
            <w:r w:rsidRPr="00AE225E">
              <w:t xml:space="preserve">Penelitian menghasilkan aplikasi pemesanan </w:t>
            </w:r>
            <w:r>
              <w:rPr>
                <w:i/>
              </w:rPr>
              <w:t>online</w:t>
            </w:r>
            <w:r>
              <w:t xml:space="preserve"> </w:t>
            </w:r>
            <w:r w:rsidRPr="00EA5FDC">
              <w:rPr>
                <w:i/>
                <w:iCs/>
              </w:rPr>
              <w:t>barbershop</w:t>
            </w:r>
            <w:r>
              <w:t xml:space="preserve"> berbasis </w:t>
            </w:r>
            <w:r w:rsidR="00423CD5">
              <w:rPr>
                <w:i/>
              </w:rPr>
              <w:t>Android</w:t>
            </w:r>
            <w:r>
              <w:t xml:space="preserve"> yang membantu pelanggan mengatur jadwal layanan, mengurangi antrean, dan mengurangi pendataan manual oleh pihak </w:t>
            </w:r>
            <w:r w:rsidRPr="00EA5FDC">
              <w:rPr>
                <w:i/>
                <w:iCs/>
              </w:rPr>
              <w:t>barbershop</w:t>
            </w:r>
            <w:r>
              <w:t>.</w:t>
            </w:r>
          </w:p>
        </w:tc>
        <w:tc>
          <w:tcPr>
            <w:tcW w:w="1559" w:type="dxa"/>
          </w:tcPr>
          <w:p w14:paraId="2ADC2AA0" w14:textId="50F2F41A" w:rsidR="00C657F2" w:rsidRPr="001B44BF" w:rsidRDefault="00C657F2" w:rsidP="004E0B1A">
            <w:pPr>
              <w:ind w:left="0" w:firstLine="11"/>
              <w:jc w:val="left"/>
            </w:pPr>
            <w:r w:rsidRPr="00AE225E">
              <w:t xml:space="preserve">Penelitian terdahulu menitikberatkan pada pemesanan </w:t>
            </w:r>
            <w:r>
              <w:rPr>
                <w:i/>
              </w:rPr>
              <w:t>online</w:t>
            </w:r>
            <w:r>
              <w:t xml:space="preserve"> pelanggan, sedangkan penelitian ini menitikberatkan pada sistem internal untuk pencatatan pendapatan, pengendalian input oleh admin harian, dan laporan pembagian hasil </w:t>
            </w:r>
            <w:proofErr w:type="spellStart"/>
            <w:r w:rsidR="00F95459" w:rsidRPr="00F95459">
              <w:rPr>
                <w:i/>
                <w:iCs/>
              </w:rPr>
              <w:t>capster</w:t>
            </w:r>
            <w:proofErr w:type="spellEnd"/>
            <w:r>
              <w:t>.</w:t>
            </w:r>
          </w:p>
        </w:tc>
      </w:tr>
      <w:tr w:rsidR="00C657F2" w:rsidRPr="00524124" w14:paraId="41388BD5" w14:textId="77777777" w:rsidTr="000E4AB3">
        <w:trPr>
          <w:jc w:val="right"/>
        </w:trPr>
        <w:tc>
          <w:tcPr>
            <w:tcW w:w="425" w:type="dxa"/>
          </w:tcPr>
          <w:p w14:paraId="73CF786A" w14:textId="77777777" w:rsidR="00C657F2" w:rsidRDefault="00C657F2" w:rsidP="00C657F2">
            <w:pPr>
              <w:ind w:left="-392" w:rightChars="-160" w:right="-384" w:firstLine="14"/>
              <w:jc w:val="center"/>
              <w:rPr>
                <w:szCs w:val="24"/>
              </w:rPr>
            </w:pPr>
            <w:r w:rsidRPr="00C657F2">
              <w:rPr>
                <w:szCs w:val="24"/>
              </w:rPr>
              <w:t>3.</w:t>
            </w:r>
          </w:p>
        </w:tc>
        <w:tc>
          <w:tcPr>
            <w:tcW w:w="1276" w:type="dxa"/>
          </w:tcPr>
          <w:p w14:paraId="794B5D8F" w14:textId="77777777" w:rsidR="00C657F2" w:rsidRPr="001B44BF" w:rsidRDefault="00C657F2" w:rsidP="004E0B1A">
            <w:pPr>
              <w:ind w:left="0" w:firstLine="0"/>
              <w:jc w:val="left"/>
            </w:pPr>
            <w:r w:rsidRPr="00AE225E">
              <w:t xml:space="preserve">H. </w:t>
            </w:r>
            <w:proofErr w:type="spellStart"/>
            <w:r w:rsidRPr="00AE225E">
              <w:t>Bahtiar</w:t>
            </w:r>
            <w:proofErr w:type="spellEnd"/>
            <w:r w:rsidRPr="00AE225E">
              <w:t xml:space="preserve">, H. Mahmudah, Y. K. Putra, dan </w:t>
            </w:r>
            <w:proofErr w:type="spellStart"/>
            <w:r w:rsidRPr="00AE225E">
              <w:lastRenderedPageBreak/>
              <w:t>Fathurahman</w:t>
            </w:r>
            <w:proofErr w:type="spellEnd"/>
            <w:r w:rsidRPr="00AE225E">
              <w:t xml:space="preserve"> </w:t>
            </w:r>
            <w:sdt>
              <w:sdtPr>
                <w:rPr>
                  <w:rFonts w:cs="Times New Roman"/>
                  <w:color w:val="000000"/>
                </w:rPr>
                <w:tag w:val="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47966009"/>
                <w:placeholder>
                  <w:docPart w:val="DefaultPlaceholder_-1854013440"/>
                </w:placeholder>
              </w:sdtPr>
              <w:sdtContent>
                <w:r w:rsidR="00E661F7" w:rsidRPr="00E661F7">
                  <w:rPr>
                    <w:rFonts w:cs="Times New Roman"/>
                    <w:color w:val="000000"/>
                  </w:rPr>
                  <w:t>[3]</w:t>
                </w:r>
              </w:sdtContent>
            </w:sdt>
          </w:p>
        </w:tc>
        <w:tc>
          <w:tcPr>
            <w:tcW w:w="1466" w:type="dxa"/>
          </w:tcPr>
          <w:p w14:paraId="5B513C3F" w14:textId="5CDD6F3C" w:rsidR="00C657F2" w:rsidRPr="001B44BF" w:rsidRDefault="00C657F2" w:rsidP="00C657F2">
            <w:pPr>
              <w:ind w:left="0" w:firstLine="0"/>
            </w:pPr>
            <w:r w:rsidRPr="00AE225E">
              <w:lastRenderedPageBreak/>
              <w:t xml:space="preserve">Pengembangan Sistem Aplikasi </w:t>
            </w:r>
            <w:r w:rsidRPr="00EA5FDC">
              <w:rPr>
                <w:i/>
                <w:iCs/>
              </w:rPr>
              <w:t>Barbershop</w:t>
            </w:r>
            <w:r>
              <w:t xml:space="preserve"> Berbasis </w:t>
            </w:r>
            <w:r w:rsidR="00423CD5">
              <w:rPr>
                <w:i/>
              </w:rPr>
              <w:lastRenderedPageBreak/>
              <w:t>Android</w:t>
            </w:r>
            <w:r>
              <w:t xml:space="preserve"> Untuk Menumbuh Kembangkan Usaha </w:t>
            </w:r>
            <w:r w:rsidRPr="00EA5FDC">
              <w:rPr>
                <w:i/>
                <w:iCs/>
              </w:rPr>
              <w:t>Barbershop</w:t>
            </w:r>
          </w:p>
        </w:tc>
        <w:tc>
          <w:tcPr>
            <w:tcW w:w="1134" w:type="dxa"/>
          </w:tcPr>
          <w:p w14:paraId="56811C1F" w14:textId="688AE154" w:rsidR="00C657F2" w:rsidRPr="001B44BF" w:rsidRDefault="00C657F2" w:rsidP="004E0B1A">
            <w:pPr>
              <w:ind w:left="0" w:firstLine="0"/>
              <w:jc w:val="left"/>
              <w:rPr>
                <w:i/>
                <w:iCs/>
              </w:rPr>
            </w:pPr>
            <w:r w:rsidRPr="00E4239D">
              <w:lastRenderedPageBreak/>
              <w:t xml:space="preserve">Pengembangan aplikasi </w:t>
            </w:r>
            <w:r w:rsidR="00423CD5">
              <w:rPr>
                <w:i/>
              </w:rPr>
              <w:t>Android</w:t>
            </w:r>
          </w:p>
        </w:tc>
        <w:tc>
          <w:tcPr>
            <w:tcW w:w="1559" w:type="dxa"/>
          </w:tcPr>
          <w:p w14:paraId="3220A5EF" w14:textId="77777777" w:rsidR="00C657F2" w:rsidRPr="001B44BF" w:rsidRDefault="00C657F2" w:rsidP="004E0B1A">
            <w:pPr>
              <w:ind w:left="0" w:firstLine="0"/>
              <w:jc w:val="left"/>
            </w:pPr>
            <w:r w:rsidRPr="00E4239D">
              <w:t xml:space="preserve">Penelitian menghasilkan aplikasi </w:t>
            </w:r>
            <w:r w:rsidRPr="00EA5FDC">
              <w:rPr>
                <w:i/>
                <w:iCs/>
              </w:rPr>
              <w:t>barbershop</w:t>
            </w:r>
            <w:r>
              <w:t xml:space="preserve"> yang </w:t>
            </w:r>
            <w:r>
              <w:lastRenderedPageBreak/>
              <w:t xml:space="preserve">membantu pengguna memperoleh informasi, memilih layanan atau gaya rambut, menentukan lokasi </w:t>
            </w:r>
            <w:r w:rsidRPr="00EA5FDC">
              <w:rPr>
                <w:i/>
                <w:iCs/>
              </w:rPr>
              <w:t>barbershop</w:t>
            </w:r>
            <w:r>
              <w:t xml:space="preserve">, dan melakukan pemesanan jasa </w:t>
            </w:r>
            <w:r w:rsidRPr="00EA5FDC">
              <w:rPr>
                <w:i/>
                <w:iCs/>
              </w:rPr>
              <w:t>barbershop</w:t>
            </w:r>
            <w:r>
              <w:t>.</w:t>
            </w:r>
          </w:p>
        </w:tc>
        <w:tc>
          <w:tcPr>
            <w:tcW w:w="1559" w:type="dxa"/>
          </w:tcPr>
          <w:p w14:paraId="298A7F0B" w14:textId="6583B828" w:rsidR="00C657F2" w:rsidRPr="001B44BF" w:rsidRDefault="00C657F2" w:rsidP="004E0B1A">
            <w:pPr>
              <w:ind w:left="0" w:firstLine="11"/>
              <w:jc w:val="left"/>
            </w:pPr>
            <w:r w:rsidRPr="00AE225E">
              <w:lastRenderedPageBreak/>
              <w:t xml:space="preserve">Penelitian terdahulu berorientasi pada informasi dan </w:t>
            </w:r>
            <w:r w:rsidRPr="00AE225E">
              <w:lastRenderedPageBreak/>
              <w:t xml:space="preserve">pemesanan layanan, sedangkan penelitian ini mengembangkan aplikasi pengelolaan keuangan internal dengan perhitungan pendapatan bersih, bagian </w:t>
            </w:r>
            <w:proofErr w:type="spellStart"/>
            <w:r w:rsidR="00F95459" w:rsidRPr="00F95459">
              <w:rPr>
                <w:i/>
                <w:iCs/>
              </w:rPr>
              <w:t>capster</w:t>
            </w:r>
            <w:proofErr w:type="spellEnd"/>
            <w:r>
              <w:t>, dan bagian pondok.</w:t>
            </w:r>
          </w:p>
        </w:tc>
      </w:tr>
      <w:tr w:rsidR="00C657F2" w:rsidRPr="00524124" w14:paraId="5B093391" w14:textId="77777777" w:rsidTr="000E4AB3">
        <w:trPr>
          <w:jc w:val="right"/>
        </w:trPr>
        <w:tc>
          <w:tcPr>
            <w:tcW w:w="425" w:type="dxa"/>
          </w:tcPr>
          <w:p w14:paraId="3159451E" w14:textId="77777777" w:rsidR="00C657F2" w:rsidRDefault="00C657F2" w:rsidP="00C657F2">
            <w:pPr>
              <w:ind w:left="-392" w:rightChars="-160" w:right="-384" w:firstLine="14"/>
              <w:jc w:val="center"/>
              <w:rPr>
                <w:szCs w:val="24"/>
              </w:rPr>
            </w:pPr>
            <w:r w:rsidRPr="00C657F2">
              <w:rPr>
                <w:szCs w:val="24"/>
              </w:rPr>
              <w:lastRenderedPageBreak/>
              <w:t>4.</w:t>
            </w:r>
          </w:p>
        </w:tc>
        <w:tc>
          <w:tcPr>
            <w:tcW w:w="1276" w:type="dxa"/>
          </w:tcPr>
          <w:p w14:paraId="48BD6877" w14:textId="77777777" w:rsidR="00C657F2" w:rsidRPr="001B44BF" w:rsidRDefault="00C657F2" w:rsidP="004E0B1A">
            <w:pPr>
              <w:ind w:left="0" w:firstLine="0"/>
              <w:jc w:val="left"/>
            </w:pPr>
            <w:r w:rsidRPr="00AE225E">
              <w:t xml:space="preserve">Yurindra, A. A. Alkodri, Anisah, dan Supardi </w:t>
            </w:r>
            <w:sdt>
              <w:sdtPr>
                <w:rPr>
                  <w:rFonts w:cs="Times New Roman"/>
                  <w:color w:val="000000"/>
                </w:rPr>
                <w:tag w:val="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1757709779"/>
                <w:placeholder>
                  <w:docPart w:val="DefaultPlaceholder_-1854013440"/>
                </w:placeholder>
              </w:sdtPr>
              <w:sdtContent>
                <w:r w:rsidR="00E661F7" w:rsidRPr="00E661F7">
                  <w:rPr>
                    <w:rFonts w:cs="Times New Roman"/>
                    <w:color w:val="000000"/>
                  </w:rPr>
                  <w:t>[4]</w:t>
                </w:r>
              </w:sdtContent>
            </w:sdt>
          </w:p>
        </w:tc>
        <w:tc>
          <w:tcPr>
            <w:tcW w:w="1466" w:type="dxa"/>
          </w:tcPr>
          <w:p w14:paraId="255D6B88" w14:textId="1701E715" w:rsidR="00C657F2" w:rsidRPr="001B44BF" w:rsidRDefault="00C657F2" w:rsidP="00C657F2">
            <w:pPr>
              <w:ind w:left="0" w:firstLine="0"/>
              <w:rPr>
                <w:i/>
                <w:iCs/>
              </w:rPr>
            </w:pPr>
            <w:r w:rsidRPr="00AE225E">
              <w:t xml:space="preserve">Aplikasi </w:t>
            </w:r>
            <w:r>
              <w:rPr>
                <w:i/>
              </w:rPr>
              <w:t>Client Server</w:t>
            </w:r>
            <w:r>
              <w:t xml:space="preserve"> Berbasis </w:t>
            </w:r>
            <w:r w:rsidR="00423CD5">
              <w:rPr>
                <w:i/>
              </w:rPr>
              <w:t>Android</w:t>
            </w:r>
            <w:r>
              <w:t xml:space="preserve"> pada </w:t>
            </w:r>
            <w:r w:rsidRPr="00EA5FDC">
              <w:rPr>
                <w:i/>
                <w:iCs/>
              </w:rPr>
              <w:t>Barbershop</w:t>
            </w:r>
            <w:r>
              <w:t xml:space="preserve"> </w:t>
            </w:r>
            <w:proofErr w:type="gramStart"/>
            <w:r>
              <w:t>The</w:t>
            </w:r>
            <w:proofErr w:type="gramEnd"/>
            <w:r>
              <w:t xml:space="preserve"> Barbega Menggunakan Model Multi </w:t>
            </w:r>
            <w:r>
              <w:lastRenderedPageBreak/>
              <w:t>Channel - Single Phase</w:t>
            </w:r>
          </w:p>
        </w:tc>
        <w:tc>
          <w:tcPr>
            <w:tcW w:w="1134" w:type="dxa"/>
          </w:tcPr>
          <w:p w14:paraId="0BF31321" w14:textId="77777777" w:rsidR="00C657F2" w:rsidRPr="001B44BF" w:rsidRDefault="00C657F2" w:rsidP="004E0B1A">
            <w:pPr>
              <w:ind w:left="0" w:firstLine="0"/>
              <w:jc w:val="left"/>
              <w:rPr>
                <w:i/>
                <w:iCs/>
              </w:rPr>
            </w:pPr>
            <w:r w:rsidRPr="00E4239D">
              <w:lastRenderedPageBreak/>
              <w:t>Client server dan model antrian Multi Channel - Single Phase</w:t>
            </w:r>
          </w:p>
        </w:tc>
        <w:tc>
          <w:tcPr>
            <w:tcW w:w="1559" w:type="dxa"/>
          </w:tcPr>
          <w:p w14:paraId="0731A0D9" w14:textId="1BA78AC2" w:rsidR="00C657F2" w:rsidRPr="001B44BF" w:rsidRDefault="00C657F2" w:rsidP="004E0B1A">
            <w:pPr>
              <w:ind w:left="0" w:firstLine="0"/>
              <w:jc w:val="left"/>
            </w:pPr>
            <w:r w:rsidRPr="00AE225E">
              <w:t xml:space="preserve">Penelitian menghasilkan aplikasi </w:t>
            </w:r>
            <w:r w:rsidR="00423CD5">
              <w:rPr>
                <w:i/>
              </w:rPr>
              <w:t>Android</w:t>
            </w:r>
            <w:r>
              <w:t xml:space="preserve"> berbasis </w:t>
            </w:r>
            <w:r>
              <w:rPr>
                <w:i/>
              </w:rPr>
              <w:t>client server</w:t>
            </w:r>
            <w:r>
              <w:t xml:space="preserve"> untuk membantu pelanggan melihat dan memesan antrean </w:t>
            </w:r>
            <w:r w:rsidRPr="00EA5FDC">
              <w:rPr>
                <w:i/>
                <w:iCs/>
              </w:rPr>
              <w:lastRenderedPageBreak/>
              <w:t>barbershop</w:t>
            </w:r>
            <w:r>
              <w:t xml:space="preserve"> secara </w:t>
            </w:r>
            <w:r>
              <w:rPr>
                <w:i/>
              </w:rPr>
              <w:t>real time</w:t>
            </w:r>
            <w:r>
              <w:t>.</w:t>
            </w:r>
          </w:p>
        </w:tc>
        <w:tc>
          <w:tcPr>
            <w:tcW w:w="1559" w:type="dxa"/>
          </w:tcPr>
          <w:p w14:paraId="15F45FBB" w14:textId="7904B5A5" w:rsidR="00C657F2" w:rsidRPr="001B44BF" w:rsidRDefault="00C657F2" w:rsidP="004E0B1A">
            <w:pPr>
              <w:ind w:left="0" w:firstLine="11"/>
              <w:jc w:val="left"/>
            </w:pPr>
            <w:r w:rsidRPr="00AE225E">
              <w:lastRenderedPageBreak/>
              <w:t xml:space="preserve">Penelitian terdahulu berfokus pada manajemen antrean pelanggan, sedangkan penelitian ini berfokus pada pencatatan </w:t>
            </w:r>
            <w:r w:rsidRPr="00AE225E">
              <w:lastRenderedPageBreak/>
              <w:t xml:space="preserve">pendapatan harian, buku kas umum, biaya operasional, </w:t>
            </w:r>
            <w:r>
              <w:t xml:space="preserve">role pengguna, dan laporan pembagian hasil </w:t>
            </w:r>
            <w:proofErr w:type="spellStart"/>
            <w:r w:rsidR="00F95459" w:rsidRPr="00F95459">
              <w:rPr>
                <w:i/>
                <w:iCs/>
              </w:rPr>
              <w:t>capster</w:t>
            </w:r>
            <w:proofErr w:type="spellEnd"/>
            <w:r>
              <w:t>.</w:t>
            </w:r>
          </w:p>
        </w:tc>
      </w:tr>
    </w:tbl>
    <w:p w14:paraId="0B0C2915" w14:textId="37853E9F" w:rsidR="002607F2" w:rsidRDefault="00B47D1F" w:rsidP="00D13EB6">
      <w:pPr>
        <w:keepLines/>
        <w:spacing w:beforeLines="100" w:before="240"/>
      </w:pPr>
      <w:r>
        <w:lastRenderedPageBreak/>
        <w:t xml:space="preserve">Berdasarkan rujukan penelitian yang telah disajikan, aplikasi </w:t>
      </w:r>
      <w:r w:rsidR="00EA5FDC" w:rsidRPr="00EA5FDC">
        <w:rPr>
          <w:i/>
          <w:iCs/>
        </w:rPr>
        <w:t>barbershop</w:t>
      </w:r>
      <w:r>
        <w:t xml:space="preserve"> berbasis </w:t>
      </w:r>
      <w:r w:rsidR="00423CD5">
        <w:rPr>
          <w:i/>
        </w:rPr>
        <w:t>Android</w:t>
      </w:r>
      <w:r>
        <w:t xml:space="preserve"> telah digunakan pada beberapa kebutuhan yang berbeda. </w:t>
      </w:r>
      <w:proofErr w:type="spellStart"/>
      <w:r>
        <w:t>Refwahajan</w:t>
      </w:r>
      <w:proofErr w:type="spellEnd"/>
      <w:r>
        <w:t xml:space="preserve"> dan Waluyo menekankan aplikasi untuk pemesanan layanan, pemilihan </w:t>
      </w:r>
      <w:proofErr w:type="spellStart"/>
      <w:r>
        <w:rPr>
          <w:i/>
        </w:rPr>
        <w:t>barberman</w:t>
      </w:r>
      <w:proofErr w:type="spellEnd"/>
      <w:r>
        <w:t xml:space="preserve">, dan pemilihan waktu layanan </w:t>
      </w:r>
      <w:sdt>
        <w:sdtPr>
          <w:rPr>
            <w:rFonts w:cs="Times New Roman"/>
            <w:color w:val="000000"/>
          </w:rPr>
          <w:tag w:val="MENDELEY_CITATION_v3_eyJjaXRhdGlvbklEIjoiTUVOREVMRVlfQ0lUQVRJT05fZGI0NmVhOGUtYTIzOS00NTViLWEyZjctZDQzNjhiYzYzMDY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931620370"/>
          <w:placeholder>
            <w:docPart w:val="DefaultPlaceholder_-1854013440"/>
          </w:placeholder>
        </w:sdtPr>
        <w:sdtContent>
          <w:r w:rsidR="00E661F7" w:rsidRPr="00E661F7">
            <w:rPr>
              <w:rFonts w:cs="Times New Roman"/>
              <w:color w:val="000000"/>
            </w:rPr>
            <w:t>[1]</w:t>
          </w:r>
        </w:sdtContent>
      </w:sdt>
      <w:r>
        <w:t xml:space="preserve">. Rohmat </w:t>
      </w:r>
      <w:proofErr w:type="spellStart"/>
      <w:r>
        <w:t>dkk</w:t>
      </w:r>
      <w:proofErr w:type="spellEnd"/>
      <w:r>
        <w:t xml:space="preserve">. meneliti aplikasi pemesanan </w:t>
      </w:r>
      <w:r>
        <w:rPr>
          <w:i/>
        </w:rPr>
        <w:t>online</w:t>
      </w:r>
      <w:r>
        <w:t xml:space="preserve"> </w:t>
      </w:r>
      <w:r w:rsidR="00EA5FDC" w:rsidRPr="00EA5FDC">
        <w:rPr>
          <w:i/>
          <w:iCs/>
        </w:rPr>
        <w:t>barbershop</w:t>
      </w:r>
      <w:r>
        <w:t xml:space="preserve"> dengan metode </w:t>
      </w:r>
      <w:r w:rsidR="00F95459" w:rsidRPr="00F95459">
        <w:rPr>
          <w:i/>
          <w:iCs/>
        </w:rPr>
        <w:t>Waterfall</w:t>
      </w:r>
      <w:r>
        <w:t xml:space="preserve"> dan pengujian </w:t>
      </w:r>
      <w:r>
        <w:rPr>
          <w:i/>
        </w:rPr>
        <w:t>Black Box Testing</w:t>
      </w:r>
      <w:r w:rsidR="00D13EB6">
        <w:rPr>
          <w:i/>
        </w:rPr>
        <w:t xml:space="preserve"> </w:t>
      </w:r>
      <w:sdt>
        <w:sdtPr>
          <w:rPr>
            <w:rFonts w:cs="Times New Roman"/>
            <w:color w:val="000000"/>
          </w:rPr>
          <w:tag w:val="MENDELEY_CITATION_v3_eyJjaXRhdGlvbklEIjoiTUVOREVMRVlfQ0lUQVRJT05fMzBmZWJmMGItMzM3Ni00OGJlLTgxZjYtZjI5MzRkNGFkNTA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3935418"/>
          <w:placeholder>
            <w:docPart w:val="DefaultPlaceholder_-1854013440"/>
          </w:placeholder>
        </w:sdtPr>
        <w:sdtContent>
          <w:r w:rsidR="00E661F7" w:rsidRPr="00E661F7">
            <w:rPr>
              <w:rFonts w:cs="Times New Roman"/>
              <w:color w:val="000000"/>
            </w:rPr>
            <w:t>[2]</w:t>
          </w:r>
        </w:sdtContent>
      </w:sdt>
      <w:r>
        <w:t xml:space="preserve">. </w:t>
      </w:r>
      <w:proofErr w:type="spellStart"/>
      <w:r>
        <w:t>Bahtiar</w:t>
      </w:r>
      <w:proofErr w:type="spellEnd"/>
      <w:r>
        <w:t xml:space="preserve"> </w:t>
      </w:r>
      <w:proofErr w:type="spellStart"/>
      <w:r>
        <w:t>dkk</w:t>
      </w:r>
      <w:proofErr w:type="spellEnd"/>
      <w:r>
        <w:t xml:space="preserve">. membahas aplikasi </w:t>
      </w:r>
      <w:r w:rsidR="00EA5FDC" w:rsidRPr="00EA5FDC">
        <w:rPr>
          <w:i/>
          <w:iCs/>
        </w:rPr>
        <w:t>barbershop</w:t>
      </w:r>
      <w:r>
        <w:t xml:space="preserve"> untuk membantu pengguna memperoleh informasi, memilih layanan, serta melakukan pemesanan jasa </w:t>
      </w:r>
      <w:r w:rsidR="00D13EB6">
        <w:rPr>
          <w:i/>
          <w:iCs/>
        </w:rPr>
        <w:t xml:space="preserve">barbershop </w:t>
      </w:r>
      <w:sdt>
        <w:sdtPr>
          <w:rPr>
            <w:rFonts w:cs="Times New Roman"/>
            <w:i/>
            <w:iCs/>
            <w:color w:val="000000"/>
          </w:rPr>
          <w:tag w:val="MENDELEY_CITATION_v3_eyJjaXRhdGlvbklEIjoiTUVOREVMRVlfQ0lUQVRJT05fYzFlOGQwMGEtMjVkNy00OGNiLTg0YTEtOTEyZGI1OTk3OTU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944836247"/>
          <w:placeholder>
            <w:docPart w:val="DefaultPlaceholder_-1854013440"/>
          </w:placeholder>
        </w:sdtPr>
        <w:sdtEndPr>
          <w:rPr>
            <w:i w:val="0"/>
            <w:iCs w:val="0"/>
          </w:rPr>
        </w:sdtEndPr>
        <w:sdtContent>
          <w:r w:rsidR="00E661F7" w:rsidRPr="00E661F7">
            <w:rPr>
              <w:rFonts w:cs="Times New Roman"/>
              <w:color w:val="000000"/>
            </w:rPr>
            <w:t>[3]</w:t>
          </w:r>
        </w:sdtContent>
      </w:sdt>
      <w:r w:rsidRPr="00D13EB6">
        <w:t xml:space="preserve"> </w:t>
      </w:r>
      <w:r>
        <w:t xml:space="preserve">. </w:t>
      </w:r>
      <w:proofErr w:type="spellStart"/>
      <w:r>
        <w:t>Yurindra</w:t>
      </w:r>
      <w:proofErr w:type="spellEnd"/>
      <w:r>
        <w:t xml:space="preserve"> </w:t>
      </w:r>
      <w:proofErr w:type="spellStart"/>
      <w:r>
        <w:t>dkk</w:t>
      </w:r>
      <w:proofErr w:type="spellEnd"/>
      <w:r>
        <w:t xml:space="preserve">. mengembangkan aplikasi </w:t>
      </w:r>
      <w:r w:rsidR="00423CD5">
        <w:rPr>
          <w:i/>
        </w:rPr>
        <w:t>Android</w:t>
      </w:r>
      <w:r>
        <w:t xml:space="preserve"> berbasis </w:t>
      </w:r>
      <w:r>
        <w:rPr>
          <w:i/>
        </w:rPr>
        <w:t>client server</w:t>
      </w:r>
      <w:r>
        <w:t xml:space="preserve"> untuk membantu pelanggan melihat dan memesan antrean </w:t>
      </w:r>
      <w:r w:rsidR="00EA5FDC" w:rsidRPr="00EA5FDC">
        <w:rPr>
          <w:i/>
          <w:iCs/>
        </w:rPr>
        <w:t>barbershop</w:t>
      </w:r>
      <w:r>
        <w:t xml:space="preserve"> secara </w:t>
      </w:r>
      <w:r>
        <w:rPr>
          <w:i/>
        </w:rPr>
        <w:t>real time</w:t>
      </w:r>
      <w:r>
        <w:t xml:space="preserve"> </w:t>
      </w:r>
      <w:sdt>
        <w:sdtPr>
          <w:rPr>
            <w:rFonts w:cs="Times New Roman"/>
            <w:color w:val="000000"/>
          </w:rPr>
          <w:tag w:val="MENDELEY_CITATION_v3_eyJjaXRhdGlvbklEIjoiTUVOREVMRVlfQ0lUQVRJT05fMTI4NTliMDItOGY3Zi00Mjg3LTlkMWEtOGFiNzUxZDA2OWZi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668610867"/>
          <w:placeholder>
            <w:docPart w:val="DefaultPlaceholder_-1854013440"/>
          </w:placeholder>
        </w:sdtPr>
        <w:sdtContent>
          <w:r w:rsidR="00E661F7" w:rsidRPr="00E661F7">
            <w:rPr>
              <w:rFonts w:cs="Times New Roman"/>
              <w:color w:val="000000"/>
            </w:rPr>
            <w:t>[4]</w:t>
          </w:r>
        </w:sdtContent>
      </w:sdt>
      <w:r>
        <w:t xml:space="preserve">. Berdasarkan perbandingan tersebut, penelitian ini memiliki perbedaan karena tidak berfokus pada </w:t>
      </w:r>
      <w:r>
        <w:rPr>
          <w:i/>
        </w:rPr>
        <w:t>booking</w:t>
      </w:r>
      <w:r>
        <w:t xml:space="preserve"> pelanggan atau antrean, melainkan pada pengelolaan internal </w:t>
      </w:r>
      <w:r w:rsidR="00F95459" w:rsidRPr="00F95459">
        <w:rPr>
          <w:i/>
          <w:iCs/>
        </w:rPr>
        <w:t>Garden Barbershop</w:t>
      </w:r>
      <w:r>
        <w:t xml:space="preserve"> yang meliputi pencatatan pendapatan harian </w:t>
      </w:r>
      <w:proofErr w:type="spellStart"/>
      <w:r w:rsidR="00F95459" w:rsidRPr="00F95459">
        <w:rPr>
          <w:i/>
          <w:iCs/>
        </w:rPr>
        <w:t>capster</w:t>
      </w:r>
      <w:proofErr w:type="spellEnd"/>
      <w:r>
        <w:t xml:space="preserve">, buku kas umum, biaya operasional, pembagian hasil, role pengguna, dan pembatasan akses agar </w:t>
      </w:r>
      <w:proofErr w:type="spellStart"/>
      <w:r w:rsidR="00F95459" w:rsidRPr="00F95459">
        <w:rPr>
          <w:i/>
          <w:iCs/>
        </w:rPr>
        <w:t>capster</w:t>
      </w:r>
      <w:proofErr w:type="spellEnd"/>
      <w:r>
        <w:t xml:space="preserve"> biasa hanya dapat melihat laporan miliknya sendiri.</w:t>
      </w:r>
    </w:p>
    <w:p w14:paraId="6C90B137" w14:textId="77777777" w:rsidR="004D3530" w:rsidRDefault="00B47D1F" w:rsidP="00D13EB6">
      <w:pPr>
        <w:pStyle w:val="Heading2"/>
        <w:keepLines/>
        <w:jc w:val="left"/>
      </w:pPr>
      <w:bookmarkStart w:id="26" w:name="_Toc231858713"/>
      <w:bookmarkStart w:id="27" w:name="_Toc235053397"/>
      <w:r>
        <w:lastRenderedPageBreak/>
        <w:t>2.2.  Teori yang Berhubungan Dengan Sistem</w:t>
      </w:r>
      <w:bookmarkEnd w:id="26"/>
      <w:bookmarkEnd w:id="27"/>
    </w:p>
    <w:p w14:paraId="05EB79BA" w14:textId="6A0AD7B2" w:rsidR="004D3530" w:rsidRDefault="00B47D1F" w:rsidP="00D13EB6">
      <w:pPr>
        <w:pStyle w:val="NoSpacing"/>
        <w:keepNext/>
        <w:keepLines/>
        <w:ind w:firstLine="720"/>
      </w:pPr>
      <w:r>
        <w:t xml:space="preserve">Teori yang berhubungan dengan sistem secara umum meliputi rancang bangun, sistem informasi, aplikasi </w:t>
      </w:r>
      <w:r w:rsidR="00423CD5">
        <w:rPr>
          <w:i/>
        </w:rPr>
        <w:t>Android</w:t>
      </w:r>
      <w:r>
        <w:t xml:space="preserve">, pengelolaan pendapatan, buku kas umum, pembagian hasil </w:t>
      </w:r>
      <w:proofErr w:type="spellStart"/>
      <w:r w:rsidR="00F95459" w:rsidRPr="00F95459">
        <w:rPr>
          <w:i/>
          <w:iCs/>
        </w:rPr>
        <w:t>capster</w:t>
      </w:r>
      <w:proofErr w:type="spellEnd"/>
      <w:r>
        <w:t xml:space="preserve">, pengendalian akses pengguna, </w:t>
      </w:r>
      <w:r w:rsidR="00F95459" w:rsidRPr="00F95459">
        <w:rPr>
          <w:i/>
          <w:iCs/>
        </w:rPr>
        <w:t>Firebase</w:t>
      </w:r>
      <w:r>
        <w:t xml:space="preserve">, </w:t>
      </w:r>
      <w:r w:rsidR="00F95459" w:rsidRPr="00F95459">
        <w:rPr>
          <w:i/>
          <w:iCs/>
        </w:rPr>
        <w:t>Firebase</w:t>
      </w:r>
      <w:r>
        <w:rPr>
          <w:i/>
        </w:rPr>
        <w:t xml:space="preserve"> Authentication</w:t>
      </w:r>
      <w:r>
        <w:t xml:space="preserve">, </w:t>
      </w:r>
      <w:r>
        <w:rPr>
          <w:i/>
        </w:rPr>
        <w:t xml:space="preserve">Cloud </w:t>
      </w:r>
      <w:proofErr w:type="spellStart"/>
      <w:r>
        <w:rPr>
          <w:i/>
        </w:rPr>
        <w:t>Firestore</w:t>
      </w:r>
      <w:proofErr w:type="spellEnd"/>
      <w:r>
        <w:t xml:space="preserve">, dan </w:t>
      </w:r>
      <w:r>
        <w:rPr>
          <w:i/>
        </w:rPr>
        <w:t>NoSQL Database</w:t>
      </w:r>
      <w:r>
        <w:t>.</w:t>
      </w:r>
    </w:p>
    <w:p w14:paraId="35A99A08" w14:textId="77777777" w:rsidR="004D3530" w:rsidRDefault="00B47D1F">
      <w:pPr>
        <w:pStyle w:val="Heading3"/>
        <w:jc w:val="left"/>
      </w:pPr>
      <w:bookmarkStart w:id="28" w:name="_Toc231858714"/>
      <w:bookmarkStart w:id="29" w:name="_Toc235053398"/>
      <w:r>
        <w:t>2.2.1.  Rancang Bangun</w:t>
      </w:r>
      <w:bookmarkEnd w:id="28"/>
      <w:bookmarkEnd w:id="29"/>
    </w:p>
    <w:p w14:paraId="4686E6FE" w14:textId="5AEBEF80" w:rsidR="004D3530" w:rsidRDefault="00B47D1F">
      <w:pPr>
        <w:pStyle w:val="NoSpacing"/>
        <w:ind w:firstLine="720"/>
      </w:pPr>
      <w:r>
        <w:t xml:space="preserve">Rancang bangun merupakan proses merencanakan, merancang, membuat, dan menguji suatu sistem berdasarkan kebutuhan yang telah dianalisis </w:t>
      </w:r>
      <w:sdt>
        <w:sdtPr>
          <w:rPr>
            <w:rFonts w:cs="Times New Roman"/>
            <w:color w:val="000000"/>
          </w:rPr>
          <w:tag w:val="MENDELEY_CITATION_v3_eyJjaXRhdGlvbklEIjoiTUVOREVMRVlfQ0lUQVRJT05fZTM5NzYzMGQtOGQ3Yi00ZGNmLWFjMmUtMTRkM2M5YzhjYWY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593352960"/>
          <w:placeholder>
            <w:docPart w:val="DefaultPlaceholder_-1854013440"/>
          </w:placeholder>
        </w:sdtPr>
        <w:sdtContent>
          <w:r w:rsidR="00BA3C02" w:rsidRPr="00BA3C02">
            <w:rPr>
              <w:rFonts w:cs="Times New Roman"/>
              <w:color w:val="000000"/>
            </w:rPr>
            <w:t>[5]</w:t>
          </w:r>
        </w:sdtContent>
      </w:sdt>
      <w:r>
        <w:t xml:space="preserve">. Pada penelitian aplikasi </w:t>
      </w:r>
      <w:r w:rsidR="00EA5FDC" w:rsidRPr="00EA5FDC">
        <w:rPr>
          <w:i/>
          <w:iCs/>
        </w:rPr>
        <w:t>barbershop</w:t>
      </w:r>
      <w:r>
        <w:t>, proses rancang bangun digunakan untuk menghasilkan aplikasi yang sesuai dengan kebutuhan objek penelitian, seperti pemesanan layanan</w:t>
      </w:r>
      <w:r w:rsidR="00E661F7">
        <w:t xml:space="preserve"> </w:t>
      </w:r>
      <w:sdt>
        <w:sdtPr>
          <w:rPr>
            <w:rFonts w:cs="Times New Roman"/>
            <w:color w:val="000000"/>
          </w:rPr>
          <w:tag w:val="MENDELEY_CITATION_v3_eyJjaXRhdGlvbklEIjoiTUVOREVMRVlfQ0lUQVRJT05fMmVkMmM0MDQtN2U3OC00ODBiLTg4NWYtNTVmZDMwZjhiN2M1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2070720423"/>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berbasis </w:t>
      </w:r>
      <w:r w:rsidR="00423CD5">
        <w:rPr>
          <w:i/>
        </w:rPr>
        <w:t>Android</w:t>
      </w:r>
      <w:r>
        <w:t xml:space="preserve"> </w:t>
      </w:r>
      <w:sdt>
        <w:sdtPr>
          <w:rPr>
            <w:rFonts w:cs="Times New Roman"/>
            <w:color w:val="000000"/>
          </w:rPr>
          <w:tag w:val="MENDELEY_CITATION_v3_eyJjaXRhdGlvbklEIjoiTUVOREVMRVlfQ0lUQVRJT05fNTg4ODM3YmItMTJiNy00ZjA0LWE1MWItMDllZmQyNjYyOGQ0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843597762"/>
          <w:placeholder>
            <w:docPart w:val="DefaultPlaceholder_-1854013440"/>
          </w:placeholder>
        </w:sdtPr>
        <w:sdtContent>
          <w:r w:rsidR="00E661F7" w:rsidRPr="00E661F7">
            <w:rPr>
              <w:rFonts w:cs="Times New Roman"/>
              <w:color w:val="000000"/>
            </w:rPr>
            <w:t>[2]</w:t>
          </w:r>
        </w:sdtContent>
      </w:sdt>
      <w:r>
        <w:t xml:space="preserve">, penyampaian informasi dan pemesanan jasa </w:t>
      </w:r>
      <w:r w:rsidR="00EA5FDC" w:rsidRPr="00EA5FDC">
        <w:rPr>
          <w:i/>
          <w:iCs/>
        </w:rPr>
        <w:t>barbershop</w:t>
      </w:r>
      <w:r>
        <w:t xml:space="preserve"> </w:t>
      </w:r>
      <w:sdt>
        <w:sdtPr>
          <w:rPr>
            <w:rFonts w:cs="Times New Roman"/>
            <w:color w:val="000000"/>
          </w:rPr>
          <w:tag w:val="MENDELEY_CITATION_v3_eyJjaXRhdGlvbklEIjoiTUVOREVMRVlfQ0lUQVRJT05fYTc1M2RkMTItNzk2ZS00ZmYyLTkyMjAtODc5YWVmZDFjMmZk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284082027"/>
          <w:placeholder>
            <w:docPart w:val="DefaultPlaceholder_-1854013440"/>
          </w:placeholder>
        </w:sdtPr>
        <w:sdtContent>
          <w:r w:rsidR="00E661F7" w:rsidRPr="00E661F7">
            <w:rPr>
              <w:rFonts w:cs="Times New Roman"/>
              <w:color w:val="000000"/>
            </w:rPr>
            <w:t>[3]</w:t>
          </w:r>
        </w:sdtContent>
      </w:sdt>
      <w:r>
        <w:t xml:space="preserve">, serta layanan antrean berbasis </w:t>
      </w:r>
      <w:r>
        <w:rPr>
          <w:i/>
        </w:rPr>
        <w:t>client server</w:t>
      </w:r>
      <w:r>
        <w:t xml:space="preserve"> </w:t>
      </w:r>
      <w:sdt>
        <w:sdtPr>
          <w:rPr>
            <w:rFonts w:cs="Times New Roman"/>
            <w:color w:val="000000"/>
          </w:rPr>
          <w:tag w:val="MENDELEY_CITATION_v3_eyJjaXRhdGlvbklEIjoiTUVOREVMRVlfQ0lUQVRJT05fYmNlZDU3N2YtYTFkZi00ZDQwLThmNjAtZDJkMWE0MTI1ZmY4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922299987"/>
          <w:placeholder>
            <w:docPart w:val="DefaultPlaceholder_-1854013440"/>
          </w:placeholder>
        </w:sdtPr>
        <w:sdtContent>
          <w:r w:rsidR="00E661F7" w:rsidRPr="00E661F7">
            <w:rPr>
              <w:rFonts w:cs="Times New Roman"/>
              <w:color w:val="000000"/>
            </w:rPr>
            <w:t>[4]</w:t>
          </w:r>
        </w:sdtContent>
      </w:sdt>
      <w:r>
        <w:t xml:space="preserve">. Pada penelitian ini, rancang bangun dilakukan untuk menghasilkan aplikasi </w:t>
      </w:r>
      <w:r w:rsidR="00F95459" w:rsidRPr="00F95459">
        <w:rPr>
          <w:i/>
          <w:iCs/>
        </w:rPr>
        <w:t>Garden Barbershop</w:t>
      </w:r>
      <w:r>
        <w:t xml:space="preserve"> </w:t>
      </w:r>
      <w:r w:rsidR="00F95459" w:rsidRPr="00F95459">
        <w:rPr>
          <w:i/>
          <w:iCs/>
        </w:rPr>
        <w:t>Finance</w:t>
      </w:r>
      <w:r>
        <w:t xml:space="preserve"> berbasis </w:t>
      </w:r>
      <w:r w:rsidR="00423CD5">
        <w:rPr>
          <w:i/>
        </w:rPr>
        <w:t>Android</w:t>
      </w:r>
      <w:r>
        <w:t xml:space="preserve"> yang digunakan dalam pengelolaan pendapatan, buku kas umum, operasional, dan laporan pembagian hasil </w:t>
      </w:r>
      <w:proofErr w:type="spellStart"/>
      <w:r w:rsidR="00F95459" w:rsidRPr="00F95459">
        <w:rPr>
          <w:i/>
          <w:iCs/>
        </w:rPr>
        <w:t>capster</w:t>
      </w:r>
      <w:proofErr w:type="spellEnd"/>
      <w:r>
        <w:t>.</w:t>
      </w:r>
    </w:p>
    <w:p w14:paraId="4058800E" w14:textId="77777777" w:rsidR="004D3530" w:rsidRDefault="00B47D1F" w:rsidP="00E661F7">
      <w:pPr>
        <w:pStyle w:val="Heading3"/>
        <w:keepNext/>
        <w:jc w:val="left"/>
      </w:pPr>
      <w:bookmarkStart w:id="30" w:name="_Toc231858715"/>
      <w:bookmarkStart w:id="31" w:name="_Toc235053399"/>
      <w:r>
        <w:t>2.2.2.  Sistem Informasi</w:t>
      </w:r>
      <w:bookmarkEnd w:id="30"/>
      <w:bookmarkEnd w:id="31"/>
    </w:p>
    <w:p w14:paraId="1E357480" w14:textId="59420DCD" w:rsidR="004D3530" w:rsidRDefault="00B47D1F" w:rsidP="00E661F7">
      <w:pPr>
        <w:pStyle w:val="NoSpacing"/>
        <w:keepNext/>
        <w:ind w:firstLine="720"/>
      </w:pPr>
      <w:r>
        <w:t xml:space="preserve">Sistem informasi merupakan kumpulan komponen yang saling berhubungan untuk mengumpulkan data, mengolah data, menyimpan data, dan menghasilkan informasi yang bermanfaat bagi proses bisnis </w:t>
      </w:r>
      <w:sdt>
        <w:sdtPr>
          <w:rPr>
            <w:rFonts w:cs="Times New Roman"/>
            <w:color w:val="000000"/>
          </w:rPr>
          <w:tag w:val="MENDELEY_CITATION_v3_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"/>
          <w:id w:val="-1025171768"/>
          <w:placeholder>
            <w:docPart w:val="DefaultPlaceholder_-1854013440"/>
          </w:placeholder>
        </w:sdtPr>
        <w:sdtContent>
          <w:r w:rsidR="00BA3C02" w:rsidRPr="00BA3C02">
            <w:rPr>
              <w:rFonts w:cs="Times New Roman"/>
              <w:color w:val="000000"/>
            </w:rPr>
            <w:t>[6]</w:t>
          </w:r>
        </w:sdtContent>
      </w:sdt>
      <w:r>
        <w:t xml:space="preserve">. Dalam penelitian terdahulu pada bidang </w:t>
      </w:r>
      <w:r w:rsidR="00EA5FDC" w:rsidRPr="00EA5FDC">
        <w:rPr>
          <w:i/>
          <w:iCs/>
        </w:rPr>
        <w:t>barbershop</w:t>
      </w:r>
      <w:r>
        <w:t xml:space="preserve">, sistem berbasis </w:t>
      </w:r>
      <w:r w:rsidR="00423CD5">
        <w:rPr>
          <w:i/>
        </w:rPr>
        <w:t>Android</w:t>
      </w:r>
      <w:r>
        <w:t xml:space="preserve"> digunakan untuk membantu proses layanan dan pengelolaan informasi, seperti pemesanan layanan </w:t>
      </w:r>
      <w:sdt>
        <w:sdtPr>
          <w:rPr>
            <w:rFonts w:cs="Times New Roman"/>
            <w:color w:val="000000"/>
          </w:rPr>
          <w:tag w:val="MENDELEY_CITATION_v3_eyJjaXRhdGlvbklEIjoiTUVOREVMRVlfQ0lUQVRJT05fYTRkNjliMzMtOTBjNS00NDczLWJjNTAtYjg1NTZkOWNlNGE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395041692"/>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w:t>
      </w:r>
      <w:sdt>
        <w:sdtPr>
          <w:rPr>
            <w:rFonts w:cs="Times New Roman"/>
            <w:color w:val="000000"/>
          </w:rPr>
          <w:tag w:val="MENDELEY_CITATION_v3_eyJjaXRhdGlvbklEIjoiTUVOREVMRVlfQ0lUQVRJT05fM2Y5OTg5MjYtNzkxMS00NTJmLTk5MWYtZWUyNDI2OGU5NmY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553572934"/>
          <w:placeholder>
            <w:docPart w:val="DefaultPlaceholder_-1854013440"/>
          </w:placeholder>
        </w:sdtPr>
        <w:sdtContent>
          <w:r w:rsidR="00E661F7" w:rsidRPr="00E661F7">
            <w:rPr>
              <w:rFonts w:cs="Times New Roman"/>
              <w:color w:val="000000"/>
            </w:rPr>
            <w:t>[2]</w:t>
          </w:r>
        </w:sdtContent>
      </w:sdt>
      <w:r>
        <w:t xml:space="preserve">, informasi layanan </w:t>
      </w:r>
      <w:r w:rsidR="00EA5FDC" w:rsidRPr="00EA5FDC">
        <w:rPr>
          <w:i/>
          <w:iCs/>
        </w:rPr>
        <w:t>barbershop</w:t>
      </w:r>
      <w:r>
        <w:t xml:space="preserve"> </w:t>
      </w:r>
      <w:sdt>
        <w:sdtPr>
          <w:rPr>
            <w:rFonts w:cs="Times New Roman"/>
            <w:color w:val="000000"/>
          </w:rPr>
          <w:tag w:val="MENDELEY_CITATION_v3_eyJjaXRhdGlvbklEIjoiTUVOREVMRVlfQ0lUQVRJT05fMDgwYjhmZWEtNDA0ZC00MzYzLTg2ZTQtYzliYzhhZDU2MzNl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189646806"/>
          <w:placeholder>
            <w:docPart w:val="DefaultPlaceholder_-1854013440"/>
          </w:placeholder>
        </w:sdtPr>
        <w:sdtContent>
          <w:r w:rsidR="00E661F7" w:rsidRPr="00E661F7">
            <w:rPr>
              <w:rFonts w:cs="Times New Roman"/>
              <w:color w:val="000000"/>
            </w:rPr>
            <w:t>[3]</w:t>
          </w:r>
        </w:sdtContent>
      </w:sdt>
      <w:r>
        <w:t xml:space="preserve">, dan informasi antrean secara </w:t>
      </w:r>
      <w:r>
        <w:rPr>
          <w:i/>
        </w:rPr>
        <w:t>real time</w:t>
      </w:r>
      <w:r>
        <w:t xml:space="preserve"> </w:t>
      </w:r>
      <w:sdt>
        <w:sdtPr>
          <w:rPr>
            <w:rFonts w:cs="Times New Roman"/>
            <w:color w:val="000000"/>
          </w:rPr>
          <w:tag w:val="MENDELEY_CITATION_v3_eyJjaXRhdGlvbklEIjoiTUVOREVMRVlfQ0lUQVRJT05fYWIxOTliNzctZWY0OS00MmY3LWE2ZjQtODE3MTBkYWJiNDlm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1335268300"/>
          <w:placeholder>
            <w:docPart w:val="DefaultPlaceholder_-1854013440"/>
          </w:placeholder>
        </w:sdtPr>
        <w:sdtContent>
          <w:r w:rsidR="00E661F7" w:rsidRPr="00E661F7">
            <w:rPr>
              <w:rFonts w:cs="Times New Roman"/>
              <w:color w:val="000000"/>
            </w:rPr>
            <w:t>[4]</w:t>
          </w:r>
        </w:sdtContent>
      </w:sdt>
      <w:r>
        <w:t xml:space="preserve">. Pada penelitian ini, sistem informasi digunakan </w:t>
      </w:r>
      <w:r>
        <w:lastRenderedPageBreak/>
        <w:t xml:space="preserve">untuk mengelola data pendapatan, buku kas umum, biaya operasional, akun pengguna, serta laporan pembagian hasil </w:t>
      </w:r>
      <w:proofErr w:type="spellStart"/>
      <w:r w:rsidR="00F95459" w:rsidRPr="00F95459">
        <w:rPr>
          <w:i/>
          <w:iCs/>
        </w:rPr>
        <w:t>capster</w:t>
      </w:r>
      <w:proofErr w:type="spellEnd"/>
      <w:r>
        <w:t>.</w:t>
      </w:r>
    </w:p>
    <w:p w14:paraId="03C31D0F" w14:textId="31A9872A" w:rsidR="004D3530" w:rsidRDefault="00B47D1F" w:rsidP="00E661F7">
      <w:pPr>
        <w:pStyle w:val="Heading3"/>
        <w:keepNext/>
        <w:keepLines/>
        <w:jc w:val="left"/>
      </w:pPr>
      <w:bookmarkStart w:id="32" w:name="_Toc231858716"/>
      <w:bookmarkStart w:id="33" w:name="_Toc235053400"/>
      <w:r>
        <w:t xml:space="preserve">2.2.3.  Aplikasi </w:t>
      </w:r>
      <w:r w:rsidR="00423CD5">
        <w:rPr>
          <w:i/>
        </w:rPr>
        <w:t>Android</w:t>
      </w:r>
      <w:bookmarkEnd w:id="32"/>
      <w:bookmarkEnd w:id="33"/>
    </w:p>
    <w:p w14:paraId="6F3E71A8" w14:textId="6E3AA940" w:rsidR="004D3530" w:rsidRDefault="00B47D1F" w:rsidP="00E661F7">
      <w:pPr>
        <w:pStyle w:val="NoSpacing"/>
        <w:keepNext/>
        <w:keepLines/>
        <w:ind w:firstLine="720"/>
      </w:pPr>
      <w:r>
        <w:t xml:space="preserve">Aplikasi </w:t>
      </w:r>
      <w:r w:rsidR="00423CD5">
        <w:rPr>
          <w:i/>
        </w:rPr>
        <w:t>Android</w:t>
      </w:r>
      <w:r>
        <w:t xml:space="preserve"> merupakan perangkat lunak yang berjalan pada perangkat </w:t>
      </w:r>
      <w:r>
        <w:rPr>
          <w:i/>
        </w:rPr>
        <w:t>mobile</w:t>
      </w:r>
      <w:r>
        <w:t xml:space="preserve"> berbasis sistem operasi </w:t>
      </w:r>
      <w:r w:rsidR="00423CD5">
        <w:rPr>
          <w:i/>
        </w:rPr>
        <w:t>Android</w:t>
      </w:r>
      <w:r>
        <w:t xml:space="preserve"> </w:t>
      </w:r>
      <w:sdt>
        <w:sdtPr>
          <w:rPr>
            <w:rFonts w:cs="Times New Roman"/>
            <w:color w:val="000000"/>
          </w:rPr>
          <w:tag w:val="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
          <w:id w:val="1938864998"/>
          <w:placeholder>
            <w:docPart w:val="DefaultPlaceholder_-1854013440"/>
          </w:placeholder>
        </w:sdtPr>
        <w:sdtContent>
          <w:r w:rsidR="00BA3C02" w:rsidRPr="00BA3C02">
            <w:rPr>
              <w:rFonts w:cs="Times New Roman"/>
              <w:color w:val="000000"/>
            </w:rPr>
            <w:t>[7]</w:t>
          </w:r>
        </w:sdtContent>
      </w:sdt>
      <w:r>
        <w:t xml:space="preserve">. Aplikasi </w:t>
      </w:r>
      <w:r w:rsidR="00423CD5">
        <w:rPr>
          <w:i/>
        </w:rPr>
        <w:t>Android</w:t>
      </w:r>
      <w:r>
        <w:t xml:space="preserve"> dapat digunakan sebagai media input data dan akses sistem karena perangkat </w:t>
      </w:r>
      <w:r>
        <w:rPr>
          <w:i/>
        </w:rPr>
        <w:t>mobile</w:t>
      </w:r>
      <w:r>
        <w:t xml:space="preserve"> mudah dibawa dan digunakan dalam aktivitas operasional harian. Pada penelitian terdahulu, aplikasi </w:t>
      </w:r>
      <w:r w:rsidR="00423CD5">
        <w:rPr>
          <w:i/>
        </w:rPr>
        <w:t>Android</w:t>
      </w:r>
      <w:r>
        <w:t xml:space="preserve"> digunakan untuk membantu pemesanan layanan </w:t>
      </w:r>
      <w:r w:rsidR="00EA5FDC" w:rsidRPr="00EA5FDC">
        <w:rPr>
          <w:i/>
          <w:iCs/>
        </w:rPr>
        <w:t>barbershop</w:t>
      </w:r>
      <w:r>
        <w:t xml:space="preserve"> </w:t>
      </w:r>
      <w:sdt>
        <w:sdtPr>
          <w:rPr>
            <w:rFonts w:cs="Times New Roman"/>
            <w:color w:val="000000"/>
          </w:rPr>
          <w:tag w:val="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57968147"/>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untuk mengurangi antrean dan pendataan manual </w:t>
      </w:r>
      <w:sdt>
        <w:sdtPr>
          <w:rPr>
            <w:rFonts w:cs="Times New Roman"/>
            <w:color w:val="000000"/>
          </w:rPr>
          <w:tag w:val="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244688902"/>
          <w:placeholder>
            <w:docPart w:val="DefaultPlaceholder_-1854013440"/>
          </w:placeholder>
        </w:sdtPr>
        <w:sdtContent>
          <w:r w:rsidR="00E661F7" w:rsidRPr="00E661F7">
            <w:rPr>
              <w:rFonts w:cs="Times New Roman"/>
              <w:color w:val="000000"/>
            </w:rPr>
            <w:t>[2]</w:t>
          </w:r>
        </w:sdtContent>
      </w:sdt>
      <w:r>
        <w:t xml:space="preserve">, penyampaian informasi serta pemesanan jasa </w:t>
      </w:r>
      <w:r w:rsidR="00EA5FDC" w:rsidRPr="00EA5FDC">
        <w:rPr>
          <w:i/>
          <w:iCs/>
        </w:rPr>
        <w:t>barbershop</w:t>
      </w:r>
      <w:r>
        <w:t xml:space="preserve"> </w:t>
      </w:r>
      <w:sdt>
        <w:sdtPr>
          <w:rPr>
            <w:rFonts w:cs="Times New Roman"/>
            <w:color w:val="000000"/>
          </w:rPr>
          <w:tag w:val="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830327590"/>
          <w:placeholder>
            <w:docPart w:val="DefaultPlaceholder_-1854013440"/>
          </w:placeholder>
        </w:sdtPr>
        <w:sdtContent>
          <w:r w:rsidR="00E661F7" w:rsidRPr="00E661F7">
            <w:rPr>
              <w:rFonts w:cs="Times New Roman"/>
              <w:color w:val="000000"/>
            </w:rPr>
            <w:t>[3]</w:t>
          </w:r>
        </w:sdtContent>
      </w:sdt>
      <w:r>
        <w:t xml:space="preserve">, dan layanan antrean berbasis </w:t>
      </w:r>
      <w:r>
        <w:rPr>
          <w:i/>
        </w:rPr>
        <w:t>client server</w:t>
      </w:r>
      <w:r>
        <w:t xml:space="preserve"> </w:t>
      </w:r>
      <w:sdt>
        <w:sdtPr>
          <w:rPr>
            <w:rFonts w:cs="Times New Roman"/>
            <w:color w:val="000000"/>
          </w:rPr>
          <w:tag w:val="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919403966"/>
          <w:placeholder>
            <w:docPart w:val="DefaultPlaceholder_-1854013440"/>
          </w:placeholder>
        </w:sdtPr>
        <w:sdtContent>
          <w:r w:rsidR="00E661F7" w:rsidRPr="00E661F7">
            <w:rPr>
              <w:rFonts w:cs="Times New Roman"/>
              <w:color w:val="000000"/>
            </w:rPr>
            <w:t>[4]</w:t>
          </w:r>
        </w:sdtContent>
      </w:sdt>
      <w:r>
        <w:t>.</w:t>
      </w:r>
    </w:p>
    <w:p w14:paraId="499B367D" w14:textId="77777777" w:rsidR="004D3530" w:rsidRDefault="00B47D1F" w:rsidP="00E661F7">
      <w:pPr>
        <w:pStyle w:val="Heading3"/>
        <w:jc w:val="left"/>
      </w:pPr>
      <w:bookmarkStart w:id="34" w:name="_Toc231858717"/>
      <w:bookmarkStart w:id="35" w:name="_Toc235053401"/>
      <w:r>
        <w:t>2.2.4.  Pengelolaan Pendapatan</w:t>
      </w:r>
      <w:bookmarkEnd w:id="34"/>
      <w:bookmarkEnd w:id="35"/>
    </w:p>
    <w:p w14:paraId="62862802" w14:textId="07E4864B" w:rsidR="004D3530" w:rsidRDefault="00B47D1F" w:rsidP="00E661F7">
      <w:pPr>
        <w:pStyle w:val="NoSpacing"/>
        <w:ind w:firstLine="720"/>
      </w:pPr>
      <w:r>
        <w:t xml:space="preserve">Pengelolaan pendapatan pada usaha jasa merupakan proses pencatatan penerimaan dari layanan yang diberikan kepada pelanggan </w:t>
      </w:r>
      <w:sdt>
        <w:sdtPr>
          <w:rPr>
            <w:rFonts w:cs="Times New Roman"/>
            <w:color w:val="000000"/>
          </w:rPr>
          <w:tag w:val="MENDELEY_CITATION_v3_eyJjaXRhdGlvbklEIjoiTUVOREVMRVlfQ0lUQVRJT05fMWIzM2FlNjYtMWIyNC00YzE3LThjOGYtNWE0MDVmMGQzZjM5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
          <w:id w:val="1760093874"/>
          <w:placeholder>
            <w:docPart w:val="DefaultPlaceholder_-1854013440"/>
          </w:placeholder>
        </w:sdtPr>
        <w:sdtContent>
          <w:r w:rsidR="00BA3C02" w:rsidRPr="00BA3C02">
            <w:rPr>
              <w:rFonts w:cs="Times New Roman"/>
              <w:color w:val="000000"/>
            </w:rPr>
            <w:t>[8]</w:t>
          </w:r>
        </w:sdtContent>
      </w:sdt>
      <w:r>
        <w:t xml:space="preserve">. Pada </w:t>
      </w:r>
      <w:r w:rsidR="00F95459" w:rsidRPr="00F95459">
        <w:rPr>
          <w:i/>
          <w:iCs/>
        </w:rPr>
        <w:t>Garden Barbershop</w:t>
      </w:r>
      <w:r>
        <w:t xml:space="preserve">, pendapatan dicatat berdasarkan </w:t>
      </w:r>
      <w:proofErr w:type="spellStart"/>
      <w:r w:rsidR="00F95459" w:rsidRPr="00F95459">
        <w:rPr>
          <w:i/>
          <w:iCs/>
        </w:rPr>
        <w:t>capster</w:t>
      </w:r>
      <w:proofErr w:type="spellEnd"/>
      <w:r>
        <w:t xml:space="preserve">, jenis layanan, jumlah </w:t>
      </w:r>
      <w:r>
        <w:rPr>
          <w:i/>
        </w:rPr>
        <w:t>customer</w:t>
      </w:r>
      <w:r>
        <w:t xml:space="preserve">, dan total pendapatan harian. Data pendapatan harian tersebut menjadi dasar untuk menghitung pendapatan kotor bulanan setiap </w:t>
      </w:r>
      <w:proofErr w:type="spellStart"/>
      <w:r w:rsidR="00F95459" w:rsidRPr="00F95459">
        <w:rPr>
          <w:i/>
          <w:iCs/>
        </w:rPr>
        <w:t>capster</w:t>
      </w:r>
      <w:proofErr w:type="spellEnd"/>
      <w:r>
        <w:t xml:space="preserve">. Berbeda dari penelitian aplikasi </w:t>
      </w:r>
      <w:r w:rsidR="00EA5FDC" w:rsidRPr="00EA5FDC">
        <w:rPr>
          <w:i/>
          <w:iCs/>
        </w:rPr>
        <w:t>barbershop</w:t>
      </w:r>
      <w:r>
        <w:t xml:space="preserve"> terdahulu yang lebih banyak membahas pemesanan layanan </w:t>
      </w:r>
      <w:sdt>
        <w:sdtPr>
          <w:rPr>
            <w:rFonts w:cs="Times New Roman"/>
            <w:color w:val="000000"/>
          </w:rPr>
          <w:tag w:val="MENDELEY_CITATION_v3_eyJjaXRhdGlvbklEIjoiTUVOREVMRVlfQ0lUQVRJT05fNDE0Mjg5ZWYtMGQ2Ni00ZTgwLTgxZGEtMDZiZDU1NmFkMmQ0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240456416"/>
          <w:placeholder>
            <w:docPart w:val="DefaultPlaceholder_-1854013440"/>
          </w:placeholder>
        </w:sdtPr>
        <w:sdtContent>
          <w:r w:rsidR="00E661F7" w:rsidRPr="00E661F7">
            <w:rPr>
              <w:rFonts w:cs="Times New Roman"/>
              <w:color w:val="000000"/>
            </w:rPr>
            <w:t>[1]</w:t>
          </w:r>
        </w:sdtContent>
      </w:sdt>
      <w:r>
        <w:t xml:space="preserve">, </w:t>
      </w:r>
      <w:sdt>
        <w:sdtPr>
          <w:rPr>
            <w:rFonts w:cs="Times New Roman"/>
            <w:color w:val="000000"/>
          </w:rPr>
          <w:tag w:val="MENDELEY_CITATION_v3_eyJjaXRhdGlvbklEIjoiTUVOREVMRVlfQ0lUQVRJT05fNzViNjJlYTctM2E0MC00MzJlLWIzYjQtZGZlNDU0OGZkMjQ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505044578"/>
          <w:placeholder>
            <w:docPart w:val="DefaultPlaceholder_-1854013440"/>
          </w:placeholder>
        </w:sdtPr>
        <w:sdtContent>
          <w:r w:rsidR="00E661F7" w:rsidRPr="00E661F7">
            <w:rPr>
              <w:rFonts w:cs="Times New Roman"/>
              <w:color w:val="000000"/>
            </w:rPr>
            <w:t>[2]</w:t>
          </w:r>
        </w:sdtContent>
      </w:sdt>
      <w:r>
        <w:t xml:space="preserve">, informasi dan pemesanan jasa </w:t>
      </w:r>
      <w:sdt>
        <w:sdtPr>
          <w:rPr>
            <w:rFonts w:cs="Times New Roman"/>
            <w:color w:val="000000"/>
          </w:rPr>
          <w:tag w:val="MENDELEY_CITATION_v3_eyJjaXRhdGlvbklEIjoiTUVOREVMRVlfQ0lUQVRJT05fY2NmNTU5YTQtMTlhOS00MDNlLWJmNjctZjkyYmFiZDYxYTJ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620603417"/>
          <w:placeholder>
            <w:docPart w:val="DefaultPlaceholder_-1854013440"/>
          </w:placeholder>
        </w:sdtPr>
        <w:sdtContent>
          <w:r w:rsidR="00E661F7" w:rsidRPr="00E661F7">
            <w:rPr>
              <w:rFonts w:cs="Times New Roman"/>
              <w:color w:val="000000"/>
            </w:rPr>
            <w:t>[3]</w:t>
          </w:r>
        </w:sdtContent>
      </w:sdt>
      <w:r>
        <w:t xml:space="preserve">, serta antrean pelanggan </w:t>
      </w:r>
      <w:sdt>
        <w:sdtPr>
          <w:rPr>
            <w:rFonts w:cs="Times New Roman"/>
            <w:color w:val="000000"/>
          </w:rPr>
          <w:tag w:val="MENDELEY_CITATION_v3_eyJjaXRhdGlvbklEIjoiTUVOREVMRVlfQ0lUQVRJT05fNDhlMDViZTQtMTNhZC00ZmE1LTg0MjctOWI3N2UyMzhjMjk5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672565630"/>
          <w:placeholder>
            <w:docPart w:val="DefaultPlaceholder_-1854013440"/>
          </w:placeholder>
        </w:sdtPr>
        <w:sdtContent>
          <w:r w:rsidR="00E661F7" w:rsidRPr="00E661F7">
            <w:rPr>
              <w:rFonts w:cs="Times New Roman"/>
              <w:color w:val="000000"/>
            </w:rPr>
            <w:t>[4]</w:t>
          </w:r>
        </w:sdtContent>
      </w:sdt>
      <w:r>
        <w:t xml:space="preserve">, penelitian ini menempatkan pengelolaan pendapatan dan pembagian hasil </w:t>
      </w:r>
      <w:proofErr w:type="spellStart"/>
      <w:r w:rsidR="00F95459" w:rsidRPr="00F95459">
        <w:rPr>
          <w:i/>
          <w:iCs/>
        </w:rPr>
        <w:t>capster</w:t>
      </w:r>
      <w:proofErr w:type="spellEnd"/>
      <w:r>
        <w:t xml:space="preserve"> sebagai fokus utama sistem internal.</w:t>
      </w:r>
    </w:p>
    <w:p w14:paraId="4FB9C352" w14:textId="77777777" w:rsidR="004D3530" w:rsidRDefault="00B47D1F" w:rsidP="00E661F7">
      <w:pPr>
        <w:pStyle w:val="Heading3"/>
        <w:keepNext/>
        <w:keepLines/>
        <w:jc w:val="left"/>
      </w:pPr>
      <w:bookmarkStart w:id="36" w:name="_Toc231858718"/>
      <w:bookmarkStart w:id="37" w:name="_Toc235053402"/>
      <w:r>
        <w:lastRenderedPageBreak/>
        <w:t>2.2.5.  Buku Kas Umum</w:t>
      </w:r>
      <w:bookmarkEnd w:id="36"/>
      <w:bookmarkEnd w:id="37"/>
    </w:p>
    <w:p w14:paraId="2486FE87" w14:textId="64ECD2B6" w:rsidR="004D3530" w:rsidRDefault="00B47D1F" w:rsidP="00E661F7">
      <w:pPr>
        <w:pStyle w:val="NoSpacing"/>
        <w:keepNext/>
        <w:keepLines/>
        <w:ind w:firstLine="720"/>
      </w:pPr>
      <w:r>
        <w:t xml:space="preserve">Buku kas umum merupakan catatan yang digunakan untuk merekam penerimaan, pengeluaran, saldo, akun, dan keterangan transaksi </w:t>
      </w:r>
      <w:sdt>
        <w:sdtPr>
          <w:rPr>
            <w:rFonts w:cs="Times New Roman"/>
            <w:color w:val="000000"/>
          </w:rPr>
          <w:tag w:val="MENDELEY_CITATION_v3_eyJjaXRhdGlvbklEIjoiTUVOREVMRVlfQ0lUQVRJT05fZWMwZWQ1OTUtMTQxNy00NTY2LTlkMGYtMTE5ZGM2NWZiM2Iw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
          <w:id w:val="-162090768"/>
          <w:placeholder>
            <w:docPart w:val="DefaultPlaceholder_-1854013440"/>
          </w:placeholder>
        </w:sdtPr>
        <w:sdtContent>
          <w:r w:rsidR="00BA3C02" w:rsidRPr="00BA3C02">
            <w:rPr>
              <w:rFonts w:cs="Times New Roman"/>
              <w:color w:val="000000"/>
            </w:rPr>
            <w:t>[8]</w:t>
          </w:r>
        </w:sdtContent>
      </w:sdt>
      <w:r>
        <w:t xml:space="preserve">. Pada </w:t>
      </w:r>
      <w:r w:rsidR="00F95459" w:rsidRPr="00F95459">
        <w:rPr>
          <w:i/>
          <w:iCs/>
        </w:rPr>
        <w:t>Garden Barbershop</w:t>
      </w:r>
      <w:r>
        <w:t>, buku kas umum digunakan untuk mencatat pendapatan usaha, pendapatan lainnya, pengeluaran, biaya operasional, dan saldo kas. Dalam rancangan aplikasi, akun Pendapatan Usaha tidak diambil dari seluruh pendapatan kotor layanan, tetapi dari total bagian pondok yang dihasilkan melalui perhitungan pembagian hasil.</w:t>
      </w:r>
    </w:p>
    <w:p w14:paraId="69DF3D6F" w14:textId="139C8E04" w:rsidR="004D3530" w:rsidRDefault="00B47D1F">
      <w:pPr>
        <w:pStyle w:val="Heading3"/>
        <w:jc w:val="left"/>
      </w:pPr>
      <w:bookmarkStart w:id="38" w:name="_Toc231858719"/>
      <w:bookmarkStart w:id="39" w:name="_Toc235053403"/>
      <w:r>
        <w:t xml:space="preserve">2.2.6.  Pembagian Hasil </w:t>
      </w:r>
      <w:proofErr w:type="spellStart"/>
      <w:r w:rsidR="00F95459" w:rsidRPr="00F95459">
        <w:rPr>
          <w:i/>
          <w:iCs/>
        </w:rPr>
        <w:t>Capster</w:t>
      </w:r>
      <w:bookmarkEnd w:id="38"/>
      <w:bookmarkEnd w:id="39"/>
      <w:proofErr w:type="spellEnd"/>
    </w:p>
    <w:p w14:paraId="3444B499" w14:textId="309BCAB4" w:rsidR="004D3530" w:rsidRDefault="00B47D1F">
      <w:pPr>
        <w:pStyle w:val="NoSpacing"/>
        <w:ind w:firstLine="720"/>
      </w:pPr>
      <w:r>
        <w:t xml:space="preserve">Pembagian hasil </w:t>
      </w:r>
      <w:proofErr w:type="spellStart"/>
      <w:r w:rsidR="00F95459" w:rsidRPr="00F95459">
        <w:rPr>
          <w:i/>
          <w:iCs/>
        </w:rPr>
        <w:t>capster</w:t>
      </w:r>
      <w:proofErr w:type="spellEnd"/>
      <w:r>
        <w:t xml:space="preserve"> merupakan proses perhitungan bagian pendapatan yang diterima </w:t>
      </w:r>
      <w:proofErr w:type="spellStart"/>
      <w:r w:rsidR="00F95459" w:rsidRPr="00F95459">
        <w:rPr>
          <w:i/>
          <w:iCs/>
        </w:rPr>
        <w:t>capster</w:t>
      </w:r>
      <w:proofErr w:type="spellEnd"/>
      <w:r>
        <w:t xml:space="preserve"> dan bagian yang diterima pihak pondok </w:t>
      </w:r>
      <w:sdt>
        <w:sdtPr>
          <w:rPr>
            <w:rFonts w:cs="Times New Roman"/>
            <w:color w:val="000000"/>
          </w:rPr>
          <w:tag w:val="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
          <w:id w:val="-846322694"/>
          <w:placeholder>
            <w:docPart w:val="DefaultPlaceholder_-1854013440"/>
          </w:placeholder>
        </w:sdtPr>
        <w:sdtContent>
          <w:r w:rsidR="00BA3C02" w:rsidRPr="00BA3C02">
            <w:rPr>
              <w:rFonts w:cs="Times New Roman"/>
              <w:color w:val="000000"/>
            </w:rPr>
            <w:t>[9]</w:t>
          </w:r>
        </w:sdtContent>
      </w:sdt>
      <w:r>
        <w:t xml:space="preserve">. Pada </w:t>
      </w:r>
      <w:r w:rsidR="00F95459" w:rsidRPr="00F95459">
        <w:rPr>
          <w:i/>
          <w:iCs/>
        </w:rPr>
        <w:t>Garden Barbershop</w:t>
      </w:r>
      <w:r>
        <w:t xml:space="preserve">, perhitungan dimulai dari pendapatan kotor </w:t>
      </w:r>
      <w:proofErr w:type="spellStart"/>
      <w:r w:rsidR="00F95459" w:rsidRPr="00F95459">
        <w:rPr>
          <w:i/>
          <w:iCs/>
        </w:rPr>
        <w:t>capster</w:t>
      </w:r>
      <w:proofErr w:type="spellEnd"/>
      <w:r>
        <w:t xml:space="preserve"> dalam satu bulan. Total biaya operasional bulanan kemudian dibagi rata kepada seluruh </w:t>
      </w:r>
      <w:proofErr w:type="spellStart"/>
      <w:r w:rsidR="00F95459" w:rsidRPr="00F95459">
        <w:rPr>
          <w:i/>
          <w:iCs/>
        </w:rPr>
        <w:t>capster</w:t>
      </w:r>
      <w:proofErr w:type="spellEnd"/>
      <w:r>
        <w:t xml:space="preserve"> aktif. Beban operasional per </w:t>
      </w:r>
      <w:proofErr w:type="spellStart"/>
      <w:r w:rsidR="00F95459" w:rsidRPr="00F95459">
        <w:rPr>
          <w:i/>
          <w:iCs/>
        </w:rPr>
        <w:t>capster</w:t>
      </w:r>
      <w:proofErr w:type="spellEnd"/>
      <w:r>
        <w:t xml:space="preserve"> tersebut dikurangkan dari pendapatan kotor </w:t>
      </w:r>
      <w:proofErr w:type="spellStart"/>
      <w:r w:rsidR="00F95459" w:rsidRPr="00F95459">
        <w:rPr>
          <w:i/>
          <w:iCs/>
        </w:rPr>
        <w:t>capster</w:t>
      </w:r>
      <w:proofErr w:type="spellEnd"/>
      <w:r>
        <w:t xml:space="preserve"> untuk menghasilkan pendapatan bersih. Pendapatan bersih kemudian dibagi dengan persentase 50% untuk </w:t>
      </w:r>
      <w:proofErr w:type="spellStart"/>
      <w:r w:rsidR="00F95459" w:rsidRPr="00F95459">
        <w:rPr>
          <w:i/>
          <w:iCs/>
        </w:rPr>
        <w:t>capster</w:t>
      </w:r>
      <w:proofErr w:type="spellEnd"/>
      <w:r>
        <w:t xml:space="preserve"> dan 50% untuk pihak pondok.</w:t>
      </w:r>
    </w:p>
    <w:p w14:paraId="4AD1334A" w14:textId="0CBA9CF5" w:rsidR="004D3530" w:rsidRDefault="00B47D1F" w:rsidP="004245B6">
      <w:pPr>
        <w:pStyle w:val="NoSpacing"/>
        <w:ind w:firstLine="0"/>
      </w:pPr>
      <w:r>
        <w:t xml:space="preserve">Beban Operasional Per </w:t>
      </w:r>
      <w:proofErr w:type="spellStart"/>
      <w:r w:rsidR="00F95459" w:rsidRPr="00F95459">
        <w:rPr>
          <w:i/>
          <w:iCs/>
        </w:rPr>
        <w:t>Capster</w:t>
      </w:r>
      <w:proofErr w:type="spellEnd"/>
      <w:r>
        <w:t xml:space="preserve"> = Total Operasional Bulanan / Jumlah </w:t>
      </w:r>
      <w:proofErr w:type="spellStart"/>
      <w:r w:rsidR="00F95459" w:rsidRPr="00F95459">
        <w:rPr>
          <w:i/>
          <w:iCs/>
        </w:rPr>
        <w:t>Capster</w:t>
      </w:r>
      <w:proofErr w:type="spellEnd"/>
      <w:r>
        <w:t xml:space="preserve"> Aktif</w:t>
      </w:r>
    </w:p>
    <w:p w14:paraId="56A97253" w14:textId="34D38C45" w:rsidR="004D3530" w:rsidRDefault="00B47D1F" w:rsidP="004245B6">
      <w:pPr>
        <w:pStyle w:val="NoSpacing"/>
        <w:ind w:firstLine="0"/>
      </w:pPr>
      <w:r>
        <w:t xml:space="preserve">Pendapatan Bersih </w:t>
      </w:r>
      <w:proofErr w:type="spellStart"/>
      <w:r w:rsidR="00F95459" w:rsidRPr="00F95459">
        <w:rPr>
          <w:i/>
          <w:iCs/>
        </w:rPr>
        <w:t>Capster</w:t>
      </w:r>
      <w:proofErr w:type="spellEnd"/>
      <w:r>
        <w:t xml:space="preserve"> = Pendapatan Kotor </w:t>
      </w:r>
      <w:proofErr w:type="spellStart"/>
      <w:r w:rsidR="00F95459" w:rsidRPr="00F95459">
        <w:rPr>
          <w:i/>
          <w:iCs/>
        </w:rPr>
        <w:t>Capster</w:t>
      </w:r>
      <w:proofErr w:type="spellEnd"/>
      <w:r>
        <w:t xml:space="preserve"> - Beban Operasional Per </w:t>
      </w:r>
      <w:proofErr w:type="spellStart"/>
      <w:r w:rsidR="00F95459" w:rsidRPr="00F95459">
        <w:rPr>
          <w:i/>
          <w:iCs/>
        </w:rPr>
        <w:t>Capster</w:t>
      </w:r>
      <w:proofErr w:type="spellEnd"/>
    </w:p>
    <w:p w14:paraId="3D93CF31" w14:textId="0E9F9E2F" w:rsidR="004D3530" w:rsidRDefault="00B47D1F" w:rsidP="004245B6">
      <w:pPr>
        <w:pStyle w:val="NoSpacing"/>
        <w:ind w:firstLine="0"/>
      </w:pPr>
      <w:r>
        <w:t xml:space="preserve">Bagian </w:t>
      </w:r>
      <w:proofErr w:type="spellStart"/>
      <w:r w:rsidR="00F95459" w:rsidRPr="00F95459">
        <w:rPr>
          <w:i/>
          <w:iCs/>
        </w:rPr>
        <w:t>Capster</w:t>
      </w:r>
      <w:proofErr w:type="spellEnd"/>
      <w:r>
        <w:t xml:space="preserve"> = Pendapatan Bersih </w:t>
      </w:r>
      <w:proofErr w:type="spellStart"/>
      <w:r w:rsidR="00F95459" w:rsidRPr="00F95459">
        <w:rPr>
          <w:i/>
          <w:iCs/>
        </w:rPr>
        <w:t>Capster</w:t>
      </w:r>
      <w:proofErr w:type="spellEnd"/>
      <w:r>
        <w:t xml:space="preserve"> x 50%</w:t>
      </w:r>
    </w:p>
    <w:p w14:paraId="6A8059FF" w14:textId="131C56AD" w:rsidR="004D3530" w:rsidRDefault="00B47D1F" w:rsidP="004245B6">
      <w:pPr>
        <w:pStyle w:val="NoSpacing"/>
        <w:ind w:firstLine="0"/>
      </w:pPr>
      <w:r>
        <w:t xml:space="preserve">Bagian Pondok = Pendapatan Bersih </w:t>
      </w:r>
      <w:proofErr w:type="spellStart"/>
      <w:r w:rsidR="00F95459" w:rsidRPr="00F95459">
        <w:rPr>
          <w:i/>
          <w:iCs/>
        </w:rPr>
        <w:t>Capster</w:t>
      </w:r>
      <w:proofErr w:type="spellEnd"/>
      <w:r>
        <w:t xml:space="preserve"> x 50%</w:t>
      </w:r>
    </w:p>
    <w:p w14:paraId="59098B9D" w14:textId="4B28E19E" w:rsidR="004D3530" w:rsidRDefault="00B47D1F">
      <w:pPr>
        <w:pStyle w:val="NoSpacing"/>
        <w:ind w:firstLine="720"/>
      </w:pPr>
      <w:r>
        <w:t xml:space="preserve">Pada aplikasi yang dikembangkan, total bagian pondok dari seluruh </w:t>
      </w:r>
      <w:proofErr w:type="spellStart"/>
      <w:r w:rsidR="00F95459" w:rsidRPr="00F95459">
        <w:rPr>
          <w:i/>
          <w:iCs/>
        </w:rPr>
        <w:t>capster</w:t>
      </w:r>
      <w:proofErr w:type="spellEnd"/>
      <w:r>
        <w:t xml:space="preserve"> pada periode tertentu digunakan sebagai nilai penerimaan akun Pendapatan Usaha pada buku kas umum. Dengan demikian, buku kas umum mencerminkan pendapatan yang menjadi bagian pihak pondok setelah proses pembagian hasil dilakukan.</w:t>
      </w:r>
    </w:p>
    <w:p w14:paraId="5E3DE92A" w14:textId="77777777" w:rsidR="004D3530" w:rsidRDefault="00B47D1F" w:rsidP="00E4239D">
      <w:pPr>
        <w:pStyle w:val="Heading3"/>
        <w:keepNext/>
        <w:keepLines/>
        <w:jc w:val="left"/>
      </w:pPr>
      <w:bookmarkStart w:id="40" w:name="_Toc231858720"/>
      <w:bookmarkStart w:id="41" w:name="_Toc235053404"/>
      <w:r>
        <w:lastRenderedPageBreak/>
        <w:t>2.2.7.  Pengendalian Akses Pengguna</w:t>
      </w:r>
      <w:bookmarkEnd w:id="40"/>
      <w:bookmarkEnd w:id="41"/>
    </w:p>
    <w:p w14:paraId="0826D604" w14:textId="0E16476F" w:rsidR="004D3530" w:rsidRDefault="00B47D1F" w:rsidP="00E4239D">
      <w:pPr>
        <w:pStyle w:val="NoSpacing"/>
        <w:keepNext/>
        <w:keepLines/>
        <w:ind w:firstLine="720"/>
      </w:pPr>
      <w:r>
        <w:t xml:space="preserve">Pengendalian akses pengguna merupakan pembatasan hak akses berdasarkan peran pengguna dalam sistem. Pengendalian akses diperlukan agar pengguna hanya dapat melakukan fungsi yang sesuai dengan tanggung jawabnya </w:t>
      </w:r>
      <w:sdt>
        <w:sdtPr>
          <w:rPr>
            <w:rFonts w:cs="Times New Roman"/>
            <w:color w:val="000000"/>
          </w:rPr>
          <w:tag w:val="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
          <w:id w:val="599909023"/>
          <w:placeholder>
            <w:docPart w:val="DefaultPlaceholder_-1854013440"/>
          </w:placeholder>
        </w:sdtPr>
        <w:sdtContent>
          <w:r w:rsidR="00BA3C02" w:rsidRPr="00BA3C02">
            <w:rPr>
              <w:rFonts w:cs="Times New Roman"/>
              <w:color w:val="000000"/>
            </w:rPr>
            <w:t>[10]</w:t>
          </w:r>
        </w:sdtContent>
      </w:sdt>
      <w:r>
        <w:t xml:space="preserve">. Pada penelitian ini, Admin/Pengelola memiliki hak penuh untuk mengelola data, membuat akun, mengubah password, dan melihat seluruh laporan. Admin Harian atau </w:t>
      </w:r>
      <w:proofErr w:type="spellStart"/>
      <w:r w:rsidR="00F95459" w:rsidRPr="00F95459">
        <w:rPr>
          <w:i/>
          <w:iCs/>
        </w:rPr>
        <w:t>capster</w:t>
      </w:r>
      <w:proofErr w:type="spellEnd"/>
      <w:r>
        <w:t xml:space="preserve"> senior yang dipercaya dapat membantu proses input pendapatan harian. </w:t>
      </w:r>
      <w:proofErr w:type="spellStart"/>
      <w:r w:rsidR="00F95459" w:rsidRPr="00F95459">
        <w:rPr>
          <w:i/>
          <w:iCs/>
        </w:rPr>
        <w:t>Capster</w:t>
      </w:r>
      <w:proofErr w:type="spellEnd"/>
      <w:r>
        <w:t xml:space="preserve"> biasa hanya dapat melihat riwayat dan laporan miliknya sendiri, sedangkan Pemilik dapat melihat laporan usaha. Pembagian hak akses tersebut digunakan untuk mengurangi risiko pencatatan yang tidak sesuai dengan transaksi sebenarnya.</w:t>
      </w:r>
    </w:p>
    <w:p w14:paraId="54ECFE31" w14:textId="037259F8" w:rsidR="004D3530" w:rsidRDefault="00B47D1F">
      <w:pPr>
        <w:pStyle w:val="Heading3"/>
        <w:jc w:val="left"/>
      </w:pPr>
      <w:bookmarkStart w:id="42" w:name="_Toc231858721"/>
      <w:bookmarkStart w:id="43" w:name="_Toc235053405"/>
      <w:r>
        <w:t xml:space="preserve">2.2.8.  </w:t>
      </w:r>
      <w:r w:rsidR="00F95459" w:rsidRPr="00F95459">
        <w:rPr>
          <w:i/>
          <w:iCs/>
        </w:rPr>
        <w:t>Firebase</w:t>
      </w:r>
      <w:bookmarkEnd w:id="42"/>
      <w:bookmarkEnd w:id="43"/>
    </w:p>
    <w:p w14:paraId="22E0741F" w14:textId="1B1FC476" w:rsidR="004D3530" w:rsidRDefault="00F95459">
      <w:pPr>
        <w:pStyle w:val="NoSpacing"/>
        <w:ind w:firstLine="720"/>
      </w:pPr>
      <w:r w:rsidRPr="00F95459">
        <w:rPr>
          <w:i/>
          <w:iCs/>
        </w:rPr>
        <w:t>Firebase</w:t>
      </w:r>
      <w:r w:rsidR="00E4239D">
        <w:t xml:space="preserve"> merupakan platform pengembangan aplikasi yang menyediakan layanan </w:t>
      </w:r>
      <w:r w:rsidR="00E4239D">
        <w:rPr>
          <w:i/>
        </w:rPr>
        <w:t>backend</w:t>
      </w:r>
      <w:r w:rsidR="00E4239D">
        <w:t xml:space="preserve"> untuk mendukung kebutuhan aplikasi </w:t>
      </w:r>
      <w:r w:rsidR="00E4239D">
        <w:rPr>
          <w:i/>
        </w:rPr>
        <w:t>mobile</w:t>
      </w:r>
      <w:r w:rsidR="00E4239D">
        <w:t xml:space="preserve"> </w:t>
      </w:r>
      <w:sdt>
        <w:sdtPr>
          <w:rPr>
            <w:rFonts w:cs="Times New Roman"/>
            <w:color w:val="000000"/>
          </w:rPr>
          <w:tag w:val="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905528332"/>
          <w:placeholder>
            <w:docPart w:val="DefaultPlaceholder_-1854013440"/>
          </w:placeholder>
        </w:sdtPr>
        <w:sdtContent>
          <w:r w:rsidR="00BA3C02" w:rsidRPr="00BA3C02">
            <w:rPr>
              <w:rFonts w:cs="Times New Roman"/>
              <w:color w:val="000000"/>
            </w:rPr>
            <w:t>[11]</w:t>
          </w:r>
        </w:sdtContent>
      </w:sdt>
      <w:r w:rsidR="00E4239D">
        <w:t xml:space="preserve">. Dalam penelitian ini, </w:t>
      </w:r>
      <w:r w:rsidRPr="00F95459">
        <w:rPr>
          <w:i/>
          <w:iCs/>
        </w:rPr>
        <w:t>Firebase</w:t>
      </w:r>
      <w:r w:rsidR="00E4239D">
        <w:t xml:space="preserve"> digunakan sebagai layanan utama untuk autentikasi pengguna dan penyimpanan data aplikasi. Penggunaan </w:t>
      </w:r>
      <w:r w:rsidRPr="00F95459">
        <w:rPr>
          <w:i/>
          <w:iCs/>
        </w:rPr>
        <w:t>Firebase</w:t>
      </w:r>
      <w:r w:rsidR="00E4239D">
        <w:t xml:space="preserve"> dipilih karena sistem yang dikembangkan membutuhkan penyimpanan data terpusat dan pengaturan hak akses pengguna pada aplikasi </w:t>
      </w:r>
      <w:r w:rsidRPr="00F95459">
        <w:rPr>
          <w:i/>
          <w:iCs/>
        </w:rPr>
        <w:t>Garden Barbershop</w:t>
      </w:r>
      <w:r w:rsidR="00E4239D">
        <w:t xml:space="preserve"> </w:t>
      </w:r>
      <w:r w:rsidRPr="00F95459">
        <w:rPr>
          <w:i/>
          <w:iCs/>
        </w:rPr>
        <w:t>Finance</w:t>
      </w:r>
      <w:r w:rsidR="00E4239D">
        <w:t>.</w:t>
      </w:r>
    </w:p>
    <w:p w14:paraId="17D38655" w14:textId="1E43BB37" w:rsidR="004D3530" w:rsidRDefault="00B47D1F">
      <w:pPr>
        <w:pStyle w:val="Heading3"/>
        <w:jc w:val="left"/>
      </w:pPr>
      <w:bookmarkStart w:id="44" w:name="_Toc231858722"/>
      <w:bookmarkStart w:id="45" w:name="_Toc235053406"/>
      <w:r>
        <w:t xml:space="preserve">2.2.9.  </w:t>
      </w:r>
      <w:r w:rsidR="00F95459" w:rsidRPr="00F95459">
        <w:rPr>
          <w:i/>
          <w:iCs/>
        </w:rPr>
        <w:t>Firebase</w:t>
      </w:r>
      <w:r>
        <w:rPr>
          <w:i/>
        </w:rPr>
        <w:t xml:space="preserve"> Authentication</w:t>
      </w:r>
      <w:bookmarkEnd w:id="44"/>
      <w:bookmarkEnd w:id="45"/>
    </w:p>
    <w:p w14:paraId="28D51FC8" w14:textId="1AF6EC73" w:rsidR="004D3530" w:rsidRDefault="00F95459">
      <w:pPr>
        <w:pStyle w:val="NoSpacing"/>
        <w:ind w:firstLine="720"/>
      </w:pPr>
      <w:r w:rsidRPr="00F95459">
        <w:rPr>
          <w:i/>
          <w:iCs/>
        </w:rPr>
        <w:t>Firebase</w:t>
      </w:r>
      <w:r w:rsidR="00E4239D" w:rsidRPr="00E4239D">
        <w:rPr>
          <w:i/>
          <w:iCs/>
        </w:rPr>
        <w:t xml:space="preserve"> Authentication</w:t>
      </w:r>
      <w:r w:rsidR="00E4239D">
        <w:t xml:space="preserve"> merupakan layanan autentikasi yang disediakan oleh </w:t>
      </w:r>
      <w:r w:rsidRPr="00F95459">
        <w:rPr>
          <w:i/>
          <w:iCs/>
        </w:rPr>
        <w:t>Firebase</w:t>
      </w:r>
      <w:r w:rsidR="00E4239D">
        <w:t xml:space="preserve"> untuk membantu pengembang membangun proses login pengguna </w:t>
      </w:r>
      <w:sdt>
        <w:sdtPr>
          <w:rPr>
            <w:rFonts w:cs="Times New Roman"/>
            <w:color w:val="000000"/>
          </w:rPr>
          <w:tag w:val="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1073803267"/>
          <w:placeholder>
            <w:docPart w:val="DefaultPlaceholder_-1854013440"/>
          </w:placeholder>
        </w:sdtPr>
        <w:sdtContent>
          <w:r w:rsidR="00BA3C02" w:rsidRPr="00BA3C02">
            <w:rPr>
              <w:rFonts w:cs="Times New Roman"/>
              <w:color w:val="000000"/>
            </w:rPr>
            <w:t>[11]</w:t>
          </w:r>
        </w:sdtContent>
      </w:sdt>
      <w:r w:rsidR="00E4239D">
        <w:t xml:space="preserve">. Pada penelitian ini, </w:t>
      </w:r>
      <w:r w:rsidRPr="00F95459">
        <w:rPr>
          <w:i/>
          <w:iCs/>
        </w:rPr>
        <w:t>Firebase</w:t>
      </w:r>
      <w:r w:rsidR="00E4239D">
        <w:rPr>
          <w:i/>
        </w:rPr>
        <w:t xml:space="preserve"> Authentication</w:t>
      </w:r>
      <w:r w:rsidR="00E4239D">
        <w:t xml:space="preserve"> digunakan untuk mengelola login pengguna dengan role Admin/Pengelola, Admin Harian, </w:t>
      </w:r>
      <w:proofErr w:type="spellStart"/>
      <w:r w:rsidRPr="00F95459">
        <w:rPr>
          <w:i/>
          <w:iCs/>
        </w:rPr>
        <w:t>Capster</w:t>
      </w:r>
      <w:proofErr w:type="spellEnd"/>
      <w:r w:rsidR="00E4239D">
        <w:t>, dan Pemilik. Pembagian role tersebut digunakan untuk membatasi hak akses agar proses input pendapatan hanya dilakukan oleh pihak yang diberi kewenangan.</w:t>
      </w:r>
    </w:p>
    <w:p w14:paraId="1330F847" w14:textId="77777777" w:rsidR="004D3530" w:rsidRDefault="00B47D1F" w:rsidP="00E4239D">
      <w:pPr>
        <w:pStyle w:val="Heading3"/>
        <w:keepNext/>
        <w:keepLines/>
        <w:jc w:val="left"/>
      </w:pPr>
      <w:bookmarkStart w:id="46" w:name="_Toc231858723"/>
      <w:bookmarkStart w:id="47" w:name="_Toc235053407"/>
      <w:r>
        <w:lastRenderedPageBreak/>
        <w:t xml:space="preserve">2.2.10.  </w:t>
      </w:r>
      <w:r>
        <w:rPr>
          <w:i/>
        </w:rPr>
        <w:t xml:space="preserve">Cloud </w:t>
      </w:r>
      <w:proofErr w:type="spellStart"/>
      <w:r>
        <w:rPr>
          <w:i/>
        </w:rPr>
        <w:t>Firestore</w:t>
      </w:r>
      <w:bookmarkEnd w:id="46"/>
      <w:bookmarkEnd w:id="47"/>
      <w:proofErr w:type="spellEnd"/>
    </w:p>
    <w:p w14:paraId="58B16D3F" w14:textId="74409AA0" w:rsidR="004D3530" w:rsidRDefault="00E4239D" w:rsidP="00E4239D">
      <w:pPr>
        <w:pStyle w:val="NoSpacing"/>
        <w:keepNext/>
        <w:keepLines/>
        <w:ind w:firstLine="720"/>
      </w:pPr>
      <w:r w:rsidRPr="00E4239D">
        <w:rPr>
          <w:i/>
          <w:iCs/>
        </w:rPr>
        <w:t xml:space="preserve">Cloud </w:t>
      </w:r>
      <w:proofErr w:type="spellStart"/>
      <w:r w:rsidRPr="00E4239D">
        <w:rPr>
          <w:i/>
          <w:iCs/>
        </w:rPr>
        <w:t>Firestore</w:t>
      </w:r>
      <w:proofErr w:type="spellEnd"/>
      <w:r>
        <w:t xml:space="preserve"> merupakan layanan </w:t>
      </w:r>
      <w:r>
        <w:rPr>
          <w:i/>
        </w:rPr>
        <w:t>database</w:t>
      </w:r>
      <w:r>
        <w:t xml:space="preserve"> berbasis Cloud dari </w:t>
      </w:r>
      <w:r w:rsidR="00F95459" w:rsidRPr="00F95459">
        <w:rPr>
          <w:i/>
          <w:iCs/>
        </w:rPr>
        <w:t>Firebase</w:t>
      </w:r>
      <w:r>
        <w:t xml:space="preserve"> yang dapat digunakan untuk menyimpan data aplikasi secara </w:t>
      </w:r>
      <w:r>
        <w:rPr>
          <w:i/>
        </w:rPr>
        <w:t>online</w:t>
      </w:r>
      <w:r>
        <w:t xml:space="preserve"> </w:t>
      </w:r>
      <w:sdt>
        <w:sdtPr>
          <w:rPr>
            <w:rFonts w:cs="Times New Roman"/>
            <w:color w:val="000000"/>
          </w:rPr>
          <w:tag w:val="MENDELEY_CITATION_v3_eyJjaXRhdGlvbklEIjoiTUVOREVMRVlfQ0lUQVRJT05fMWQ3MWJkODQtMDljYy00MmJkLWFkNjAtMjI3MzJhODM5OGQ2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35981694"/>
          <w:placeholder>
            <w:docPart w:val="DefaultPlaceholder_-1854013440"/>
          </w:placeholder>
        </w:sdtPr>
        <w:sdtContent>
          <w:r w:rsidR="00BA3C02" w:rsidRPr="00BA3C02">
            <w:rPr>
              <w:rFonts w:cs="Times New Roman"/>
              <w:color w:val="000000"/>
            </w:rPr>
            <w:t>[11]</w:t>
          </w:r>
        </w:sdtContent>
      </w:sdt>
      <w:r>
        <w:t xml:space="preserve">. Pada penelitian ini, </w:t>
      </w:r>
      <w:r>
        <w:rPr>
          <w:i/>
        </w:rPr>
        <w:t xml:space="preserve">Cloud </w:t>
      </w:r>
      <w:proofErr w:type="spellStart"/>
      <w:r>
        <w:rPr>
          <w:i/>
        </w:rPr>
        <w:t>Firestore</w:t>
      </w:r>
      <w:proofErr w:type="spellEnd"/>
      <w:r>
        <w:t xml:space="preserve"> digunakan untuk menyimpan data </w:t>
      </w:r>
      <w:proofErr w:type="spellStart"/>
      <w:r w:rsidR="00F95459" w:rsidRPr="00F95459">
        <w:rPr>
          <w:i/>
          <w:iCs/>
        </w:rPr>
        <w:t>capster</w:t>
      </w:r>
      <w:proofErr w:type="spellEnd"/>
      <w:r>
        <w:t xml:space="preserve">, layanan, pendapatan harian, buku kas umum, operasional, akun pengguna, dan laporan pembagian hasil. Pemilihan </w:t>
      </w:r>
      <w:r>
        <w:rPr>
          <w:i/>
        </w:rPr>
        <w:t xml:space="preserve">Cloud </w:t>
      </w:r>
      <w:proofErr w:type="spellStart"/>
      <w:r>
        <w:rPr>
          <w:i/>
        </w:rPr>
        <w:t>Firestore</w:t>
      </w:r>
      <w:proofErr w:type="spellEnd"/>
      <w:r>
        <w:t xml:space="preserve"> menyesuaikan kebutuhan aplikasi yang tidak menggunakan </w:t>
      </w:r>
      <w:r>
        <w:rPr>
          <w:i/>
        </w:rPr>
        <w:t>database</w:t>
      </w:r>
      <w:r>
        <w:t xml:space="preserve"> server lokal seperti MySQL atau PostgreSQL.</w:t>
      </w:r>
    </w:p>
    <w:p w14:paraId="29B8DF3B" w14:textId="77777777" w:rsidR="004D3530" w:rsidRDefault="00B47D1F">
      <w:pPr>
        <w:pStyle w:val="Heading3"/>
        <w:jc w:val="left"/>
      </w:pPr>
      <w:bookmarkStart w:id="48" w:name="_Toc231858724"/>
      <w:bookmarkStart w:id="49" w:name="_Toc235053408"/>
      <w:r>
        <w:t xml:space="preserve">2.2.11.  </w:t>
      </w:r>
      <w:r>
        <w:rPr>
          <w:i/>
        </w:rPr>
        <w:t>NoSQL Database</w:t>
      </w:r>
      <w:bookmarkEnd w:id="48"/>
      <w:bookmarkEnd w:id="49"/>
    </w:p>
    <w:p w14:paraId="3458B001" w14:textId="4ABC4BDF" w:rsidR="004D3530" w:rsidRDefault="00B47D1F">
      <w:pPr>
        <w:pStyle w:val="NoSpacing"/>
        <w:ind w:firstLine="720"/>
      </w:pPr>
      <w:r>
        <w:rPr>
          <w:i/>
        </w:rPr>
        <w:t>NoSQL Database</w:t>
      </w:r>
      <w:r>
        <w:t xml:space="preserve"> merupakan model basis data yang tidak selalu menggunakan struktur tabel relasional </w:t>
      </w:r>
      <w:sdt>
        <w:sdtPr>
          <w:rPr>
            <w:rFonts w:cs="Times New Roman"/>
            <w:color w:val="000000"/>
          </w:rPr>
          <w:tag w:val="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
          <w:id w:val="1488123543"/>
          <w:placeholder>
            <w:docPart w:val="DefaultPlaceholder_-1854013440"/>
          </w:placeholder>
        </w:sdtPr>
        <w:sdtContent>
          <w:r w:rsidR="00BA3C02" w:rsidRPr="00BA3C02">
            <w:rPr>
              <w:rFonts w:cs="Times New Roman"/>
              <w:color w:val="000000"/>
            </w:rPr>
            <w:t>[12]</w:t>
          </w:r>
        </w:sdtContent>
      </w:sdt>
      <w:r>
        <w:t xml:space="preserve">. </w:t>
      </w:r>
      <w:r>
        <w:rPr>
          <w:i/>
        </w:rPr>
        <w:t xml:space="preserve">Cloud </w:t>
      </w:r>
      <w:proofErr w:type="spellStart"/>
      <w:r>
        <w:rPr>
          <w:i/>
        </w:rPr>
        <w:t>Firestore</w:t>
      </w:r>
      <w:proofErr w:type="spellEnd"/>
      <w:r>
        <w:t xml:space="preserve"> menyimpan data dalam bentuk koleksi dan dokumen sehingga struktur data dapat disesuaikan dengan kebutuhan aplikasi. Pendekatan ini digunakan pada penelitian karena data aplikasi </w:t>
      </w:r>
      <w:r w:rsidR="00F95459" w:rsidRPr="00F95459">
        <w:rPr>
          <w:i/>
          <w:iCs/>
        </w:rPr>
        <w:t>Garden Barbershop</w:t>
      </w:r>
      <w:r>
        <w:t xml:space="preserve"> terdiri atas beberapa kelompok data seperti pengguna, </w:t>
      </w:r>
      <w:proofErr w:type="spellStart"/>
      <w:r w:rsidR="00F95459" w:rsidRPr="00F95459">
        <w:rPr>
          <w:i/>
          <w:iCs/>
        </w:rPr>
        <w:t>capster</w:t>
      </w:r>
      <w:proofErr w:type="spellEnd"/>
      <w:r>
        <w:t>, layanan, transaksi, operasional, dan laporan.</w:t>
      </w:r>
    </w:p>
    <w:p w14:paraId="4964DA79" w14:textId="77777777" w:rsidR="004D3530" w:rsidRDefault="00B47D1F">
      <w:pPr>
        <w:pStyle w:val="Heading2"/>
        <w:jc w:val="left"/>
      </w:pPr>
      <w:bookmarkStart w:id="50" w:name="_Toc231858725"/>
      <w:bookmarkStart w:id="51" w:name="_Toc235053409"/>
      <w:r>
        <w:t>2.3.   Teori Pendukung Lainnya</w:t>
      </w:r>
      <w:bookmarkEnd w:id="50"/>
      <w:bookmarkEnd w:id="51"/>
    </w:p>
    <w:p w14:paraId="3D1E3211" w14:textId="77777777" w:rsidR="004D3530" w:rsidRDefault="00B47D1F">
      <w:pPr>
        <w:pStyle w:val="NoSpacing"/>
        <w:ind w:firstLine="720"/>
      </w:pPr>
      <w:r>
        <w:t xml:space="preserve">Teori pendukung lainnya digunakan untuk menjelaskan perangkat lunak dan teknologi yang membantu proses pengembangan aplikasi. Teori pendukung pada penelitian ini meliputi </w:t>
      </w:r>
      <w:r>
        <w:rPr>
          <w:i/>
        </w:rPr>
        <w:t>Flutter</w:t>
      </w:r>
      <w:r>
        <w:t xml:space="preserve">, </w:t>
      </w:r>
      <w:r>
        <w:rPr>
          <w:i/>
        </w:rPr>
        <w:t>Dart</w:t>
      </w:r>
      <w:r>
        <w:t xml:space="preserve">, </w:t>
      </w:r>
      <w:proofErr w:type="spellStart"/>
      <w:r>
        <w:rPr>
          <w:i/>
        </w:rPr>
        <w:t>SharedPreferences</w:t>
      </w:r>
      <w:proofErr w:type="spellEnd"/>
      <w:r>
        <w:t xml:space="preserve">, </w:t>
      </w:r>
      <w:r>
        <w:rPr>
          <w:i/>
        </w:rPr>
        <w:t>Figma</w:t>
      </w:r>
      <w:r>
        <w:t xml:space="preserve">, </w:t>
      </w:r>
      <w:r>
        <w:rPr>
          <w:i/>
        </w:rPr>
        <w:t>Visual Studio Code</w:t>
      </w:r>
      <w:r>
        <w:t xml:space="preserve">, </w:t>
      </w:r>
      <w:r>
        <w:rPr>
          <w:i/>
        </w:rPr>
        <w:t>Browser</w:t>
      </w:r>
      <w:r>
        <w:t xml:space="preserve">, dan </w:t>
      </w:r>
      <w:r>
        <w:rPr>
          <w:i/>
        </w:rPr>
        <w:t>Draw.io</w:t>
      </w:r>
      <w:r>
        <w:t>.</w:t>
      </w:r>
    </w:p>
    <w:p w14:paraId="4A739569" w14:textId="77777777" w:rsidR="004D3530" w:rsidRDefault="00B47D1F">
      <w:pPr>
        <w:pStyle w:val="Heading3"/>
        <w:jc w:val="left"/>
      </w:pPr>
      <w:bookmarkStart w:id="52" w:name="_Toc231858726"/>
      <w:bookmarkStart w:id="53" w:name="_Toc235053410"/>
      <w:r>
        <w:t xml:space="preserve">2.3.1.  </w:t>
      </w:r>
      <w:r>
        <w:rPr>
          <w:i/>
        </w:rPr>
        <w:t>Flutter</w:t>
      </w:r>
      <w:bookmarkEnd w:id="52"/>
      <w:bookmarkEnd w:id="53"/>
    </w:p>
    <w:p w14:paraId="4F37B1D0" w14:textId="7437956C" w:rsidR="004D3530" w:rsidRDefault="00B47D1F">
      <w:pPr>
        <w:pStyle w:val="NoSpacing"/>
        <w:ind w:firstLine="720"/>
      </w:pPr>
      <w:r>
        <w:rPr>
          <w:i/>
        </w:rPr>
        <w:t>Flutter</w:t>
      </w:r>
      <w:r>
        <w:t xml:space="preserve"> merupakan </w:t>
      </w:r>
      <w:r>
        <w:rPr>
          <w:i/>
        </w:rPr>
        <w:t>framework</w:t>
      </w:r>
      <w:r>
        <w:t xml:space="preserve"> yang digunakan untuk membangun aplikasi </w:t>
      </w:r>
      <w:r>
        <w:rPr>
          <w:i/>
        </w:rPr>
        <w:t>mobile</w:t>
      </w:r>
      <w:r>
        <w:t xml:space="preserve"> dengan tampilan antarmuka yang konsisten dan responsif </w:t>
      </w:r>
      <w:sdt>
        <w:sdtPr>
          <w:rPr>
            <w:rFonts w:cs="Times New Roman"/>
            <w:color w:val="000000"/>
          </w:rPr>
          <w:tag w:val="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79236768"/>
          <w:placeholder>
            <w:docPart w:val="DefaultPlaceholder_-1854013440"/>
          </w:placeholder>
        </w:sdtPr>
        <w:sdtContent>
          <w:r w:rsidR="00BA3C02" w:rsidRPr="00BA3C02">
            <w:rPr>
              <w:rFonts w:cs="Times New Roman"/>
              <w:color w:val="000000"/>
            </w:rPr>
            <w:t>[13]</w:t>
          </w:r>
        </w:sdtContent>
      </w:sdt>
      <w:r>
        <w:t xml:space="preserve">. Rujukan penelitian </w:t>
      </w:r>
      <w:proofErr w:type="spellStart"/>
      <w:r>
        <w:t>Refwahajan</w:t>
      </w:r>
      <w:proofErr w:type="spellEnd"/>
      <w:r>
        <w:t xml:space="preserve"> dan Waluyo menunjukkan bahwa </w:t>
      </w:r>
      <w:r>
        <w:rPr>
          <w:i/>
        </w:rPr>
        <w:t>Flutter</w:t>
      </w:r>
      <w:r>
        <w:t xml:space="preserve"> digunakan dalam pengembangan aplikasi </w:t>
      </w:r>
      <w:r w:rsidR="00EA5FDC" w:rsidRPr="00EA5FDC">
        <w:rPr>
          <w:i/>
          <w:iCs/>
        </w:rPr>
        <w:t>barbershop</w:t>
      </w:r>
      <w:r>
        <w:t xml:space="preserve"> berbasis </w:t>
      </w:r>
      <w:r w:rsidR="00423CD5">
        <w:rPr>
          <w:i/>
        </w:rPr>
        <w:t>Android</w:t>
      </w:r>
      <w:r>
        <w:t xml:space="preserve"> bersama teknologi pendukung lain seperti </w:t>
      </w:r>
      <w:r>
        <w:rPr>
          <w:i/>
        </w:rPr>
        <w:t>PHP</w:t>
      </w:r>
      <w:r>
        <w:t xml:space="preserve">, </w:t>
      </w:r>
      <w:r>
        <w:rPr>
          <w:i/>
        </w:rPr>
        <w:t>Laravel</w:t>
      </w:r>
      <w:r>
        <w:t xml:space="preserve">, dan </w:t>
      </w:r>
      <w:r>
        <w:rPr>
          <w:i/>
        </w:rPr>
        <w:t>MySQL</w:t>
      </w:r>
      <w:r>
        <w:t xml:space="preserve"> </w:t>
      </w:r>
      <w:sdt>
        <w:sdtPr>
          <w:rPr>
            <w:rFonts w:cs="Times New Roman"/>
            <w:color w:val="000000"/>
          </w:rPr>
          <w:tag w:val="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639997539"/>
          <w:placeholder>
            <w:docPart w:val="DefaultPlaceholder_-1854013440"/>
          </w:placeholder>
        </w:sdtPr>
        <w:sdtContent>
          <w:r w:rsidR="00BA3C02" w:rsidRPr="00BA3C02">
            <w:rPr>
              <w:rFonts w:cs="Times New Roman"/>
              <w:color w:val="000000"/>
            </w:rPr>
            <w:t>[1]</w:t>
          </w:r>
        </w:sdtContent>
      </w:sdt>
      <w:r>
        <w:t xml:space="preserve">. Pada </w:t>
      </w:r>
      <w:r>
        <w:lastRenderedPageBreak/>
        <w:t xml:space="preserve">penelitian ini, </w:t>
      </w:r>
      <w:r>
        <w:rPr>
          <w:i/>
        </w:rPr>
        <w:t>Flutter</w:t>
      </w:r>
      <w:r>
        <w:t xml:space="preserve"> digunakan sebagai </w:t>
      </w:r>
      <w:r>
        <w:rPr>
          <w:i/>
        </w:rPr>
        <w:t>framework</w:t>
      </w:r>
      <w:r>
        <w:t xml:space="preserve"> utama dalam pengembangan aplikasi </w:t>
      </w:r>
      <w:r w:rsidR="00F95459" w:rsidRPr="00F95459">
        <w:rPr>
          <w:i/>
          <w:iCs/>
        </w:rPr>
        <w:t>Garden Barbershop</w:t>
      </w:r>
      <w:r>
        <w:t xml:space="preserve"> </w:t>
      </w:r>
      <w:r w:rsidR="00F95459" w:rsidRPr="00F95459">
        <w:rPr>
          <w:i/>
          <w:iCs/>
        </w:rPr>
        <w:t>Finance</w:t>
      </w:r>
      <w:r>
        <w:t>.</w:t>
      </w:r>
    </w:p>
    <w:p w14:paraId="26AD5C25" w14:textId="77777777" w:rsidR="004D3530" w:rsidRDefault="00B47D1F">
      <w:pPr>
        <w:pStyle w:val="Heading3"/>
        <w:jc w:val="left"/>
      </w:pPr>
      <w:bookmarkStart w:id="54" w:name="_Toc231858727"/>
      <w:bookmarkStart w:id="55" w:name="_Toc235053411"/>
      <w:r>
        <w:t xml:space="preserve">2.3.2.  </w:t>
      </w:r>
      <w:r>
        <w:rPr>
          <w:i/>
        </w:rPr>
        <w:t>Dart</w:t>
      </w:r>
      <w:bookmarkEnd w:id="54"/>
      <w:bookmarkEnd w:id="55"/>
    </w:p>
    <w:p w14:paraId="63B4BA47" w14:textId="511AFAC4" w:rsidR="004D3530" w:rsidRDefault="00B47D1F">
      <w:pPr>
        <w:pStyle w:val="NoSpacing"/>
        <w:ind w:firstLine="720"/>
      </w:pPr>
      <w:r>
        <w:rPr>
          <w:i/>
        </w:rPr>
        <w:t>Dart</w:t>
      </w:r>
      <w:r>
        <w:t xml:space="preserve"> merupakan bahasa pemrograman yang digunakan pada </w:t>
      </w:r>
      <w:r>
        <w:rPr>
          <w:i/>
        </w:rPr>
        <w:t>framework</w:t>
      </w:r>
      <w:r>
        <w:t xml:space="preserve"> </w:t>
      </w:r>
      <w:r>
        <w:rPr>
          <w:i/>
        </w:rPr>
        <w:t>Flutter</w:t>
      </w:r>
      <w:r>
        <w:t xml:space="preserve"> </w:t>
      </w:r>
      <w:sdt>
        <w:sdtPr>
          <w:rPr>
            <w:rFonts w:cs="Times New Roman"/>
            <w:color w:val="000000"/>
          </w:rPr>
          <w:tag w:val="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125737282"/>
          <w:placeholder>
            <w:docPart w:val="DefaultPlaceholder_-1854013440"/>
          </w:placeholder>
        </w:sdtPr>
        <w:sdtContent>
          <w:r w:rsidR="00BA3C02" w:rsidRPr="00BA3C02">
            <w:rPr>
              <w:rFonts w:cs="Times New Roman"/>
              <w:color w:val="000000"/>
            </w:rPr>
            <w:t>[13]</w:t>
          </w:r>
        </w:sdtContent>
      </w:sdt>
      <w:r>
        <w:t xml:space="preserve">. </w:t>
      </w:r>
      <w:r>
        <w:rPr>
          <w:i/>
        </w:rPr>
        <w:t>Dart</w:t>
      </w:r>
      <w:r>
        <w:t xml:space="preserve"> digunakan untuk menulis logika aplikasi, pengelolaan data, validasi input, perhitungan pembagian hasil, dan integrasi dengan </w:t>
      </w:r>
      <w:r w:rsidR="00F95459" w:rsidRPr="00F95459">
        <w:rPr>
          <w:i/>
          <w:iCs/>
        </w:rPr>
        <w:t>Firebase</w:t>
      </w:r>
      <w:r>
        <w:t>.</w:t>
      </w:r>
    </w:p>
    <w:p w14:paraId="275B1088" w14:textId="77777777" w:rsidR="004D3530" w:rsidRDefault="00B47D1F">
      <w:pPr>
        <w:pStyle w:val="Heading3"/>
        <w:jc w:val="left"/>
      </w:pPr>
      <w:bookmarkStart w:id="56" w:name="_Toc231858728"/>
      <w:bookmarkStart w:id="57" w:name="_Toc235053412"/>
      <w:r>
        <w:t xml:space="preserve">2.3.3.  </w:t>
      </w:r>
      <w:proofErr w:type="spellStart"/>
      <w:r>
        <w:rPr>
          <w:i/>
        </w:rPr>
        <w:t>SharedPreferences</w:t>
      </w:r>
      <w:bookmarkEnd w:id="56"/>
      <w:bookmarkEnd w:id="57"/>
      <w:proofErr w:type="spellEnd"/>
    </w:p>
    <w:p w14:paraId="6B9609F8" w14:textId="77777777" w:rsidR="004D3530" w:rsidRDefault="00B47D1F">
      <w:pPr>
        <w:pStyle w:val="NoSpacing"/>
        <w:ind w:firstLine="720"/>
      </w:pPr>
      <w:proofErr w:type="spellStart"/>
      <w:r>
        <w:rPr>
          <w:i/>
        </w:rPr>
        <w:t>SharedPreferences</w:t>
      </w:r>
      <w:proofErr w:type="spellEnd"/>
      <w:r>
        <w:t xml:space="preserve"> merupakan penyimpanan lokal sederhana yang digunakan untuk menyimpan data ringan pada aplikasi </w:t>
      </w:r>
      <w:r>
        <w:rPr>
          <w:i/>
        </w:rPr>
        <w:t>mobile</w:t>
      </w:r>
      <w:r>
        <w:t xml:space="preserve"> </w:t>
      </w:r>
      <w:sdt>
        <w:sdtPr>
          <w:rPr>
            <w:rFonts w:cs="Times New Roman"/>
            <w:color w:val="000000"/>
          </w:rPr>
          <w:tag w:val="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
          <w:id w:val="786321608"/>
          <w:placeholder>
            <w:docPart w:val="DefaultPlaceholder_-1854013440"/>
          </w:placeholder>
        </w:sdtPr>
        <w:sdtContent>
          <w:r w:rsidR="00BA3C02" w:rsidRPr="00BA3C02">
            <w:rPr>
              <w:rFonts w:cs="Times New Roman"/>
              <w:color w:val="000000"/>
            </w:rPr>
            <w:t>[14]</w:t>
          </w:r>
        </w:sdtContent>
      </w:sdt>
      <w:r>
        <w:t xml:space="preserve">. Pada penelitian ini, </w:t>
      </w:r>
      <w:proofErr w:type="spellStart"/>
      <w:r>
        <w:rPr>
          <w:i/>
        </w:rPr>
        <w:t>SharedPreferences</w:t>
      </w:r>
      <w:proofErr w:type="spellEnd"/>
      <w:r>
        <w:t xml:space="preserve"> dapat digunakan untuk menyimpan status sesi pengguna secara lokal agar aplikasi dapat mengenali kondisi login pengguna.</w:t>
      </w:r>
    </w:p>
    <w:p w14:paraId="760963C1" w14:textId="77777777" w:rsidR="004D3530" w:rsidRDefault="00B47D1F">
      <w:pPr>
        <w:pStyle w:val="Heading3"/>
        <w:jc w:val="left"/>
      </w:pPr>
      <w:bookmarkStart w:id="58" w:name="_Toc231858729"/>
      <w:bookmarkStart w:id="59" w:name="_Toc235053413"/>
      <w:r>
        <w:t xml:space="preserve">2.3.4.  </w:t>
      </w:r>
      <w:r>
        <w:rPr>
          <w:i/>
        </w:rPr>
        <w:t>Figma</w:t>
      </w:r>
      <w:bookmarkEnd w:id="58"/>
      <w:bookmarkEnd w:id="59"/>
    </w:p>
    <w:p w14:paraId="6144DC45" w14:textId="77777777" w:rsidR="004D3530" w:rsidRDefault="00B47D1F">
      <w:pPr>
        <w:pStyle w:val="NoSpacing"/>
        <w:ind w:firstLine="720"/>
      </w:pPr>
      <w:r>
        <w:rPr>
          <w:i/>
        </w:rPr>
        <w:t>Figma</w:t>
      </w:r>
      <w:r>
        <w:t xml:space="preserve"> merupakan perangkat lunak yang digunakan untuk membuat rancangan antarmuka aplikasi </w:t>
      </w:r>
      <w:sdt>
        <w:sdtPr>
          <w:rPr>
            <w:rFonts w:cs="Times New Roman"/>
            <w:color w:val="000000"/>
          </w:rPr>
          <w:tag w:val="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
          <w:id w:val="16891526"/>
          <w:placeholder>
            <w:docPart w:val="DefaultPlaceholder_-1854013440"/>
          </w:placeholder>
        </w:sdtPr>
        <w:sdtContent>
          <w:r w:rsidR="00BA3C02" w:rsidRPr="00BA3C02">
            <w:rPr>
              <w:rFonts w:cs="Times New Roman"/>
              <w:color w:val="000000"/>
            </w:rPr>
            <w:t>[15]</w:t>
          </w:r>
        </w:sdtContent>
      </w:sdt>
      <w:r>
        <w:t xml:space="preserve">. Dengan </w:t>
      </w:r>
      <w:r>
        <w:rPr>
          <w:i/>
        </w:rPr>
        <w:t>Figma</w:t>
      </w:r>
      <w:r>
        <w:t xml:space="preserve">, perancangan </w:t>
      </w:r>
      <w:r>
        <w:rPr>
          <w:i/>
        </w:rPr>
        <w:t>User Interface</w:t>
      </w:r>
      <w:r>
        <w:t xml:space="preserve"> dapat dibuat sebelum aplikasi diimplementasikan sehingga tampilan aplikasi dapat disesuaikan dengan kebutuhan pengguna.</w:t>
      </w:r>
    </w:p>
    <w:p w14:paraId="29C33855" w14:textId="77777777" w:rsidR="004D3530" w:rsidRDefault="00B47D1F">
      <w:pPr>
        <w:pStyle w:val="Heading3"/>
        <w:jc w:val="left"/>
      </w:pPr>
      <w:bookmarkStart w:id="60" w:name="_Toc231858730"/>
      <w:bookmarkStart w:id="61" w:name="_Toc235053414"/>
      <w:r>
        <w:t xml:space="preserve">2.3.5.  </w:t>
      </w:r>
      <w:r>
        <w:rPr>
          <w:i/>
        </w:rPr>
        <w:t>Visual Studio Code</w:t>
      </w:r>
      <w:bookmarkEnd w:id="60"/>
      <w:bookmarkEnd w:id="61"/>
    </w:p>
    <w:p w14:paraId="4154D29F" w14:textId="77777777" w:rsidR="004D3530" w:rsidRDefault="00B47D1F">
      <w:pPr>
        <w:pStyle w:val="NoSpacing"/>
        <w:ind w:firstLine="720"/>
      </w:pPr>
      <w:r>
        <w:rPr>
          <w:i/>
        </w:rPr>
        <w:t>Visual Studio Code</w:t>
      </w:r>
      <w:r>
        <w:t xml:space="preserve"> merupakan perangkat lunak editor kode yang dapat digunakan untuk menulis, mengelola, dan menjalankan kode program </w:t>
      </w:r>
      <w:sdt>
        <w:sdtPr>
          <w:rPr>
            <w:rFonts w:cs="Times New Roman"/>
            <w:color w:val="000000"/>
          </w:rPr>
          <w:tag w:val="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
          <w:id w:val="823165747"/>
          <w:placeholder>
            <w:docPart w:val="DefaultPlaceholder_-1854013440"/>
          </w:placeholder>
        </w:sdtPr>
        <w:sdtContent>
          <w:r w:rsidR="00BA3C02" w:rsidRPr="00BA3C02">
            <w:rPr>
              <w:rFonts w:cs="Times New Roman"/>
              <w:color w:val="000000"/>
            </w:rPr>
            <w:t>[16]</w:t>
          </w:r>
        </w:sdtContent>
      </w:sdt>
      <w:r>
        <w:t xml:space="preserve">. Dalam penelitian ini, </w:t>
      </w:r>
      <w:r>
        <w:rPr>
          <w:i/>
        </w:rPr>
        <w:t>Visual Studio Code</w:t>
      </w:r>
      <w:r>
        <w:t xml:space="preserve"> digunakan sebagai alat bantu pengembangan aplikasi </w:t>
      </w:r>
      <w:r>
        <w:rPr>
          <w:i/>
        </w:rPr>
        <w:t>Flutter</w:t>
      </w:r>
      <w:r>
        <w:t>.</w:t>
      </w:r>
    </w:p>
    <w:p w14:paraId="6E20EB03" w14:textId="77777777" w:rsidR="004D3530" w:rsidRDefault="00B47D1F">
      <w:pPr>
        <w:pStyle w:val="Heading3"/>
        <w:jc w:val="left"/>
      </w:pPr>
      <w:bookmarkStart w:id="62" w:name="_Toc231858731"/>
      <w:bookmarkStart w:id="63" w:name="_Toc235053415"/>
      <w:r>
        <w:t xml:space="preserve">2.3.6.  </w:t>
      </w:r>
      <w:r>
        <w:rPr>
          <w:i/>
        </w:rPr>
        <w:t>Browser</w:t>
      </w:r>
      <w:bookmarkEnd w:id="62"/>
      <w:bookmarkEnd w:id="63"/>
    </w:p>
    <w:p w14:paraId="7FE4B657" w14:textId="4D601C9F" w:rsidR="004D3530" w:rsidRDefault="00B47D1F">
      <w:pPr>
        <w:pStyle w:val="NoSpacing"/>
        <w:ind w:firstLine="720"/>
      </w:pPr>
      <w:r>
        <w:rPr>
          <w:i/>
        </w:rPr>
        <w:t>Browser</w:t>
      </w:r>
      <w:r>
        <w:t xml:space="preserve"> merupakan perangkat lunak yang digunakan untuk mengakses layanan berbasis internet </w:t>
      </w:r>
      <w:sdt>
        <w:sdtPr>
          <w:rPr>
            <w:rFonts w:cs="Times New Roman"/>
            <w:color w:val="000000"/>
          </w:rPr>
          <w:tag w:val="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
          <w:id w:val="-336235062"/>
          <w:placeholder>
            <w:docPart w:val="DefaultPlaceholder_-1854013440"/>
          </w:placeholder>
        </w:sdtPr>
        <w:sdtContent>
          <w:r w:rsidR="00BA3C02" w:rsidRPr="00BA3C02">
            <w:rPr>
              <w:rFonts w:cs="Times New Roman"/>
              <w:color w:val="000000"/>
            </w:rPr>
            <w:t>[17]</w:t>
          </w:r>
        </w:sdtContent>
      </w:sdt>
      <w:r>
        <w:t xml:space="preserve">. Pada penelitian ini, browser digunakan untuk mengakses </w:t>
      </w:r>
      <w:r w:rsidR="00F95459" w:rsidRPr="00F95459">
        <w:rPr>
          <w:i/>
          <w:iCs/>
        </w:rPr>
        <w:t>Firebase</w:t>
      </w:r>
      <w:r>
        <w:t xml:space="preserve"> Console, melakukan konfigurasi proyek </w:t>
      </w:r>
      <w:r w:rsidR="00F95459" w:rsidRPr="00F95459">
        <w:rPr>
          <w:i/>
          <w:iCs/>
        </w:rPr>
        <w:t>Firebase</w:t>
      </w:r>
      <w:r>
        <w:t>, serta mendukung proses pencarian referensi dan pengujian layanan berbasis web.</w:t>
      </w:r>
    </w:p>
    <w:p w14:paraId="0434294F" w14:textId="77777777" w:rsidR="004D3530" w:rsidRDefault="00B47D1F" w:rsidP="00BA3C02">
      <w:pPr>
        <w:pStyle w:val="Heading3"/>
        <w:keepNext/>
        <w:keepLines/>
        <w:jc w:val="left"/>
      </w:pPr>
      <w:bookmarkStart w:id="64" w:name="_Toc231858732"/>
      <w:bookmarkStart w:id="65" w:name="_Toc235053416"/>
      <w:r>
        <w:lastRenderedPageBreak/>
        <w:t xml:space="preserve">2.3.7.  </w:t>
      </w:r>
      <w:r>
        <w:rPr>
          <w:i/>
        </w:rPr>
        <w:t>Draw.io</w:t>
      </w:r>
      <w:bookmarkEnd w:id="64"/>
      <w:bookmarkEnd w:id="65"/>
    </w:p>
    <w:p w14:paraId="60217F5C" w14:textId="77777777" w:rsidR="004D3530" w:rsidRDefault="00B47D1F" w:rsidP="00BA3C02">
      <w:pPr>
        <w:pStyle w:val="NoSpacing"/>
        <w:keepNext/>
        <w:keepLines/>
        <w:ind w:firstLine="720"/>
      </w:pPr>
      <w:r>
        <w:rPr>
          <w:i/>
        </w:rPr>
        <w:t>Draw.io</w:t>
      </w:r>
      <w:r>
        <w:t xml:space="preserve"> merupakan perangkat lunak berbasis web yang dapat digunakan untuk membuat diagram sistem </w:t>
      </w:r>
      <w:sdt>
        <w:sdtPr>
          <w:rPr>
            <w:rFonts w:cs="Times New Roman"/>
            <w:color w:val="000000"/>
          </w:rPr>
          <w:tag w:val="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
          <w:id w:val="-1647662258"/>
          <w:placeholder>
            <w:docPart w:val="DefaultPlaceholder_-1854013440"/>
          </w:placeholder>
        </w:sdtPr>
        <w:sdtContent>
          <w:r w:rsidR="00BA3C02" w:rsidRPr="00BA3C02">
            <w:rPr>
              <w:rFonts w:cs="Times New Roman"/>
              <w:color w:val="000000"/>
            </w:rPr>
            <w:t>[18]</w:t>
          </w:r>
        </w:sdtContent>
      </w:sdt>
      <w:r>
        <w:t xml:space="preserve">. Pada penelitian ini, </w:t>
      </w:r>
      <w:r>
        <w:rPr>
          <w:i/>
        </w:rPr>
        <w:t>Draw.io</w:t>
      </w:r>
      <w:r>
        <w:t xml:space="preserve"> digunakan sebagai alat bantu dalam penyusunan diagram analisis dan perancangan sistem.</w:t>
      </w:r>
    </w:p>
    <w:p w14:paraId="001FC717" w14:textId="77777777" w:rsidR="004D3530" w:rsidRDefault="00B47D1F">
      <w:pPr>
        <w:pStyle w:val="Heading2"/>
        <w:jc w:val="left"/>
      </w:pPr>
      <w:bookmarkStart w:id="66" w:name="_Toc231858733"/>
      <w:bookmarkStart w:id="67" w:name="_Toc235053417"/>
      <w:r>
        <w:t>2.4.  Teori yang Berhubungan Dengan Teknik Analisis yang Digunakan</w:t>
      </w:r>
      <w:bookmarkEnd w:id="66"/>
      <w:bookmarkEnd w:id="67"/>
    </w:p>
    <w:p w14:paraId="5E256896" w14:textId="77777777" w:rsidR="004D3530" w:rsidRDefault="00B47D1F">
      <w:pPr>
        <w:pStyle w:val="NoSpacing"/>
        <w:ind w:firstLine="720"/>
      </w:pPr>
      <w:r>
        <w:t xml:space="preserve">Teori yang berhubungan dengan teknik analisis yang digunakan meliputi </w:t>
      </w:r>
      <w:r>
        <w:rPr>
          <w:i/>
        </w:rPr>
        <w:t>Unified Modeling Language</w:t>
      </w:r>
      <w:r>
        <w:t>. Pemodelan sistem diperlukan untuk menggambarkan kebutuhan, proses, interaksi, dan struktur data pada sistem yang dikembangkan.</w:t>
      </w:r>
    </w:p>
    <w:p w14:paraId="5C2A3B47" w14:textId="77777777" w:rsidR="004D3530" w:rsidRDefault="00B47D1F">
      <w:pPr>
        <w:pStyle w:val="Heading3"/>
        <w:jc w:val="left"/>
      </w:pPr>
      <w:bookmarkStart w:id="68" w:name="_Toc231858734"/>
      <w:bookmarkStart w:id="69" w:name="_Toc235053418"/>
      <w:r>
        <w:t>2.4.1.  UML (</w:t>
      </w:r>
      <w:r>
        <w:rPr>
          <w:i/>
        </w:rPr>
        <w:t>Unified Modeling Language</w:t>
      </w:r>
      <w:r>
        <w:t>)</w:t>
      </w:r>
      <w:bookmarkEnd w:id="68"/>
      <w:bookmarkEnd w:id="69"/>
    </w:p>
    <w:p w14:paraId="5B30F386" w14:textId="77777777" w:rsidR="004D3530" w:rsidRDefault="00B47D1F">
      <w:pPr>
        <w:pStyle w:val="NoSpacing"/>
        <w:ind w:firstLine="720"/>
      </w:pPr>
      <w:r>
        <w:t xml:space="preserve">Pemodelan sistem merupakan suatu rancangan proses yang dipergunakan untuk membangun model dalam proses perancangan sistem. Pemodelan sistem ini dibangun agar mudah dipahami dengan menjelaskan spesifikasi bagian-bagian sistem yang akan dikembangkan. </w:t>
      </w:r>
      <w:r>
        <w:rPr>
          <w:i/>
        </w:rPr>
        <w:t>Unified Modeling Language</w:t>
      </w:r>
      <w:r>
        <w:t xml:space="preserve"> (</w:t>
      </w:r>
      <w:r>
        <w:rPr>
          <w:i/>
        </w:rPr>
        <w:t>UML</w:t>
      </w:r>
      <w:r>
        <w:t xml:space="preserve">) adalah bahasa </w:t>
      </w:r>
      <w:proofErr w:type="spellStart"/>
      <w:r>
        <w:t>pemodelan</w:t>
      </w:r>
      <w:proofErr w:type="spellEnd"/>
      <w:r>
        <w:t xml:space="preserve"> yang digunakan untuk membuat diagram yang mewakili struktur dan perilaku sistem dalam proses analisis serta desain. Perencanaan dan </w:t>
      </w:r>
      <w:proofErr w:type="spellStart"/>
      <w:r>
        <w:t>pemodelan</w:t>
      </w:r>
      <w:proofErr w:type="spellEnd"/>
      <w:r>
        <w:t xml:space="preserve"> perangkat lunak merupakan komponen penting dalam proses desain sistem [6].</w:t>
      </w:r>
    </w:p>
    <w:p w14:paraId="7FFB489F" w14:textId="77777777" w:rsidR="004D3530" w:rsidRDefault="00B47D1F" w:rsidP="00C62FA3">
      <w:pPr>
        <w:pStyle w:val="NoSpacing"/>
        <w:keepNext/>
        <w:ind w:firstLine="0"/>
      </w:pPr>
      <w:r>
        <w:t xml:space="preserve">a. </w:t>
      </w:r>
      <w:r w:rsidR="00E4239D" w:rsidRPr="00E4239D">
        <w:rPr>
          <w:i/>
          <w:iCs/>
        </w:rPr>
        <w:t>Use Cas</w:t>
      </w:r>
      <w:r w:rsidR="00E4239D" w:rsidRPr="00FD46EF">
        <w:rPr>
          <w:i/>
          <w:iCs/>
        </w:rPr>
        <w:t>e</w:t>
      </w:r>
      <w:r w:rsidRPr="00FD46EF">
        <w:rPr>
          <w:i/>
          <w:iCs/>
        </w:rPr>
        <w:t xml:space="preserve"> Diagram</w:t>
      </w:r>
    </w:p>
    <w:p w14:paraId="661E0002" w14:textId="77777777" w:rsidR="004D3530" w:rsidRDefault="00E4239D" w:rsidP="00C62FA3">
      <w:pPr>
        <w:pStyle w:val="NoSpacing"/>
        <w:keepNext/>
        <w:ind w:left="1560" w:firstLine="720"/>
      </w:pPr>
      <w:r w:rsidRPr="00E4239D">
        <w:rPr>
          <w:i/>
          <w:iCs/>
        </w:rPr>
        <w:t>Use Case</w:t>
      </w:r>
      <w:r>
        <w:t xml:space="preserve"> Diagram merupakan salah satu diagram perilaku yang menunjukkan bagaimana pengguna berinteraksi dengan sistem </w:t>
      </w:r>
      <w:sdt>
        <w:sdtPr>
          <w:rPr>
            <w:rFonts w:cs="Times New Roman"/>
            <w:color w:val="000000"/>
          </w:rPr>
          <w:tag w:val="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658349474"/>
          <w:placeholder>
            <w:docPart w:val="DefaultPlaceholder_-1854013440"/>
          </w:placeholder>
        </w:sdtPr>
        <w:sdtContent>
          <w:r w:rsidR="00BA3C02" w:rsidRPr="00BA3C02">
            <w:rPr>
              <w:rFonts w:cs="Times New Roman"/>
              <w:color w:val="000000"/>
            </w:rPr>
            <w:t>[5]</w:t>
          </w:r>
        </w:sdtContent>
      </w:sdt>
      <w:r>
        <w:t xml:space="preserve">. Diagram ini digunakan untuk menggambarkan aktor dan fungsi yang dapat dilakukan oleh masing-masing aktor dalam </w:t>
      </w:r>
      <w:r>
        <w:lastRenderedPageBreak/>
        <w:t xml:space="preserve">sistem. Simbol-simbol yang digunakan dalam </w:t>
      </w:r>
      <w:r w:rsidRPr="00E4239D">
        <w:rPr>
          <w:i/>
          <w:iCs/>
        </w:rPr>
        <w:t>Use Case</w:t>
      </w:r>
      <w:r>
        <w:t xml:space="preserve"> Diagram dapat dilihat pada Tabel 2.2 berikut:</w:t>
      </w:r>
    </w:p>
    <w:p w14:paraId="27F33D7F" w14:textId="77777777" w:rsidR="00560B9E" w:rsidRDefault="00560B9E" w:rsidP="00560B9E">
      <w:pPr>
        <w:pStyle w:val="Caption"/>
        <w:keepNext/>
        <w:spacing w:afterLines="100" w:after="240"/>
        <w:ind w:left="1560" w:firstLine="0"/>
        <w:jc w:val="center"/>
      </w:pPr>
      <w:bookmarkStart w:id="70" w:name="_Toc235053433"/>
      <w:r w:rsidRPr="00560B9E">
        <w:rPr>
          <w:b w:val="0"/>
          <w:bCs w:val="0"/>
          <w:color w:val="000000" w:themeColor="text1"/>
          <w:sz w:val="24"/>
          <w:szCs w:val="24"/>
        </w:rPr>
        <w:t>Tabel 2.</w:t>
      </w:r>
      <w:r w:rsidRPr="00560B9E">
        <w:rPr>
          <w:b w:val="0"/>
          <w:bCs w:val="0"/>
          <w:color w:val="000000" w:themeColor="text1"/>
          <w:sz w:val="24"/>
          <w:szCs w:val="24"/>
        </w:rPr>
        <w:fldChar w:fldCharType="begin"/>
      </w:r>
      <w:r w:rsidRPr="00560B9E">
        <w:rPr>
          <w:b w:val="0"/>
          <w:bCs w:val="0"/>
          <w:color w:val="000000" w:themeColor="text1"/>
          <w:sz w:val="24"/>
          <w:szCs w:val="24"/>
        </w:rPr>
        <w:instrText xml:space="preserve"> SEQ Tabel_2. \* ARABIC </w:instrText>
      </w:r>
      <w:r w:rsidRPr="00560B9E">
        <w:rPr>
          <w:b w:val="0"/>
          <w:bCs w:val="0"/>
          <w:color w:val="000000" w:themeColor="text1"/>
          <w:sz w:val="24"/>
          <w:szCs w:val="24"/>
        </w:rPr>
        <w:fldChar w:fldCharType="separate"/>
      </w:r>
      <w:r w:rsidR="00CB200E">
        <w:rPr>
          <w:b w:val="0"/>
          <w:bCs w:val="0"/>
          <w:noProof/>
          <w:color w:val="000000" w:themeColor="text1"/>
          <w:sz w:val="24"/>
          <w:szCs w:val="24"/>
        </w:rPr>
        <w:t>2</w:t>
      </w:r>
      <w:r w:rsidRPr="00560B9E">
        <w:rPr>
          <w:b w:val="0"/>
          <w:bCs w:val="0"/>
          <w:color w:val="000000" w:themeColor="text1"/>
          <w:sz w:val="24"/>
          <w:szCs w:val="24"/>
        </w:rPr>
        <w:fldChar w:fldCharType="end"/>
      </w:r>
      <w:r w:rsidRPr="00560B9E">
        <w:rPr>
          <w:b w:val="0"/>
          <w:bCs w:val="0"/>
          <w:color w:val="000000" w:themeColor="text1"/>
          <w:sz w:val="24"/>
          <w:szCs w:val="24"/>
        </w:rPr>
        <w:t xml:space="preserve"> </w:t>
      </w:r>
      <w:r w:rsidRPr="00560B9E">
        <w:rPr>
          <w:b w:val="0"/>
          <w:bCs w:val="0"/>
          <w:i/>
          <w:iCs/>
          <w:color w:val="000000" w:themeColor="text1"/>
          <w:sz w:val="24"/>
          <w:szCs w:val="24"/>
        </w:rPr>
        <w:t>Use Case Diagram</w:t>
      </w:r>
      <w:bookmarkEnd w:id="70"/>
    </w:p>
    <w:tbl>
      <w:tblPr>
        <w:tblStyle w:val="TableGrid"/>
        <w:tblW w:w="0" w:type="auto"/>
        <w:jc w:val="right"/>
        <w:tblLayout w:type="fixed"/>
        <w:tblLook w:val="04A0" w:firstRow="1" w:lastRow="0" w:firstColumn="1" w:lastColumn="0" w:noHBand="0" w:noVBand="1"/>
      </w:tblPr>
      <w:tblGrid>
        <w:gridCol w:w="562"/>
        <w:gridCol w:w="2127"/>
        <w:gridCol w:w="1280"/>
        <w:gridCol w:w="2410"/>
      </w:tblGrid>
      <w:tr w:rsidR="004D3530" w14:paraId="7B931E9C" w14:textId="77777777" w:rsidTr="00E661F7">
        <w:trPr>
          <w:tblHeader/>
          <w:jc w:val="right"/>
        </w:trPr>
        <w:tc>
          <w:tcPr>
            <w:tcW w:w="562" w:type="dxa"/>
            <w:shd w:val="clear" w:color="auto" w:fill="D9EAD3"/>
            <w:vAlign w:val="center"/>
          </w:tcPr>
          <w:p w14:paraId="398AF2C6" w14:textId="77777777" w:rsidR="004D3530" w:rsidRDefault="00B47D1F" w:rsidP="00C62FA3">
            <w:pPr>
              <w:spacing w:beforeLines="50" w:before="120" w:afterLines="50" w:after="120"/>
              <w:ind w:leftChars="-105" w:left="-252" w:rightChars="-106" w:right="-254" w:firstLine="0"/>
              <w:jc w:val="center"/>
            </w:pPr>
            <w:r>
              <w:rPr>
                <w:b/>
              </w:rPr>
              <w:t>No.</w:t>
            </w:r>
          </w:p>
        </w:tc>
        <w:tc>
          <w:tcPr>
            <w:tcW w:w="2127" w:type="dxa"/>
            <w:shd w:val="clear" w:color="auto" w:fill="D9EAD3"/>
            <w:vAlign w:val="center"/>
          </w:tcPr>
          <w:p w14:paraId="22907444" w14:textId="77777777" w:rsidR="004D3530" w:rsidRDefault="00B47D1F" w:rsidP="00301AD0">
            <w:pPr>
              <w:spacing w:beforeLines="50" w:before="120" w:afterLines="50" w:after="120"/>
              <w:ind w:left="0" w:firstLineChars="10" w:firstLine="24"/>
              <w:jc w:val="center"/>
            </w:pPr>
            <w:r>
              <w:rPr>
                <w:b/>
              </w:rPr>
              <w:t>Simbol</w:t>
            </w:r>
          </w:p>
        </w:tc>
        <w:tc>
          <w:tcPr>
            <w:tcW w:w="1280" w:type="dxa"/>
            <w:shd w:val="clear" w:color="auto" w:fill="D9EAD3"/>
            <w:vAlign w:val="center"/>
          </w:tcPr>
          <w:p w14:paraId="1AC9227B" w14:textId="77777777" w:rsidR="004D3530" w:rsidRDefault="00B47D1F" w:rsidP="00301AD0">
            <w:pPr>
              <w:spacing w:beforeLines="50" w:before="120" w:afterLines="50" w:after="120"/>
              <w:ind w:leftChars="-10" w:left="-2" w:hangingChars="9" w:hanging="22"/>
              <w:jc w:val="center"/>
            </w:pPr>
            <w:r>
              <w:rPr>
                <w:b/>
              </w:rPr>
              <w:t>Nama</w:t>
            </w:r>
          </w:p>
        </w:tc>
        <w:tc>
          <w:tcPr>
            <w:tcW w:w="2410" w:type="dxa"/>
            <w:shd w:val="clear" w:color="auto" w:fill="D9EAD3"/>
            <w:vAlign w:val="center"/>
          </w:tcPr>
          <w:p w14:paraId="313C90FE" w14:textId="77777777" w:rsidR="004D3530" w:rsidRDefault="00B47D1F" w:rsidP="00301AD0">
            <w:pPr>
              <w:spacing w:beforeLines="50" w:before="120" w:afterLines="50" w:after="120"/>
              <w:ind w:left="0" w:firstLine="0"/>
              <w:jc w:val="center"/>
            </w:pPr>
            <w:r>
              <w:rPr>
                <w:b/>
              </w:rPr>
              <w:t>Keterangan</w:t>
            </w:r>
          </w:p>
        </w:tc>
      </w:tr>
      <w:tr w:rsidR="004D3530" w14:paraId="78BE7363" w14:textId="77777777" w:rsidTr="00E661F7">
        <w:trPr>
          <w:jc w:val="right"/>
        </w:trPr>
        <w:tc>
          <w:tcPr>
            <w:tcW w:w="562" w:type="dxa"/>
            <w:vAlign w:val="center"/>
          </w:tcPr>
          <w:p w14:paraId="560A4BAB" w14:textId="77777777" w:rsidR="004D3530" w:rsidRDefault="00B47D1F" w:rsidP="00C62FA3">
            <w:pPr>
              <w:spacing w:beforeLines="50" w:before="120" w:afterLines="50" w:after="120"/>
              <w:ind w:leftChars="-105" w:left="-252" w:rightChars="-106" w:right="-254" w:firstLine="0"/>
              <w:jc w:val="center"/>
            </w:pPr>
            <w:r>
              <w:t>1</w:t>
            </w:r>
          </w:p>
        </w:tc>
        <w:tc>
          <w:tcPr>
            <w:tcW w:w="2127" w:type="dxa"/>
            <w:vAlign w:val="center"/>
          </w:tcPr>
          <w:p w14:paraId="6405C8D8"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7DF12356" wp14:editId="26E5835E">
                  <wp:extent cx="1080126" cy="72675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0" cstate="print"/>
                          <a:stretch>
                            <a:fillRect/>
                          </a:stretch>
                        </pic:blipFill>
                        <pic:spPr>
                          <a:xfrm>
                            <a:off x="0" y="0"/>
                            <a:ext cx="1080126" cy="726757"/>
                          </a:xfrm>
                          <a:prstGeom prst="rect">
                            <a:avLst/>
                          </a:prstGeom>
                        </pic:spPr>
                      </pic:pic>
                    </a:graphicData>
                  </a:graphic>
                </wp:inline>
              </w:drawing>
            </w:r>
          </w:p>
        </w:tc>
        <w:tc>
          <w:tcPr>
            <w:tcW w:w="1280" w:type="dxa"/>
            <w:vAlign w:val="center"/>
          </w:tcPr>
          <w:p w14:paraId="4CF6EB9F" w14:textId="77777777" w:rsidR="004D3530" w:rsidRPr="006A40C3" w:rsidRDefault="00E4239D" w:rsidP="00301AD0">
            <w:pPr>
              <w:spacing w:beforeLines="50" w:before="120" w:afterLines="50" w:after="120"/>
              <w:ind w:leftChars="-10" w:left="-2" w:hangingChars="9" w:hanging="22"/>
              <w:jc w:val="center"/>
              <w:rPr>
                <w:i/>
                <w:iCs/>
              </w:rPr>
            </w:pPr>
            <w:r w:rsidRPr="00E4239D">
              <w:rPr>
                <w:i/>
                <w:iCs/>
              </w:rPr>
              <w:t>Use Case</w:t>
            </w:r>
          </w:p>
        </w:tc>
        <w:tc>
          <w:tcPr>
            <w:tcW w:w="2410" w:type="dxa"/>
            <w:vAlign w:val="center"/>
          </w:tcPr>
          <w:p w14:paraId="37BA14D8" w14:textId="77777777" w:rsidR="004D3530" w:rsidRDefault="00B47D1F" w:rsidP="00301AD0">
            <w:pPr>
              <w:spacing w:beforeLines="50" w:before="120" w:afterLines="50" w:after="120"/>
              <w:ind w:left="0" w:firstLine="0"/>
              <w:jc w:val="left"/>
            </w:pPr>
            <w:r>
              <w:t>Elemen ini menggambarkan fungsi atau aktivitas yang dapat dilakukan oleh aktor pada sistem.</w:t>
            </w:r>
          </w:p>
        </w:tc>
      </w:tr>
      <w:tr w:rsidR="004D3530" w14:paraId="7174447A" w14:textId="77777777" w:rsidTr="00E661F7">
        <w:trPr>
          <w:jc w:val="right"/>
        </w:trPr>
        <w:tc>
          <w:tcPr>
            <w:tcW w:w="562" w:type="dxa"/>
            <w:vAlign w:val="center"/>
          </w:tcPr>
          <w:p w14:paraId="3D5DA3C3" w14:textId="77777777" w:rsidR="004D3530" w:rsidRDefault="00B47D1F" w:rsidP="00C62FA3">
            <w:pPr>
              <w:spacing w:beforeLines="50" w:before="120" w:afterLines="50" w:after="120"/>
              <w:ind w:leftChars="-105" w:left="-252" w:rightChars="-106" w:right="-254" w:firstLine="0"/>
              <w:jc w:val="center"/>
            </w:pPr>
            <w:r>
              <w:t>2</w:t>
            </w:r>
          </w:p>
        </w:tc>
        <w:tc>
          <w:tcPr>
            <w:tcW w:w="2127" w:type="dxa"/>
            <w:vAlign w:val="center"/>
          </w:tcPr>
          <w:p w14:paraId="4C6040FD"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43A08D32" wp14:editId="01559521">
                  <wp:extent cx="1067842" cy="12229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1" cstate="print"/>
                          <a:stretch>
                            <a:fillRect/>
                          </a:stretch>
                        </pic:blipFill>
                        <pic:spPr>
                          <a:xfrm>
                            <a:off x="0" y="0"/>
                            <a:ext cx="1067842" cy="1222914"/>
                          </a:xfrm>
                          <a:prstGeom prst="rect">
                            <a:avLst/>
                          </a:prstGeom>
                        </pic:spPr>
                      </pic:pic>
                    </a:graphicData>
                  </a:graphic>
                </wp:inline>
              </w:drawing>
            </w:r>
          </w:p>
        </w:tc>
        <w:tc>
          <w:tcPr>
            <w:tcW w:w="1280" w:type="dxa"/>
            <w:vAlign w:val="center"/>
          </w:tcPr>
          <w:p w14:paraId="23A9F8E3" w14:textId="77777777" w:rsidR="004D3530" w:rsidRPr="006A40C3" w:rsidRDefault="00B47D1F" w:rsidP="00301AD0">
            <w:pPr>
              <w:spacing w:beforeLines="50" w:before="120" w:afterLines="50" w:after="120"/>
              <w:ind w:leftChars="-10" w:left="-2" w:hangingChars="9" w:hanging="22"/>
              <w:jc w:val="center"/>
              <w:rPr>
                <w:i/>
                <w:iCs/>
              </w:rPr>
            </w:pPr>
            <w:r w:rsidRPr="006A40C3">
              <w:rPr>
                <w:i/>
                <w:iCs/>
              </w:rPr>
              <w:t>Boundary</w:t>
            </w:r>
          </w:p>
        </w:tc>
        <w:tc>
          <w:tcPr>
            <w:tcW w:w="2410" w:type="dxa"/>
            <w:vAlign w:val="center"/>
          </w:tcPr>
          <w:p w14:paraId="4ABDE12C" w14:textId="77777777" w:rsidR="004D3530" w:rsidRDefault="00B47D1F" w:rsidP="00301AD0">
            <w:pPr>
              <w:spacing w:beforeLines="50" w:before="120" w:afterLines="50" w:after="120"/>
              <w:ind w:left="0" w:firstLine="0"/>
              <w:jc w:val="left"/>
            </w:pPr>
            <w:r>
              <w:t xml:space="preserve">Elemen </w:t>
            </w:r>
            <w:r w:rsidRPr="006A40C3">
              <w:t xml:space="preserve">boundary </w:t>
            </w:r>
            <w:r>
              <w:t xml:space="preserve">digunakan untuk menunjukkan batasan sistem yang </w:t>
            </w:r>
            <w:proofErr w:type="spellStart"/>
            <w:r>
              <w:t>dimodelkan</w:t>
            </w:r>
            <w:proofErr w:type="spellEnd"/>
            <w:r>
              <w:t>.</w:t>
            </w:r>
          </w:p>
        </w:tc>
      </w:tr>
      <w:tr w:rsidR="004D3530" w14:paraId="5D761A82" w14:textId="77777777" w:rsidTr="00E661F7">
        <w:trPr>
          <w:jc w:val="right"/>
        </w:trPr>
        <w:tc>
          <w:tcPr>
            <w:tcW w:w="562" w:type="dxa"/>
            <w:vAlign w:val="center"/>
          </w:tcPr>
          <w:p w14:paraId="1473E0F4" w14:textId="77777777" w:rsidR="004D3530" w:rsidRDefault="00B47D1F" w:rsidP="00C62FA3">
            <w:pPr>
              <w:spacing w:beforeLines="50" w:before="120" w:afterLines="50" w:after="120"/>
              <w:ind w:leftChars="-105" w:left="-252" w:rightChars="-106" w:right="-254" w:firstLine="0"/>
              <w:jc w:val="center"/>
            </w:pPr>
            <w:r>
              <w:t>3</w:t>
            </w:r>
          </w:p>
        </w:tc>
        <w:tc>
          <w:tcPr>
            <w:tcW w:w="2127" w:type="dxa"/>
            <w:vAlign w:val="center"/>
          </w:tcPr>
          <w:p w14:paraId="3C89A205"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438BD4A1" wp14:editId="6668FB1A">
                  <wp:extent cx="322524" cy="72951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2" cstate="print"/>
                          <a:stretch>
                            <a:fillRect/>
                          </a:stretch>
                        </pic:blipFill>
                        <pic:spPr>
                          <a:xfrm>
                            <a:off x="0" y="0"/>
                            <a:ext cx="322524" cy="729519"/>
                          </a:xfrm>
                          <a:prstGeom prst="rect">
                            <a:avLst/>
                          </a:prstGeom>
                        </pic:spPr>
                      </pic:pic>
                    </a:graphicData>
                  </a:graphic>
                </wp:inline>
              </w:drawing>
            </w:r>
          </w:p>
        </w:tc>
        <w:tc>
          <w:tcPr>
            <w:tcW w:w="1280" w:type="dxa"/>
            <w:vAlign w:val="center"/>
          </w:tcPr>
          <w:p w14:paraId="07196832" w14:textId="77777777" w:rsidR="004D3530" w:rsidRPr="00301AD0" w:rsidRDefault="00B47D1F" w:rsidP="00301AD0">
            <w:pPr>
              <w:spacing w:beforeLines="50" w:before="120" w:afterLines="50" w:after="120"/>
              <w:ind w:leftChars="-10" w:left="-2" w:hangingChars="9" w:hanging="22"/>
              <w:jc w:val="center"/>
            </w:pPr>
            <w:r w:rsidRPr="00301AD0">
              <w:t>Aktor</w:t>
            </w:r>
          </w:p>
        </w:tc>
        <w:tc>
          <w:tcPr>
            <w:tcW w:w="2410" w:type="dxa"/>
            <w:vAlign w:val="center"/>
          </w:tcPr>
          <w:p w14:paraId="74BEF97D" w14:textId="77777777" w:rsidR="004D3530" w:rsidRDefault="00B47D1F" w:rsidP="00301AD0">
            <w:pPr>
              <w:spacing w:beforeLines="50" w:before="120" w:afterLines="50" w:after="120"/>
              <w:ind w:left="0" w:firstLine="0"/>
              <w:jc w:val="left"/>
            </w:pPr>
            <w:r>
              <w:t>Pengguna sistem yang berinteraksi dengan sistem disebut aktor.</w:t>
            </w:r>
          </w:p>
        </w:tc>
      </w:tr>
      <w:tr w:rsidR="004D3530" w14:paraId="295928F4" w14:textId="77777777" w:rsidTr="00E661F7">
        <w:trPr>
          <w:jc w:val="right"/>
        </w:trPr>
        <w:tc>
          <w:tcPr>
            <w:tcW w:w="562" w:type="dxa"/>
            <w:vAlign w:val="center"/>
          </w:tcPr>
          <w:p w14:paraId="16E3CEDC" w14:textId="77777777" w:rsidR="004D3530" w:rsidRDefault="00B47D1F" w:rsidP="00C62FA3">
            <w:pPr>
              <w:spacing w:beforeLines="50" w:before="120" w:afterLines="50" w:after="120"/>
              <w:ind w:leftChars="-105" w:left="-252" w:rightChars="-106" w:right="-254" w:firstLine="0"/>
              <w:jc w:val="center"/>
            </w:pPr>
            <w:r>
              <w:t>4</w:t>
            </w:r>
          </w:p>
        </w:tc>
        <w:tc>
          <w:tcPr>
            <w:tcW w:w="2127" w:type="dxa"/>
            <w:vAlign w:val="center"/>
          </w:tcPr>
          <w:p w14:paraId="3C839B66" w14:textId="77777777" w:rsidR="004D3530" w:rsidRDefault="00FD46EF" w:rsidP="00301AD0">
            <w:pPr>
              <w:spacing w:beforeLines="50" w:before="120" w:afterLines="50" w:after="120"/>
              <w:ind w:left="0" w:firstLineChars="10" w:firstLine="2"/>
              <w:jc w:val="center"/>
            </w:pPr>
            <w:r>
              <w:rPr>
                <w:noProof/>
                <w:sz w:val="2"/>
              </w:rPr>
              <mc:AlternateContent>
                <mc:Choice Requires="wpg">
                  <w:drawing>
                    <wp:inline distT="0" distB="0" distL="0" distR="0" wp14:anchorId="5522DBE3" wp14:editId="355A7792">
                      <wp:extent cx="1134110" cy="5715"/>
                      <wp:effectExtent l="9525"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4110" cy="5715"/>
                                <a:chOff x="0" y="0"/>
                                <a:chExt cx="1134110" cy="5715"/>
                              </a:xfrm>
                            </wpg:grpSpPr>
                            <wps:wsp>
                              <wps:cNvPr id="8" name="Graphic 8"/>
                              <wps:cNvSpPr/>
                              <wps:spPr>
                                <a:xfrm>
                                  <a:off x="0" y="2856"/>
                                  <a:ext cx="1134110" cy="1270"/>
                                </a:xfrm>
                                <a:custGeom>
                                  <a:avLst/>
                                  <a:gdLst/>
                                  <a:ahLst/>
                                  <a:cxnLst/>
                                  <a:rect l="l" t="t" r="r" b="b"/>
                                  <a:pathLst>
                                    <a:path w="1134110">
                                      <a:moveTo>
                                        <a:pt x="0" y="0"/>
                                      </a:moveTo>
                                      <a:lnTo>
                                        <a:pt x="1133906" y="0"/>
                                      </a:lnTo>
                                    </a:path>
                                    <a:path w="1134110">
                                      <a:moveTo>
                                        <a:pt x="0" y="0"/>
                                      </a:moveTo>
                                      <a:lnTo>
                                        <a:pt x="1133906" y="0"/>
                                      </a:lnTo>
                                    </a:path>
                                  </a:pathLst>
                                </a:custGeom>
                                <a:ln w="5713">
                                  <a:solidFill>
                                    <a:srgbClr val="686868"/>
                                  </a:solidFill>
                                  <a:prstDash val="solid"/>
                                </a:ln>
                              </wps:spPr>
                              <wps:bodyPr wrap="square" lIns="0" tIns="0" rIns="0" bIns="0" rtlCol="0">
                                <a:prstTxWarp prst="textNoShape">
                                  <a:avLst/>
                                </a:prstTxWarp>
                                <a:noAutofit/>
                              </wps:bodyPr>
                            </wps:wsp>
                          </wpg:wgp>
                        </a:graphicData>
                      </a:graphic>
                    </wp:inline>
                  </w:drawing>
                </mc:Choice>
                <mc:Fallback>
                  <w:pict>
                    <v:group w14:anchorId="514F0936" id="Group 7" o:spid="_x0000_s1026" style="width:89.3pt;height:.45pt;mso-position-horizontal-relative:char;mso-position-vertical-relative:line" coordsize="1134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">
                      <v:shape id="Graphic 8" o:spid="_x0000_s1027" style="position:absolute;top:28;width:11341;height:13;visibility:visible;mso-wrap-style:square;v-text-anchor:top" coordsize="1134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" path="m,l1133906,em,l1133906,e" filled="f" strokecolor="#686868" strokeweight=".15869mm">
                        <v:path arrowok="t"/>
                      </v:shape>
                      <w10:anchorlock/>
                    </v:group>
                  </w:pict>
                </mc:Fallback>
              </mc:AlternateContent>
            </w:r>
          </w:p>
        </w:tc>
        <w:tc>
          <w:tcPr>
            <w:tcW w:w="1280" w:type="dxa"/>
            <w:vAlign w:val="center"/>
          </w:tcPr>
          <w:p w14:paraId="1FED6ADA" w14:textId="77777777" w:rsidR="004D3530" w:rsidRPr="006A40C3" w:rsidRDefault="00B47D1F" w:rsidP="00301AD0">
            <w:pPr>
              <w:spacing w:beforeLines="50" w:before="120" w:afterLines="50" w:after="120"/>
              <w:ind w:leftChars="-10" w:left="-2" w:hangingChars="9" w:hanging="22"/>
              <w:jc w:val="center"/>
              <w:rPr>
                <w:i/>
                <w:iCs/>
              </w:rPr>
            </w:pPr>
            <w:r w:rsidRPr="006A40C3">
              <w:rPr>
                <w:i/>
                <w:iCs/>
              </w:rPr>
              <w:t>Association</w:t>
            </w:r>
          </w:p>
        </w:tc>
        <w:tc>
          <w:tcPr>
            <w:tcW w:w="2410" w:type="dxa"/>
            <w:vAlign w:val="center"/>
          </w:tcPr>
          <w:p w14:paraId="7228FC04" w14:textId="77777777" w:rsidR="004D3530" w:rsidRDefault="00B47D1F" w:rsidP="00301AD0">
            <w:pPr>
              <w:spacing w:beforeLines="50" w:before="120" w:afterLines="50" w:after="120"/>
              <w:ind w:left="0" w:firstLine="0"/>
              <w:jc w:val="left"/>
            </w:pPr>
            <w:r>
              <w:t xml:space="preserve">Elemen ini digunakan untuk menghubungkan aktor dengan </w:t>
            </w:r>
            <w:r w:rsidR="00E4239D" w:rsidRPr="00E4239D">
              <w:rPr>
                <w:i/>
                <w:iCs/>
              </w:rPr>
              <w:t>Use Case</w:t>
            </w:r>
            <w:r w:rsidRPr="006A40C3">
              <w:t>.</w:t>
            </w:r>
          </w:p>
        </w:tc>
      </w:tr>
      <w:tr w:rsidR="004D3530" w14:paraId="54F268A8" w14:textId="77777777" w:rsidTr="00E661F7">
        <w:trPr>
          <w:jc w:val="right"/>
        </w:trPr>
        <w:tc>
          <w:tcPr>
            <w:tcW w:w="562" w:type="dxa"/>
            <w:vAlign w:val="center"/>
          </w:tcPr>
          <w:p w14:paraId="5C84EA16" w14:textId="77777777" w:rsidR="004D3530" w:rsidRDefault="00B47D1F" w:rsidP="00C62FA3">
            <w:pPr>
              <w:spacing w:beforeLines="50" w:before="120" w:afterLines="50" w:after="120"/>
              <w:ind w:leftChars="-105" w:left="-252" w:rightChars="-106" w:right="-254" w:firstLine="0"/>
              <w:jc w:val="center"/>
            </w:pPr>
            <w:r>
              <w:t>5</w:t>
            </w:r>
          </w:p>
        </w:tc>
        <w:tc>
          <w:tcPr>
            <w:tcW w:w="2127" w:type="dxa"/>
            <w:vAlign w:val="center"/>
          </w:tcPr>
          <w:p w14:paraId="721538D6"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1153D6EB" wp14:editId="5868A493">
                  <wp:extent cx="1318265" cy="17487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3" cstate="print"/>
                          <a:stretch>
                            <a:fillRect/>
                          </a:stretch>
                        </pic:blipFill>
                        <pic:spPr>
                          <a:xfrm>
                            <a:off x="0" y="0"/>
                            <a:ext cx="1318265" cy="174878"/>
                          </a:xfrm>
                          <a:prstGeom prst="rect">
                            <a:avLst/>
                          </a:prstGeom>
                        </pic:spPr>
                      </pic:pic>
                    </a:graphicData>
                  </a:graphic>
                </wp:inline>
              </w:drawing>
            </w:r>
          </w:p>
        </w:tc>
        <w:tc>
          <w:tcPr>
            <w:tcW w:w="1280" w:type="dxa"/>
            <w:vAlign w:val="center"/>
          </w:tcPr>
          <w:p w14:paraId="33326AB2" w14:textId="77777777" w:rsidR="004D3530" w:rsidRPr="006A40C3" w:rsidRDefault="00B47D1F" w:rsidP="00301AD0">
            <w:pPr>
              <w:spacing w:beforeLines="50" w:before="120" w:afterLines="50" w:after="120"/>
              <w:ind w:leftChars="-10" w:left="-2" w:hangingChars="9" w:hanging="22"/>
              <w:jc w:val="center"/>
              <w:rPr>
                <w:i/>
                <w:iCs/>
              </w:rPr>
            </w:pPr>
            <w:r w:rsidRPr="006A40C3">
              <w:rPr>
                <w:i/>
                <w:iCs/>
              </w:rPr>
              <w:t>Include</w:t>
            </w:r>
          </w:p>
        </w:tc>
        <w:tc>
          <w:tcPr>
            <w:tcW w:w="2410" w:type="dxa"/>
            <w:vAlign w:val="center"/>
          </w:tcPr>
          <w:p w14:paraId="3033F95E" w14:textId="77777777" w:rsidR="004D3530" w:rsidRDefault="00B47D1F" w:rsidP="00301AD0">
            <w:pPr>
              <w:spacing w:beforeLines="50" w:before="120" w:afterLines="50" w:after="120"/>
              <w:ind w:left="0" w:firstLine="0"/>
              <w:jc w:val="left"/>
            </w:pPr>
            <w:r>
              <w:t>Include menunjukkan bahwa suatu</w:t>
            </w:r>
            <w:r w:rsidRPr="006A40C3">
              <w:rPr>
                <w:i/>
                <w:iCs/>
              </w:rPr>
              <w:t xml:space="preserve"> </w:t>
            </w:r>
            <w:r w:rsidR="00E4239D" w:rsidRPr="00E4239D">
              <w:rPr>
                <w:i/>
                <w:iCs/>
              </w:rPr>
              <w:t>Use Case</w:t>
            </w:r>
            <w:r w:rsidRPr="006A40C3">
              <w:rPr>
                <w:i/>
                <w:iCs/>
              </w:rPr>
              <w:t xml:space="preserve"> </w:t>
            </w:r>
            <w:r>
              <w:t>menyertakan fungsionalitas</w:t>
            </w:r>
            <w:r w:rsidRPr="006A40C3">
              <w:rPr>
                <w:i/>
                <w:iCs/>
              </w:rPr>
              <w:t xml:space="preserve"> </w:t>
            </w:r>
            <w:r w:rsidR="00E4239D" w:rsidRPr="00E4239D">
              <w:rPr>
                <w:i/>
                <w:iCs/>
              </w:rPr>
              <w:t>Use Case</w:t>
            </w:r>
            <w:r>
              <w:t xml:space="preserve"> lain.</w:t>
            </w:r>
          </w:p>
        </w:tc>
      </w:tr>
      <w:tr w:rsidR="004D3530" w14:paraId="1D02E16D" w14:textId="77777777" w:rsidTr="00E661F7">
        <w:trPr>
          <w:jc w:val="right"/>
        </w:trPr>
        <w:tc>
          <w:tcPr>
            <w:tcW w:w="562" w:type="dxa"/>
            <w:vAlign w:val="center"/>
          </w:tcPr>
          <w:p w14:paraId="72A5E93E" w14:textId="77777777" w:rsidR="004D3530" w:rsidRDefault="00B47D1F" w:rsidP="00C62FA3">
            <w:pPr>
              <w:spacing w:beforeLines="50" w:before="120" w:afterLines="50" w:after="120"/>
              <w:ind w:leftChars="-105" w:left="-252" w:rightChars="-106" w:right="-254" w:firstLine="0"/>
              <w:jc w:val="center"/>
            </w:pPr>
            <w:r>
              <w:lastRenderedPageBreak/>
              <w:t>6</w:t>
            </w:r>
          </w:p>
        </w:tc>
        <w:tc>
          <w:tcPr>
            <w:tcW w:w="2127" w:type="dxa"/>
            <w:vAlign w:val="center"/>
          </w:tcPr>
          <w:p w14:paraId="61F1E529"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1D0B0AD3" wp14:editId="4BAAF5B4">
                  <wp:extent cx="1265024" cy="15478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4" cstate="print"/>
                          <a:stretch>
                            <a:fillRect/>
                          </a:stretch>
                        </pic:blipFill>
                        <pic:spPr>
                          <a:xfrm>
                            <a:off x="0" y="0"/>
                            <a:ext cx="1265024" cy="154781"/>
                          </a:xfrm>
                          <a:prstGeom prst="rect">
                            <a:avLst/>
                          </a:prstGeom>
                        </pic:spPr>
                      </pic:pic>
                    </a:graphicData>
                  </a:graphic>
                </wp:inline>
              </w:drawing>
            </w:r>
          </w:p>
        </w:tc>
        <w:tc>
          <w:tcPr>
            <w:tcW w:w="1280" w:type="dxa"/>
            <w:vAlign w:val="center"/>
          </w:tcPr>
          <w:p w14:paraId="17F136A1" w14:textId="77777777" w:rsidR="004D3530" w:rsidRPr="006A40C3" w:rsidRDefault="00B47D1F" w:rsidP="00301AD0">
            <w:pPr>
              <w:spacing w:beforeLines="50" w:before="120" w:afterLines="50" w:after="120"/>
              <w:ind w:leftChars="-10" w:left="-2" w:hangingChars="9" w:hanging="22"/>
              <w:jc w:val="center"/>
              <w:rPr>
                <w:i/>
                <w:iCs/>
              </w:rPr>
            </w:pPr>
            <w:r w:rsidRPr="006A40C3">
              <w:rPr>
                <w:i/>
                <w:iCs/>
              </w:rPr>
              <w:t>Extend</w:t>
            </w:r>
          </w:p>
        </w:tc>
        <w:tc>
          <w:tcPr>
            <w:tcW w:w="2410" w:type="dxa"/>
            <w:vAlign w:val="center"/>
          </w:tcPr>
          <w:p w14:paraId="1BC98513" w14:textId="77777777" w:rsidR="004D3530" w:rsidRDefault="00B47D1F" w:rsidP="00301AD0">
            <w:pPr>
              <w:spacing w:beforeLines="50" w:before="120" w:afterLines="50" w:after="120"/>
              <w:ind w:left="0" w:firstLine="0"/>
              <w:jc w:val="left"/>
            </w:pPr>
            <w:r w:rsidRPr="006A40C3">
              <w:rPr>
                <w:i/>
                <w:iCs/>
              </w:rPr>
              <w:t>Extend</w:t>
            </w:r>
            <w:r>
              <w:t xml:space="preserve"> menunjukkan bahwa suatu </w:t>
            </w:r>
            <w:r w:rsidR="00E4239D" w:rsidRPr="00E4239D">
              <w:rPr>
                <w:i/>
                <w:iCs/>
              </w:rPr>
              <w:t>Use Case</w:t>
            </w:r>
            <w:r>
              <w:t xml:space="preserve"> memperluas perilaku </w:t>
            </w:r>
            <w:r w:rsidR="00E4239D" w:rsidRPr="00E4239D">
              <w:rPr>
                <w:i/>
                <w:iCs/>
              </w:rPr>
              <w:t>Use Case</w:t>
            </w:r>
            <w:r w:rsidRPr="006A40C3">
              <w:rPr>
                <w:i/>
                <w:iCs/>
              </w:rPr>
              <w:t xml:space="preserve"> </w:t>
            </w:r>
            <w:r>
              <w:t>lainnya.</w:t>
            </w:r>
          </w:p>
        </w:tc>
      </w:tr>
    </w:tbl>
    <w:p w14:paraId="128EDCEE" w14:textId="77777777" w:rsidR="004D3530" w:rsidRDefault="00B47D1F" w:rsidP="005A4FF9">
      <w:pPr>
        <w:pStyle w:val="NoSpacing"/>
        <w:keepNext/>
        <w:keepLines/>
        <w:spacing w:beforeLines="100" w:before="240"/>
        <w:ind w:firstLine="0"/>
      </w:pPr>
      <w:proofErr w:type="spellStart"/>
      <w:r>
        <w:t>b.</w:t>
      </w:r>
      <w:proofErr w:type="spellEnd"/>
      <w:r>
        <w:t xml:space="preserve"> </w:t>
      </w:r>
      <w:r>
        <w:rPr>
          <w:i/>
        </w:rPr>
        <w:t>Activity</w:t>
      </w:r>
      <w:r w:rsidRPr="000E4AB3">
        <w:rPr>
          <w:i/>
        </w:rPr>
        <w:t xml:space="preserve"> Diagram</w:t>
      </w:r>
    </w:p>
    <w:p w14:paraId="0DBE5122" w14:textId="77777777" w:rsidR="004D3530" w:rsidRDefault="00B47D1F" w:rsidP="005A4FF9">
      <w:pPr>
        <w:pStyle w:val="NoSpacing"/>
        <w:keepNext/>
        <w:keepLines/>
        <w:ind w:left="1560" w:firstLine="720"/>
      </w:pPr>
      <w:r>
        <w:rPr>
          <w:i/>
        </w:rPr>
        <w:t xml:space="preserve">Activity </w:t>
      </w:r>
      <w:r w:rsidRPr="00DF1AC7">
        <w:rPr>
          <w:iCs/>
        </w:rPr>
        <w:t>Diagram</w:t>
      </w:r>
      <w:r>
        <w:t xml:space="preserve"> merupakan diagram yang digunakan untuk menjelaskan tingkah laku sistem secara dinamis dari satu aktivitas ke aktivitas lainnya </w:t>
      </w:r>
      <w:sdt>
        <w:sdtPr>
          <w:rPr>
            <w:rFonts w:cs="Times New Roman"/>
            <w:color w:val="000000"/>
          </w:rPr>
          <w:tag w:val="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738086238"/>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 xml:space="preserve">Activity </w:t>
      </w:r>
      <w:r w:rsidRPr="00DF1AC7">
        <w:rPr>
          <w:iCs/>
        </w:rPr>
        <w:t>Diagram</w:t>
      </w:r>
      <w:r>
        <w:t xml:space="preserve"> dapat dilihat pada Tabel 2.3 berikut:</w:t>
      </w:r>
    </w:p>
    <w:p w14:paraId="593B4171" w14:textId="77777777" w:rsidR="002831D4" w:rsidRPr="002831D4" w:rsidRDefault="002831D4" w:rsidP="002831D4">
      <w:pPr>
        <w:pStyle w:val="Caption"/>
        <w:keepNext/>
        <w:spacing w:afterLines="50" w:after="120"/>
        <w:ind w:left="1560" w:firstLine="0"/>
        <w:jc w:val="center"/>
        <w:rPr>
          <w:b w:val="0"/>
          <w:bCs w:val="0"/>
          <w:color w:val="000000" w:themeColor="text1"/>
          <w:sz w:val="24"/>
          <w:szCs w:val="24"/>
        </w:rPr>
      </w:pPr>
      <w:bookmarkStart w:id="71" w:name="_Toc235053434"/>
      <w:r w:rsidRPr="002831D4">
        <w:rPr>
          <w:b w:val="0"/>
          <w:bCs w:val="0"/>
          <w:color w:val="000000" w:themeColor="text1"/>
          <w:sz w:val="24"/>
          <w:szCs w:val="24"/>
        </w:rPr>
        <w:t>Tabel 2.</w:t>
      </w:r>
      <w:r w:rsidRPr="002831D4">
        <w:rPr>
          <w:b w:val="0"/>
          <w:bCs w:val="0"/>
          <w:color w:val="000000" w:themeColor="text1"/>
          <w:sz w:val="24"/>
          <w:szCs w:val="24"/>
        </w:rPr>
        <w:fldChar w:fldCharType="begin"/>
      </w:r>
      <w:r w:rsidRPr="002831D4">
        <w:rPr>
          <w:b w:val="0"/>
          <w:bCs w:val="0"/>
          <w:color w:val="000000" w:themeColor="text1"/>
          <w:sz w:val="24"/>
          <w:szCs w:val="24"/>
        </w:rPr>
        <w:instrText xml:space="preserve"> SEQ Tabel_2. \* ARABIC </w:instrText>
      </w:r>
      <w:r w:rsidRPr="002831D4">
        <w:rPr>
          <w:b w:val="0"/>
          <w:bCs w:val="0"/>
          <w:color w:val="000000" w:themeColor="text1"/>
          <w:sz w:val="24"/>
          <w:szCs w:val="24"/>
        </w:rPr>
        <w:fldChar w:fldCharType="separate"/>
      </w:r>
      <w:r w:rsidR="00CB200E">
        <w:rPr>
          <w:b w:val="0"/>
          <w:bCs w:val="0"/>
          <w:noProof/>
          <w:color w:val="000000" w:themeColor="text1"/>
          <w:sz w:val="24"/>
          <w:szCs w:val="24"/>
        </w:rPr>
        <w:t>3</w:t>
      </w:r>
      <w:r w:rsidRPr="002831D4">
        <w:rPr>
          <w:b w:val="0"/>
          <w:bCs w:val="0"/>
          <w:color w:val="000000" w:themeColor="text1"/>
          <w:sz w:val="24"/>
          <w:szCs w:val="24"/>
        </w:rPr>
        <w:fldChar w:fldCharType="end"/>
      </w:r>
      <w:r w:rsidRPr="002831D4">
        <w:rPr>
          <w:b w:val="0"/>
          <w:bCs w:val="0"/>
          <w:color w:val="000000" w:themeColor="text1"/>
          <w:sz w:val="24"/>
          <w:szCs w:val="24"/>
        </w:rPr>
        <w:t xml:space="preserve"> </w:t>
      </w:r>
      <w:r w:rsidRPr="002831D4">
        <w:rPr>
          <w:b w:val="0"/>
          <w:bCs w:val="0"/>
          <w:i/>
          <w:iCs/>
          <w:color w:val="000000" w:themeColor="text1"/>
          <w:sz w:val="24"/>
          <w:szCs w:val="24"/>
        </w:rPr>
        <w:t>Activity Diagram</w:t>
      </w:r>
      <w:bookmarkEnd w:id="71"/>
    </w:p>
    <w:tbl>
      <w:tblPr>
        <w:tblStyle w:val="TableGrid"/>
        <w:tblW w:w="6407" w:type="dxa"/>
        <w:jc w:val="right"/>
        <w:tblLook w:val="04A0" w:firstRow="1" w:lastRow="0" w:firstColumn="1" w:lastColumn="0" w:noHBand="0" w:noVBand="1"/>
      </w:tblPr>
      <w:tblGrid>
        <w:gridCol w:w="600"/>
        <w:gridCol w:w="2347"/>
        <w:gridCol w:w="1411"/>
        <w:gridCol w:w="2049"/>
      </w:tblGrid>
      <w:tr w:rsidR="00FD46EF" w14:paraId="70F34F82" w14:textId="77777777" w:rsidTr="000E4AB3">
        <w:trPr>
          <w:tblHeader/>
          <w:jc w:val="right"/>
        </w:trPr>
        <w:tc>
          <w:tcPr>
            <w:tcW w:w="430" w:type="dxa"/>
            <w:shd w:val="clear" w:color="auto" w:fill="D9EAD3"/>
            <w:vAlign w:val="center"/>
          </w:tcPr>
          <w:p w14:paraId="514A7FD0" w14:textId="77777777" w:rsidR="00FD46EF" w:rsidRDefault="00FD46EF" w:rsidP="00FD46EF">
            <w:pPr>
              <w:spacing w:beforeLines="50" w:before="120" w:afterLines="50" w:after="120"/>
              <w:ind w:left="30" w:firstLine="0"/>
              <w:jc w:val="center"/>
            </w:pPr>
            <w:r>
              <w:rPr>
                <w:b/>
              </w:rPr>
              <w:t>No.</w:t>
            </w:r>
          </w:p>
        </w:tc>
        <w:tc>
          <w:tcPr>
            <w:tcW w:w="2447" w:type="dxa"/>
            <w:shd w:val="clear" w:color="auto" w:fill="D9EAD3"/>
          </w:tcPr>
          <w:p w14:paraId="321640C1" w14:textId="77777777" w:rsidR="00FD46EF" w:rsidRPr="00FD46EF" w:rsidRDefault="00FD46EF" w:rsidP="00FD46EF">
            <w:pPr>
              <w:spacing w:beforeLines="50" w:before="120" w:afterLines="50" w:after="120"/>
              <w:ind w:left="-62" w:firstLineChars="12" w:firstLine="29"/>
              <w:jc w:val="center"/>
              <w:rPr>
                <w:b/>
                <w:bCs/>
              </w:rPr>
            </w:pPr>
            <w:r w:rsidRPr="00FD46EF">
              <w:rPr>
                <w:b/>
                <w:bCs/>
                <w:spacing w:val="-2"/>
              </w:rPr>
              <w:t>Simbol</w:t>
            </w:r>
          </w:p>
        </w:tc>
        <w:tc>
          <w:tcPr>
            <w:tcW w:w="1462" w:type="dxa"/>
            <w:shd w:val="clear" w:color="auto" w:fill="D9EAD3"/>
            <w:vAlign w:val="center"/>
          </w:tcPr>
          <w:p w14:paraId="1ABEFF10" w14:textId="77777777" w:rsidR="00FD46EF" w:rsidRDefault="00FD46EF" w:rsidP="00FD46EF">
            <w:pPr>
              <w:spacing w:beforeLines="50" w:before="120" w:afterLines="50" w:after="120"/>
              <w:ind w:left="0" w:firstLineChars="12" w:firstLine="29"/>
              <w:jc w:val="center"/>
            </w:pPr>
            <w:r>
              <w:rPr>
                <w:b/>
              </w:rPr>
              <w:t>Nama</w:t>
            </w:r>
          </w:p>
        </w:tc>
        <w:tc>
          <w:tcPr>
            <w:tcW w:w="2068" w:type="dxa"/>
            <w:shd w:val="clear" w:color="auto" w:fill="D9EAD3"/>
            <w:vAlign w:val="center"/>
          </w:tcPr>
          <w:p w14:paraId="2C4BBF36" w14:textId="77777777" w:rsidR="00FD46EF" w:rsidRDefault="00FD46EF" w:rsidP="00FD46EF">
            <w:pPr>
              <w:spacing w:beforeLines="50" w:before="120" w:afterLines="50" w:after="120"/>
              <w:ind w:leftChars="-3" w:left="0" w:hangingChars="3" w:hanging="7"/>
              <w:jc w:val="center"/>
            </w:pPr>
            <w:r>
              <w:rPr>
                <w:b/>
              </w:rPr>
              <w:t>Keterangan</w:t>
            </w:r>
          </w:p>
        </w:tc>
      </w:tr>
      <w:tr w:rsidR="00FD46EF" w14:paraId="526BA114" w14:textId="77777777" w:rsidTr="000E4AB3">
        <w:trPr>
          <w:jc w:val="right"/>
        </w:trPr>
        <w:tc>
          <w:tcPr>
            <w:tcW w:w="430" w:type="dxa"/>
            <w:vAlign w:val="center"/>
          </w:tcPr>
          <w:p w14:paraId="413E26B6" w14:textId="77777777" w:rsidR="00FD46EF" w:rsidRDefault="00FD46EF" w:rsidP="00FD46EF">
            <w:pPr>
              <w:spacing w:beforeLines="50" w:before="120" w:afterLines="50" w:after="120"/>
              <w:ind w:left="30" w:firstLine="0"/>
              <w:jc w:val="center"/>
            </w:pPr>
            <w:r>
              <w:t>1</w:t>
            </w:r>
          </w:p>
        </w:tc>
        <w:tc>
          <w:tcPr>
            <w:tcW w:w="2447" w:type="dxa"/>
          </w:tcPr>
          <w:p w14:paraId="085FF0F5" w14:textId="77777777" w:rsidR="00FD46EF" w:rsidRDefault="00FD46EF" w:rsidP="00FD46EF">
            <w:pPr>
              <w:pStyle w:val="TableParagraph"/>
              <w:rPr>
                <w:i/>
                <w:sz w:val="20"/>
              </w:rPr>
            </w:pPr>
          </w:p>
          <w:p w14:paraId="63AB9C80" w14:textId="77777777" w:rsidR="00FD46EF" w:rsidRDefault="00FD46EF" w:rsidP="00FD46EF">
            <w:pPr>
              <w:pStyle w:val="TableParagraph"/>
              <w:spacing w:before="203"/>
              <w:rPr>
                <w:i/>
                <w:sz w:val="20"/>
              </w:rPr>
            </w:pPr>
          </w:p>
          <w:p w14:paraId="499FCEDD"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3D4886F0" wp14:editId="226D7C1B">
                  <wp:extent cx="366538" cy="41986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5" cstate="print"/>
                          <a:stretch>
                            <a:fillRect/>
                          </a:stretch>
                        </pic:blipFill>
                        <pic:spPr>
                          <a:xfrm>
                            <a:off x="0" y="0"/>
                            <a:ext cx="366538" cy="419861"/>
                          </a:xfrm>
                          <a:prstGeom prst="rect">
                            <a:avLst/>
                          </a:prstGeom>
                        </pic:spPr>
                      </pic:pic>
                    </a:graphicData>
                  </a:graphic>
                </wp:inline>
              </w:drawing>
            </w:r>
          </w:p>
        </w:tc>
        <w:tc>
          <w:tcPr>
            <w:tcW w:w="1462" w:type="dxa"/>
            <w:vAlign w:val="center"/>
          </w:tcPr>
          <w:p w14:paraId="12CFD180" w14:textId="77777777" w:rsidR="00FD46EF" w:rsidRPr="00F258E7" w:rsidRDefault="00FD46EF" w:rsidP="00FD46EF">
            <w:pPr>
              <w:spacing w:beforeLines="50" w:before="120" w:afterLines="50" w:after="120"/>
              <w:ind w:left="0" w:firstLineChars="12" w:firstLine="29"/>
              <w:jc w:val="center"/>
              <w:rPr>
                <w:i/>
                <w:iCs/>
              </w:rPr>
            </w:pPr>
            <w:r w:rsidRPr="00F258E7">
              <w:rPr>
                <w:i/>
                <w:iCs/>
              </w:rPr>
              <w:t>Initial</w:t>
            </w:r>
          </w:p>
        </w:tc>
        <w:tc>
          <w:tcPr>
            <w:tcW w:w="2068" w:type="dxa"/>
            <w:vAlign w:val="center"/>
          </w:tcPr>
          <w:p w14:paraId="49A4CD7A" w14:textId="77777777" w:rsidR="00FD46EF" w:rsidRDefault="00FD46EF" w:rsidP="00FD46EF">
            <w:pPr>
              <w:spacing w:beforeLines="50" w:before="120" w:afterLines="50" w:after="120"/>
              <w:ind w:leftChars="-3" w:left="0" w:hangingChars="3" w:hanging="7"/>
              <w:jc w:val="left"/>
            </w:pPr>
            <w:r>
              <w:t>Elemen ini digunakan untuk menunjukkan awal dari suatu alur aktivitas.</w:t>
            </w:r>
          </w:p>
        </w:tc>
      </w:tr>
      <w:tr w:rsidR="00FD46EF" w14:paraId="20FBEBB2" w14:textId="77777777" w:rsidTr="000E4AB3">
        <w:trPr>
          <w:jc w:val="right"/>
        </w:trPr>
        <w:tc>
          <w:tcPr>
            <w:tcW w:w="430" w:type="dxa"/>
            <w:vAlign w:val="center"/>
          </w:tcPr>
          <w:p w14:paraId="060F5B5A" w14:textId="77777777" w:rsidR="00FD46EF" w:rsidRDefault="00FD46EF" w:rsidP="00FD46EF">
            <w:pPr>
              <w:spacing w:beforeLines="50" w:before="120" w:afterLines="50" w:after="120"/>
              <w:ind w:left="30" w:firstLine="0"/>
              <w:jc w:val="center"/>
            </w:pPr>
            <w:r>
              <w:t>2</w:t>
            </w:r>
          </w:p>
        </w:tc>
        <w:tc>
          <w:tcPr>
            <w:tcW w:w="2447" w:type="dxa"/>
          </w:tcPr>
          <w:p w14:paraId="1630526E" w14:textId="77777777" w:rsidR="00FD46EF" w:rsidRDefault="00FD46EF" w:rsidP="00FD46EF">
            <w:pPr>
              <w:pStyle w:val="TableParagraph"/>
              <w:rPr>
                <w:i/>
                <w:sz w:val="20"/>
              </w:rPr>
            </w:pPr>
          </w:p>
          <w:p w14:paraId="56D70B6B" w14:textId="77777777" w:rsidR="00FD46EF" w:rsidRDefault="00FD46EF" w:rsidP="00FD46EF">
            <w:pPr>
              <w:pStyle w:val="TableParagraph"/>
              <w:spacing w:before="170"/>
              <w:rPr>
                <w:i/>
                <w:sz w:val="20"/>
              </w:rPr>
            </w:pPr>
          </w:p>
          <w:p w14:paraId="12DDF053"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53B40505" wp14:editId="3C318122">
                  <wp:extent cx="333464" cy="39881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6" cstate="print"/>
                          <a:stretch>
                            <a:fillRect/>
                          </a:stretch>
                        </pic:blipFill>
                        <pic:spPr>
                          <a:xfrm>
                            <a:off x="0" y="0"/>
                            <a:ext cx="333464" cy="398811"/>
                          </a:xfrm>
                          <a:prstGeom prst="rect">
                            <a:avLst/>
                          </a:prstGeom>
                        </pic:spPr>
                      </pic:pic>
                    </a:graphicData>
                  </a:graphic>
                </wp:inline>
              </w:drawing>
            </w:r>
          </w:p>
        </w:tc>
        <w:tc>
          <w:tcPr>
            <w:tcW w:w="1462" w:type="dxa"/>
            <w:vAlign w:val="center"/>
          </w:tcPr>
          <w:p w14:paraId="67595B92" w14:textId="77777777" w:rsidR="00FD46EF" w:rsidRPr="00F258E7" w:rsidRDefault="00FD46EF" w:rsidP="00FD46EF">
            <w:pPr>
              <w:spacing w:beforeLines="50" w:before="120" w:afterLines="50" w:after="120"/>
              <w:ind w:left="0" w:firstLineChars="12" w:firstLine="29"/>
              <w:jc w:val="center"/>
              <w:rPr>
                <w:i/>
                <w:iCs/>
              </w:rPr>
            </w:pPr>
            <w:r w:rsidRPr="00F258E7">
              <w:rPr>
                <w:i/>
                <w:iCs/>
              </w:rPr>
              <w:t>Final</w:t>
            </w:r>
          </w:p>
        </w:tc>
        <w:tc>
          <w:tcPr>
            <w:tcW w:w="2068" w:type="dxa"/>
            <w:vAlign w:val="center"/>
          </w:tcPr>
          <w:p w14:paraId="6A1ACB73" w14:textId="77777777" w:rsidR="00FD46EF" w:rsidRDefault="00FD46EF" w:rsidP="00FD46EF">
            <w:pPr>
              <w:spacing w:beforeLines="50" w:before="120" w:afterLines="50" w:after="120"/>
              <w:ind w:leftChars="-3" w:left="0" w:hangingChars="3" w:hanging="7"/>
              <w:jc w:val="left"/>
            </w:pPr>
            <w:r>
              <w:t>Elemen ini digunakan untuk menunjukkan akhir dari suatu alur aktivitas.</w:t>
            </w:r>
          </w:p>
        </w:tc>
      </w:tr>
      <w:tr w:rsidR="00FD46EF" w14:paraId="4CE9940B" w14:textId="77777777" w:rsidTr="000E4AB3">
        <w:trPr>
          <w:jc w:val="right"/>
        </w:trPr>
        <w:tc>
          <w:tcPr>
            <w:tcW w:w="430" w:type="dxa"/>
            <w:vAlign w:val="center"/>
          </w:tcPr>
          <w:p w14:paraId="7B8DDB3C" w14:textId="77777777" w:rsidR="00FD46EF" w:rsidRDefault="00FD46EF" w:rsidP="00FD46EF">
            <w:pPr>
              <w:spacing w:beforeLines="50" w:before="120" w:afterLines="50" w:after="120"/>
              <w:ind w:left="30" w:firstLine="0"/>
              <w:jc w:val="center"/>
            </w:pPr>
            <w:r>
              <w:t>3</w:t>
            </w:r>
          </w:p>
        </w:tc>
        <w:tc>
          <w:tcPr>
            <w:tcW w:w="2447" w:type="dxa"/>
          </w:tcPr>
          <w:p w14:paraId="0C208942" w14:textId="77777777" w:rsidR="00FD46EF" w:rsidRDefault="00FD46EF" w:rsidP="00FD46EF">
            <w:pPr>
              <w:pStyle w:val="TableParagraph"/>
              <w:rPr>
                <w:i/>
                <w:sz w:val="20"/>
              </w:rPr>
            </w:pPr>
          </w:p>
          <w:p w14:paraId="573E5136" w14:textId="77777777" w:rsidR="00FD46EF" w:rsidRDefault="00FD46EF" w:rsidP="00FD46EF">
            <w:pPr>
              <w:pStyle w:val="TableParagraph"/>
              <w:rPr>
                <w:i/>
                <w:sz w:val="20"/>
              </w:rPr>
            </w:pPr>
          </w:p>
          <w:p w14:paraId="0CBE7337" w14:textId="77777777" w:rsidR="00FD46EF" w:rsidRDefault="00FD46EF" w:rsidP="00FD46EF">
            <w:pPr>
              <w:pStyle w:val="TableParagraph"/>
              <w:spacing w:before="82"/>
              <w:rPr>
                <w:i/>
                <w:sz w:val="20"/>
              </w:rPr>
            </w:pPr>
          </w:p>
          <w:p w14:paraId="0156BC5B"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5F757A77" wp14:editId="38E820FD">
                  <wp:extent cx="771472" cy="38547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7" cstate="print"/>
                          <a:stretch>
                            <a:fillRect/>
                          </a:stretch>
                        </pic:blipFill>
                        <pic:spPr>
                          <a:xfrm>
                            <a:off x="0" y="0"/>
                            <a:ext cx="771472" cy="385476"/>
                          </a:xfrm>
                          <a:prstGeom prst="rect">
                            <a:avLst/>
                          </a:prstGeom>
                        </pic:spPr>
                      </pic:pic>
                    </a:graphicData>
                  </a:graphic>
                </wp:inline>
              </w:drawing>
            </w:r>
          </w:p>
        </w:tc>
        <w:tc>
          <w:tcPr>
            <w:tcW w:w="1462" w:type="dxa"/>
            <w:vAlign w:val="center"/>
          </w:tcPr>
          <w:p w14:paraId="7784AB73" w14:textId="77777777" w:rsidR="00FD46EF" w:rsidRPr="00F258E7" w:rsidRDefault="00FD46EF" w:rsidP="00FD46EF">
            <w:pPr>
              <w:spacing w:beforeLines="50" w:before="120" w:afterLines="50" w:after="120"/>
              <w:ind w:left="0" w:firstLineChars="12" w:firstLine="29"/>
              <w:jc w:val="center"/>
              <w:rPr>
                <w:i/>
                <w:iCs/>
              </w:rPr>
            </w:pPr>
            <w:r w:rsidRPr="00F258E7">
              <w:rPr>
                <w:i/>
                <w:iCs/>
              </w:rPr>
              <w:t>Activity</w:t>
            </w:r>
          </w:p>
        </w:tc>
        <w:tc>
          <w:tcPr>
            <w:tcW w:w="2068" w:type="dxa"/>
            <w:vAlign w:val="center"/>
          </w:tcPr>
          <w:p w14:paraId="37B2440E" w14:textId="77777777" w:rsidR="00FD46EF" w:rsidRDefault="00FD46EF" w:rsidP="00FD46EF">
            <w:pPr>
              <w:spacing w:beforeLines="50" w:before="120" w:afterLines="50" w:after="120"/>
              <w:ind w:leftChars="-3" w:left="0" w:hangingChars="3" w:hanging="7"/>
              <w:jc w:val="left"/>
            </w:pPr>
            <w:r>
              <w:t xml:space="preserve">Elemen ini menunjukkan aktivitas atau proses yang </w:t>
            </w:r>
            <w:r>
              <w:lastRenderedPageBreak/>
              <w:t>dilakukan dalam alur sistem.</w:t>
            </w:r>
          </w:p>
        </w:tc>
      </w:tr>
      <w:tr w:rsidR="00FD46EF" w14:paraId="0E54565B" w14:textId="77777777" w:rsidTr="000E4AB3">
        <w:trPr>
          <w:jc w:val="right"/>
        </w:trPr>
        <w:tc>
          <w:tcPr>
            <w:tcW w:w="430" w:type="dxa"/>
            <w:vAlign w:val="center"/>
          </w:tcPr>
          <w:p w14:paraId="37E1445C" w14:textId="77777777" w:rsidR="00FD46EF" w:rsidRDefault="00FD46EF" w:rsidP="00FD46EF">
            <w:pPr>
              <w:spacing w:beforeLines="50" w:before="120" w:afterLines="50" w:after="120"/>
              <w:ind w:left="30" w:firstLine="0"/>
              <w:jc w:val="center"/>
            </w:pPr>
            <w:r>
              <w:lastRenderedPageBreak/>
              <w:t>4</w:t>
            </w:r>
          </w:p>
        </w:tc>
        <w:tc>
          <w:tcPr>
            <w:tcW w:w="2447" w:type="dxa"/>
          </w:tcPr>
          <w:p w14:paraId="58085982" w14:textId="77777777" w:rsidR="00FD46EF" w:rsidRDefault="00FD46EF" w:rsidP="00FD46EF">
            <w:pPr>
              <w:pStyle w:val="TableParagraph"/>
              <w:rPr>
                <w:i/>
                <w:sz w:val="20"/>
              </w:rPr>
            </w:pPr>
          </w:p>
          <w:p w14:paraId="535EB322" w14:textId="77777777" w:rsidR="00FD46EF" w:rsidRDefault="00FD46EF" w:rsidP="00FD46EF">
            <w:pPr>
              <w:pStyle w:val="TableParagraph"/>
              <w:rPr>
                <w:i/>
                <w:sz w:val="20"/>
              </w:rPr>
            </w:pPr>
          </w:p>
          <w:p w14:paraId="730AF032" w14:textId="77777777" w:rsidR="00FD46EF" w:rsidRDefault="00FD46EF" w:rsidP="00FD46EF">
            <w:pPr>
              <w:pStyle w:val="TableParagraph"/>
              <w:spacing w:before="22"/>
              <w:rPr>
                <w:i/>
                <w:sz w:val="20"/>
              </w:rPr>
            </w:pPr>
          </w:p>
          <w:p w14:paraId="05ADADFF"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335B408E" wp14:editId="4EC85895">
                  <wp:extent cx="360681" cy="45262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8" cstate="print"/>
                          <a:stretch>
                            <a:fillRect/>
                          </a:stretch>
                        </pic:blipFill>
                        <pic:spPr>
                          <a:xfrm>
                            <a:off x="0" y="0"/>
                            <a:ext cx="360681" cy="452627"/>
                          </a:xfrm>
                          <a:prstGeom prst="rect">
                            <a:avLst/>
                          </a:prstGeom>
                        </pic:spPr>
                      </pic:pic>
                    </a:graphicData>
                  </a:graphic>
                </wp:inline>
              </w:drawing>
            </w:r>
          </w:p>
        </w:tc>
        <w:tc>
          <w:tcPr>
            <w:tcW w:w="1462" w:type="dxa"/>
            <w:vAlign w:val="center"/>
          </w:tcPr>
          <w:p w14:paraId="72F8BE9D" w14:textId="77777777" w:rsidR="00FD46EF" w:rsidRPr="00F258E7" w:rsidRDefault="00FD46EF" w:rsidP="00FD46EF">
            <w:pPr>
              <w:spacing w:beforeLines="50" w:before="120" w:afterLines="50" w:after="120"/>
              <w:ind w:left="0" w:firstLineChars="12" w:firstLine="29"/>
              <w:jc w:val="center"/>
              <w:rPr>
                <w:i/>
                <w:iCs/>
              </w:rPr>
            </w:pPr>
            <w:r w:rsidRPr="00F258E7">
              <w:rPr>
                <w:i/>
                <w:iCs/>
              </w:rPr>
              <w:t>Decision</w:t>
            </w:r>
          </w:p>
        </w:tc>
        <w:tc>
          <w:tcPr>
            <w:tcW w:w="2068" w:type="dxa"/>
            <w:vAlign w:val="center"/>
          </w:tcPr>
          <w:p w14:paraId="4BB588F7" w14:textId="77777777" w:rsidR="00FD46EF" w:rsidRDefault="00FD46EF" w:rsidP="00FD46EF">
            <w:pPr>
              <w:spacing w:beforeLines="50" w:before="120" w:afterLines="50" w:after="120"/>
              <w:ind w:leftChars="-3" w:left="0" w:hangingChars="3" w:hanging="7"/>
              <w:jc w:val="left"/>
            </w:pPr>
            <w:r>
              <w:t>Elemen ini menunjukkan kondisi yang menghasilkan pilihan alur.</w:t>
            </w:r>
          </w:p>
        </w:tc>
      </w:tr>
      <w:tr w:rsidR="00FD46EF" w14:paraId="392E2036" w14:textId="77777777" w:rsidTr="000E4AB3">
        <w:trPr>
          <w:jc w:val="right"/>
        </w:trPr>
        <w:tc>
          <w:tcPr>
            <w:tcW w:w="430" w:type="dxa"/>
            <w:vAlign w:val="center"/>
          </w:tcPr>
          <w:p w14:paraId="5481A6BE" w14:textId="77777777" w:rsidR="00FD46EF" w:rsidRDefault="00FD46EF" w:rsidP="00FD46EF">
            <w:pPr>
              <w:spacing w:beforeLines="50" w:before="120" w:afterLines="50" w:after="120"/>
              <w:ind w:left="30" w:firstLine="0"/>
              <w:jc w:val="center"/>
            </w:pPr>
            <w:r>
              <w:t>5</w:t>
            </w:r>
          </w:p>
        </w:tc>
        <w:tc>
          <w:tcPr>
            <w:tcW w:w="2447" w:type="dxa"/>
          </w:tcPr>
          <w:p w14:paraId="0CE69E05" w14:textId="77777777" w:rsidR="00FD46EF" w:rsidRDefault="00FD46EF" w:rsidP="00FD46EF">
            <w:pPr>
              <w:spacing w:beforeLines="450" w:before="1080" w:afterLines="50" w:after="120"/>
              <w:ind w:left="-62" w:firstLineChars="12" w:firstLine="13"/>
              <w:jc w:val="center"/>
            </w:pPr>
            <w:r>
              <w:rPr>
                <w:noProof/>
                <w:position w:val="-1"/>
                <w:sz w:val="11"/>
              </w:rPr>
              <w:drawing>
                <wp:inline distT="0" distB="0" distL="0" distR="0" wp14:anchorId="4B3D9339" wp14:editId="1445CE06">
                  <wp:extent cx="767837" cy="75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9" cstate="print"/>
                          <a:stretch>
                            <a:fillRect/>
                          </a:stretch>
                        </pic:blipFill>
                        <pic:spPr>
                          <a:xfrm>
                            <a:off x="0" y="0"/>
                            <a:ext cx="767837" cy="75723"/>
                          </a:xfrm>
                          <a:prstGeom prst="rect">
                            <a:avLst/>
                          </a:prstGeom>
                        </pic:spPr>
                      </pic:pic>
                    </a:graphicData>
                  </a:graphic>
                </wp:inline>
              </w:drawing>
            </w:r>
          </w:p>
        </w:tc>
        <w:tc>
          <w:tcPr>
            <w:tcW w:w="1462" w:type="dxa"/>
            <w:vAlign w:val="center"/>
          </w:tcPr>
          <w:p w14:paraId="0648D4E0" w14:textId="77777777" w:rsidR="00FD46EF" w:rsidRPr="00F258E7" w:rsidRDefault="00FD46EF" w:rsidP="00FD46EF">
            <w:pPr>
              <w:spacing w:beforeLines="50" w:before="120" w:afterLines="50" w:after="120"/>
              <w:ind w:left="0" w:firstLineChars="12" w:firstLine="29"/>
              <w:jc w:val="center"/>
              <w:rPr>
                <w:i/>
                <w:iCs/>
              </w:rPr>
            </w:pPr>
            <w:r w:rsidRPr="00F258E7">
              <w:rPr>
                <w:i/>
                <w:iCs/>
              </w:rPr>
              <w:t>Control Flow</w:t>
            </w:r>
          </w:p>
        </w:tc>
        <w:tc>
          <w:tcPr>
            <w:tcW w:w="2068" w:type="dxa"/>
            <w:vAlign w:val="center"/>
          </w:tcPr>
          <w:p w14:paraId="331B4B8D" w14:textId="77777777" w:rsidR="00FD46EF" w:rsidRDefault="00FD46EF" w:rsidP="00FD46EF">
            <w:pPr>
              <w:spacing w:beforeLines="50" w:before="120" w:afterLines="50" w:after="120"/>
              <w:ind w:leftChars="-3" w:left="0" w:hangingChars="3" w:hanging="7"/>
              <w:jc w:val="left"/>
            </w:pPr>
            <w:r>
              <w:t>Elemen ini digunakan untuk menghubungkan dua aktivitas dalam diagram.</w:t>
            </w:r>
          </w:p>
        </w:tc>
      </w:tr>
      <w:tr w:rsidR="00FD46EF" w14:paraId="34DB4B19" w14:textId="77777777" w:rsidTr="000E4AB3">
        <w:trPr>
          <w:jc w:val="right"/>
        </w:trPr>
        <w:tc>
          <w:tcPr>
            <w:tcW w:w="430" w:type="dxa"/>
            <w:vAlign w:val="center"/>
          </w:tcPr>
          <w:p w14:paraId="3996961A" w14:textId="77777777" w:rsidR="00FD46EF" w:rsidRDefault="00FD46EF" w:rsidP="00FD46EF">
            <w:pPr>
              <w:spacing w:beforeLines="50" w:before="120" w:afterLines="50" w:after="120"/>
              <w:ind w:left="30" w:firstLine="0"/>
              <w:jc w:val="center"/>
            </w:pPr>
            <w:r>
              <w:t>6</w:t>
            </w:r>
          </w:p>
        </w:tc>
        <w:tc>
          <w:tcPr>
            <w:tcW w:w="2447" w:type="dxa"/>
          </w:tcPr>
          <w:p w14:paraId="61093F28" w14:textId="77777777" w:rsidR="00FD46EF" w:rsidRDefault="00FD46EF" w:rsidP="00FD46EF">
            <w:pPr>
              <w:spacing w:beforeLines="350" w:before="840" w:afterLines="50" w:after="120"/>
              <w:ind w:left="0" w:firstLineChars="12" w:firstLine="24"/>
              <w:jc w:val="center"/>
            </w:pPr>
            <w:r>
              <w:rPr>
                <w:noProof/>
                <w:sz w:val="20"/>
              </w:rPr>
              <w:drawing>
                <wp:inline distT="0" distB="0" distL="0" distR="0" wp14:anchorId="789B9AEF" wp14:editId="03075B00">
                  <wp:extent cx="962526" cy="753979"/>
                  <wp:effectExtent l="0" t="0" r="9525" b="825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0" cstate="print"/>
                          <a:stretch>
                            <a:fillRect/>
                          </a:stretch>
                        </pic:blipFill>
                        <pic:spPr>
                          <a:xfrm>
                            <a:off x="0" y="0"/>
                            <a:ext cx="970333" cy="760095"/>
                          </a:xfrm>
                          <a:prstGeom prst="rect">
                            <a:avLst/>
                          </a:prstGeom>
                        </pic:spPr>
                      </pic:pic>
                    </a:graphicData>
                  </a:graphic>
                </wp:inline>
              </w:drawing>
            </w:r>
          </w:p>
        </w:tc>
        <w:tc>
          <w:tcPr>
            <w:tcW w:w="1462" w:type="dxa"/>
            <w:vAlign w:val="center"/>
          </w:tcPr>
          <w:p w14:paraId="3AC8C7F5" w14:textId="77777777" w:rsidR="00FD46EF" w:rsidRPr="00F258E7" w:rsidRDefault="00FD46EF" w:rsidP="00FD46EF">
            <w:pPr>
              <w:spacing w:beforeLines="50" w:before="120" w:afterLines="50" w:after="120"/>
              <w:ind w:left="0" w:firstLineChars="12" w:firstLine="29"/>
              <w:jc w:val="center"/>
              <w:rPr>
                <w:i/>
                <w:iCs/>
              </w:rPr>
            </w:pPr>
            <w:r w:rsidRPr="00F258E7">
              <w:rPr>
                <w:i/>
                <w:iCs/>
              </w:rPr>
              <w:t>Partition</w:t>
            </w:r>
          </w:p>
        </w:tc>
        <w:tc>
          <w:tcPr>
            <w:tcW w:w="2068" w:type="dxa"/>
            <w:vAlign w:val="center"/>
          </w:tcPr>
          <w:p w14:paraId="43ABE775" w14:textId="77777777" w:rsidR="00FD46EF" w:rsidRDefault="00FD46EF" w:rsidP="00FD46EF">
            <w:pPr>
              <w:spacing w:beforeLines="50" w:before="120" w:afterLines="50" w:after="120"/>
              <w:ind w:leftChars="-3" w:left="0" w:hangingChars="3" w:hanging="7"/>
              <w:jc w:val="left"/>
            </w:pPr>
            <w:r>
              <w:t>Elemen ini digunakan untuk mengelompokkan aktivitas berdasarkan aktor atau bagian tertentu.</w:t>
            </w:r>
          </w:p>
        </w:tc>
      </w:tr>
    </w:tbl>
    <w:p w14:paraId="5BDCBE85" w14:textId="77777777" w:rsidR="004D3530" w:rsidRDefault="00B47D1F" w:rsidP="00297A53">
      <w:pPr>
        <w:pStyle w:val="NoSpacing"/>
        <w:spacing w:beforeLines="100" w:before="240"/>
        <w:ind w:firstLine="0"/>
      </w:pPr>
      <w:proofErr w:type="spellStart"/>
      <w:r>
        <w:t>c.</w:t>
      </w:r>
      <w:proofErr w:type="spellEnd"/>
      <w:r>
        <w:t xml:space="preserve"> </w:t>
      </w:r>
      <w:r>
        <w:rPr>
          <w:i/>
        </w:rPr>
        <w:t xml:space="preserve">Sequence </w:t>
      </w:r>
      <w:r w:rsidRPr="000E4AB3">
        <w:rPr>
          <w:i/>
        </w:rPr>
        <w:t>Diagram</w:t>
      </w:r>
    </w:p>
    <w:p w14:paraId="3E85D640" w14:textId="77777777" w:rsidR="004D3530" w:rsidRDefault="00B47D1F" w:rsidP="00537C13">
      <w:pPr>
        <w:pStyle w:val="NoSpacing"/>
        <w:ind w:left="1560" w:firstLine="720"/>
      </w:pPr>
      <w:r>
        <w:rPr>
          <w:i/>
        </w:rPr>
        <w:t>Sequence Diagram</w:t>
      </w:r>
      <w:r>
        <w:t xml:space="preserve"> digunakan untuk menggambarkan interaksi antar komponen atau objek dalam suatu proses berdasarkan urutan waktu </w:t>
      </w:r>
      <w:sdt>
        <w:sdtPr>
          <w:rPr>
            <w:rFonts w:cs="Times New Roman"/>
            <w:color w:val="000000"/>
          </w:rPr>
          <w:tag w:val="MENDELEY_CITATION_v3_eyJjaXRhdGlvbklEIjoiTUVOREVMRVlfQ0lUQVRJT05fYTVkYWMxYjItZmYzNC00MGExLTlmODItYjkwODRmN2FjNDVh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2031062396"/>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Sequence Diagram</w:t>
      </w:r>
      <w:r>
        <w:t xml:space="preserve"> dapat dilihat pada Tabel 2.4 berikut:</w:t>
      </w:r>
    </w:p>
    <w:p w14:paraId="2F79183D" w14:textId="77777777" w:rsidR="002831D4" w:rsidRPr="007E6926" w:rsidRDefault="002831D4" w:rsidP="007E6926">
      <w:pPr>
        <w:pStyle w:val="Caption"/>
        <w:keepNext/>
        <w:spacing w:afterLines="100" w:after="240"/>
        <w:ind w:left="1560" w:firstLine="0"/>
        <w:jc w:val="center"/>
        <w:rPr>
          <w:b w:val="0"/>
          <w:bCs w:val="0"/>
          <w:color w:val="000000" w:themeColor="text1"/>
          <w:sz w:val="24"/>
          <w:szCs w:val="24"/>
        </w:rPr>
      </w:pPr>
      <w:bookmarkStart w:id="72" w:name="_Toc235053435"/>
      <w:r w:rsidRPr="007E6926">
        <w:rPr>
          <w:b w:val="0"/>
          <w:bCs w:val="0"/>
          <w:color w:val="000000" w:themeColor="text1"/>
          <w:sz w:val="24"/>
          <w:szCs w:val="24"/>
        </w:rPr>
        <w:lastRenderedPageBreak/>
        <w:t>Tabel 2.</w:t>
      </w:r>
      <w:r w:rsidRPr="007E6926">
        <w:rPr>
          <w:b w:val="0"/>
          <w:bCs w:val="0"/>
          <w:color w:val="000000" w:themeColor="text1"/>
          <w:sz w:val="24"/>
          <w:szCs w:val="24"/>
        </w:rPr>
        <w:fldChar w:fldCharType="begin"/>
      </w:r>
      <w:r w:rsidRPr="007E6926">
        <w:rPr>
          <w:b w:val="0"/>
          <w:bCs w:val="0"/>
          <w:color w:val="000000" w:themeColor="text1"/>
          <w:sz w:val="24"/>
          <w:szCs w:val="24"/>
        </w:rPr>
        <w:instrText xml:space="preserve"> SEQ Tabel_2. \* ARABIC </w:instrText>
      </w:r>
      <w:r w:rsidRPr="007E6926">
        <w:rPr>
          <w:b w:val="0"/>
          <w:bCs w:val="0"/>
          <w:color w:val="000000" w:themeColor="text1"/>
          <w:sz w:val="24"/>
          <w:szCs w:val="24"/>
        </w:rPr>
        <w:fldChar w:fldCharType="separate"/>
      </w:r>
      <w:r w:rsidR="00CB200E">
        <w:rPr>
          <w:b w:val="0"/>
          <w:bCs w:val="0"/>
          <w:noProof/>
          <w:color w:val="000000" w:themeColor="text1"/>
          <w:sz w:val="24"/>
          <w:szCs w:val="24"/>
        </w:rPr>
        <w:t>4</w:t>
      </w:r>
      <w:r w:rsidRPr="007E6926">
        <w:rPr>
          <w:b w:val="0"/>
          <w:bCs w:val="0"/>
          <w:color w:val="000000" w:themeColor="text1"/>
          <w:sz w:val="24"/>
          <w:szCs w:val="24"/>
        </w:rPr>
        <w:fldChar w:fldCharType="end"/>
      </w:r>
      <w:r w:rsidR="007E6926" w:rsidRPr="007E6926">
        <w:rPr>
          <w:b w:val="0"/>
          <w:bCs w:val="0"/>
          <w:color w:val="000000" w:themeColor="text1"/>
          <w:sz w:val="24"/>
          <w:szCs w:val="24"/>
        </w:rPr>
        <w:t xml:space="preserve"> </w:t>
      </w:r>
      <w:r w:rsidRPr="007E6926">
        <w:rPr>
          <w:b w:val="0"/>
          <w:bCs w:val="0"/>
          <w:i/>
          <w:iCs/>
          <w:color w:val="000000" w:themeColor="text1"/>
          <w:sz w:val="24"/>
          <w:szCs w:val="24"/>
        </w:rPr>
        <w:t>Sequence Diagram</w:t>
      </w:r>
      <w:bookmarkEnd w:id="72"/>
    </w:p>
    <w:tbl>
      <w:tblPr>
        <w:tblStyle w:val="TableGrid"/>
        <w:tblW w:w="6340" w:type="dxa"/>
        <w:jc w:val="right"/>
        <w:tblLook w:val="04A0" w:firstRow="1" w:lastRow="0" w:firstColumn="1" w:lastColumn="0" w:noHBand="0" w:noVBand="1"/>
      </w:tblPr>
      <w:tblGrid>
        <w:gridCol w:w="600"/>
        <w:gridCol w:w="2272"/>
        <w:gridCol w:w="1212"/>
        <w:gridCol w:w="2256"/>
      </w:tblGrid>
      <w:tr w:rsidR="00DF4E7C" w14:paraId="65EDBAD5" w14:textId="77777777" w:rsidTr="000E4AB3">
        <w:trPr>
          <w:tblHeader/>
          <w:jc w:val="right"/>
        </w:trPr>
        <w:tc>
          <w:tcPr>
            <w:tcW w:w="600" w:type="dxa"/>
            <w:shd w:val="clear" w:color="auto" w:fill="D9EAD3"/>
            <w:vAlign w:val="center"/>
          </w:tcPr>
          <w:p w14:paraId="53A39E79" w14:textId="77777777" w:rsidR="00DF4E7C" w:rsidRDefault="00DF4E7C" w:rsidP="00DF4E7C">
            <w:pPr>
              <w:spacing w:beforeLines="50" w:before="120" w:afterLines="50" w:after="120"/>
              <w:ind w:left="30" w:firstLine="0"/>
              <w:jc w:val="center"/>
            </w:pPr>
            <w:r>
              <w:rPr>
                <w:b/>
              </w:rPr>
              <w:t>No.</w:t>
            </w:r>
          </w:p>
        </w:tc>
        <w:tc>
          <w:tcPr>
            <w:tcW w:w="2272" w:type="dxa"/>
            <w:shd w:val="clear" w:color="auto" w:fill="D9EAD3"/>
          </w:tcPr>
          <w:p w14:paraId="47035848" w14:textId="77777777" w:rsidR="00DF4E7C" w:rsidRDefault="00DF4E7C" w:rsidP="00DF4E7C">
            <w:pPr>
              <w:spacing w:beforeLines="50" w:before="120" w:afterLines="50" w:after="120"/>
              <w:ind w:left="0" w:firstLine="2"/>
              <w:jc w:val="center"/>
              <w:rPr>
                <w:b/>
              </w:rPr>
            </w:pPr>
            <w:r>
              <w:rPr>
                <w:spacing w:val="-2"/>
              </w:rPr>
              <w:t>Simbol</w:t>
            </w:r>
          </w:p>
        </w:tc>
        <w:tc>
          <w:tcPr>
            <w:tcW w:w="1212" w:type="dxa"/>
            <w:shd w:val="clear" w:color="auto" w:fill="D9EAD3"/>
            <w:vAlign w:val="center"/>
          </w:tcPr>
          <w:p w14:paraId="665E9134" w14:textId="77777777" w:rsidR="00DF4E7C" w:rsidRDefault="00DF4E7C" w:rsidP="00DF4E7C">
            <w:pPr>
              <w:spacing w:beforeLines="50" w:before="120" w:afterLines="50" w:after="120"/>
              <w:ind w:left="-74" w:firstLine="0"/>
              <w:jc w:val="center"/>
            </w:pPr>
            <w:r>
              <w:rPr>
                <w:b/>
              </w:rPr>
              <w:t>Nama</w:t>
            </w:r>
          </w:p>
        </w:tc>
        <w:tc>
          <w:tcPr>
            <w:tcW w:w="2256" w:type="dxa"/>
            <w:shd w:val="clear" w:color="auto" w:fill="D9EAD3"/>
            <w:vAlign w:val="center"/>
          </w:tcPr>
          <w:p w14:paraId="54F569EE" w14:textId="77777777" w:rsidR="00DF4E7C" w:rsidRDefault="00DF4E7C" w:rsidP="00DF4E7C">
            <w:pPr>
              <w:spacing w:beforeLines="50" w:before="120" w:afterLines="50" w:after="120"/>
              <w:ind w:leftChars="-3" w:left="0" w:hangingChars="3" w:hanging="7"/>
              <w:jc w:val="center"/>
            </w:pPr>
            <w:r>
              <w:rPr>
                <w:b/>
              </w:rPr>
              <w:t>Keterangan</w:t>
            </w:r>
          </w:p>
        </w:tc>
      </w:tr>
      <w:tr w:rsidR="00DF4E7C" w14:paraId="7D227F00" w14:textId="77777777" w:rsidTr="000E4AB3">
        <w:trPr>
          <w:jc w:val="right"/>
        </w:trPr>
        <w:tc>
          <w:tcPr>
            <w:tcW w:w="600" w:type="dxa"/>
            <w:vAlign w:val="center"/>
          </w:tcPr>
          <w:p w14:paraId="6C256261" w14:textId="77777777" w:rsidR="00DF4E7C" w:rsidRDefault="00DF4E7C" w:rsidP="00DF4E7C">
            <w:pPr>
              <w:spacing w:beforeLines="50" w:before="120" w:afterLines="50" w:after="120"/>
              <w:ind w:left="30" w:firstLine="0"/>
              <w:jc w:val="center"/>
            </w:pPr>
            <w:r>
              <w:t>1</w:t>
            </w:r>
          </w:p>
        </w:tc>
        <w:tc>
          <w:tcPr>
            <w:tcW w:w="2272" w:type="dxa"/>
          </w:tcPr>
          <w:p w14:paraId="713C1DBE" w14:textId="77777777" w:rsidR="00DF4E7C" w:rsidRDefault="00DF4E7C" w:rsidP="00DF4E7C">
            <w:pPr>
              <w:pStyle w:val="TableParagraph"/>
              <w:spacing w:before="10"/>
              <w:rPr>
                <w:i/>
                <w:sz w:val="13"/>
              </w:rPr>
            </w:pPr>
          </w:p>
          <w:p w14:paraId="2A4E01A1" w14:textId="77777777" w:rsidR="00DF4E7C" w:rsidRDefault="00DF4E7C" w:rsidP="00DF4E7C">
            <w:pPr>
              <w:spacing w:beforeLines="50" w:before="120" w:afterLines="50" w:after="120"/>
              <w:ind w:left="0" w:firstLine="2"/>
              <w:jc w:val="center"/>
            </w:pPr>
            <w:r>
              <w:rPr>
                <w:noProof/>
                <w:sz w:val="20"/>
              </w:rPr>
              <w:drawing>
                <wp:inline distT="0" distB="0" distL="0" distR="0" wp14:anchorId="74BDFC60" wp14:editId="3787F23A">
                  <wp:extent cx="605354" cy="53949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1" cstate="print"/>
                          <a:stretch>
                            <a:fillRect/>
                          </a:stretch>
                        </pic:blipFill>
                        <pic:spPr>
                          <a:xfrm>
                            <a:off x="0" y="0"/>
                            <a:ext cx="605354" cy="539496"/>
                          </a:xfrm>
                          <a:prstGeom prst="rect">
                            <a:avLst/>
                          </a:prstGeom>
                        </pic:spPr>
                      </pic:pic>
                    </a:graphicData>
                  </a:graphic>
                </wp:inline>
              </w:drawing>
            </w:r>
          </w:p>
        </w:tc>
        <w:tc>
          <w:tcPr>
            <w:tcW w:w="1212" w:type="dxa"/>
            <w:vAlign w:val="center"/>
          </w:tcPr>
          <w:p w14:paraId="0DA13DDB" w14:textId="77777777" w:rsidR="00DF4E7C" w:rsidRDefault="00DF4E7C" w:rsidP="00DF4E7C">
            <w:pPr>
              <w:spacing w:beforeLines="50" w:before="120" w:afterLines="50" w:after="120"/>
              <w:ind w:left="-74" w:firstLine="0"/>
              <w:jc w:val="center"/>
            </w:pPr>
            <w:r>
              <w:t>Objek</w:t>
            </w:r>
          </w:p>
        </w:tc>
        <w:tc>
          <w:tcPr>
            <w:tcW w:w="2256" w:type="dxa"/>
            <w:vAlign w:val="center"/>
          </w:tcPr>
          <w:p w14:paraId="7DCEAF28" w14:textId="77777777" w:rsidR="00DF4E7C" w:rsidRDefault="00DF4E7C" w:rsidP="00DF4E7C">
            <w:pPr>
              <w:spacing w:beforeLines="50" w:before="120" w:afterLines="50" w:after="120"/>
              <w:ind w:leftChars="-3" w:left="0" w:hangingChars="3" w:hanging="7"/>
              <w:jc w:val="left"/>
            </w:pPr>
            <w:r>
              <w:t>Elemen ini menyatakan objek yang berinteraksi dalam alur pesan.</w:t>
            </w:r>
          </w:p>
        </w:tc>
      </w:tr>
      <w:tr w:rsidR="00DF4E7C" w14:paraId="1E0E5724" w14:textId="77777777" w:rsidTr="000E4AB3">
        <w:trPr>
          <w:jc w:val="right"/>
        </w:trPr>
        <w:tc>
          <w:tcPr>
            <w:tcW w:w="600" w:type="dxa"/>
            <w:vAlign w:val="center"/>
          </w:tcPr>
          <w:p w14:paraId="2F6F0B60" w14:textId="77777777" w:rsidR="00DF4E7C" w:rsidRDefault="00DF4E7C" w:rsidP="00DF4E7C">
            <w:pPr>
              <w:spacing w:beforeLines="50" w:before="120" w:afterLines="50" w:after="120"/>
              <w:ind w:left="30" w:firstLine="0"/>
              <w:jc w:val="center"/>
            </w:pPr>
            <w:r>
              <w:t>2</w:t>
            </w:r>
          </w:p>
        </w:tc>
        <w:tc>
          <w:tcPr>
            <w:tcW w:w="2272" w:type="dxa"/>
          </w:tcPr>
          <w:p w14:paraId="52143CC3" w14:textId="77777777" w:rsidR="00DF4E7C" w:rsidRDefault="00DF4E7C" w:rsidP="00DF4E7C">
            <w:pPr>
              <w:pStyle w:val="TableParagraph"/>
              <w:spacing w:before="27" w:after="1"/>
              <w:rPr>
                <w:i/>
                <w:sz w:val="20"/>
              </w:rPr>
            </w:pPr>
          </w:p>
          <w:p w14:paraId="6D6BEB57" w14:textId="77777777" w:rsidR="00DF4E7C" w:rsidRDefault="00DF4E7C" w:rsidP="00DF4E7C">
            <w:pPr>
              <w:spacing w:beforeLines="50" w:before="120" w:afterLines="50" w:after="120"/>
              <w:ind w:left="0" w:firstLine="2"/>
              <w:jc w:val="center"/>
            </w:pPr>
            <w:r>
              <w:rPr>
                <w:noProof/>
                <w:sz w:val="20"/>
              </w:rPr>
              <w:drawing>
                <wp:inline distT="0" distB="0" distL="0" distR="0" wp14:anchorId="14E41967" wp14:editId="0DAF2FBB">
                  <wp:extent cx="375109" cy="74009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2" cstate="print"/>
                          <a:stretch>
                            <a:fillRect/>
                          </a:stretch>
                        </pic:blipFill>
                        <pic:spPr>
                          <a:xfrm>
                            <a:off x="0" y="0"/>
                            <a:ext cx="375109" cy="740092"/>
                          </a:xfrm>
                          <a:prstGeom prst="rect">
                            <a:avLst/>
                          </a:prstGeom>
                        </pic:spPr>
                      </pic:pic>
                    </a:graphicData>
                  </a:graphic>
                </wp:inline>
              </w:drawing>
            </w:r>
          </w:p>
        </w:tc>
        <w:tc>
          <w:tcPr>
            <w:tcW w:w="1212" w:type="dxa"/>
            <w:vAlign w:val="center"/>
          </w:tcPr>
          <w:p w14:paraId="60305506" w14:textId="77777777" w:rsidR="00DF4E7C" w:rsidRDefault="00DF4E7C" w:rsidP="00DF4E7C">
            <w:pPr>
              <w:spacing w:beforeLines="50" w:before="120" w:afterLines="50" w:after="120"/>
              <w:ind w:left="-74" w:firstLine="0"/>
              <w:jc w:val="center"/>
            </w:pPr>
            <w:r>
              <w:t>Aktor</w:t>
            </w:r>
          </w:p>
        </w:tc>
        <w:tc>
          <w:tcPr>
            <w:tcW w:w="2256" w:type="dxa"/>
            <w:vAlign w:val="center"/>
          </w:tcPr>
          <w:p w14:paraId="393AC117" w14:textId="77777777" w:rsidR="00DF4E7C" w:rsidRDefault="00DF4E7C" w:rsidP="00DF4E7C">
            <w:pPr>
              <w:spacing w:beforeLines="50" w:before="120" w:afterLines="50" w:after="120"/>
              <w:ind w:leftChars="-3" w:left="0" w:hangingChars="3" w:hanging="7"/>
              <w:jc w:val="left"/>
            </w:pPr>
            <w:r>
              <w:t>Aktor menunjukkan pengguna yang berinteraksi dengan sistem.</w:t>
            </w:r>
          </w:p>
        </w:tc>
      </w:tr>
      <w:tr w:rsidR="00DF4E7C" w14:paraId="712508E7" w14:textId="77777777" w:rsidTr="000E4AB3">
        <w:trPr>
          <w:jc w:val="right"/>
        </w:trPr>
        <w:tc>
          <w:tcPr>
            <w:tcW w:w="600" w:type="dxa"/>
            <w:vAlign w:val="center"/>
          </w:tcPr>
          <w:p w14:paraId="2731B401" w14:textId="77777777" w:rsidR="00DF4E7C" w:rsidRDefault="00DF4E7C" w:rsidP="00DF4E7C">
            <w:pPr>
              <w:spacing w:beforeLines="50" w:before="120" w:afterLines="50" w:after="120"/>
              <w:ind w:left="30" w:firstLine="0"/>
              <w:jc w:val="center"/>
            </w:pPr>
            <w:r>
              <w:t>3</w:t>
            </w:r>
          </w:p>
        </w:tc>
        <w:tc>
          <w:tcPr>
            <w:tcW w:w="2272" w:type="dxa"/>
          </w:tcPr>
          <w:p w14:paraId="38D35F7C" w14:textId="77777777" w:rsidR="00DF4E7C" w:rsidRDefault="00DF4E7C" w:rsidP="00DF4E7C">
            <w:pPr>
              <w:pStyle w:val="TableParagraph"/>
              <w:spacing w:before="227"/>
              <w:rPr>
                <w:i/>
                <w:sz w:val="20"/>
              </w:rPr>
            </w:pPr>
          </w:p>
          <w:p w14:paraId="2002D8B6" w14:textId="77777777" w:rsidR="00DF4E7C" w:rsidRDefault="00DF4E7C" w:rsidP="00DF4E7C">
            <w:pPr>
              <w:spacing w:beforeLines="50" w:before="120" w:afterLines="50" w:after="120"/>
              <w:ind w:left="0" w:firstLine="2"/>
              <w:jc w:val="center"/>
            </w:pPr>
            <w:r>
              <w:rPr>
                <w:noProof/>
                <w:position w:val="-4"/>
                <w:sz w:val="20"/>
              </w:rPr>
              <w:drawing>
                <wp:inline distT="0" distB="0" distL="0" distR="0" wp14:anchorId="04BA6336" wp14:editId="7D7CBCC5">
                  <wp:extent cx="916526" cy="14935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3" cstate="print"/>
                          <a:stretch>
                            <a:fillRect/>
                          </a:stretch>
                        </pic:blipFill>
                        <pic:spPr>
                          <a:xfrm>
                            <a:off x="0" y="0"/>
                            <a:ext cx="916526" cy="149352"/>
                          </a:xfrm>
                          <a:prstGeom prst="rect">
                            <a:avLst/>
                          </a:prstGeom>
                        </pic:spPr>
                      </pic:pic>
                    </a:graphicData>
                  </a:graphic>
                </wp:inline>
              </w:drawing>
            </w:r>
          </w:p>
        </w:tc>
        <w:tc>
          <w:tcPr>
            <w:tcW w:w="1212" w:type="dxa"/>
            <w:vAlign w:val="center"/>
          </w:tcPr>
          <w:p w14:paraId="28408E98" w14:textId="77777777" w:rsidR="00DF4E7C" w:rsidRPr="00F258E7" w:rsidRDefault="00DF4E7C" w:rsidP="00DF4E7C">
            <w:pPr>
              <w:spacing w:beforeLines="50" w:before="120" w:afterLines="50" w:after="120"/>
              <w:ind w:left="-74" w:firstLine="0"/>
              <w:jc w:val="center"/>
              <w:rPr>
                <w:i/>
                <w:iCs/>
              </w:rPr>
            </w:pPr>
            <w:r w:rsidRPr="00F258E7">
              <w:rPr>
                <w:i/>
                <w:iCs/>
              </w:rPr>
              <w:t>Message</w:t>
            </w:r>
          </w:p>
        </w:tc>
        <w:tc>
          <w:tcPr>
            <w:tcW w:w="2256" w:type="dxa"/>
            <w:vAlign w:val="center"/>
          </w:tcPr>
          <w:p w14:paraId="4FAB13D7" w14:textId="77777777" w:rsidR="00DF4E7C" w:rsidRDefault="00DF4E7C" w:rsidP="00DF4E7C">
            <w:pPr>
              <w:spacing w:beforeLines="50" w:before="120" w:afterLines="50" w:after="120"/>
              <w:ind w:leftChars="-3" w:left="0" w:hangingChars="3" w:hanging="7"/>
              <w:jc w:val="left"/>
            </w:pPr>
            <w:r>
              <w:t>Message menunjukkan aliran pesan antar objek atau aktor.</w:t>
            </w:r>
          </w:p>
        </w:tc>
      </w:tr>
      <w:tr w:rsidR="00DF4E7C" w14:paraId="60E12734" w14:textId="77777777" w:rsidTr="000E4AB3">
        <w:trPr>
          <w:jc w:val="right"/>
        </w:trPr>
        <w:tc>
          <w:tcPr>
            <w:tcW w:w="600" w:type="dxa"/>
            <w:vAlign w:val="center"/>
          </w:tcPr>
          <w:p w14:paraId="34D3720A" w14:textId="77777777" w:rsidR="00DF4E7C" w:rsidRDefault="00DF4E7C" w:rsidP="00DF4E7C">
            <w:pPr>
              <w:spacing w:beforeLines="50" w:before="120" w:afterLines="50" w:after="120"/>
              <w:ind w:left="30" w:firstLine="0"/>
              <w:jc w:val="center"/>
            </w:pPr>
            <w:r>
              <w:t>4</w:t>
            </w:r>
          </w:p>
        </w:tc>
        <w:tc>
          <w:tcPr>
            <w:tcW w:w="2272" w:type="dxa"/>
          </w:tcPr>
          <w:p w14:paraId="2ECAC7AB" w14:textId="77777777" w:rsidR="00DF4E7C" w:rsidRDefault="00DF4E7C" w:rsidP="00DF4E7C">
            <w:pPr>
              <w:pStyle w:val="TableParagraph"/>
              <w:spacing w:beforeLines="50" w:before="120" w:line="229" w:lineRule="exact"/>
              <w:ind w:right="76"/>
              <w:jc w:val="center"/>
              <w:rPr>
                <w:sz w:val="20"/>
              </w:rPr>
            </w:pPr>
            <w:r>
              <w:rPr>
                <w:spacing w:val="-10"/>
                <w:sz w:val="20"/>
              </w:rPr>
              <w:t>|</w:t>
            </w:r>
          </w:p>
          <w:p w14:paraId="345AC363" w14:textId="77777777" w:rsidR="00DF4E7C" w:rsidRDefault="00DF4E7C" w:rsidP="00DF4E7C">
            <w:pPr>
              <w:pStyle w:val="TableParagraph"/>
              <w:spacing w:before="115"/>
              <w:ind w:right="76"/>
              <w:jc w:val="center"/>
              <w:rPr>
                <w:sz w:val="20"/>
              </w:rPr>
            </w:pPr>
            <w:r>
              <w:rPr>
                <w:spacing w:val="-10"/>
                <w:sz w:val="20"/>
              </w:rPr>
              <w:t>|</w:t>
            </w:r>
          </w:p>
          <w:p w14:paraId="190685C2" w14:textId="77777777" w:rsidR="00DF4E7C" w:rsidRDefault="00DF4E7C" w:rsidP="00DF4E7C">
            <w:pPr>
              <w:pStyle w:val="TableParagraph"/>
              <w:spacing w:before="115"/>
              <w:ind w:right="76"/>
              <w:jc w:val="center"/>
              <w:rPr>
                <w:sz w:val="20"/>
              </w:rPr>
            </w:pPr>
            <w:r>
              <w:rPr>
                <w:spacing w:val="-10"/>
                <w:sz w:val="20"/>
              </w:rPr>
              <w:t>|</w:t>
            </w:r>
          </w:p>
          <w:p w14:paraId="2A462052" w14:textId="77777777" w:rsidR="00DF4E7C" w:rsidRDefault="00DF4E7C" w:rsidP="00DF4E7C">
            <w:pPr>
              <w:pStyle w:val="TableParagraph"/>
              <w:spacing w:before="116"/>
              <w:ind w:right="76"/>
              <w:jc w:val="center"/>
              <w:rPr>
                <w:sz w:val="20"/>
              </w:rPr>
            </w:pPr>
            <w:r>
              <w:rPr>
                <w:spacing w:val="-10"/>
                <w:sz w:val="20"/>
              </w:rPr>
              <w:t>|</w:t>
            </w:r>
          </w:p>
          <w:p w14:paraId="5F52B025" w14:textId="77777777" w:rsidR="00DF4E7C" w:rsidRDefault="00DF4E7C" w:rsidP="00DF4E7C">
            <w:pPr>
              <w:pStyle w:val="TableParagraph"/>
              <w:spacing w:before="114"/>
              <w:ind w:right="76"/>
              <w:jc w:val="center"/>
              <w:rPr>
                <w:sz w:val="20"/>
              </w:rPr>
            </w:pPr>
            <w:r>
              <w:rPr>
                <w:spacing w:val="-10"/>
                <w:sz w:val="20"/>
              </w:rPr>
              <w:t>|</w:t>
            </w:r>
          </w:p>
          <w:p w14:paraId="023C6ACA" w14:textId="77777777" w:rsidR="00DF4E7C" w:rsidRDefault="00DF4E7C" w:rsidP="00DF4E7C">
            <w:pPr>
              <w:pStyle w:val="TableParagraph"/>
              <w:spacing w:before="114" w:afterLines="50" w:after="120"/>
              <w:ind w:right="76"/>
              <w:jc w:val="center"/>
            </w:pPr>
            <w:r>
              <w:rPr>
                <w:spacing w:val="-10"/>
                <w:sz w:val="20"/>
              </w:rPr>
              <w:t>|</w:t>
            </w:r>
          </w:p>
        </w:tc>
        <w:tc>
          <w:tcPr>
            <w:tcW w:w="1212" w:type="dxa"/>
            <w:vAlign w:val="center"/>
          </w:tcPr>
          <w:p w14:paraId="62D977B6" w14:textId="77777777" w:rsidR="00DF4E7C" w:rsidRPr="00F258E7" w:rsidRDefault="00DF4E7C" w:rsidP="00DF4E7C">
            <w:pPr>
              <w:spacing w:beforeLines="50" w:before="120" w:afterLines="50" w:after="120"/>
              <w:ind w:left="-74" w:firstLine="0"/>
              <w:jc w:val="center"/>
              <w:rPr>
                <w:i/>
                <w:iCs/>
              </w:rPr>
            </w:pPr>
            <w:r w:rsidRPr="00F258E7">
              <w:rPr>
                <w:i/>
                <w:iCs/>
              </w:rPr>
              <w:t>Lifeline</w:t>
            </w:r>
          </w:p>
        </w:tc>
        <w:tc>
          <w:tcPr>
            <w:tcW w:w="2256" w:type="dxa"/>
            <w:vAlign w:val="center"/>
          </w:tcPr>
          <w:p w14:paraId="4BD26107" w14:textId="77777777" w:rsidR="00DF4E7C" w:rsidRDefault="00DF4E7C" w:rsidP="00DF4E7C">
            <w:pPr>
              <w:spacing w:beforeLines="50" w:before="120" w:afterLines="50" w:after="120"/>
              <w:ind w:leftChars="-3" w:left="0" w:hangingChars="3" w:hanging="7"/>
              <w:jc w:val="left"/>
            </w:pPr>
            <w:r>
              <w:t>Lifeline menunjukkan keberadaan objek selama proses interaksi berlangsung.</w:t>
            </w:r>
          </w:p>
        </w:tc>
      </w:tr>
      <w:tr w:rsidR="00DF4E7C" w14:paraId="3EC102F6" w14:textId="77777777" w:rsidTr="000E4AB3">
        <w:trPr>
          <w:jc w:val="right"/>
        </w:trPr>
        <w:tc>
          <w:tcPr>
            <w:tcW w:w="600" w:type="dxa"/>
            <w:vAlign w:val="center"/>
          </w:tcPr>
          <w:p w14:paraId="38A9D1AE" w14:textId="77777777" w:rsidR="00DF4E7C" w:rsidRDefault="00DF4E7C" w:rsidP="00DF4E7C">
            <w:pPr>
              <w:spacing w:beforeLines="50" w:before="120" w:afterLines="50" w:after="120"/>
              <w:ind w:left="30" w:firstLine="0"/>
              <w:jc w:val="center"/>
            </w:pPr>
            <w:r>
              <w:t>5</w:t>
            </w:r>
          </w:p>
        </w:tc>
        <w:tc>
          <w:tcPr>
            <w:tcW w:w="2272" w:type="dxa"/>
          </w:tcPr>
          <w:p w14:paraId="65DDC73E" w14:textId="77777777" w:rsidR="00DF4E7C" w:rsidRDefault="00DF4E7C" w:rsidP="00DF4E7C">
            <w:pPr>
              <w:spacing w:beforeLines="150" w:before="360" w:afterLines="50" w:after="120"/>
              <w:ind w:left="0" w:firstLine="2"/>
              <w:jc w:val="center"/>
            </w:pPr>
            <w:r>
              <w:rPr>
                <w:noProof/>
                <w:sz w:val="20"/>
              </w:rPr>
              <w:drawing>
                <wp:inline distT="0" distB="0" distL="0" distR="0" wp14:anchorId="2CCC6D05" wp14:editId="397F288A">
                  <wp:extent cx="54400" cy="80352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4" cstate="print"/>
                          <a:stretch>
                            <a:fillRect/>
                          </a:stretch>
                        </pic:blipFill>
                        <pic:spPr>
                          <a:xfrm>
                            <a:off x="0" y="0"/>
                            <a:ext cx="54400" cy="803528"/>
                          </a:xfrm>
                          <a:prstGeom prst="rect">
                            <a:avLst/>
                          </a:prstGeom>
                        </pic:spPr>
                      </pic:pic>
                    </a:graphicData>
                  </a:graphic>
                </wp:inline>
              </w:drawing>
            </w:r>
          </w:p>
        </w:tc>
        <w:tc>
          <w:tcPr>
            <w:tcW w:w="1212" w:type="dxa"/>
            <w:vAlign w:val="center"/>
          </w:tcPr>
          <w:p w14:paraId="083176DC" w14:textId="77777777" w:rsidR="00DF4E7C" w:rsidRDefault="00DF4E7C" w:rsidP="00DF4E7C">
            <w:pPr>
              <w:spacing w:beforeLines="50" w:before="120" w:afterLines="50" w:after="120"/>
              <w:ind w:left="-74" w:firstLine="0"/>
              <w:jc w:val="center"/>
            </w:pPr>
            <w:r>
              <w:t>Waktu Aktif</w:t>
            </w:r>
          </w:p>
        </w:tc>
        <w:tc>
          <w:tcPr>
            <w:tcW w:w="2256" w:type="dxa"/>
            <w:vAlign w:val="center"/>
          </w:tcPr>
          <w:p w14:paraId="6CA98786" w14:textId="77777777" w:rsidR="00DF4E7C" w:rsidRDefault="00DF4E7C" w:rsidP="00DF4E7C">
            <w:pPr>
              <w:spacing w:beforeLines="50" w:before="120" w:afterLines="50" w:after="120"/>
              <w:ind w:leftChars="-3" w:left="0" w:hangingChars="3" w:hanging="7"/>
              <w:jc w:val="left"/>
            </w:pPr>
            <w:r>
              <w:t>Waktu aktif menunjukkan objek yang sedang menjalankan proses.</w:t>
            </w:r>
          </w:p>
        </w:tc>
      </w:tr>
    </w:tbl>
    <w:p w14:paraId="0D9B64C6" w14:textId="77777777" w:rsidR="004D3530" w:rsidRDefault="00B47D1F" w:rsidP="005A4FF9">
      <w:pPr>
        <w:pStyle w:val="NoSpacing"/>
        <w:keepNext/>
        <w:keepLines/>
        <w:spacing w:beforeLines="100" w:before="240"/>
        <w:ind w:firstLine="0"/>
      </w:pPr>
      <w:proofErr w:type="spellStart"/>
      <w:r>
        <w:lastRenderedPageBreak/>
        <w:t>d.</w:t>
      </w:r>
      <w:proofErr w:type="spellEnd"/>
      <w:r>
        <w:t xml:space="preserve"> </w:t>
      </w:r>
      <w:r>
        <w:rPr>
          <w:i/>
        </w:rPr>
        <w:t>Class Diagram</w:t>
      </w:r>
    </w:p>
    <w:p w14:paraId="1D75A565" w14:textId="77777777" w:rsidR="004D3530" w:rsidRDefault="00B47D1F" w:rsidP="005A4FF9">
      <w:pPr>
        <w:pStyle w:val="NoSpacing"/>
        <w:keepNext/>
        <w:keepLines/>
        <w:ind w:left="1560" w:firstLine="720"/>
      </w:pPr>
      <w:r>
        <w:rPr>
          <w:i/>
        </w:rPr>
        <w:t>Class Diagram</w:t>
      </w:r>
      <w:r>
        <w:t xml:space="preserve"> digunakan untuk menggambarkan struktur sistem melalui kelas, atribut, metode, dan hubungan antar kelas </w:t>
      </w:r>
      <w:sdt>
        <w:sdtPr>
          <w:rPr>
            <w:rFonts w:cs="Times New Roman"/>
            <w:color w:val="000000"/>
          </w:rPr>
          <w:tag w:val="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357152704"/>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Class Diagram</w:t>
      </w:r>
      <w:r>
        <w:t xml:space="preserve"> dapat dilihat pada Tabel 2.5 berikut:</w:t>
      </w:r>
    </w:p>
    <w:p w14:paraId="4556E6A3" w14:textId="77777777" w:rsidR="007E6926" w:rsidRDefault="007E6926" w:rsidP="007E6926">
      <w:pPr>
        <w:pStyle w:val="Caption"/>
        <w:keepNext/>
        <w:spacing w:afterLines="100" w:after="240"/>
        <w:ind w:left="1560" w:firstLine="0"/>
        <w:jc w:val="center"/>
      </w:pPr>
      <w:bookmarkStart w:id="73" w:name="_Toc235053436"/>
      <w:r w:rsidRPr="007E6926">
        <w:rPr>
          <w:b w:val="0"/>
          <w:bCs w:val="0"/>
          <w:color w:val="000000" w:themeColor="text1"/>
          <w:sz w:val="24"/>
          <w:szCs w:val="24"/>
        </w:rPr>
        <w:t>Tabel 2.</w:t>
      </w:r>
      <w:r w:rsidRPr="007E6926">
        <w:rPr>
          <w:b w:val="0"/>
          <w:bCs w:val="0"/>
          <w:color w:val="000000" w:themeColor="text1"/>
          <w:sz w:val="24"/>
          <w:szCs w:val="24"/>
        </w:rPr>
        <w:fldChar w:fldCharType="begin"/>
      </w:r>
      <w:r w:rsidRPr="007E6926">
        <w:rPr>
          <w:b w:val="0"/>
          <w:bCs w:val="0"/>
          <w:color w:val="000000" w:themeColor="text1"/>
          <w:sz w:val="24"/>
          <w:szCs w:val="24"/>
        </w:rPr>
        <w:instrText xml:space="preserve"> SEQ Tabel_2. \* ARABIC </w:instrText>
      </w:r>
      <w:r w:rsidRPr="007E6926">
        <w:rPr>
          <w:b w:val="0"/>
          <w:bCs w:val="0"/>
          <w:color w:val="000000" w:themeColor="text1"/>
          <w:sz w:val="24"/>
          <w:szCs w:val="24"/>
        </w:rPr>
        <w:fldChar w:fldCharType="separate"/>
      </w:r>
      <w:r w:rsidR="00CB200E">
        <w:rPr>
          <w:b w:val="0"/>
          <w:bCs w:val="0"/>
          <w:noProof/>
          <w:color w:val="000000" w:themeColor="text1"/>
          <w:sz w:val="24"/>
          <w:szCs w:val="24"/>
        </w:rPr>
        <w:t>5</w:t>
      </w:r>
      <w:r w:rsidRPr="007E6926">
        <w:rPr>
          <w:b w:val="0"/>
          <w:bCs w:val="0"/>
          <w:color w:val="000000" w:themeColor="text1"/>
          <w:sz w:val="24"/>
          <w:szCs w:val="24"/>
        </w:rPr>
        <w:fldChar w:fldCharType="end"/>
      </w:r>
      <w:r w:rsidRPr="007E6926">
        <w:rPr>
          <w:b w:val="0"/>
          <w:bCs w:val="0"/>
          <w:color w:val="000000" w:themeColor="text1"/>
          <w:sz w:val="24"/>
          <w:szCs w:val="24"/>
        </w:rPr>
        <w:t xml:space="preserve"> </w:t>
      </w:r>
      <w:r w:rsidRPr="007E6926">
        <w:rPr>
          <w:b w:val="0"/>
          <w:bCs w:val="0"/>
          <w:i/>
          <w:iCs/>
          <w:color w:val="000000" w:themeColor="text1"/>
          <w:sz w:val="24"/>
          <w:szCs w:val="24"/>
        </w:rPr>
        <w:t>Class Diagram</w:t>
      </w:r>
      <w:bookmarkEnd w:id="73"/>
    </w:p>
    <w:tbl>
      <w:tblPr>
        <w:tblStyle w:val="TableGrid"/>
        <w:tblW w:w="6416" w:type="dxa"/>
        <w:jc w:val="right"/>
        <w:tblLayout w:type="fixed"/>
        <w:tblLook w:val="04A0" w:firstRow="1" w:lastRow="0" w:firstColumn="1" w:lastColumn="0" w:noHBand="0" w:noVBand="1"/>
      </w:tblPr>
      <w:tblGrid>
        <w:gridCol w:w="562"/>
        <w:gridCol w:w="2131"/>
        <w:gridCol w:w="1301"/>
        <w:gridCol w:w="2422"/>
      </w:tblGrid>
      <w:tr w:rsidR="009E3B72" w14:paraId="5AF5B084" w14:textId="77777777" w:rsidTr="000E4AB3">
        <w:trPr>
          <w:tblHeader/>
          <w:jc w:val="right"/>
        </w:trPr>
        <w:tc>
          <w:tcPr>
            <w:tcW w:w="562" w:type="dxa"/>
            <w:shd w:val="clear" w:color="auto" w:fill="D9EAD3"/>
            <w:vAlign w:val="center"/>
          </w:tcPr>
          <w:p w14:paraId="31DAD7FA" w14:textId="77777777" w:rsidR="009E3B72" w:rsidRDefault="009E3B72" w:rsidP="009E3B72">
            <w:pPr>
              <w:spacing w:beforeLines="50" w:before="120" w:afterLines="50" w:after="120"/>
              <w:ind w:left="30" w:firstLine="0"/>
              <w:jc w:val="center"/>
            </w:pPr>
            <w:r>
              <w:rPr>
                <w:b/>
              </w:rPr>
              <w:t>No</w:t>
            </w:r>
          </w:p>
        </w:tc>
        <w:tc>
          <w:tcPr>
            <w:tcW w:w="2131" w:type="dxa"/>
            <w:shd w:val="clear" w:color="auto" w:fill="D9EAD3"/>
          </w:tcPr>
          <w:p w14:paraId="339C66B7" w14:textId="77777777" w:rsidR="009E3B72" w:rsidRDefault="009E3B72" w:rsidP="009E3B72">
            <w:pPr>
              <w:spacing w:beforeLines="50" w:before="120" w:afterLines="50" w:after="120"/>
              <w:ind w:left="0" w:firstLine="0"/>
              <w:jc w:val="center"/>
              <w:rPr>
                <w:b/>
              </w:rPr>
            </w:pPr>
            <w:r>
              <w:rPr>
                <w:spacing w:val="-2"/>
              </w:rPr>
              <w:t>Simbol</w:t>
            </w:r>
          </w:p>
        </w:tc>
        <w:tc>
          <w:tcPr>
            <w:tcW w:w="1301" w:type="dxa"/>
            <w:shd w:val="clear" w:color="auto" w:fill="D9EAD3"/>
            <w:vAlign w:val="center"/>
          </w:tcPr>
          <w:p w14:paraId="121D4C9B" w14:textId="77777777" w:rsidR="009E3B72" w:rsidRPr="00B8021E" w:rsidRDefault="009E3B72" w:rsidP="009E3B72">
            <w:pPr>
              <w:spacing w:beforeLines="50" w:before="120" w:afterLines="50" w:after="120"/>
              <w:ind w:left="0" w:firstLine="0"/>
              <w:jc w:val="center"/>
            </w:pPr>
            <w:r w:rsidRPr="00B8021E">
              <w:rPr>
                <w:b/>
              </w:rPr>
              <w:t>Nama</w:t>
            </w:r>
          </w:p>
        </w:tc>
        <w:tc>
          <w:tcPr>
            <w:tcW w:w="2422" w:type="dxa"/>
            <w:shd w:val="clear" w:color="auto" w:fill="D9EAD3"/>
            <w:vAlign w:val="center"/>
          </w:tcPr>
          <w:p w14:paraId="09108CC9" w14:textId="77777777" w:rsidR="009E3B72" w:rsidRDefault="009E3B72" w:rsidP="009E3B72">
            <w:pPr>
              <w:spacing w:beforeLines="50" w:before="120" w:afterLines="50" w:after="120"/>
              <w:ind w:left="0" w:firstLine="0"/>
              <w:jc w:val="center"/>
            </w:pPr>
            <w:r>
              <w:rPr>
                <w:b/>
              </w:rPr>
              <w:t>Keterangan</w:t>
            </w:r>
          </w:p>
        </w:tc>
      </w:tr>
      <w:tr w:rsidR="009E3B72" w14:paraId="25643C07" w14:textId="77777777" w:rsidTr="000E4AB3">
        <w:trPr>
          <w:jc w:val="right"/>
        </w:trPr>
        <w:tc>
          <w:tcPr>
            <w:tcW w:w="562" w:type="dxa"/>
            <w:vAlign w:val="center"/>
          </w:tcPr>
          <w:p w14:paraId="1E81AC52" w14:textId="77777777" w:rsidR="009E3B72" w:rsidRDefault="009E3B72" w:rsidP="009E3B72">
            <w:pPr>
              <w:spacing w:beforeLines="50" w:before="120" w:afterLines="50" w:after="120"/>
              <w:ind w:left="30" w:firstLine="0"/>
              <w:jc w:val="center"/>
            </w:pPr>
            <w:r>
              <w:t>1</w:t>
            </w:r>
          </w:p>
        </w:tc>
        <w:tc>
          <w:tcPr>
            <w:tcW w:w="2131" w:type="dxa"/>
          </w:tcPr>
          <w:p w14:paraId="6FBC7CA2" w14:textId="77777777" w:rsidR="009E3B72" w:rsidRDefault="009E3B72" w:rsidP="009E3B72">
            <w:pPr>
              <w:pStyle w:val="TableParagraph"/>
              <w:rPr>
                <w:i/>
                <w:sz w:val="20"/>
              </w:rPr>
            </w:pPr>
          </w:p>
          <w:p w14:paraId="2D06518F" w14:textId="77777777" w:rsidR="009E3B72" w:rsidRDefault="009E3B72" w:rsidP="009E3B72">
            <w:pPr>
              <w:pStyle w:val="TableParagraph"/>
              <w:spacing w:before="40"/>
              <w:rPr>
                <w:i/>
                <w:sz w:val="20"/>
              </w:rPr>
            </w:pPr>
          </w:p>
          <w:p w14:paraId="6673946B" w14:textId="77777777" w:rsidR="009E3B72" w:rsidRDefault="009E3B72" w:rsidP="009E3B72">
            <w:pPr>
              <w:spacing w:beforeLines="50" w:before="120" w:afterLines="50" w:after="120"/>
              <w:ind w:left="0" w:firstLine="0"/>
              <w:jc w:val="center"/>
            </w:pPr>
            <w:r>
              <w:rPr>
                <w:noProof/>
                <w:sz w:val="20"/>
              </w:rPr>
              <w:drawing>
                <wp:inline distT="0" distB="0" distL="0" distR="0" wp14:anchorId="2BFEA798" wp14:editId="63704EE7">
                  <wp:extent cx="779528" cy="52806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5" cstate="print"/>
                          <a:stretch>
                            <a:fillRect/>
                          </a:stretch>
                        </pic:blipFill>
                        <pic:spPr>
                          <a:xfrm>
                            <a:off x="0" y="0"/>
                            <a:ext cx="779528" cy="528065"/>
                          </a:xfrm>
                          <a:prstGeom prst="rect">
                            <a:avLst/>
                          </a:prstGeom>
                        </pic:spPr>
                      </pic:pic>
                    </a:graphicData>
                  </a:graphic>
                </wp:inline>
              </w:drawing>
            </w:r>
          </w:p>
        </w:tc>
        <w:tc>
          <w:tcPr>
            <w:tcW w:w="1301" w:type="dxa"/>
            <w:vAlign w:val="center"/>
          </w:tcPr>
          <w:p w14:paraId="7B11B2EC" w14:textId="77777777" w:rsidR="009E3B72" w:rsidRPr="00B8021E" w:rsidRDefault="009E3B72" w:rsidP="009E3B72">
            <w:pPr>
              <w:spacing w:beforeLines="50" w:before="120" w:afterLines="50" w:after="120"/>
              <w:ind w:left="0" w:firstLine="0"/>
              <w:jc w:val="center"/>
              <w:rPr>
                <w:i/>
                <w:iCs/>
              </w:rPr>
            </w:pPr>
            <w:r w:rsidRPr="00B8021E">
              <w:rPr>
                <w:i/>
                <w:iCs/>
              </w:rPr>
              <w:t>Class</w:t>
            </w:r>
          </w:p>
        </w:tc>
        <w:tc>
          <w:tcPr>
            <w:tcW w:w="2422" w:type="dxa"/>
            <w:vAlign w:val="center"/>
          </w:tcPr>
          <w:p w14:paraId="7109F0B5" w14:textId="77777777" w:rsidR="009E3B72" w:rsidRDefault="009E3B72" w:rsidP="009E3B72">
            <w:pPr>
              <w:spacing w:beforeLines="50" w:before="120" w:afterLines="50" w:after="120"/>
              <w:ind w:left="0" w:firstLine="0"/>
              <w:jc w:val="left"/>
            </w:pPr>
            <w:r>
              <w:t>Elemen ini menggambarkan kelas yang berisi atribut dan operasi dalam sistem.</w:t>
            </w:r>
          </w:p>
        </w:tc>
      </w:tr>
      <w:tr w:rsidR="009E3B72" w14:paraId="14226A1E" w14:textId="77777777" w:rsidTr="000E4AB3">
        <w:trPr>
          <w:jc w:val="right"/>
        </w:trPr>
        <w:tc>
          <w:tcPr>
            <w:tcW w:w="562" w:type="dxa"/>
            <w:vAlign w:val="center"/>
          </w:tcPr>
          <w:p w14:paraId="115F9E28" w14:textId="77777777" w:rsidR="009E3B72" w:rsidRDefault="009E3B72" w:rsidP="009E3B72">
            <w:pPr>
              <w:spacing w:beforeLines="50" w:before="120" w:afterLines="50" w:after="120"/>
              <w:ind w:left="30" w:firstLine="0"/>
              <w:jc w:val="center"/>
            </w:pPr>
            <w:r>
              <w:t>2</w:t>
            </w:r>
          </w:p>
        </w:tc>
        <w:tc>
          <w:tcPr>
            <w:tcW w:w="2131" w:type="dxa"/>
          </w:tcPr>
          <w:p w14:paraId="1C430E32" w14:textId="77777777" w:rsidR="009E3B72" w:rsidRDefault="009E3B72" w:rsidP="009E3B72">
            <w:pPr>
              <w:pStyle w:val="TableParagraph"/>
              <w:rPr>
                <w:i/>
                <w:sz w:val="20"/>
              </w:rPr>
            </w:pPr>
          </w:p>
          <w:p w14:paraId="53844757" w14:textId="77777777" w:rsidR="009E3B72" w:rsidRDefault="009E3B72" w:rsidP="009E3B72">
            <w:pPr>
              <w:pStyle w:val="TableParagraph"/>
              <w:spacing w:before="89"/>
              <w:rPr>
                <w:i/>
                <w:sz w:val="20"/>
              </w:rPr>
            </w:pPr>
          </w:p>
          <w:p w14:paraId="14B1B0C5" w14:textId="77777777" w:rsidR="009E3B72" w:rsidRDefault="009E3B72" w:rsidP="009E3B72">
            <w:pPr>
              <w:spacing w:beforeLines="50" w:before="120" w:afterLines="50" w:after="120"/>
              <w:ind w:left="0" w:firstLine="0"/>
              <w:jc w:val="center"/>
            </w:pPr>
            <w:r>
              <w:rPr>
                <w:noProof/>
                <w:sz w:val="2"/>
              </w:rPr>
              <mc:AlternateContent>
                <mc:Choice Requires="wpg">
                  <w:drawing>
                    <wp:inline distT="0" distB="0" distL="0" distR="0" wp14:anchorId="3E0EA416" wp14:editId="52B9C73E">
                      <wp:extent cx="701675" cy="5715"/>
                      <wp:effectExtent l="9525" t="0" r="0"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675" cy="5715"/>
                                <a:chOff x="0" y="0"/>
                                <a:chExt cx="701675" cy="5715"/>
                              </a:xfrm>
                            </wpg:grpSpPr>
                            <wps:wsp>
                              <wps:cNvPr id="23" name="Graphic 23"/>
                              <wps:cNvSpPr/>
                              <wps:spPr>
                                <a:xfrm>
                                  <a:off x="0" y="2854"/>
                                  <a:ext cx="701675" cy="1270"/>
                                </a:xfrm>
                                <a:custGeom>
                                  <a:avLst/>
                                  <a:gdLst/>
                                  <a:ahLst/>
                                  <a:cxnLst/>
                                  <a:rect l="l" t="t" r="r" b="b"/>
                                  <a:pathLst>
                                    <a:path w="701675">
                                      <a:moveTo>
                                        <a:pt x="0" y="0"/>
                                      </a:moveTo>
                                      <a:lnTo>
                                        <a:pt x="701408" y="0"/>
                                      </a:lnTo>
                                    </a:path>
                                    <a:path w="701675">
                                      <a:moveTo>
                                        <a:pt x="0" y="0"/>
                                      </a:moveTo>
                                      <a:lnTo>
                                        <a:pt x="701408" y="0"/>
                                      </a:lnTo>
                                    </a:path>
                                  </a:pathLst>
                                </a:custGeom>
                                <a:ln w="5709">
                                  <a:solidFill>
                                    <a:srgbClr val="686868"/>
                                  </a:solidFill>
                                  <a:prstDash val="solid"/>
                                </a:ln>
                              </wps:spPr>
                              <wps:bodyPr wrap="square" lIns="0" tIns="0" rIns="0" bIns="0" rtlCol="0">
                                <a:prstTxWarp prst="textNoShape">
                                  <a:avLst/>
                                </a:prstTxWarp>
                                <a:noAutofit/>
                              </wps:bodyPr>
                            </wps:wsp>
                          </wpg:wgp>
                        </a:graphicData>
                      </a:graphic>
                    </wp:inline>
                  </w:drawing>
                </mc:Choice>
                <mc:Fallback>
                  <w:pict>
                    <v:group w14:anchorId="720D9D9F" id="Group 22" o:spid="_x0000_s1026" style="width:55.25pt;height:.45pt;mso-position-horizontal-relative:char;mso-position-vertical-relative:line" coordsize="701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">
                      <v:shape id="Graphic 23" o:spid="_x0000_s1027" style="position:absolute;top:28;width:7016;height:13;visibility:visible;mso-wrap-style:square;v-text-anchor:top" coordsize="701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" path="m,l701408,em,l701408,e" filled="f" strokecolor="#686868" strokeweight=".15858mm">
                        <v:path arrowok="t"/>
                      </v:shape>
                      <w10:anchorlock/>
                    </v:group>
                  </w:pict>
                </mc:Fallback>
              </mc:AlternateContent>
            </w:r>
          </w:p>
        </w:tc>
        <w:tc>
          <w:tcPr>
            <w:tcW w:w="1301" w:type="dxa"/>
            <w:vAlign w:val="center"/>
          </w:tcPr>
          <w:p w14:paraId="7FD73913" w14:textId="77777777" w:rsidR="009E3B72" w:rsidRPr="00B8021E" w:rsidRDefault="009E3B72" w:rsidP="009E3B72">
            <w:pPr>
              <w:spacing w:beforeLines="50" w:before="120" w:afterLines="50" w:after="120"/>
              <w:ind w:left="0" w:firstLine="0"/>
              <w:jc w:val="center"/>
              <w:rPr>
                <w:i/>
                <w:iCs/>
              </w:rPr>
            </w:pPr>
            <w:r w:rsidRPr="00B8021E">
              <w:rPr>
                <w:i/>
                <w:iCs/>
              </w:rPr>
              <w:t>Association</w:t>
            </w:r>
          </w:p>
        </w:tc>
        <w:tc>
          <w:tcPr>
            <w:tcW w:w="2422" w:type="dxa"/>
            <w:vAlign w:val="center"/>
          </w:tcPr>
          <w:p w14:paraId="7EB580FD" w14:textId="77777777" w:rsidR="009E3B72" w:rsidRDefault="009E3B72" w:rsidP="009E3B72">
            <w:pPr>
              <w:spacing w:beforeLines="50" w:before="120" w:afterLines="50" w:after="120"/>
              <w:ind w:left="0" w:firstLine="0"/>
              <w:jc w:val="left"/>
            </w:pPr>
            <w:r>
              <w:t>Elemen ini digunakan untuk menunjukkan hubungan antar kelas.</w:t>
            </w:r>
          </w:p>
        </w:tc>
      </w:tr>
      <w:tr w:rsidR="009E3B72" w14:paraId="4E1974CF" w14:textId="77777777" w:rsidTr="000E4AB3">
        <w:trPr>
          <w:jc w:val="right"/>
        </w:trPr>
        <w:tc>
          <w:tcPr>
            <w:tcW w:w="562" w:type="dxa"/>
            <w:vAlign w:val="center"/>
          </w:tcPr>
          <w:p w14:paraId="074DAC49" w14:textId="77777777" w:rsidR="009E3B72" w:rsidRDefault="009E3B72" w:rsidP="009E3B72">
            <w:pPr>
              <w:spacing w:beforeLines="50" w:before="120" w:afterLines="50" w:after="120"/>
              <w:ind w:left="30" w:firstLine="0"/>
              <w:jc w:val="center"/>
            </w:pPr>
            <w:r>
              <w:t>3</w:t>
            </w:r>
          </w:p>
        </w:tc>
        <w:tc>
          <w:tcPr>
            <w:tcW w:w="2131" w:type="dxa"/>
          </w:tcPr>
          <w:p w14:paraId="49D72684" w14:textId="77777777" w:rsidR="009E3B72" w:rsidRDefault="009E3B72" w:rsidP="009E3B72">
            <w:pPr>
              <w:pStyle w:val="TableParagraph"/>
              <w:rPr>
                <w:i/>
                <w:sz w:val="20"/>
              </w:rPr>
            </w:pPr>
          </w:p>
          <w:p w14:paraId="5DED600E" w14:textId="77777777" w:rsidR="009E3B72" w:rsidRDefault="009E3B72" w:rsidP="009E3B72">
            <w:pPr>
              <w:pStyle w:val="TableParagraph"/>
              <w:spacing w:before="36"/>
              <w:rPr>
                <w:i/>
                <w:sz w:val="20"/>
              </w:rPr>
            </w:pPr>
          </w:p>
          <w:p w14:paraId="768AEB93" w14:textId="77777777" w:rsidR="009E3B72" w:rsidRDefault="009E3B72" w:rsidP="009E3B72">
            <w:pPr>
              <w:spacing w:beforeLines="50" w:before="120" w:afterLines="50" w:after="120"/>
              <w:ind w:left="0" w:firstLine="0"/>
              <w:jc w:val="center"/>
            </w:pPr>
            <w:r>
              <w:rPr>
                <w:noProof/>
                <w:position w:val="-2"/>
                <w:sz w:val="15"/>
              </w:rPr>
              <w:drawing>
                <wp:inline distT="0" distB="0" distL="0" distR="0" wp14:anchorId="5B0C3373" wp14:editId="7E1EB0B2">
                  <wp:extent cx="737807" cy="9753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6" cstate="print"/>
                          <a:stretch>
                            <a:fillRect/>
                          </a:stretch>
                        </pic:blipFill>
                        <pic:spPr>
                          <a:xfrm>
                            <a:off x="0" y="0"/>
                            <a:ext cx="737807" cy="97535"/>
                          </a:xfrm>
                          <a:prstGeom prst="rect">
                            <a:avLst/>
                          </a:prstGeom>
                        </pic:spPr>
                      </pic:pic>
                    </a:graphicData>
                  </a:graphic>
                </wp:inline>
              </w:drawing>
            </w:r>
          </w:p>
        </w:tc>
        <w:tc>
          <w:tcPr>
            <w:tcW w:w="1301" w:type="dxa"/>
            <w:vAlign w:val="center"/>
          </w:tcPr>
          <w:p w14:paraId="4A7C5539" w14:textId="77777777" w:rsidR="009E3B72" w:rsidRPr="00B8021E" w:rsidRDefault="009E3B72" w:rsidP="009E3B72">
            <w:pPr>
              <w:spacing w:beforeLines="50" w:before="120" w:afterLines="50" w:after="120"/>
              <w:ind w:left="0" w:firstLine="0"/>
              <w:jc w:val="center"/>
              <w:rPr>
                <w:i/>
                <w:iCs/>
              </w:rPr>
            </w:pPr>
            <w:r w:rsidRPr="00B8021E">
              <w:t>Generalisasi</w:t>
            </w:r>
          </w:p>
        </w:tc>
        <w:tc>
          <w:tcPr>
            <w:tcW w:w="2422" w:type="dxa"/>
            <w:vAlign w:val="center"/>
          </w:tcPr>
          <w:p w14:paraId="1EDE3810" w14:textId="77777777" w:rsidR="009E3B72" w:rsidRDefault="009E3B72" w:rsidP="009E3B72">
            <w:pPr>
              <w:spacing w:beforeLines="50" w:before="120" w:afterLines="50" w:after="120"/>
              <w:ind w:left="0" w:firstLine="0"/>
              <w:jc w:val="left"/>
            </w:pPr>
            <w:r>
              <w:t>Elemen ini digunakan untuk menunjukkan pewarisan antar kelas.</w:t>
            </w:r>
          </w:p>
        </w:tc>
      </w:tr>
      <w:tr w:rsidR="009E3B72" w14:paraId="50D72027" w14:textId="77777777" w:rsidTr="000E4AB3">
        <w:trPr>
          <w:jc w:val="right"/>
        </w:trPr>
        <w:tc>
          <w:tcPr>
            <w:tcW w:w="562" w:type="dxa"/>
            <w:vAlign w:val="center"/>
          </w:tcPr>
          <w:p w14:paraId="41A30F7A" w14:textId="77777777" w:rsidR="009E3B72" w:rsidRDefault="009E3B72" w:rsidP="009E3B72">
            <w:pPr>
              <w:spacing w:beforeLines="50" w:before="120" w:afterLines="50" w:after="120"/>
              <w:ind w:left="30" w:firstLine="0"/>
              <w:jc w:val="center"/>
            </w:pPr>
            <w:r>
              <w:t>4</w:t>
            </w:r>
          </w:p>
        </w:tc>
        <w:tc>
          <w:tcPr>
            <w:tcW w:w="2131" w:type="dxa"/>
          </w:tcPr>
          <w:p w14:paraId="279592D7" w14:textId="77777777" w:rsidR="009E3B72" w:rsidRDefault="009E3B72" w:rsidP="009E3B72">
            <w:pPr>
              <w:pStyle w:val="TableParagraph"/>
              <w:rPr>
                <w:i/>
                <w:sz w:val="20"/>
              </w:rPr>
            </w:pPr>
          </w:p>
          <w:p w14:paraId="302EFB94" w14:textId="77777777" w:rsidR="009E3B72" w:rsidRDefault="009E3B72" w:rsidP="009E3B72">
            <w:pPr>
              <w:pStyle w:val="TableParagraph"/>
              <w:rPr>
                <w:i/>
                <w:sz w:val="20"/>
              </w:rPr>
            </w:pPr>
          </w:p>
          <w:p w14:paraId="15761C75" w14:textId="77777777" w:rsidR="009E3B72" w:rsidRDefault="009E3B72" w:rsidP="009E3B72">
            <w:pPr>
              <w:pStyle w:val="TableParagraph"/>
              <w:spacing w:before="35"/>
              <w:rPr>
                <w:i/>
                <w:sz w:val="20"/>
              </w:rPr>
            </w:pPr>
          </w:p>
          <w:p w14:paraId="6F2E771D" w14:textId="77777777" w:rsidR="000262A9" w:rsidRDefault="000262A9" w:rsidP="009E3B72">
            <w:pPr>
              <w:pStyle w:val="TableParagraph"/>
              <w:spacing w:before="35"/>
              <w:rPr>
                <w:i/>
                <w:sz w:val="20"/>
              </w:rPr>
            </w:pPr>
          </w:p>
          <w:p w14:paraId="649C7FBB" w14:textId="77777777" w:rsidR="009E3B72" w:rsidRDefault="009E3B72" w:rsidP="009E3B72">
            <w:pPr>
              <w:spacing w:beforeLines="50" w:before="120" w:afterLines="50" w:after="120"/>
              <w:ind w:left="0" w:firstLine="0"/>
              <w:jc w:val="center"/>
            </w:pPr>
            <w:r>
              <w:rPr>
                <w:noProof/>
                <w:position w:val="-1"/>
                <w:sz w:val="9"/>
              </w:rPr>
              <w:drawing>
                <wp:inline distT="0" distB="0" distL="0" distR="0" wp14:anchorId="6C08107F" wp14:editId="0C6DDC04">
                  <wp:extent cx="740519" cy="6267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7" cstate="print"/>
                          <a:stretch>
                            <a:fillRect/>
                          </a:stretch>
                        </pic:blipFill>
                        <pic:spPr>
                          <a:xfrm>
                            <a:off x="0" y="0"/>
                            <a:ext cx="740519" cy="62674"/>
                          </a:xfrm>
                          <a:prstGeom prst="rect">
                            <a:avLst/>
                          </a:prstGeom>
                        </pic:spPr>
                      </pic:pic>
                    </a:graphicData>
                  </a:graphic>
                </wp:inline>
              </w:drawing>
            </w:r>
          </w:p>
        </w:tc>
        <w:tc>
          <w:tcPr>
            <w:tcW w:w="1301" w:type="dxa"/>
            <w:vAlign w:val="center"/>
          </w:tcPr>
          <w:p w14:paraId="62DD0DDC" w14:textId="77777777" w:rsidR="009E3B72" w:rsidRPr="00B8021E" w:rsidRDefault="009E3B72" w:rsidP="009E3B72">
            <w:pPr>
              <w:spacing w:beforeLines="50" w:before="120" w:afterLines="50" w:after="120"/>
              <w:ind w:left="0" w:firstLine="0"/>
              <w:jc w:val="center"/>
              <w:rPr>
                <w:i/>
                <w:iCs/>
              </w:rPr>
            </w:pPr>
            <w:r w:rsidRPr="00B8021E">
              <w:rPr>
                <w:i/>
                <w:iCs/>
              </w:rPr>
              <w:t>Dependency</w:t>
            </w:r>
          </w:p>
        </w:tc>
        <w:tc>
          <w:tcPr>
            <w:tcW w:w="2422" w:type="dxa"/>
            <w:vAlign w:val="center"/>
          </w:tcPr>
          <w:p w14:paraId="5569A476" w14:textId="77777777" w:rsidR="009E3B72" w:rsidRDefault="009E3B72" w:rsidP="009E3B72">
            <w:pPr>
              <w:spacing w:beforeLines="50" w:before="120" w:afterLines="50" w:after="120"/>
              <w:ind w:left="0" w:firstLine="0"/>
              <w:jc w:val="left"/>
            </w:pPr>
            <w:r>
              <w:t>Relasi yang menunjukkan ketergantungan suatu kelas terhadap kelas lain.</w:t>
            </w:r>
          </w:p>
        </w:tc>
      </w:tr>
    </w:tbl>
    <w:p w14:paraId="67F9577A" w14:textId="77777777" w:rsidR="004D3530" w:rsidRDefault="00B47D1F" w:rsidP="005A4FF9">
      <w:pPr>
        <w:pStyle w:val="NoSpacing"/>
        <w:keepNext/>
        <w:keepLines/>
        <w:spacing w:beforeLines="100" w:before="240"/>
        <w:ind w:firstLine="0"/>
      </w:pPr>
      <w:r>
        <w:lastRenderedPageBreak/>
        <w:t xml:space="preserve">e. </w:t>
      </w:r>
      <w:r>
        <w:rPr>
          <w:i/>
        </w:rPr>
        <w:t>Entity Relation Diagram</w:t>
      </w:r>
      <w:r>
        <w:t xml:space="preserve"> (</w:t>
      </w:r>
      <w:r>
        <w:rPr>
          <w:i/>
        </w:rPr>
        <w:t>ERD</w:t>
      </w:r>
      <w:r>
        <w:t>)</w:t>
      </w:r>
    </w:p>
    <w:p w14:paraId="639DBEF5" w14:textId="77777777" w:rsidR="004D3530" w:rsidRDefault="00B47D1F" w:rsidP="005A4FF9">
      <w:pPr>
        <w:pStyle w:val="NoSpacing"/>
        <w:keepNext/>
        <w:keepLines/>
        <w:ind w:left="1560" w:firstLine="720"/>
      </w:pPr>
      <w:r>
        <w:rPr>
          <w:i/>
        </w:rPr>
        <w:t>Entity Relation Diagram</w:t>
      </w:r>
      <w:r>
        <w:t xml:space="preserve"> (</w:t>
      </w:r>
      <w:r>
        <w:rPr>
          <w:i/>
        </w:rPr>
        <w:t>ERD</w:t>
      </w:r>
      <w:r>
        <w:t xml:space="preserve">) merupakan diagram yang digunakan untuk menjelaskan hubungan antara berbagai entitas dalam sebuah sistem dan menjadi dasar dalam perancangan basis data </w:t>
      </w:r>
      <w:sdt>
        <w:sdtPr>
          <w:rPr>
            <w:rFonts w:cs="Times New Roman"/>
            <w:color w:val="000000"/>
          </w:rPr>
          <w:tag w:val="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936942642"/>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Entity Relation Diagram</w:t>
      </w:r>
      <w:r>
        <w:t xml:space="preserve"> dapat dilihat pada Tabel 2.6 berikut:</w:t>
      </w:r>
    </w:p>
    <w:p w14:paraId="35B39C77" w14:textId="77777777" w:rsidR="00CB200E" w:rsidRPr="00CB200E" w:rsidRDefault="00CB200E" w:rsidP="00CB200E">
      <w:pPr>
        <w:pStyle w:val="Caption"/>
        <w:keepNext/>
        <w:spacing w:afterLines="100" w:after="240"/>
        <w:ind w:left="1560" w:firstLine="0"/>
        <w:jc w:val="center"/>
        <w:rPr>
          <w:b w:val="0"/>
          <w:bCs w:val="0"/>
          <w:i/>
          <w:iCs/>
          <w:color w:val="000000" w:themeColor="text1"/>
          <w:sz w:val="24"/>
          <w:szCs w:val="24"/>
        </w:rPr>
      </w:pPr>
      <w:bookmarkStart w:id="74" w:name="_Toc235053437"/>
      <w:r w:rsidRPr="00CB200E">
        <w:rPr>
          <w:b w:val="0"/>
          <w:bCs w:val="0"/>
          <w:color w:val="000000" w:themeColor="text1"/>
          <w:sz w:val="24"/>
          <w:szCs w:val="24"/>
        </w:rPr>
        <w:t>Tabel 2.</w:t>
      </w:r>
      <w:r w:rsidRPr="00CB200E">
        <w:rPr>
          <w:b w:val="0"/>
          <w:bCs w:val="0"/>
          <w:color w:val="000000" w:themeColor="text1"/>
          <w:sz w:val="24"/>
          <w:szCs w:val="24"/>
        </w:rPr>
        <w:fldChar w:fldCharType="begin"/>
      </w:r>
      <w:r w:rsidRPr="00CB200E">
        <w:rPr>
          <w:b w:val="0"/>
          <w:bCs w:val="0"/>
          <w:color w:val="000000" w:themeColor="text1"/>
          <w:sz w:val="24"/>
          <w:szCs w:val="24"/>
        </w:rPr>
        <w:instrText xml:space="preserve"> SEQ Tabel_2. \* ARABIC </w:instrText>
      </w:r>
      <w:r w:rsidRPr="00CB200E">
        <w:rPr>
          <w:b w:val="0"/>
          <w:bCs w:val="0"/>
          <w:color w:val="000000" w:themeColor="text1"/>
          <w:sz w:val="24"/>
          <w:szCs w:val="24"/>
        </w:rPr>
        <w:fldChar w:fldCharType="separate"/>
      </w:r>
      <w:r w:rsidRPr="00CB200E">
        <w:rPr>
          <w:b w:val="0"/>
          <w:bCs w:val="0"/>
          <w:noProof/>
          <w:color w:val="000000" w:themeColor="text1"/>
          <w:sz w:val="24"/>
          <w:szCs w:val="24"/>
        </w:rPr>
        <w:t>6</w:t>
      </w:r>
      <w:r w:rsidRPr="00CB200E">
        <w:rPr>
          <w:b w:val="0"/>
          <w:bCs w:val="0"/>
          <w:color w:val="000000" w:themeColor="text1"/>
          <w:sz w:val="24"/>
          <w:szCs w:val="24"/>
        </w:rPr>
        <w:fldChar w:fldCharType="end"/>
      </w:r>
      <w:r w:rsidRPr="00CB200E">
        <w:rPr>
          <w:b w:val="0"/>
          <w:bCs w:val="0"/>
          <w:color w:val="000000" w:themeColor="text1"/>
          <w:sz w:val="24"/>
          <w:szCs w:val="24"/>
        </w:rPr>
        <w:t xml:space="preserve"> </w:t>
      </w:r>
      <w:r w:rsidRPr="00CB200E">
        <w:rPr>
          <w:b w:val="0"/>
          <w:bCs w:val="0"/>
          <w:i/>
          <w:iCs/>
          <w:color w:val="000000" w:themeColor="text1"/>
          <w:sz w:val="24"/>
          <w:szCs w:val="24"/>
        </w:rPr>
        <w:t>Entity Relation Diagram (ERD)</w:t>
      </w:r>
      <w:bookmarkEnd w:id="74"/>
    </w:p>
    <w:tbl>
      <w:tblPr>
        <w:tblStyle w:val="TableGrid"/>
        <w:tblW w:w="6319" w:type="dxa"/>
        <w:jc w:val="right"/>
        <w:tblLook w:val="04A0" w:firstRow="1" w:lastRow="0" w:firstColumn="1" w:lastColumn="0" w:noHBand="0" w:noVBand="1"/>
      </w:tblPr>
      <w:tblGrid>
        <w:gridCol w:w="540"/>
        <w:gridCol w:w="2203"/>
        <w:gridCol w:w="1129"/>
        <w:gridCol w:w="2447"/>
      </w:tblGrid>
      <w:tr w:rsidR="001D21B1" w14:paraId="0C2AD4F6" w14:textId="77777777" w:rsidTr="000E4AB3">
        <w:trPr>
          <w:tblHeader/>
          <w:jc w:val="right"/>
        </w:trPr>
        <w:tc>
          <w:tcPr>
            <w:tcW w:w="425" w:type="dxa"/>
            <w:shd w:val="clear" w:color="auto" w:fill="D9EAD3"/>
            <w:vAlign w:val="center"/>
          </w:tcPr>
          <w:p w14:paraId="46864471" w14:textId="77777777" w:rsidR="001D21B1" w:rsidRDefault="001D21B1" w:rsidP="001D21B1">
            <w:pPr>
              <w:spacing w:beforeLines="50" w:before="120" w:afterLines="50" w:after="120"/>
              <w:ind w:left="30" w:firstLine="0"/>
              <w:jc w:val="center"/>
            </w:pPr>
            <w:r>
              <w:rPr>
                <w:b/>
              </w:rPr>
              <w:t>No</w:t>
            </w:r>
          </w:p>
        </w:tc>
        <w:tc>
          <w:tcPr>
            <w:tcW w:w="2245" w:type="dxa"/>
            <w:shd w:val="clear" w:color="auto" w:fill="D9EAD3"/>
          </w:tcPr>
          <w:p w14:paraId="27FC7A45" w14:textId="77777777" w:rsidR="001D21B1" w:rsidRPr="001D21B1" w:rsidRDefault="001D21B1" w:rsidP="001D21B1">
            <w:pPr>
              <w:spacing w:beforeLines="50" w:before="120" w:afterLines="50" w:after="120"/>
              <w:ind w:left="0" w:firstLine="0"/>
              <w:jc w:val="center"/>
              <w:rPr>
                <w:b/>
                <w:bCs/>
              </w:rPr>
            </w:pPr>
            <w:r w:rsidRPr="001D21B1">
              <w:rPr>
                <w:b/>
                <w:bCs/>
                <w:spacing w:val="-2"/>
              </w:rPr>
              <w:t>Simbol</w:t>
            </w:r>
          </w:p>
        </w:tc>
        <w:tc>
          <w:tcPr>
            <w:tcW w:w="1134" w:type="dxa"/>
            <w:shd w:val="clear" w:color="auto" w:fill="D9EAD3"/>
            <w:vAlign w:val="center"/>
          </w:tcPr>
          <w:p w14:paraId="1BEB6D07" w14:textId="77777777" w:rsidR="001D21B1" w:rsidRDefault="001D21B1" w:rsidP="001D21B1">
            <w:pPr>
              <w:spacing w:beforeLines="50" w:before="120" w:afterLines="50" w:after="120"/>
              <w:ind w:left="0" w:firstLine="0"/>
              <w:jc w:val="center"/>
            </w:pPr>
            <w:r>
              <w:rPr>
                <w:b/>
              </w:rPr>
              <w:t>Nama</w:t>
            </w:r>
          </w:p>
        </w:tc>
        <w:tc>
          <w:tcPr>
            <w:tcW w:w="2515" w:type="dxa"/>
            <w:shd w:val="clear" w:color="auto" w:fill="D9EAD3"/>
            <w:vAlign w:val="center"/>
          </w:tcPr>
          <w:p w14:paraId="31C275B8" w14:textId="77777777" w:rsidR="001D21B1" w:rsidRDefault="001D21B1" w:rsidP="001D21B1">
            <w:pPr>
              <w:spacing w:beforeLines="50" w:before="120" w:afterLines="50" w:after="120"/>
              <w:ind w:left="0" w:firstLine="0"/>
              <w:jc w:val="center"/>
            </w:pPr>
            <w:r>
              <w:rPr>
                <w:b/>
              </w:rPr>
              <w:t>Keterangan</w:t>
            </w:r>
          </w:p>
        </w:tc>
      </w:tr>
      <w:tr w:rsidR="001D21B1" w14:paraId="23602F08" w14:textId="77777777" w:rsidTr="000E4AB3">
        <w:trPr>
          <w:jc w:val="right"/>
        </w:trPr>
        <w:tc>
          <w:tcPr>
            <w:tcW w:w="425" w:type="dxa"/>
            <w:vAlign w:val="center"/>
          </w:tcPr>
          <w:p w14:paraId="62388EEC" w14:textId="77777777" w:rsidR="001D21B1" w:rsidRDefault="001D21B1" w:rsidP="001D21B1">
            <w:pPr>
              <w:spacing w:beforeLines="50" w:before="120" w:afterLines="50" w:after="120"/>
              <w:ind w:left="30" w:firstLine="0"/>
              <w:jc w:val="center"/>
            </w:pPr>
            <w:r>
              <w:t>1</w:t>
            </w:r>
          </w:p>
        </w:tc>
        <w:tc>
          <w:tcPr>
            <w:tcW w:w="2245" w:type="dxa"/>
          </w:tcPr>
          <w:p w14:paraId="2ECFDE5C" w14:textId="77777777" w:rsidR="001D21B1" w:rsidRDefault="001D21B1" w:rsidP="001D21B1">
            <w:pPr>
              <w:pStyle w:val="TableParagraph"/>
              <w:rPr>
                <w:sz w:val="20"/>
              </w:rPr>
            </w:pPr>
          </w:p>
          <w:p w14:paraId="7792351A" w14:textId="77777777" w:rsidR="001D21B1" w:rsidRDefault="001D21B1" w:rsidP="001D21B1">
            <w:pPr>
              <w:pStyle w:val="TableParagraph"/>
              <w:spacing w:before="34"/>
              <w:rPr>
                <w:sz w:val="20"/>
              </w:rPr>
            </w:pPr>
          </w:p>
          <w:p w14:paraId="3F0C23CD" w14:textId="77777777" w:rsidR="001D21B1" w:rsidRDefault="001D21B1" w:rsidP="001D21B1">
            <w:pPr>
              <w:spacing w:beforeLines="50" w:before="120" w:afterLines="50" w:after="120"/>
              <w:ind w:left="0" w:firstLine="0"/>
              <w:jc w:val="center"/>
            </w:pPr>
            <w:r>
              <w:rPr>
                <w:noProof/>
                <w:sz w:val="20"/>
              </w:rPr>
              <w:drawing>
                <wp:inline distT="0" distB="0" distL="0" distR="0" wp14:anchorId="59E86CFB" wp14:editId="44A9CFCC">
                  <wp:extent cx="904392" cy="4572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8" cstate="print"/>
                          <a:stretch>
                            <a:fillRect/>
                          </a:stretch>
                        </pic:blipFill>
                        <pic:spPr>
                          <a:xfrm>
                            <a:off x="0" y="0"/>
                            <a:ext cx="904392" cy="457200"/>
                          </a:xfrm>
                          <a:prstGeom prst="rect">
                            <a:avLst/>
                          </a:prstGeom>
                        </pic:spPr>
                      </pic:pic>
                    </a:graphicData>
                  </a:graphic>
                </wp:inline>
              </w:drawing>
            </w:r>
          </w:p>
        </w:tc>
        <w:tc>
          <w:tcPr>
            <w:tcW w:w="1134" w:type="dxa"/>
            <w:vAlign w:val="center"/>
          </w:tcPr>
          <w:p w14:paraId="4FC644F7" w14:textId="77777777" w:rsidR="001D21B1" w:rsidRDefault="001D21B1" w:rsidP="001D21B1">
            <w:pPr>
              <w:spacing w:beforeLines="50" w:before="120" w:afterLines="50" w:after="120"/>
              <w:ind w:left="0" w:firstLine="0"/>
              <w:jc w:val="center"/>
            </w:pPr>
            <w:r>
              <w:t>Entitas</w:t>
            </w:r>
          </w:p>
        </w:tc>
        <w:tc>
          <w:tcPr>
            <w:tcW w:w="2515" w:type="dxa"/>
            <w:vAlign w:val="center"/>
          </w:tcPr>
          <w:p w14:paraId="04509B3D" w14:textId="77777777" w:rsidR="001D21B1" w:rsidRDefault="001D21B1" w:rsidP="001D21B1">
            <w:pPr>
              <w:spacing w:beforeLines="50" w:before="120" w:afterLines="50" w:after="120"/>
              <w:ind w:left="0" w:firstLine="0"/>
              <w:jc w:val="left"/>
            </w:pPr>
            <w:r>
              <w:t>Entitas merupakan objek atau data utama yang memiliki identitas dalam sistem.</w:t>
            </w:r>
          </w:p>
        </w:tc>
      </w:tr>
      <w:tr w:rsidR="001D21B1" w14:paraId="0F5E4F77" w14:textId="77777777" w:rsidTr="000E4AB3">
        <w:trPr>
          <w:jc w:val="right"/>
        </w:trPr>
        <w:tc>
          <w:tcPr>
            <w:tcW w:w="425" w:type="dxa"/>
            <w:vAlign w:val="center"/>
          </w:tcPr>
          <w:p w14:paraId="3BF8FE67" w14:textId="77777777" w:rsidR="001D21B1" w:rsidRDefault="001D21B1" w:rsidP="001D21B1">
            <w:pPr>
              <w:spacing w:beforeLines="50" w:before="120" w:afterLines="50" w:after="120"/>
              <w:ind w:left="30" w:firstLine="0"/>
              <w:jc w:val="center"/>
            </w:pPr>
            <w:r>
              <w:t>2</w:t>
            </w:r>
          </w:p>
        </w:tc>
        <w:tc>
          <w:tcPr>
            <w:tcW w:w="2245" w:type="dxa"/>
          </w:tcPr>
          <w:p w14:paraId="5A448D9B" w14:textId="77777777" w:rsidR="001D21B1" w:rsidRDefault="001D21B1" w:rsidP="001D21B1">
            <w:pPr>
              <w:pStyle w:val="TableParagraph"/>
              <w:spacing w:before="133"/>
              <w:rPr>
                <w:sz w:val="20"/>
              </w:rPr>
            </w:pPr>
          </w:p>
          <w:p w14:paraId="12F96B7F" w14:textId="77777777" w:rsidR="001D21B1" w:rsidRDefault="001D21B1" w:rsidP="001D21B1">
            <w:pPr>
              <w:spacing w:beforeLines="50" w:before="120" w:afterLines="50" w:after="120"/>
              <w:ind w:left="0" w:firstLine="0"/>
              <w:jc w:val="center"/>
            </w:pPr>
            <w:r>
              <w:rPr>
                <w:noProof/>
                <w:sz w:val="20"/>
              </w:rPr>
              <w:drawing>
                <wp:inline distT="0" distB="0" distL="0" distR="0" wp14:anchorId="6A9E195E" wp14:editId="4E401D90">
                  <wp:extent cx="557405" cy="55740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9" cstate="print"/>
                          <a:stretch>
                            <a:fillRect/>
                          </a:stretch>
                        </pic:blipFill>
                        <pic:spPr>
                          <a:xfrm>
                            <a:off x="0" y="0"/>
                            <a:ext cx="557405" cy="557402"/>
                          </a:xfrm>
                          <a:prstGeom prst="rect">
                            <a:avLst/>
                          </a:prstGeom>
                        </pic:spPr>
                      </pic:pic>
                    </a:graphicData>
                  </a:graphic>
                </wp:inline>
              </w:drawing>
            </w:r>
          </w:p>
        </w:tc>
        <w:tc>
          <w:tcPr>
            <w:tcW w:w="1134" w:type="dxa"/>
            <w:vAlign w:val="center"/>
          </w:tcPr>
          <w:p w14:paraId="059DA81A" w14:textId="77777777" w:rsidR="001D21B1" w:rsidRDefault="001D21B1" w:rsidP="001D21B1">
            <w:pPr>
              <w:spacing w:beforeLines="50" w:before="120" w:afterLines="50" w:after="120"/>
              <w:ind w:left="0" w:firstLine="0"/>
              <w:jc w:val="center"/>
            </w:pPr>
            <w:r>
              <w:t>Relasi</w:t>
            </w:r>
          </w:p>
        </w:tc>
        <w:tc>
          <w:tcPr>
            <w:tcW w:w="2515" w:type="dxa"/>
            <w:vAlign w:val="center"/>
          </w:tcPr>
          <w:p w14:paraId="0C46B36F" w14:textId="77777777" w:rsidR="001D21B1" w:rsidRDefault="001D21B1" w:rsidP="001D21B1">
            <w:pPr>
              <w:spacing w:beforeLines="50" w:before="120" w:afterLines="50" w:after="120"/>
              <w:ind w:left="0" w:firstLine="0"/>
              <w:jc w:val="left"/>
            </w:pPr>
            <w:r>
              <w:t>Relasi menunjukkan hubungan antara satu entitas dengan entitas lainnya.</w:t>
            </w:r>
          </w:p>
        </w:tc>
      </w:tr>
      <w:tr w:rsidR="001D21B1" w14:paraId="55840CC5" w14:textId="77777777" w:rsidTr="000E4AB3">
        <w:trPr>
          <w:jc w:val="right"/>
        </w:trPr>
        <w:tc>
          <w:tcPr>
            <w:tcW w:w="425" w:type="dxa"/>
            <w:vAlign w:val="center"/>
          </w:tcPr>
          <w:p w14:paraId="301B4D2A" w14:textId="77777777" w:rsidR="001D21B1" w:rsidRDefault="001D21B1" w:rsidP="001D21B1">
            <w:pPr>
              <w:spacing w:beforeLines="50" w:before="120" w:afterLines="50" w:after="120"/>
              <w:ind w:left="30" w:firstLine="0"/>
              <w:jc w:val="center"/>
            </w:pPr>
            <w:r>
              <w:t>3</w:t>
            </w:r>
          </w:p>
        </w:tc>
        <w:tc>
          <w:tcPr>
            <w:tcW w:w="2245" w:type="dxa"/>
          </w:tcPr>
          <w:p w14:paraId="226C224C" w14:textId="77777777" w:rsidR="001D21B1" w:rsidRDefault="001D21B1" w:rsidP="001D21B1">
            <w:pPr>
              <w:pStyle w:val="TableParagraph"/>
              <w:spacing w:before="100"/>
              <w:rPr>
                <w:sz w:val="20"/>
              </w:rPr>
            </w:pPr>
          </w:p>
          <w:p w14:paraId="296C6F83" w14:textId="77777777" w:rsidR="001D21B1" w:rsidRDefault="001D21B1" w:rsidP="001D21B1">
            <w:pPr>
              <w:spacing w:beforeLines="50" w:before="120" w:afterLines="50" w:after="120"/>
              <w:ind w:left="0" w:firstLine="0"/>
              <w:jc w:val="center"/>
            </w:pPr>
            <w:r>
              <w:rPr>
                <w:noProof/>
                <w:sz w:val="20"/>
              </w:rPr>
              <w:drawing>
                <wp:inline distT="0" distB="0" distL="0" distR="0" wp14:anchorId="365037F0" wp14:editId="3E7ECD3A">
                  <wp:extent cx="673943" cy="45053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0" cstate="print"/>
                          <a:stretch>
                            <a:fillRect/>
                          </a:stretch>
                        </pic:blipFill>
                        <pic:spPr>
                          <a:xfrm>
                            <a:off x="0" y="0"/>
                            <a:ext cx="673943" cy="450532"/>
                          </a:xfrm>
                          <a:prstGeom prst="rect">
                            <a:avLst/>
                          </a:prstGeom>
                        </pic:spPr>
                      </pic:pic>
                    </a:graphicData>
                  </a:graphic>
                </wp:inline>
              </w:drawing>
            </w:r>
          </w:p>
        </w:tc>
        <w:tc>
          <w:tcPr>
            <w:tcW w:w="1134" w:type="dxa"/>
            <w:vAlign w:val="center"/>
          </w:tcPr>
          <w:p w14:paraId="3FFECD61" w14:textId="77777777" w:rsidR="001D21B1" w:rsidRDefault="001D21B1" w:rsidP="001D21B1">
            <w:pPr>
              <w:spacing w:beforeLines="50" w:before="120" w:afterLines="50" w:after="120"/>
              <w:ind w:left="0" w:firstLine="0"/>
              <w:jc w:val="center"/>
            </w:pPr>
            <w:r>
              <w:t>Atribut</w:t>
            </w:r>
          </w:p>
        </w:tc>
        <w:tc>
          <w:tcPr>
            <w:tcW w:w="2515" w:type="dxa"/>
            <w:vAlign w:val="center"/>
          </w:tcPr>
          <w:p w14:paraId="2D19E572" w14:textId="77777777" w:rsidR="001D21B1" w:rsidRDefault="001D21B1" w:rsidP="001D21B1">
            <w:pPr>
              <w:spacing w:beforeLines="50" w:before="120" w:afterLines="50" w:after="120"/>
              <w:ind w:left="0" w:firstLine="0"/>
              <w:jc w:val="left"/>
            </w:pPr>
            <w:r>
              <w:t>Atribut merupakan karakteristik yang dimiliki oleh suatu entitas.</w:t>
            </w:r>
          </w:p>
        </w:tc>
      </w:tr>
      <w:tr w:rsidR="001D21B1" w14:paraId="470A7E60" w14:textId="77777777" w:rsidTr="000E4AB3">
        <w:trPr>
          <w:jc w:val="right"/>
        </w:trPr>
        <w:tc>
          <w:tcPr>
            <w:tcW w:w="425" w:type="dxa"/>
            <w:vAlign w:val="center"/>
          </w:tcPr>
          <w:p w14:paraId="45EAD0E9" w14:textId="77777777" w:rsidR="001D21B1" w:rsidRDefault="001D21B1" w:rsidP="001D21B1">
            <w:pPr>
              <w:spacing w:beforeLines="50" w:before="120" w:afterLines="50" w:after="120"/>
              <w:ind w:left="30" w:firstLine="0"/>
              <w:jc w:val="center"/>
            </w:pPr>
            <w:r>
              <w:t>4</w:t>
            </w:r>
          </w:p>
        </w:tc>
        <w:tc>
          <w:tcPr>
            <w:tcW w:w="2245" w:type="dxa"/>
          </w:tcPr>
          <w:p w14:paraId="5C5D5156" w14:textId="77777777" w:rsidR="001D21B1" w:rsidRDefault="001D21B1" w:rsidP="001D21B1">
            <w:pPr>
              <w:pStyle w:val="TableParagraph"/>
              <w:rPr>
                <w:sz w:val="20"/>
              </w:rPr>
            </w:pPr>
          </w:p>
          <w:p w14:paraId="03063028" w14:textId="77777777" w:rsidR="001D21B1" w:rsidRDefault="001D21B1" w:rsidP="001D21B1">
            <w:pPr>
              <w:pStyle w:val="TableParagraph"/>
              <w:rPr>
                <w:sz w:val="20"/>
              </w:rPr>
            </w:pPr>
          </w:p>
          <w:p w14:paraId="1F720ED4" w14:textId="77777777" w:rsidR="001D21B1" w:rsidRDefault="001D21B1" w:rsidP="001D21B1">
            <w:pPr>
              <w:pStyle w:val="TableParagraph"/>
              <w:spacing w:before="131" w:after="1"/>
              <w:rPr>
                <w:sz w:val="20"/>
              </w:rPr>
            </w:pPr>
          </w:p>
          <w:p w14:paraId="75AF9981" w14:textId="77777777" w:rsidR="001D21B1" w:rsidRDefault="001D21B1" w:rsidP="001D21B1">
            <w:pPr>
              <w:spacing w:beforeLines="50" w:before="120" w:afterLines="50" w:after="120"/>
              <w:ind w:left="0" w:firstLine="0"/>
              <w:jc w:val="center"/>
            </w:pPr>
            <w:r>
              <w:rPr>
                <w:noProof/>
                <w:sz w:val="2"/>
              </w:rPr>
              <w:drawing>
                <wp:inline distT="0" distB="0" distL="0" distR="0" wp14:anchorId="754ACAE1" wp14:editId="51561E10">
                  <wp:extent cx="729992" cy="1200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1" cstate="print"/>
                          <a:stretch>
                            <a:fillRect/>
                          </a:stretch>
                        </pic:blipFill>
                        <pic:spPr>
                          <a:xfrm>
                            <a:off x="0" y="0"/>
                            <a:ext cx="729992" cy="12001"/>
                          </a:xfrm>
                          <a:prstGeom prst="rect">
                            <a:avLst/>
                          </a:prstGeom>
                        </pic:spPr>
                      </pic:pic>
                    </a:graphicData>
                  </a:graphic>
                </wp:inline>
              </w:drawing>
            </w:r>
          </w:p>
        </w:tc>
        <w:tc>
          <w:tcPr>
            <w:tcW w:w="1134" w:type="dxa"/>
            <w:vAlign w:val="center"/>
          </w:tcPr>
          <w:p w14:paraId="6CA0ED6F" w14:textId="77777777" w:rsidR="001D21B1" w:rsidRDefault="001D21B1" w:rsidP="001D21B1">
            <w:pPr>
              <w:spacing w:beforeLines="50" w:before="120" w:afterLines="50" w:after="120"/>
              <w:ind w:left="0" w:firstLine="0"/>
              <w:jc w:val="center"/>
            </w:pPr>
            <w:r>
              <w:t>Alur</w:t>
            </w:r>
          </w:p>
        </w:tc>
        <w:tc>
          <w:tcPr>
            <w:tcW w:w="2515" w:type="dxa"/>
            <w:vAlign w:val="center"/>
          </w:tcPr>
          <w:p w14:paraId="74C1BA06" w14:textId="77777777" w:rsidR="001D21B1" w:rsidRDefault="001D21B1" w:rsidP="001D21B1">
            <w:pPr>
              <w:spacing w:beforeLines="50" w:before="120" w:afterLines="50" w:after="120"/>
              <w:ind w:left="0" w:firstLine="0"/>
              <w:jc w:val="left"/>
            </w:pPr>
            <w:r>
              <w:t>Alur digunakan untuk menghubungkan entitas, relasi, dan atribut.</w:t>
            </w:r>
          </w:p>
        </w:tc>
      </w:tr>
      <w:tr w:rsidR="001D21B1" w14:paraId="060D597D" w14:textId="77777777" w:rsidTr="000E4AB3">
        <w:trPr>
          <w:jc w:val="right"/>
        </w:trPr>
        <w:tc>
          <w:tcPr>
            <w:tcW w:w="425" w:type="dxa"/>
            <w:vAlign w:val="center"/>
          </w:tcPr>
          <w:p w14:paraId="789F0F00" w14:textId="77777777" w:rsidR="001D21B1" w:rsidRDefault="001D21B1" w:rsidP="001D21B1">
            <w:pPr>
              <w:spacing w:beforeLines="50" w:before="120" w:afterLines="50" w:after="120"/>
              <w:ind w:left="30" w:firstLine="0"/>
              <w:jc w:val="center"/>
            </w:pPr>
            <w:r>
              <w:t>5</w:t>
            </w:r>
          </w:p>
        </w:tc>
        <w:tc>
          <w:tcPr>
            <w:tcW w:w="2245" w:type="dxa"/>
          </w:tcPr>
          <w:p w14:paraId="090F62F2" w14:textId="77777777" w:rsidR="001D21B1" w:rsidRDefault="001D21B1" w:rsidP="001D21B1">
            <w:pPr>
              <w:pStyle w:val="TableParagraph"/>
              <w:spacing w:before="170"/>
              <w:rPr>
                <w:sz w:val="20"/>
              </w:rPr>
            </w:pPr>
          </w:p>
          <w:p w14:paraId="2E539FC7" w14:textId="77777777" w:rsidR="001D21B1" w:rsidRDefault="001D21B1" w:rsidP="001D21B1">
            <w:pPr>
              <w:spacing w:beforeLines="50" w:before="120" w:afterLines="50" w:after="120"/>
              <w:ind w:left="0" w:firstLine="0"/>
              <w:jc w:val="center"/>
            </w:pPr>
            <w:r>
              <w:rPr>
                <w:noProof/>
                <w:sz w:val="20"/>
              </w:rPr>
              <w:lastRenderedPageBreak/>
              <w:drawing>
                <wp:inline distT="0" distB="0" distL="0" distR="0" wp14:anchorId="2FB3D7A5" wp14:editId="21648F50">
                  <wp:extent cx="1014222" cy="101422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2" cstate="print"/>
                          <a:stretch>
                            <a:fillRect/>
                          </a:stretch>
                        </pic:blipFill>
                        <pic:spPr>
                          <a:xfrm>
                            <a:off x="0" y="0"/>
                            <a:ext cx="1014222" cy="1014222"/>
                          </a:xfrm>
                          <a:prstGeom prst="rect">
                            <a:avLst/>
                          </a:prstGeom>
                        </pic:spPr>
                      </pic:pic>
                    </a:graphicData>
                  </a:graphic>
                </wp:inline>
              </w:drawing>
            </w:r>
          </w:p>
        </w:tc>
        <w:tc>
          <w:tcPr>
            <w:tcW w:w="1134" w:type="dxa"/>
            <w:vAlign w:val="center"/>
          </w:tcPr>
          <w:p w14:paraId="5925622B" w14:textId="77777777" w:rsidR="001D21B1" w:rsidRPr="001D21B1" w:rsidRDefault="001D21B1" w:rsidP="001D21B1">
            <w:pPr>
              <w:spacing w:beforeLines="50" w:before="120" w:afterLines="50" w:after="120"/>
              <w:ind w:left="0" w:firstLine="0"/>
              <w:jc w:val="center"/>
              <w:rPr>
                <w:i/>
                <w:iCs/>
              </w:rPr>
            </w:pPr>
            <w:r w:rsidRPr="001D21B1">
              <w:rPr>
                <w:i/>
                <w:iCs/>
              </w:rPr>
              <w:lastRenderedPageBreak/>
              <w:t>Partition</w:t>
            </w:r>
          </w:p>
        </w:tc>
        <w:tc>
          <w:tcPr>
            <w:tcW w:w="2515" w:type="dxa"/>
            <w:vAlign w:val="center"/>
          </w:tcPr>
          <w:p w14:paraId="0A33F366" w14:textId="77777777" w:rsidR="001D21B1" w:rsidRDefault="001D21B1" w:rsidP="001D21B1">
            <w:pPr>
              <w:spacing w:beforeLines="50" w:before="120" w:afterLines="50" w:after="120"/>
              <w:ind w:left="0" w:firstLine="0"/>
              <w:jc w:val="left"/>
            </w:pPr>
            <w:r>
              <w:t xml:space="preserve">Elemen partisi digunakan untuk mengatur elemen </w:t>
            </w:r>
            <w:r>
              <w:lastRenderedPageBreak/>
              <w:t>aktivitas secara terpisah.</w:t>
            </w:r>
          </w:p>
        </w:tc>
      </w:tr>
    </w:tbl>
    <w:p w14:paraId="492EC42F" w14:textId="77777777" w:rsidR="004D3530" w:rsidRDefault="00B47D1F" w:rsidP="005A4FF9">
      <w:pPr>
        <w:pStyle w:val="Heading2"/>
        <w:spacing w:beforeLines="250" w:before="600"/>
      </w:pPr>
      <w:bookmarkStart w:id="75" w:name="_Toc231858735"/>
      <w:bookmarkStart w:id="76" w:name="_Toc235053419"/>
      <w:r>
        <w:lastRenderedPageBreak/>
        <w:t>2.5.   Metode Pengembangan Sistem</w:t>
      </w:r>
      <w:bookmarkEnd w:id="75"/>
      <w:bookmarkEnd w:id="76"/>
    </w:p>
    <w:p w14:paraId="22292C9F" w14:textId="3A79AB57" w:rsidR="004D3530" w:rsidRDefault="00B47D1F" w:rsidP="005667C1">
      <w:r>
        <w:t xml:space="preserve">Metode pengembangan sistem yang digunakan dalam penelitian ini adalah </w:t>
      </w:r>
      <w:r w:rsidR="00F95459" w:rsidRPr="00F95459">
        <w:rPr>
          <w:i/>
          <w:iCs/>
        </w:rPr>
        <w:t>Waterfall</w:t>
      </w:r>
      <w:r>
        <w:t xml:space="preserve"> menurut </w:t>
      </w:r>
      <w:r>
        <w:rPr>
          <w:i/>
        </w:rPr>
        <w:t>Sommerville</w:t>
      </w:r>
      <w:r>
        <w:t xml:space="preserve">. Model </w:t>
      </w:r>
      <w:r w:rsidR="00F95459" w:rsidRPr="00F95459">
        <w:rPr>
          <w:i/>
          <w:iCs/>
        </w:rPr>
        <w:t>Waterfall</w:t>
      </w:r>
      <w:r>
        <w:t xml:space="preserve"> merupakan salah satu model dalam </w:t>
      </w:r>
      <w:r>
        <w:rPr>
          <w:i/>
        </w:rPr>
        <w:t>Software Development Life Cycle</w:t>
      </w:r>
      <w:r>
        <w:t xml:space="preserve"> (</w:t>
      </w:r>
      <w:r>
        <w:rPr>
          <w:i/>
        </w:rPr>
        <w:t>SDLC</w:t>
      </w:r>
      <w:r>
        <w:t xml:space="preserve">) yang dilakukan secara sistematis dan berurutan. Tahapan </w:t>
      </w:r>
      <w:r w:rsidR="00F95459" w:rsidRPr="00F95459">
        <w:rPr>
          <w:i/>
          <w:iCs/>
        </w:rPr>
        <w:t>Waterfall</w:t>
      </w:r>
      <w:r>
        <w:t xml:space="preserve"> menurut </w:t>
      </w:r>
      <w:r>
        <w:rPr>
          <w:i/>
        </w:rPr>
        <w:t>Sommerville</w:t>
      </w:r>
      <w:r>
        <w:t xml:space="preserve"> meliputi analisis kebutuhan, perancangan sistem, implementasi, pengujian, serta pemeliharaan atau pengoperasian sistem. Metode ini dipilih karena kebutuhan aplikasi </w:t>
      </w:r>
      <w:r w:rsidR="00F95459" w:rsidRPr="00F95459">
        <w:rPr>
          <w:i/>
          <w:iCs/>
        </w:rPr>
        <w:t>Garden Barbershop</w:t>
      </w:r>
      <w:r>
        <w:t xml:space="preserve"> </w:t>
      </w:r>
      <w:r w:rsidR="00F95459" w:rsidRPr="00F95459">
        <w:rPr>
          <w:i/>
          <w:iCs/>
        </w:rPr>
        <w:t>Finance</w:t>
      </w:r>
      <w:r>
        <w:t xml:space="preserve"> dapat diidentifikasi sejak awal berdasarkan observasi, wawancara, dan dokumentasi proses bisnis. Kesesuaian </w:t>
      </w:r>
      <w:r w:rsidR="00F95459" w:rsidRPr="00F95459">
        <w:rPr>
          <w:i/>
          <w:iCs/>
        </w:rPr>
        <w:t>Waterfall</w:t>
      </w:r>
      <w:r>
        <w:t xml:space="preserve"> dengan penelitian aplikasi </w:t>
      </w:r>
      <w:r w:rsidR="00EA5FDC" w:rsidRPr="00EA5FDC">
        <w:rPr>
          <w:i/>
          <w:iCs/>
        </w:rPr>
        <w:t>barbershop</w:t>
      </w:r>
      <w:r>
        <w:t xml:space="preserve"> juga terlihat pada penelitian Rohmat </w:t>
      </w:r>
      <w:proofErr w:type="spellStart"/>
      <w:r>
        <w:t>dkk</w:t>
      </w:r>
      <w:proofErr w:type="spellEnd"/>
      <w:r>
        <w:t xml:space="preserve">. yang menggunakan tahapan </w:t>
      </w:r>
      <w:r w:rsidR="00F95459" w:rsidRPr="00F95459">
        <w:rPr>
          <w:i/>
          <w:iCs/>
        </w:rPr>
        <w:t>Waterfall</w:t>
      </w:r>
      <w:r>
        <w:t xml:space="preserve"> dalam pengembangan aplikasi pemesanan </w:t>
      </w:r>
      <w:r>
        <w:rPr>
          <w:i/>
        </w:rPr>
        <w:t>online</w:t>
      </w:r>
      <w:r>
        <w:t xml:space="preserve"> </w:t>
      </w:r>
      <w:r w:rsidR="00EA5FDC" w:rsidRPr="00EA5FDC">
        <w:rPr>
          <w:i/>
          <w:iCs/>
        </w:rPr>
        <w:t>barbershop</w:t>
      </w:r>
      <w:r>
        <w:t xml:space="preserve"> berbasis </w:t>
      </w:r>
      <w:r w:rsidR="00423CD5">
        <w:rPr>
          <w:i/>
        </w:rPr>
        <w:t>Android</w:t>
      </w:r>
      <w:r>
        <w:t xml:space="preserve"> </w:t>
      </w:r>
      <w:sdt>
        <w:sdtPr>
          <w:rPr>
            <w:rFonts w:cs="Times New Roman"/>
            <w:color w:val="000000"/>
          </w:rPr>
          <w:tag w:val="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113135979"/>
          <w:placeholder>
            <w:docPart w:val="DefaultPlaceholder_-1854013440"/>
          </w:placeholder>
        </w:sdtPr>
        <w:sdtContent>
          <w:r w:rsidR="00C62FA3" w:rsidRPr="00C62FA3">
            <w:rPr>
              <w:rFonts w:cs="Times New Roman"/>
              <w:color w:val="000000"/>
            </w:rPr>
            <w:t>[2]</w:t>
          </w:r>
        </w:sdtContent>
      </w:sdt>
      <w:r>
        <w:t>.</w:t>
      </w:r>
    </w:p>
    <w:p w14:paraId="20A198AB" w14:textId="77777777" w:rsidR="00C61BE1" w:rsidRDefault="00B47D1F" w:rsidP="00C61BE1">
      <w:pPr>
        <w:keepNext/>
        <w:ind w:firstLine="0"/>
        <w:jc w:val="center"/>
      </w:pPr>
      <w:r>
        <w:rPr>
          <w:noProof/>
        </w:rPr>
        <w:lastRenderedPageBreak/>
        <w:drawing>
          <wp:inline distT="0" distB="0" distL="0" distR="0" wp14:anchorId="58A319C7" wp14:editId="0638EFDB">
            <wp:extent cx="4218939" cy="2702010"/>
            <wp:effectExtent l="0" t="0" r="0" b="3175"/>
            <wp:docPr id="1658530299" name="Picture 165853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299" name="Picture 1658530299"/>
                    <pic:cNvPicPr/>
                  </pic:nvPicPr>
                  <pic:blipFill rotWithShape="1">
                    <a:blip r:embed="rId43"/>
                    <a:srcRect b="14607"/>
                    <a:stretch>
                      <a:fillRect/>
                    </a:stretch>
                  </pic:blipFill>
                  <pic:spPr bwMode="auto">
                    <a:xfrm>
                      <a:off x="0" y="0"/>
                      <a:ext cx="4219302" cy="2702242"/>
                    </a:xfrm>
                    <a:prstGeom prst="rect">
                      <a:avLst/>
                    </a:prstGeom>
                    <a:ln>
                      <a:noFill/>
                    </a:ln>
                    <a:extLst>
                      <a:ext uri="{53640926-AAD7-44D8-BBD7-CCE9431645EC}">
                        <a14:shadowObscured xmlns:a14="http://schemas.microsoft.com/office/drawing/2010/main"/>
                      </a:ext>
                    </a:extLst>
                  </pic:spPr>
                </pic:pic>
              </a:graphicData>
            </a:graphic>
          </wp:inline>
        </w:drawing>
      </w:r>
    </w:p>
    <w:p w14:paraId="726AA7D8" w14:textId="1192731B" w:rsidR="00B86E87" w:rsidRPr="00C61BE1" w:rsidRDefault="00C61BE1" w:rsidP="00C61BE1">
      <w:pPr>
        <w:pStyle w:val="Caption"/>
        <w:spacing w:afterLines="100" w:after="240"/>
        <w:ind w:firstLine="0"/>
        <w:jc w:val="center"/>
        <w:rPr>
          <w:b w:val="0"/>
          <w:bCs w:val="0"/>
          <w:color w:val="000000" w:themeColor="text1"/>
          <w:sz w:val="24"/>
          <w:szCs w:val="24"/>
        </w:rPr>
      </w:pPr>
      <w:bookmarkStart w:id="77" w:name="_Toc235053442"/>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1</w:t>
      </w:r>
      <w:r w:rsidRPr="00C61BE1">
        <w:rPr>
          <w:b w:val="0"/>
          <w:bCs w:val="0"/>
          <w:color w:val="000000" w:themeColor="text1"/>
          <w:sz w:val="24"/>
          <w:szCs w:val="24"/>
        </w:rPr>
        <w:fldChar w:fldCharType="end"/>
      </w:r>
      <w:r w:rsidRPr="00C61BE1">
        <w:rPr>
          <w:b w:val="0"/>
          <w:bCs w:val="0"/>
          <w:color w:val="000000" w:themeColor="text1"/>
          <w:sz w:val="24"/>
          <w:szCs w:val="24"/>
        </w:rPr>
        <w:t xml:space="preserve"> Metode</w:t>
      </w:r>
      <w:r w:rsidRPr="00C61BE1">
        <w:rPr>
          <w:b w:val="0"/>
          <w:bCs w:val="0"/>
          <w:i/>
          <w:iCs/>
          <w:color w:val="000000" w:themeColor="text1"/>
          <w:sz w:val="24"/>
          <w:szCs w:val="24"/>
        </w:rPr>
        <w:t xml:space="preserve"> </w:t>
      </w:r>
      <w:r w:rsidR="00F95459" w:rsidRPr="00F95459">
        <w:rPr>
          <w:b w:val="0"/>
          <w:bCs w:val="0"/>
          <w:i/>
          <w:iCs/>
          <w:color w:val="000000" w:themeColor="text1"/>
          <w:sz w:val="24"/>
          <w:szCs w:val="24"/>
        </w:rPr>
        <w:t>Waterfall</w:t>
      </w:r>
      <w:bookmarkEnd w:id="77"/>
    </w:p>
    <w:p w14:paraId="00B5ED81" w14:textId="231CFF32" w:rsidR="004D3530" w:rsidRDefault="00B47D1F" w:rsidP="005667C1">
      <w:r>
        <w:t xml:space="preserve">Adapun tahapan dalam metode </w:t>
      </w:r>
      <w:r w:rsidR="00F95459" w:rsidRPr="00F95459">
        <w:rPr>
          <w:i/>
          <w:iCs/>
        </w:rPr>
        <w:t>Waterfall</w:t>
      </w:r>
      <w:r>
        <w:t xml:space="preserve"> menurut </w:t>
      </w:r>
      <w:r>
        <w:rPr>
          <w:i/>
        </w:rPr>
        <w:t>Sommerville</w:t>
      </w:r>
      <w:r>
        <w:t xml:space="preserve"> yang digunakan pada penelitian ini adalah sebagai berikut:</w:t>
      </w:r>
    </w:p>
    <w:p w14:paraId="5E650DDB" w14:textId="77777777" w:rsidR="004D3530" w:rsidRDefault="00B47D1F" w:rsidP="005667C1">
      <w:pPr>
        <w:ind w:firstLine="0"/>
        <w:jc w:val="left"/>
      </w:pPr>
      <w:r>
        <w:t>1. Analisis Kebutuhan</w:t>
      </w:r>
    </w:p>
    <w:p w14:paraId="65D179E7" w14:textId="16B79F7F" w:rsidR="004D3530" w:rsidRDefault="00B47D1F" w:rsidP="006A62FC">
      <w:pPr>
        <w:pStyle w:val="NoSpacing"/>
        <w:ind w:left="851" w:firstLine="567"/>
      </w:pPr>
      <w:r>
        <w:t xml:space="preserve">Tahap analisis kebutuhan dilakukan untuk mengidentifikasi permasalahan dan kebutuhan sistem berdasarkan proses pencatatan pendapatan, buku kas umum, operasional, serta pembagian hasil </w:t>
      </w:r>
      <w:proofErr w:type="spellStart"/>
      <w:r w:rsidR="00F95459" w:rsidRPr="00F95459">
        <w:rPr>
          <w:i/>
          <w:iCs/>
        </w:rPr>
        <w:t>capster</w:t>
      </w:r>
      <w:proofErr w:type="spellEnd"/>
      <w:r>
        <w:t xml:space="preserve"> pada </w:t>
      </w:r>
      <w:r w:rsidR="00F95459" w:rsidRPr="00F95459">
        <w:rPr>
          <w:i/>
          <w:iCs/>
        </w:rPr>
        <w:t>Garden Barbershop</w:t>
      </w:r>
      <w:r>
        <w:t>.</w:t>
      </w:r>
    </w:p>
    <w:p w14:paraId="303E7513" w14:textId="77777777" w:rsidR="004D3530" w:rsidRDefault="00B47D1F" w:rsidP="005667C1">
      <w:pPr>
        <w:ind w:firstLine="0"/>
        <w:jc w:val="left"/>
      </w:pPr>
      <w:r>
        <w:t>2. Perancangan Sistem</w:t>
      </w:r>
    </w:p>
    <w:p w14:paraId="671E31CB" w14:textId="029CF6BE" w:rsidR="004D3530" w:rsidRDefault="00B47D1F" w:rsidP="006A62FC">
      <w:pPr>
        <w:pStyle w:val="NoSpacing"/>
        <w:ind w:left="851" w:firstLine="567"/>
      </w:pPr>
      <w:r>
        <w:t xml:space="preserve">Tahap perancangan sistem dilakukan dengan menyusun rancangan alur proses, </w:t>
      </w:r>
      <w:proofErr w:type="spellStart"/>
      <w:r>
        <w:t>pemodelan</w:t>
      </w:r>
      <w:proofErr w:type="spellEnd"/>
      <w:r>
        <w:t xml:space="preserve"> UML, rancangan basis data </w:t>
      </w:r>
      <w:r w:rsidR="00F95459" w:rsidRPr="00F95459">
        <w:rPr>
          <w:i/>
          <w:iCs/>
        </w:rPr>
        <w:t>Firebase</w:t>
      </w:r>
      <w:r>
        <w:t>, dan rancangan antarmuka aplikasi agar sistem memiliki gambaran yang jelas sebelum diimplementasikan.</w:t>
      </w:r>
    </w:p>
    <w:p w14:paraId="0C691510" w14:textId="77777777" w:rsidR="004D3530" w:rsidRDefault="00B47D1F" w:rsidP="005667C1">
      <w:pPr>
        <w:ind w:firstLine="0"/>
        <w:jc w:val="left"/>
      </w:pPr>
      <w:r>
        <w:t>3. Implementasi Sistem</w:t>
      </w:r>
    </w:p>
    <w:p w14:paraId="3659B1E6" w14:textId="0D1F31B2" w:rsidR="004D3530" w:rsidRDefault="00B47D1F" w:rsidP="006A62FC">
      <w:pPr>
        <w:pStyle w:val="NoSpacing"/>
        <w:ind w:left="851" w:firstLine="567"/>
      </w:pPr>
      <w:r>
        <w:t xml:space="preserve">Tahap implementasi sistem dilakukan dengan membangun aplikasi menggunakan </w:t>
      </w:r>
      <w:r>
        <w:rPr>
          <w:i/>
        </w:rPr>
        <w:t>Flutter</w:t>
      </w:r>
      <w:r>
        <w:t xml:space="preserve"> dan </w:t>
      </w:r>
      <w:r>
        <w:rPr>
          <w:i/>
        </w:rPr>
        <w:t>Dart</w:t>
      </w:r>
      <w:r>
        <w:t xml:space="preserve"> serta menghubungkannya dengan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sebagai layanan autentikasi dan penyimpanan data.</w:t>
      </w:r>
    </w:p>
    <w:p w14:paraId="2A0A890A" w14:textId="77777777" w:rsidR="004D3530" w:rsidRDefault="00B47D1F" w:rsidP="005667C1">
      <w:pPr>
        <w:ind w:firstLine="0"/>
        <w:jc w:val="left"/>
      </w:pPr>
      <w:r>
        <w:t>4. Pengujian Sistem</w:t>
      </w:r>
    </w:p>
    <w:p w14:paraId="71381F38" w14:textId="77777777" w:rsidR="004D3530" w:rsidRDefault="00B47D1F" w:rsidP="006A62FC">
      <w:pPr>
        <w:pStyle w:val="NoSpacing"/>
        <w:ind w:left="851" w:firstLine="567"/>
      </w:pPr>
      <w:r>
        <w:lastRenderedPageBreak/>
        <w:t>Tahap pengujian sistem dilakukan untuk memastikan setiap fungsi utama aplikasi berjalan sesuai kebutuhan. Pengujian difokuskan pada login, pengelolaan data, input pendapatan, input buku kas umum, input operasional, pembagian hasil, pembatasan akses pengguna, dan tampilan laporan.</w:t>
      </w:r>
    </w:p>
    <w:p w14:paraId="11129857" w14:textId="77777777" w:rsidR="004D3530" w:rsidRDefault="00B47D1F" w:rsidP="005667C1">
      <w:pPr>
        <w:ind w:firstLine="0"/>
        <w:jc w:val="left"/>
      </w:pPr>
      <w:r>
        <w:t>5. Pemeliharaan Sistem</w:t>
      </w:r>
    </w:p>
    <w:p w14:paraId="116AF1CA" w14:textId="36CA92DE" w:rsidR="004D3530" w:rsidRDefault="00B47D1F" w:rsidP="006A62FC">
      <w:pPr>
        <w:pStyle w:val="NoSpacing"/>
        <w:ind w:left="851" w:firstLine="567"/>
      </w:pPr>
      <w:r>
        <w:t xml:space="preserve">Tahap pemeliharaan dilakukan setelah sistem selesai dibuat untuk memperbaiki kesalahan yang ditemukan, menyesuaikan kebutuhan pengguna, dan menjaga agar aplikasi tetap dapat digunakan sesuai proses operasional </w:t>
      </w:r>
      <w:r w:rsidR="00F95459" w:rsidRPr="00F95459">
        <w:rPr>
          <w:i/>
          <w:iCs/>
        </w:rPr>
        <w:t>Garden Barbershop</w:t>
      </w:r>
      <w:r>
        <w:t>.</w:t>
      </w:r>
    </w:p>
    <w:p w14:paraId="4ECA7DFE" w14:textId="77777777" w:rsidR="004D3530" w:rsidRDefault="00B47D1F" w:rsidP="005667C1">
      <w:pPr>
        <w:pStyle w:val="Heading2"/>
      </w:pPr>
      <w:bookmarkStart w:id="78" w:name="_Toc231858736"/>
      <w:bookmarkStart w:id="79" w:name="_Toc235053420"/>
      <w:r>
        <w:t>2.6.   Metode Pengujian Sistem</w:t>
      </w:r>
      <w:bookmarkEnd w:id="78"/>
      <w:bookmarkEnd w:id="79"/>
    </w:p>
    <w:p w14:paraId="4950482C" w14:textId="77777777" w:rsidR="004D3530" w:rsidRDefault="00B47D1F" w:rsidP="005667C1">
      <w:r>
        <w:t>Metode pengujian sistem merupakan tahapan yang dilakukan untuk memastikan bahwa sistem yang telah dikembangkan dapat berjalan sesuai dengan kebutuhan dan fungsi yang telah ditentukan. Pengujian dilakukan untuk menemukan kesalahan pada sistem serta memastikan bahwa setiap fitur dapat berfungsi dengan baik sebelum digunakan oleh pengguna.</w:t>
      </w:r>
    </w:p>
    <w:p w14:paraId="27EDA417" w14:textId="77777777" w:rsidR="004D3530" w:rsidRDefault="00B47D1F">
      <w:pPr>
        <w:pStyle w:val="Heading3"/>
        <w:jc w:val="left"/>
      </w:pPr>
      <w:bookmarkStart w:id="80" w:name="_Toc231858737"/>
      <w:bookmarkStart w:id="81" w:name="_Toc235053421"/>
      <w:r>
        <w:t xml:space="preserve">2.6.1.  </w:t>
      </w:r>
      <w:r>
        <w:rPr>
          <w:i/>
        </w:rPr>
        <w:t>Black Box Testing</w:t>
      </w:r>
      <w:bookmarkEnd w:id="80"/>
      <w:bookmarkEnd w:id="81"/>
    </w:p>
    <w:p w14:paraId="62BCD39B" w14:textId="77777777" w:rsidR="004D3530" w:rsidRDefault="00E4239D">
      <w:pPr>
        <w:pStyle w:val="NoSpacing"/>
        <w:ind w:firstLine="720"/>
      </w:pPr>
      <w:r w:rsidRPr="00E4239D">
        <w:rPr>
          <w:i/>
          <w:iCs/>
        </w:rPr>
        <w:t>Black Box Testing</w:t>
      </w:r>
      <w:r>
        <w:t xml:space="preserve"> merupakan pengujian fungsional yang dilakukan berdasarkan input dan output tanpa melihat kode program. Pengujian ini berfokus pada kesesuaian fungsi sistem terhadap kebutuhan pengguna. Pada rujukan penelitian </w:t>
      </w:r>
      <w:r w:rsidR="00EA5FDC" w:rsidRPr="00EA5FDC">
        <w:rPr>
          <w:i/>
          <w:iCs/>
        </w:rPr>
        <w:t>barbershop</w:t>
      </w:r>
      <w:r>
        <w:t xml:space="preserve">, Rohmat </w:t>
      </w:r>
      <w:proofErr w:type="spellStart"/>
      <w:r>
        <w:t>dkk</w:t>
      </w:r>
      <w:proofErr w:type="spellEnd"/>
      <w:r>
        <w:t xml:space="preserve">. menerapkan </w:t>
      </w:r>
      <w:r>
        <w:rPr>
          <w:i/>
        </w:rPr>
        <w:t>Black Box Testing</w:t>
      </w:r>
      <w:r>
        <w:t xml:space="preserve"> untuk memastikan komponen aplikasi pemesanan </w:t>
      </w:r>
      <w:r>
        <w:rPr>
          <w:i/>
        </w:rPr>
        <w:t xml:space="preserve">online </w:t>
      </w:r>
      <w:r w:rsidR="00EA5FDC" w:rsidRPr="00EA5FDC">
        <w:rPr>
          <w:i/>
          <w:iCs/>
        </w:rPr>
        <w:t>barbershop</w:t>
      </w:r>
      <w:r>
        <w:t xml:space="preserve"> berjalan sesuai dengan hasil yang diharapkan </w:t>
      </w:r>
      <w:sdt>
        <w:sdtPr>
          <w:rPr>
            <w:rFonts w:cs="Times New Roman"/>
            <w:color w:val="000000"/>
          </w:rPr>
          <w:tag w:val="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4469743"/>
          <w:placeholder>
            <w:docPart w:val="DefaultPlaceholder_-1854013440"/>
          </w:placeholder>
        </w:sdtPr>
        <w:sdtContent>
          <w:r w:rsidR="009A37F4" w:rsidRPr="009A37F4">
            <w:rPr>
              <w:rFonts w:cs="Times New Roman"/>
              <w:color w:val="000000"/>
            </w:rPr>
            <w:t>[2]</w:t>
          </w:r>
        </w:sdtContent>
      </w:sdt>
      <w:r>
        <w:t xml:space="preserve">. Konsep pengujian </w:t>
      </w:r>
      <w:r>
        <w:rPr>
          <w:i/>
        </w:rPr>
        <w:t>Black Box Testing</w:t>
      </w:r>
      <w:r>
        <w:t xml:space="preserve"> dapat dilihat pada Gambar 2.2 berikut:</w:t>
      </w:r>
    </w:p>
    <w:p w14:paraId="010EC591" w14:textId="77777777" w:rsidR="00C61BE1" w:rsidRDefault="00B47D1F" w:rsidP="00C61BE1">
      <w:pPr>
        <w:keepNext/>
        <w:ind w:firstLine="0"/>
        <w:jc w:val="center"/>
      </w:pPr>
      <w:r>
        <w:rPr>
          <w:noProof/>
        </w:rPr>
        <w:lastRenderedPageBreak/>
        <w:drawing>
          <wp:inline distT="0" distB="0" distL="0" distR="0" wp14:anchorId="78673DF8" wp14:editId="5E9C248D">
            <wp:extent cx="5211445" cy="1614616"/>
            <wp:effectExtent l="0" t="0" r="0" b="5080"/>
            <wp:docPr id="1658530300" name="Picture 165853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2_blackbox.png"/>
                    <pic:cNvPicPr/>
                  </pic:nvPicPr>
                  <pic:blipFill rotWithShape="1">
                    <a:blip r:embed="rId44"/>
                    <a:srcRect t="20307" b="28664"/>
                    <a:stretch>
                      <a:fillRect/>
                    </a:stretch>
                  </pic:blipFill>
                  <pic:spPr bwMode="auto">
                    <a:xfrm>
                      <a:off x="0" y="0"/>
                      <a:ext cx="5212080" cy="1614813"/>
                    </a:xfrm>
                    <a:prstGeom prst="rect">
                      <a:avLst/>
                    </a:prstGeom>
                    <a:ln>
                      <a:noFill/>
                    </a:ln>
                    <a:extLst>
                      <a:ext uri="{53640926-AAD7-44D8-BBD7-CCE9431645EC}">
                        <a14:shadowObscured xmlns:a14="http://schemas.microsoft.com/office/drawing/2010/main"/>
                      </a:ext>
                    </a:extLst>
                  </pic:spPr>
                </pic:pic>
              </a:graphicData>
            </a:graphic>
          </wp:inline>
        </w:drawing>
      </w:r>
    </w:p>
    <w:p w14:paraId="2EBE0080"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82" w:name="_Toc235053443"/>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2</w:t>
      </w:r>
      <w:r w:rsidRPr="00C61BE1">
        <w:rPr>
          <w:b w:val="0"/>
          <w:bCs w:val="0"/>
          <w:color w:val="000000" w:themeColor="text1"/>
          <w:sz w:val="24"/>
          <w:szCs w:val="24"/>
        </w:rPr>
        <w:fldChar w:fldCharType="end"/>
      </w:r>
      <w:r w:rsidRPr="00C61BE1">
        <w:rPr>
          <w:b w:val="0"/>
          <w:bCs w:val="0"/>
          <w:color w:val="000000" w:themeColor="text1"/>
          <w:sz w:val="24"/>
          <w:szCs w:val="24"/>
        </w:rPr>
        <w:t xml:space="preserve"> </w:t>
      </w:r>
      <w:r w:rsidRPr="00C61BE1">
        <w:rPr>
          <w:b w:val="0"/>
          <w:bCs w:val="0"/>
          <w:i/>
          <w:color w:val="000000" w:themeColor="text1"/>
          <w:sz w:val="24"/>
          <w:szCs w:val="24"/>
        </w:rPr>
        <w:t>Black Box Testing</w:t>
      </w:r>
      <w:bookmarkEnd w:id="82"/>
    </w:p>
    <w:p w14:paraId="4A260A83" w14:textId="51D02C35" w:rsidR="004D3530" w:rsidRDefault="00E4239D">
      <w:pPr>
        <w:pStyle w:val="NoSpacing"/>
        <w:ind w:firstLine="720"/>
      </w:pPr>
      <w:r w:rsidRPr="00E4239D">
        <w:rPr>
          <w:i/>
          <w:iCs/>
        </w:rPr>
        <w:t>Black Box Testing</w:t>
      </w:r>
      <w:r>
        <w:t xml:space="preserve"> bertujuan untuk menemukan kesalahan pada fungsi sistem, seperti kesalahan validasi input, proses pengolahan data, serta output yang dihasilkan. Pada penelitian ini, </w:t>
      </w:r>
      <w:r>
        <w:rPr>
          <w:i/>
        </w:rPr>
        <w:t>Black Box Testing</w:t>
      </w:r>
      <w:r>
        <w:t xml:space="preserve"> diterapkan pada fungsi login, pengelolaan akun pengguna, kelola </w:t>
      </w:r>
      <w:proofErr w:type="spellStart"/>
      <w:r w:rsidR="00F95459" w:rsidRPr="00F95459">
        <w:rPr>
          <w:i/>
          <w:iCs/>
        </w:rPr>
        <w:t>capster</w:t>
      </w:r>
      <w:proofErr w:type="spellEnd"/>
      <w:r>
        <w:t xml:space="preserve">, kelola layanan, input pendapatan harian oleh Admin/Pengelola atau Admin Harian, pembatasan akses input bagi </w:t>
      </w:r>
      <w:proofErr w:type="spellStart"/>
      <w:r w:rsidR="00F95459" w:rsidRPr="00F95459">
        <w:rPr>
          <w:i/>
          <w:iCs/>
        </w:rPr>
        <w:t>Capster</w:t>
      </w:r>
      <w:proofErr w:type="spellEnd"/>
      <w:r>
        <w:t xml:space="preserve"> biasa, input buku kas umum, input operasional, perhitungan pembagian hasil, pembatasan laporan berdasarkan role, tampilan laporan, pencatatan Pendapatan Usaha dari bagian pondok, dan penyimpanan data ke </w:t>
      </w:r>
      <w:r>
        <w:rPr>
          <w:i/>
        </w:rPr>
        <w:t xml:space="preserve">Cloud </w:t>
      </w:r>
      <w:proofErr w:type="spellStart"/>
      <w:r>
        <w:rPr>
          <w:i/>
        </w:rPr>
        <w:t>Firestore</w:t>
      </w:r>
      <w:proofErr w:type="spellEnd"/>
      <w:r>
        <w:t>.</w:t>
      </w:r>
    </w:p>
    <w:p w14:paraId="306E2B08" w14:textId="77777777" w:rsidR="004D3530" w:rsidRDefault="00B47D1F">
      <w:pPr>
        <w:pStyle w:val="Heading2"/>
        <w:jc w:val="left"/>
      </w:pPr>
      <w:bookmarkStart w:id="83" w:name="_Toc231858738"/>
      <w:bookmarkStart w:id="84" w:name="_Toc235053422"/>
      <w:r>
        <w:t>2.7.   Kerangka Berpikir</w:t>
      </w:r>
      <w:bookmarkEnd w:id="83"/>
      <w:bookmarkEnd w:id="84"/>
    </w:p>
    <w:p w14:paraId="0D758F33" w14:textId="77777777" w:rsidR="004D3530" w:rsidRDefault="00B47D1F" w:rsidP="005667C1">
      <w:r>
        <w:t>Kerangka berpikir merupakan dasar dalam keseluruhan proses penelitian yang menggambarkan hubungan antara permasalahan, teori, metode, teknologi, dan hasil yang ingin dicapai. Kerangka berpikir digunakan untuk memperjelas arah penelitian agar proses pengembangan sistem sesuai dengan kebutuhan objek penelitian. Kerangka berpikir pada penelitian ini dapat dilihat pada Gambar 2.3 berikut:</w:t>
      </w:r>
    </w:p>
    <w:p w14:paraId="72036154" w14:textId="77777777" w:rsidR="00935202" w:rsidRDefault="00B47D1F" w:rsidP="00AC5F88">
      <w:pPr>
        <w:keepNext/>
        <w:ind w:left="-993" w:firstLine="0"/>
        <w:jc w:val="center"/>
      </w:pPr>
      <w:r>
        <w:rPr>
          <w:noProof/>
        </w:rPr>
        <w:lastRenderedPageBreak/>
        <w:drawing>
          <wp:inline distT="0" distB="0" distL="0" distR="0" wp14:anchorId="2F977F89" wp14:editId="2E91089E">
            <wp:extent cx="6380045" cy="7827264"/>
            <wp:effectExtent l="0" t="0" r="1905" b="2540"/>
            <wp:docPr id="1658530301" name="Picture 165853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1" name="Picture 1658530301"/>
                    <pic:cNvPicPr/>
                  </pic:nvPicPr>
                  <pic:blipFill rotWithShape="1">
                    <a:blip r:embed="rId45"/>
                    <a:srcRect t="2708" b="10484"/>
                    <a:stretch>
                      <a:fillRect/>
                    </a:stretch>
                  </pic:blipFill>
                  <pic:spPr bwMode="auto">
                    <a:xfrm>
                      <a:off x="0" y="0"/>
                      <a:ext cx="6455478" cy="7919808"/>
                    </a:xfrm>
                    <a:prstGeom prst="rect">
                      <a:avLst/>
                    </a:prstGeom>
                    <a:ln>
                      <a:noFill/>
                    </a:ln>
                    <a:extLst>
                      <a:ext uri="{53640926-AAD7-44D8-BBD7-CCE9431645EC}">
                        <a14:shadowObscured xmlns:a14="http://schemas.microsoft.com/office/drawing/2010/main"/>
                      </a:ext>
                    </a:extLst>
                  </pic:spPr>
                </pic:pic>
              </a:graphicData>
            </a:graphic>
          </wp:inline>
        </w:drawing>
      </w:r>
    </w:p>
    <w:p w14:paraId="06B9D080" w14:textId="77777777" w:rsidR="00B86E87" w:rsidRPr="00935202" w:rsidRDefault="00935202" w:rsidP="005A4FF9">
      <w:pPr>
        <w:pStyle w:val="Caption"/>
        <w:spacing w:afterLines="100" w:after="240"/>
        <w:ind w:firstLine="0"/>
        <w:jc w:val="center"/>
        <w:rPr>
          <w:b w:val="0"/>
          <w:bCs w:val="0"/>
          <w:color w:val="000000" w:themeColor="text1"/>
          <w:sz w:val="24"/>
          <w:szCs w:val="24"/>
        </w:rPr>
      </w:pPr>
      <w:bookmarkStart w:id="85" w:name="_Toc235053444"/>
      <w:r w:rsidRPr="00935202">
        <w:rPr>
          <w:b w:val="0"/>
          <w:bCs w:val="0"/>
          <w:color w:val="000000" w:themeColor="text1"/>
          <w:sz w:val="24"/>
          <w:szCs w:val="24"/>
        </w:rPr>
        <w:t>Gambar 2.</w:t>
      </w:r>
      <w:r w:rsidRPr="00935202">
        <w:rPr>
          <w:b w:val="0"/>
          <w:bCs w:val="0"/>
          <w:color w:val="000000" w:themeColor="text1"/>
          <w:sz w:val="24"/>
          <w:szCs w:val="24"/>
        </w:rPr>
        <w:fldChar w:fldCharType="begin"/>
      </w:r>
      <w:r w:rsidRPr="00935202">
        <w:rPr>
          <w:b w:val="0"/>
          <w:bCs w:val="0"/>
          <w:color w:val="000000" w:themeColor="text1"/>
          <w:sz w:val="24"/>
          <w:szCs w:val="24"/>
        </w:rPr>
        <w:instrText xml:space="preserve"> SEQ Gambar_2. \* ARABIC </w:instrText>
      </w:r>
      <w:r w:rsidRPr="00935202">
        <w:rPr>
          <w:b w:val="0"/>
          <w:bCs w:val="0"/>
          <w:color w:val="000000" w:themeColor="text1"/>
          <w:sz w:val="24"/>
          <w:szCs w:val="24"/>
        </w:rPr>
        <w:fldChar w:fldCharType="separate"/>
      </w:r>
      <w:r w:rsidRPr="00935202">
        <w:rPr>
          <w:b w:val="0"/>
          <w:bCs w:val="0"/>
          <w:noProof/>
          <w:color w:val="000000" w:themeColor="text1"/>
          <w:sz w:val="24"/>
          <w:szCs w:val="24"/>
        </w:rPr>
        <w:t>3</w:t>
      </w:r>
      <w:r w:rsidRPr="00935202">
        <w:rPr>
          <w:b w:val="0"/>
          <w:bCs w:val="0"/>
          <w:color w:val="000000" w:themeColor="text1"/>
          <w:sz w:val="24"/>
          <w:szCs w:val="24"/>
        </w:rPr>
        <w:fldChar w:fldCharType="end"/>
      </w:r>
      <w:r w:rsidRPr="00935202">
        <w:rPr>
          <w:b w:val="0"/>
          <w:bCs w:val="0"/>
          <w:color w:val="000000" w:themeColor="text1"/>
          <w:sz w:val="24"/>
          <w:szCs w:val="24"/>
        </w:rPr>
        <w:t xml:space="preserve"> Kerangka Berpikir</w:t>
      </w:r>
      <w:bookmarkEnd w:id="85"/>
    </w:p>
    <w:p w14:paraId="21807114" w14:textId="51B59167" w:rsidR="004D3530" w:rsidRDefault="00B47D1F" w:rsidP="007B7056">
      <w:r>
        <w:lastRenderedPageBreak/>
        <w:t>Gambar 2.3</w:t>
      </w:r>
      <w:r w:rsidR="00935202">
        <w:t xml:space="preserve"> </w:t>
      </w:r>
      <w:r>
        <w:t xml:space="preserve">Penelitian ini diawali dari adanya permasalahan pada proses pencatatan pendapatan harian, buku kas umum, biaya operasional, dan pembagian hasil </w:t>
      </w:r>
      <w:proofErr w:type="spellStart"/>
      <w:r w:rsidR="00F95459" w:rsidRPr="00F95459">
        <w:rPr>
          <w:i/>
          <w:iCs/>
        </w:rPr>
        <w:t>capster</w:t>
      </w:r>
      <w:proofErr w:type="spellEnd"/>
      <w:r>
        <w:t xml:space="preserve"> pada </w:t>
      </w:r>
      <w:r w:rsidR="00F95459" w:rsidRPr="00F95459">
        <w:rPr>
          <w:i/>
          <w:iCs/>
        </w:rPr>
        <w:t>Garden Barbershop</w:t>
      </w:r>
      <w:r>
        <w:t>. Proses pencatatan yang belum didukung aplikasi khusus berisiko menyebabkan kesalahan input, keterlambatan laporan, serta potensi ketidaksesuaian pencatatan transaksi.</w:t>
      </w:r>
    </w:p>
    <w:p w14:paraId="577ED70B" w14:textId="196E6A16" w:rsidR="004D3530" w:rsidRDefault="00B47D1F" w:rsidP="005667C1">
      <w:r>
        <w:t xml:space="preserve">Untuk mengatasi permasalahan tersebut, penelitian ini merancang dan membangun aplikasi </w:t>
      </w:r>
      <w:r w:rsidR="00F95459" w:rsidRPr="00F95459">
        <w:rPr>
          <w:i/>
          <w:iCs/>
        </w:rPr>
        <w:t>Garden Barbershop</w:t>
      </w:r>
      <w:r>
        <w:t xml:space="preserve"> </w:t>
      </w:r>
      <w:r w:rsidR="00F95459" w:rsidRPr="00F95459">
        <w:rPr>
          <w:i/>
          <w:iCs/>
        </w:rPr>
        <w:t>Finance</w:t>
      </w:r>
      <w:r>
        <w:t xml:space="preserve"> berbasis </w:t>
      </w:r>
      <w:r w:rsidR="00423CD5">
        <w:rPr>
          <w:i/>
        </w:rPr>
        <w:t>Android</w:t>
      </w:r>
      <w:r>
        <w:t xml:space="preserve"> menggunakan </w:t>
      </w:r>
      <w:r>
        <w:rPr>
          <w:i/>
        </w:rPr>
        <w:t>Flutter</w:t>
      </w:r>
      <w:r>
        <w:t xml:space="preserve"> dan </w:t>
      </w:r>
      <w:r w:rsidR="00F95459" w:rsidRPr="00F95459">
        <w:rPr>
          <w:i/>
          <w:iCs/>
        </w:rPr>
        <w:t>Firebase</w:t>
      </w:r>
      <w:r>
        <w:t xml:space="preserve">. Sistem dilengkapi pembagian role pengguna agar Admin/Pengelola dapat mengelola seluruh data, Admin Harian atau </w:t>
      </w:r>
      <w:proofErr w:type="spellStart"/>
      <w:r w:rsidR="00F95459" w:rsidRPr="00F95459">
        <w:rPr>
          <w:i/>
          <w:iCs/>
        </w:rPr>
        <w:t>capster</w:t>
      </w:r>
      <w:proofErr w:type="spellEnd"/>
      <w:r>
        <w:t xml:space="preserve"> senior dapat membantu input pendapatan, </w:t>
      </w:r>
      <w:proofErr w:type="spellStart"/>
      <w:r w:rsidR="00F95459" w:rsidRPr="00F95459">
        <w:rPr>
          <w:i/>
          <w:iCs/>
        </w:rPr>
        <w:t>Capster</w:t>
      </w:r>
      <w:proofErr w:type="spellEnd"/>
      <w:r>
        <w:t xml:space="preserve"> biasa hanya dapat melihat laporan miliknya sendiri, dan Pemilik dapat memantau laporan usaha. Sistem yang dikembangkan diharapkan dapat membantu pencatatan pendapatan, pengelolaan buku kas umum, penghitungan pembagian hasil, serta penyajian laporan secara lebih terstruktur.</w:t>
      </w:r>
    </w:p>
    <w:p w14:paraId="380CA57A" w14:textId="77777777" w:rsidR="005667C1" w:rsidRDefault="005667C1" w:rsidP="005667C1">
      <w:pPr>
        <w:sectPr w:rsidR="005667C1" w:rsidSect="009B7423">
          <w:pgSz w:w="11906" w:h="16838" w:code="9"/>
          <w:pgMar w:top="2268" w:right="1701" w:bottom="1701" w:left="2268" w:header="720" w:footer="720" w:gutter="0"/>
          <w:cols w:space="720"/>
          <w:titlePg/>
          <w:docGrid w:linePitch="360"/>
        </w:sectPr>
      </w:pPr>
    </w:p>
    <w:p w14:paraId="5835030C" w14:textId="77777777" w:rsidR="00D15FE4" w:rsidRDefault="00D15FE4" w:rsidP="0093361F">
      <w:pPr>
        <w:pStyle w:val="Heading1"/>
        <w:sectPr w:rsidR="00D15FE4" w:rsidSect="009B7423">
          <w:type w:val="continuous"/>
          <w:pgSz w:w="11906" w:h="16838" w:code="9"/>
          <w:pgMar w:top="2268" w:right="1701" w:bottom="1701" w:left="2268" w:header="720" w:footer="720" w:gutter="0"/>
          <w:cols w:space="720"/>
          <w:titlePg/>
          <w:docGrid w:linePitch="360"/>
        </w:sectPr>
      </w:pPr>
    </w:p>
    <w:p w14:paraId="04C2D960" w14:textId="77777777" w:rsidR="00AE442A" w:rsidRDefault="00B47D1F" w:rsidP="0093361F">
      <w:pPr>
        <w:pStyle w:val="Heading1"/>
      </w:pPr>
      <w:bookmarkStart w:id="86" w:name="_Toc235053423"/>
      <w:r>
        <w:lastRenderedPageBreak/>
        <w:t>BAB III</w:t>
      </w:r>
      <w:r>
        <w:br/>
        <w:t>METODE PENELITIAN</w:t>
      </w:r>
      <w:bookmarkEnd w:id="86"/>
    </w:p>
    <w:p w14:paraId="4219EE93" w14:textId="77777777" w:rsidR="00AE442A" w:rsidRDefault="00B47D1F" w:rsidP="00274796">
      <w:pPr>
        <w:pStyle w:val="Heading2"/>
      </w:pPr>
      <w:bookmarkStart w:id="87" w:name="_Toc235053424"/>
      <w:r>
        <w:t>3.1.   Tahapan Penelitian</w:t>
      </w:r>
      <w:bookmarkEnd w:id="87"/>
    </w:p>
    <w:p w14:paraId="77E247CE" w14:textId="77777777" w:rsidR="00AE442A" w:rsidRDefault="00B47D1F">
      <w:pPr>
        <w:ind w:firstLine="504"/>
      </w:pPr>
      <w:r>
        <w:t>Tahapan penelitian yang akan dilaksanakan pada penelitian ini agar hasil yang dicapai sesuai dengan tujuan yang telah ditentukan, beberapa tahapan penelitian tersebut dapat dilihat pada Gambar 3.1 berikut:</w:t>
      </w:r>
    </w:p>
    <w:p w14:paraId="3EE991D6" w14:textId="77777777" w:rsidR="008E482C" w:rsidRDefault="00B47D1F" w:rsidP="008E482C">
      <w:pPr>
        <w:keepNext/>
        <w:ind w:firstLine="0"/>
        <w:jc w:val="center"/>
      </w:pPr>
      <w:r>
        <w:rPr>
          <w:noProof/>
        </w:rPr>
        <w:drawing>
          <wp:inline distT="0" distB="0" distL="0" distR="0" wp14:anchorId="5EDC6ED2" wp14:editId="7412F799">
            <wp:extent cx="4722407" cy="5364480"/>
            <wp:effectExtent l="0" t="0" r="2540" b="7620"/>
            <wp:docPr id="1658530302" name="Picture 165853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2" name="Picture 1658530302"/>
                    <pic:cNvPicPr/>
                  </pic:nvPicPr>
                  <pic:blipFill rotWithShape="1">
                    <a:blip r:embed="rId46"/>
                    <a:srcRect t="5810" b="3280"/>
                    <a:stretch>
                      <a:fillRect/>
                    </a:stretch>
                  </pic:blipFill>
                  <pic:spPr bwMode="auto">
                    <a:xfrm>
                      <a:off x="0" y="0"/>
                      <a:ext cx="4804499" cy="5457733"/>
                    </a:xfrm>
                    <a:prstGeom prst="rect">
                      <a:avLst/>
                    </a:prstGeom>
                    <a:ln>
                      <a:noFill/>
                    </a:ln>
                    <a:extLst>
                      <a:ext uri="{53640926-AAD7-44D8-BBD7-CCE9431645EC}">
                        <a14:shadowObscured xmlns:a14="http://schemas.microsoft.com/office/drawing/2010/main"/>
                      </a:ext>
                    </a:extLst>
                  </pic:spPr>
                </pic:pic>
              </a:graphicData>
            </a:graphic>
          </wp:inline>
        </w:drawing>
      </w:r>
    </w:p>
    <w:p w14:paraId="218C9D14" w14:textId="77777777" w:rsidR="00B86E87" w:rsidRDefault="008E482C" w:rsidP="008E482C">
      <w:pPr>
        <w:pStyle w:val="Caption"/>
        <w:spacing w:afterLines="150" w:after="360"/>
        <w:ind w:firstLine="0"/>
        <w:jc w:val="center"/>
        <w:rPr>
          <w:b w:val="0"/>
          <w:bCs w:val="0"/>
          <w:color w:val="000000" w:themeColor="text1"/>
          <w:sz w:val="24"/>
          <w:szCs w:val="24"/>
        </w:rPr>
      </w:pPr>
      <w:bookmarkStart w:id="88" w:name="_Toc235053465"/>
      <w:r w:rsidRPr="008E482C">
        <w:rPr>
          <w:b w:val="0"/>
          <w:bCs w:val="0"/>
          <w:color w:val="000000" w:themeColor="text1"/>
          <w:sz w:val="24"/>
          <w:szCs w:val="24"/>
        </w:rPr>
        <w:t>Gambar 3.</w:t>
      </w:r>
      <w:r w:rsidRPr="008E482C">
        <w:rPr>
          <w:b w:val="0"/>
          <w:bCs w:val="0"/>
          <w:color w:val="000000" w:themeColor="text1"/>
          <w:sz w:val="24"/>
          <w:szCs w:val="24"/>
        </w:rPr>
        <w:fldChar w:fldCharType="begin"/>
      </w:r>
      <w:r w:rsidRPr="008E482C">
        <w:rPr>
          <w:b w:val="0"/>
          <w:bCs w:val="0"/>
          <w:color w:val="000000" w:themeColor="text1"/>
          <w:sz w:val="24"/>
          <w:szCs w:val="24"/>
        </w:rPr>
        <w:instrText xml:space="preserve"> SEQ Gambar_3. \* ARABIC </w:instrText>
      </w:r>
      <w:r w:rsidRPr="008E482C">
        <w:rPr>
          <w:b w:val="0"/>
          <w:bCs w:val="0"/>
          <w:color w:val="000000" w:themeColor="text1"/>
          <w:sz w:val="24"/>
          <w:szCs w:val="24"/>
        </w:rPr>
        <w:fldChar w:fldCharType="separate"/>
      </w:r>
      <w:r w:rsidR="00C158F5">
        <w:rPr>
          <w:b w:val="0"/>
          <w:bCs w:val="0"/>
          <w:noProof/>
          <w:color w:val="000000" w:themeColor="text1"/>
          <w:sz w:val="24"/>
          <w:szCs w:val="24"/>
        </w:rPr>
        <w:t>1</w:t>
      </w:r>
      <w:r w:rsidRPr="008E482C">
        <w:rPr>
          <w:b w:val="0"/>
          <w:bCs w:val="0"/>
          <w:color w:val="000000" w:themeColor="text1"/>
          <w:sz w:val="24"/>
          <w:szCs w:val="24"/>
        </w:rPr>
        <w:fldChar w:fldCharType="end"/>
      </w:r>
      <w:r w:rsidRPr="008E482C">
        <w:rPr>
          <w:b w:val="0"/>
          <w:bCs w:val="0"/>
          <w:color w:val="000000" w:themeColor="text1"/>
          <w:sz w:val="24"/>
          <w:szCs w:val="24"/>
        </w:rPr>
        <w:t xml:space="preserve"> Tahapan Penelitian</w:t>
      </w:r>
      <w:bookmarkEnd w:id="88"/>
    </w:p>
    <w:p w14:paraId="2A72D60B" w14:textId="77777777" w:rsidR="002B6EFA" w:rsidRPr="002B6EFA" w:rsidRDefault="002B6EFA" w:rsidP="002B6EFA"/>
    <w:p w14:paraId="128A2C4E" w14:textId="77777777" w:rsidR="00AE442A" w:rsidRDefault="00B47D1F">
      <w:pPr>
        <w:ind w:firstLine="504"/>
      </w:pPr>
      <w:r>
        <w:lastRenderedPageBreak/>
        <w:t>Berdasarkan diagram alur penelitian yang telah disajikan, berikut merupakan penjelasan dari setiap tahapan dalam penelitian ini:</w:t>
      </w:r>
    </w:p>
    <w:p w14:paraId="59D26AAD" w14:textId="77777777" w:rsidR="00AE442A" w:rsidRDefault="00D07968" w:rsidP="00DA2843">
      <w:pPr>
        <w:pStyle w:val="ListParagraph"/>
        <w:numPr>
          <w:ilvl w:val="0"/>
          <w:numId w:val="28"/>
        </w:numPr>
        <w:ind w:left="851" w:hanging="284"/>
      </w:pPr>
      <w:r>
        <w:t xml:space="preserve"> Identifikasi Masalah</w:t>
      </w:r>
    </w:p>
    <w:p w14:paraId="78534D7B" w14:textId="36550038" w:rsidR="00AE442A" w:rsidRDefault="00B47D1F" w:rsidP="00D07968">
      <w:pPr>
        <w:ind w:left="993" w:firstLine="504"/>
      </w:pPr>
      <w:r>
        <w:t xml:space="preserve">Tahap pertama dalam penelitian ini adalah melakukan identifikasi masalah yang terjadi pada </w:t>
      </w:r>
      <w:r w:rsidR="00F95459" w:rsidRPr="00F95459">
        <w:rPr>
          <w:i/>
          <w:iCs/>
        </w:rPr>
        <w:t>Garden Barbershop</w:t>
      </w:r>
      <w:r>
        <w:t xml:space="preserve">, khususnya pada proses pencatatan pendapatan harian </w:t>
      </w:r>
      <w:proofErr w:type="spellStart"/>
      <w:r w:rsidR="00F95459" w:rsidRPr="00F95459">
        <w:rPr>
          <w:i/>
          <w:iCs/>
        </w:rPr>
        <w:t>capster</w:t>
      </w:r>
      <w:proofErr w:type="spellEnd"/>
      <w:r>
        <w:t xml:space="preserve">, buku kas umum, biaya operasional, serta pembagian hasil </w:t>
      </w:r>
      <w:proofErr w:type="spellStart"/>
      <w:r w:rsidR="00F95459" w:rsidRPr="00F95459">
        <w:rPr>
          <w:i/>
          <w:iCs/>
        </w:rPr>
        <w:t>capster</w:t>
      </w:r>
      <w:proofErr w:type="spellEnd"/>
      <w:r>
        <w:t>. Tahap ini bertujuan agar peneliti memahami permasalahan secara jelas sehingga dapat menentukan solusi yang tepat.</w:t>
      </w:r>
    </w:p>
    <w:p w14:paraId="2ED05155" w14:textId="77777777" w:rsidR="00AE442A" w:rsidRDefault="00D07968" w:rsidP="00DA2843">
      <w:pPr>
        <w:pStyle w:val="ListParagraph"/>
        <w:numPr>
          <w:ilvl w:val="0"/>
          <w:numId w:val="28"/>
        </w:numPr>
        <w:ind w:left="851" w:hanging="284"/>
      </w:pPr>
      <w:r>
        <w:t xml:space="preserve"> Pengumpulan Data</w:t>
      </w:r>
    </w:p>
    <w:p w14:paraId="08CD0838" w14:textId="77777777" w:rsidR="00AE442A" w:rsidRDefault="00B47D1F" w:rsidP="00D07968">
      <w:pPr>
        <w:ind w:left="993" w:firstLine="504"/>
      </w:pPr>
      <w:r>
        <w:t>Proses pengumpulan data dalam penelitian ini dilakukan melalui beberapa metode yaitu:</w:t>
      </w:r>
    </w:p>
    <w:p w14:paraId="3CC0F3C2" w14:textId="77777777" w:rsidR="00AE442A" w:rsidRDefault="00B47D1F" w:rsidP="00A727C3">
      <w:pPr>
        <w:pStyle w:val="ListParagraph"/>
        <w:numPr>
          <w:ilvl w:val="0"/>
          <w:numId w:val="29"/>
        </w:numPr>
        <w:ind w:left="1276" w:hanging="283"/>
      </w:pPr>
      <w:r>
        <w:t>Wawancara</w:t>
      </w:r>
    </w:p>
    <w:p w14:paraId="515421C8" w14:textId="7FCE247F" w:rsidR="00AE442A" w:rsidRDefault="00B47D1F" w:rsidP="00A727C3">
      <w:pPr>
        <w:ind w:left="1276" w:firstLine="504"/>
      </w:pPr>
      <w:r>
        <w:t xml:space="preserve">Metode pengumpulan data yang digunakan adalah wawancara langsung, yaitu dengan melakukan tanya jawab dengan pengelola </w:t>
      </w:r>
      <w:r w:rsidR="00F95459" w:rsidRPr="00F95459">
        <w:rPr>
          <w:i/>
          <w:iCs/>
        </w:rPr>
        <w:t>Garden Barbershop</w:t>
      </w:r>
      <w:r>
        <w:t xml:space="preserve"> untuk memperoleh informasi terkait proses pencatatan pendapatan, pembagian hasil </w:t>
      </w:r>
      <w:proofErr w:type="spellStart"/>
      <w:r w:rsidR="00F95459" w:rsidRPr="00F95459">
        <w:rPr>
          <w:i/>
          <w:iCs/>
        </w:rPr>
        <w:t>capster</w:t>
      </w:r>
      <w:proofErr w:type="spellEnd"/>
      <w:r>
        <w:t>, kendala pencatatan manual, serta kebutuhan sistem yang diinginkan.</w:t>
      </w:r>
    </w:p>
    <w:p w14:paraId="23A0DA5D" w14:textId="77777777" w:rsidR="00AE442A" w:rsidRDefault="00B47D1F" w:rsidP="00A727C3">
      <w:pPr>
        <w:pStyle w:val="ListParagraph"/>
        <w:numPr>
          <w:ilvl w:val="0"/>
          <w:numId w:val="29"/>
        </w:numPr>
        <w:ind w:left="1276" w:hanging="283"/>
      </w:pPr>
      <w:r>
        <w:t>Observasi</w:t>
      </w:r>
    </w:p>
    <w:p w14:paraId="6CE5DA0E" w14:textId="1C83458B" w:rsidR="00AE442A" w:rsidRDefault="00B47D1F" w:rsidP="00A727C3">
      <w:pPr>
        <w:ind w:left="1276" w:firstLine="504"/>
      </w:pPr>
      <w:r>
        <w:t xml:space="preserve">Observasi dilakukan dengan mengamati proses pencatatan dan pengelolaan laporan yang digunakan pada </w:t>
      </w:r>
      <w:r w:rsidR="00F95459" w:rsidRPr="00F95459">
        <w:rPr>
          <w:i/>
          <w:iCs/>
        </w:rPr>
        <w:t>Garden Barbershop</w:t>
      </w:r>
      <w:r>
        <w:t>. Kegiatan observasi diarahkan pada alur input pendapatan harian, buku kas umum, biaya operasional, dan penyusunan laporan pembagian hasil.</w:t>
      </w:r>
    </w:p>
    <w:p w14:paraId="48EB34BC" w14:textId="77777777" w:rsidR="00AE442A" w:rsidRDefault="00B47D1F" w:rsidP="00A727C3">
      <w:pPr>
        <w:pStyle w:val="ListParagraph"/>
        <w:numPr>
          <w:ilvl w:val="0"/>
          <w:numId w:val="29"/>
        </w:numPr>
        <w:ind w:left="1276" w:hanging="283"/>
      </w:pPr>
      <w:r>
        <w:t>Studi Pustaka</w:t>
      </w:r>
    </w:p>
    <w:p w14:paraId="0252EEA3" w14:textId="2E5D8B82" w:rsidR="00AE442A" w:rsidRDefault="00B47D1F" w:rsidP="00A727C3">
      <w:pPr>
        <w:ind w:left="1276" w:firstLine="504"/>
      </w:pPr>
      <w:r>
        <w:t xml:space="preserve">Studi pustaka merupakan metode pengumpulan data yang dilakukan dengan cara mencari dan mempelajari berbagai sumber yang relevan, seperti buku, artikel, jurnal, dan referensi yang berkaitan dengan aplikasi </w:t>
      </w:r>
      <w:r w:rsidR="00423CD5">
        <w:rPr>
          <w:i/>
        </w:rPr>
        <w:t>Android</w:t>
      </w:r>
      <w:r>
        <w:t xml:space="preserve">, sistem informasi, </w:t>
      </w:r>
      <w:r w:rsidR="00F95459" w:rsidRPr="00F95459">
        <w:rPr>
          <w:i/>
          <w:iCs/>
        </w:rPr>
        <w:t>Firebase</w:t>
      </w:r>
      <w:r>
        <w:t xml:space="preserve">, metode </w:t>
      </w:r>
      <w:r w:rsidR="00F95459" w:rsidRPr="00F95459">
        <w:rPr>
          <w:i/>
          <w:iCs/>
        </w:rPr>
        <w:t>Waterfall</w:t>
      </w:r>
      <w:r>
        <w:t xml:space="preserve">, serta </w:t>
      </w:r>
      <w:r>
        <w:rPr>
          <w:i/>
        </w:rPr>
        <w:t>Black Box Testing</w:t>
      </w:r>
      <w:r>
        <w:t xml:space="preserve">. Tujuan dari studi pustaka ini </w:t>
      </w:r>
      <w:r>
        <w:lastRenderedPageBreak/>
        <w:t>adalah untuk membangun dasar teori yang kuat sehingga dapat mendukung penelitian yang dilakukan.</w:t>
      </w:r>
    </w:p>
    <w:p w14:paraId="42998AA1" w14:textId="77777777" w:rsidR="00AE442A" w:rsidRDefault="00B47D1F" w:rsidP="00A727C3">
      <w:pPr>
        <w:pStyle w:val="ListParagraph"/>
        <w:numPr>
          <w:ilvl w:val="0"/>
          <w:numId w:val="29"/>
        </w:numPr>
        <w:ind w:left="1276" w:hanging="283"/>
      </w:pPr>
      <w:r>
        <w:t>Dokumentasi</w:t>
      </w:r>
    </w:p>
    <w:p w14:paraId="17680ACD" w14:textId="3C408E08" w:rsidR="00AE442A" w:rsidRDefault="00B47D1F" w:rsidP="00A727C3">
      <w:pPr>
        <w:ind w:left="1276" w:firstLine="504"/>
      </w:pPr>
      <w:r>
        <w:t xml:space="preserve">Dokumentasi dilakukan dengan mempelajari contoh laporan </w:t>
      </w:r>
      <w:r>
        <w:rPr>
          <w:i/>
        </w:rPr>
        <w:t xml:space="preserve">Google </w:t>
      </w:r>
      <w:r w:rsidR="00EA5FDC" w:rsidRPr="00EA5FDC">
        <w:rPr>
          <w:i/>
          <w:iCs/>
        </w:rPr>
        <w:t>Spreadsheet</w:t>
      </w:r>
      <w:r>
        <w:t xml:space="preserve"> </w:t>
      </w:r>
      <w:r w:rsidR="00F95459" w:rsidRPr="00F95459">
        <w:rPr>
          <w:i/>
          <w:iCs/>
        </w:rPr>
        <w:t>Garden Barbershop</w:t>
      </w:r>
      <w:r>
        <w:t xml:space="preserve"> periode Mei 2026. Dokumen tersebut digunakan untuk memahami format laporan berjalan, jenis data yang dicatat, dan pola perhitungan pembagian hasil </w:t>
      </w:r>
      <w:proofErr w:type="spellStart"/>
      <w:r w:rsidR="00F95459" w:rsidRPr="00F95459">
        <w:rPr>
          <w:i/>
          <w:iCs/>
        </w:rPr>
        <w:t>capster</w:t>
      </w:r>
      <w:proofErr w:type="spellEnd"/>
      <w:r>
        <w:t>.</w:t>
      </w:r>
    </w:p>
    <w:p w14:paraId="0D730975" w14:textId="77777777" w:rsidR="00AE442A" w:rsidRDefault="00D07968" w:rsidP="00DA2843">
      <w:pPr>
        <w:pStyle w:val="ListParagraph"/>
        <w:numPr>
          <w:ilvl w:val="0"/>
          <w:numId w:val="28"/>
        </w:numPr>
        <w:ind w:left="851" w:hanging="284"/>
      </w:pPr>
      <w:r>
        <w:t xml:space="preserve"> Analisis Kebutuhan Sistem</w:t>
      </w:r>
    </w:p>
    <w:p w14:paraId="113E7CB6" w14:textId="6AE2757A" w:rsidR="00AE442A" w:rsidRDefault="00B47D1F" w:rsidP="00D07968">
      <w:pPr>
        <w:ind w:left="993" w:firstLine="504"/>
      </w:pPr>
      <w:r>
        <w:t xml:space="preserve">Pada tahap ini dilakukan analisis terhadap data yang telah dikumpulkan untuk menentukan kebutuhan sistem. Kebutuhan tersebut meliputi pengelolaan data </w:t>
      </w:r>
      <w:proofErr w:type="spellStart"/>
      <w:r w:rsidR="00F95459" w:rsidRPr="00F95459">
        <w:rPr>
          <w:i/>
          <w:iCs/>
        </w:rPr>
        <w:t>capster</w:t>
      </w:r>
      <w:proofErr w:type="spellEnd"/>
      <w:r>
        <w:t xml:space="preserve">, data layanan, akun pengguna, pendapatan harian, buku kas umum, biaya operasional, pembagian hasil </w:t>
      </w:r>
      <w:proofErr w:type="spellStart"/>
      <w:r w:rsidR="00F95459" w:rsidRPr="00F95459">
        <w:rPr>
          <w:i/>
          <w:iCs/>
        </w:rPr>
        <w:t>capster</w:t>
      </w:r>
      <w:proofErr w:type="spellEnd"/>
      <w:r>
        <w:t xml:space="preserve">, serta pembatasan hak akses pengguna. Analisis ini bertujuan agar sistem yang dibangun sesuai dengan kebutuhan pengguna internal </w:t>
      </w:r>
      <w:r w:rsidR="00F95459" w:rsidRPr="00F95459">
        <w:rPr>
          <w:i/>
          <w:iCs/>
        </w:rPr>
        <w:t>Garden Barbershop</w:t>
      </w:r>
      <w:r>
        <w:t>.</w:t>
      </w:r>
    </w:p>
    <w:p w14:paraId="2543163B" w14:textId="77777777" w:rsidR="00AE442A" w:rsidRDefault="00D07968" w:rsidP="00DA2843">
      <w:pPr>
        <w:pStyle w:val="ListParagraph"/>
        <w:numPr>
          <w:ilvl w:val="0"/>
          <w:numId w:val="28"/>
        </w:numPr>
        <w:ind w:left="851" w:hanging="284"/>
      </w:pPr>
      <w:r>
        <w:t xml:space="preserve"> Perancangan Sistem</w:t>
      </w:r>
    </w:p>
    <w:p w14:paraId="19B88D2F" w14:textId="77ED32F9" w:rsidR="00AE442A" w:rsidRDefault="00B47D1F" w:rsidP="00D07968">
      <w:pPr>
        <w:ind w:left="993" w:firstLine="504"/>
      </w:pPr>
      <w:r>
        <w:t xml:space="preserve">Perancangan sistem dilakukan untuk memberikan gambaran mengenai sistem yang akan dibangun. Tahap ini meliputi perancangan alur sistem, </w:t>
      </w:r>
      <w:proofErr w:type="spellStart"/>
      <w:r>
        <w:t>pemodelan</w:t>
      </w:r>
      <w:proofErr w:type="spellEnd"/>
      <w:r>
        <w:t xml:space="preserve"> UML, rancangan </w:t>
      </w:r>
      <w:r>
        <w:rPr>
          <w:i/>
        </w:rPr>
        <w:t>database</w:t>
      </w:r>
      <w:r>
        <w:t xml:space="preserve"> </w:t>
      </w:r>
      <w:r w:rsidR="00F95459" w:rsidRPr="00F95459">
        <w:rPr>
          <w:i/>
          <w:iCs/>
        </w:rPr>
        <w:t>Firebase</w:t>
      </w:r>
      <w:r>
        <w:t xml:space="preserve">, dan rancangan antarmuka pengguna. Sistem dirancang berbasis aplikasi </w:t>
      </w:r>
      <w:r w:rsidR="00423CD5">
        <w:rPr>
          <w:i/>
        </w:rPr>
        <w:t>Android</w:t>
      </w:r>
      <w:r>
        <w:t xml:space="preserve"> menggunakan </w:t>
      </w:r>
      <w:r>
        <w:rPr>
          <w:i/>
        </w:rPr>
        <w:t>Flutter</w:t>
      </w:r>
      <w:r>
        <w:t xml:space="preserve"> dengan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sebagai layanan </w:t>
      </w:r>
      <w:r>
        <w:rPr>
          <w:i/>
        </w:rPr>
        <w:t>backend</w:t>
      </w:r>
      <w:r>
        <w:t>.</w:t>
      </w:r>
    </w:p>
    <w:p w14:paraId="580CFCF2" w14:textId="77777777" w:rsidR="00AE442A" w:rsidRDefault="00D07968" w:rsidP="00DA2843">
      <w:pPr>
        <w:pStyle w:val="ListParagraph"/>
        <w:numPr>
          <w:ilvl w:val="0"/>
          <w:numId w:val="28"/>
        </w:numPr>
        <w:ind w:left="851" w:hanging="284"/>
      </w:pPr>
      <w:r>
        <w:t xml:space="preserve"> Pengembangan Sistem</w:t>
      </w:r>
    </w:p>
    <w:p w14:paraId="0550A496" w14:textId="475FAF6C" w:rsidR="00AE442A" w:rsidRDefault="00B47D1F" w:rsidP="00D07968">
      <w:pPr>
        <w:ind w:left="993" w:firstLine="504"/>
      </w:pPr>
      <w:r>
        <w:t xml:space="preserve">Tahap pengembangan sistem merupakan proses implementasi dari hasil perancangan ke dalam bentuk kode program. Aplikasi dibangun menggunakan bahasa pemrograman </w:t>
      </w:r>
      <w:r>
        <w:rPr>
          <w:i/>
        </w:rPr>
        <w:t>Dart</w:t>
      </w:r>
      <w:r>
        <w:t xml:space="preserve"> dengan </w:t>
      </w:r>
      <w:r>
        <w:rPr>
          <w:i/>
        </w:rPr>
        <w:t>framework</w:t>
      </w:r>
      <w:r>
        <w:t xml:space="preserve"> </w:t>
      </w:r>
      <w:r>
        <w:rPr>
          <w:i/>
        </w:rPr>
        <w:t>Flutter</w:t>
      </w:r>
      <w:r>
        <w:t xml:space="preserve">. Fitur yang dikembangkan meliputi login pengguna, pengelolaan </w:t>
      </w:r>
      <w:proofErr w:type="spellStart"/>
      <w:r w:rsidR="00F95459" w:rsidRPr="00F95459">
        <w:rPr>
          <w:i/>
          <w:iCs/>
        </w:rPr>
        <w:t>capster</w:t>
      </w:r>
      <w:proofErr w:type="spellEnd"/>
      <w:r>
        <w:t>, pengelolaan layanan, input pendapatan harian, buku kas umum, biaya operasional, laporan pembagian hasil, dan pengelolaan akun pengguna.</w:t>
      </w:r>
    </w:p>
    <w:p w14:paraId="01C6CBB6" w14:textId="77777777" w:rsidR="00AE442A" w:rsidRDefault="00D07968" w:rsidP="000F5D32">
      <w:pPr>
        <w:pStyle w:val="ListParagraph"/>
        <w:keepNext/>
        <w:keepLines/>
        <w:numPr>
          <w:ilvl w:val="0"/>
          <w:numId w:val="28"/>
        </w:numPr>
        <w:ind w:left="851" w:hanging="284"/>
      </w:pPr>
      <w:r>
        <w:lastRenderedPageBreak/>
        <w:t xml:space="preserve"> Pengujian Sistem</w:t>
      </w:r>
    </w:p>
    <w:p w14:paraId="4281C7F4" w14:textId="77777777" w:rsidR="00AE442A" w:rsidRDefault="00B47D1F" w:rsidP="000F5D32">
      <w:pPr>
        <w:keepNext/>
        <w:keepLines/>
        <w:ind w:left="993" w:firstLine="504"/>
      </w:pPr>
      <w:r>
        <w:t xml:space="preserve">Tahap pengujian dilakukan untuk memastikan bahwa sistem berjalan dengan baik dan sesuai dengan kebutuhan pengguna. Pengujian dilakukan menggunakan metode </w:t>
      </w:r>
      <w:r>
        <w:rPr>
          <w:i/>
        </w:rPr>
        <w:t>Black Box Testing</w:t>
      </w:r>
      <w:r>
        <w:t xml:space="preserve"> untuk menguji fungsi utama aplikasi berdasarkan input dan output yang dihasilkan.</w:t>
      </w:r>
    </w:p>
    <w:p w14:paraId="07E0B663" w14:textId="77777777" w:rsidR="00AE442A" w:rsidRDefault="00D07968" w:rsidP="00DA2843">
      <w:pPr>
        <w:pStyle w:val="ListParagraph"/>
        <w:numPr>
          <w:ilvl w:val="0"/>
          <w:numId w:val="28"/>
        </w:numPr>
        <w:ind w:left="851" w:hanging="284"/>
      </w:pPr>
      <w:r>
        <w:t xml:space="preserve">  Implementasi / </w:t>
      </w:r>
      <w:r>
        <w:rPr>
          <w:i/>
        </w:rPr>
        <w:t>Deployment</w:t>
      </w:r>
    </w:p>
    <w:p w14:paraId="52C196CE" w14:textId="7CE4DEE5" w:rsidR="00AE442A" w:rsidRDefault="00B47D1F" w:rsidP="00D07968">
      <w:pPr>
        <w:ind w:left="993" w:firstLine="504"/>
      </w:pPr>
      <w:r>
        <w:t xml:space="preserve">Pada tahap ini, aplikasi yang telah selesai dikembangkan disiapkan dalam bentuk aplikasi </w:t>
      </w:r>
      <w:r w:rsidR="00423CD5">
        <w:rPr>
          <w:i/>
        </w:rPr>
        <w:t>Android</w:t>
      </w:r>
      <w:r>
        <w:t xml:space="preserve"> yang dapat dijalankan pada perangkat </w:t>
      </w:r>
      <w:r>
        <w:rPr>
          <w:i/>
        </w:rPr>
        <w:t>smartphone</w:t>
      </w:r>
      <w:r>
        <w:t xml:space="preserve">. Selain itu, dilakukan konfigurasi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agar aplikasi dapat digunakan sesuai kebutuhan pengelolaan data </w:t>
      </w:r>
      <w:r w:rsidR="00F95459" w:rsidRPr="00F95459">
        <w:rPr>
          <w:i/>
          <w:iCs/>
        </w:rPr>
        <w:t>Garden Barbershop</w:t>
      </w:r>
      <w:r>
        <w:t>.</w:t>
      </w:r>
    </w:p>
    <w:p w14:paraId="67C3486E" w14:textId="77777777" w:rsidR="00AE442A" w:rsidRDefault="00D07968" w:rsidP="00DA2843">
      <w:pPr>
        <w:pStyle w:val="ListParagraph"/>
        <w:numPr>
          <w:ilvl w:val="0"/>
          <w:numId w:val="28"/>
        </w:numPr>
        <w:ind w:left="851" w:hanging="284"/>
      </w:pPr>
      <w:r>
        <w:t xml:space="preserve">  Evaluasi Sistem</w:t>
      </w:r>
    </w:p>
    <w:p w14:paraId="49BE9DDE" w14:textId="00A1D4F8" w:rsidR="00AE442A" w:rsidRDefault="00B47D1F" w:rsidP="00D07968">
      <w:pPr>
        <w:ind w:left="993" w:firstLine="504"/>
      </w:pPr>
      <w:r>
        <w:t xml:space="preserve">Tahap evaluasi dilakukan untuk menilai kinerja sistem setelah diuji dan digunakan. Jika ditemukan kekurangan atau kesalahan, maka dilakukan perbaikan untuk meningkatkan kualitas sistem agar dapat mendukung proses pengelolaan pendapatan dan pembagian hasil </w:t>
      </w:r>
      <w:proofErr w:type="spellStart"/>
      <w:r w:rsidR="00F95459" w:rsidRPr="00F95459">
        <w:rPr>
          <w:i/>
          <w:iCs/>
        </w:rPr>
        <w:t>capster</w:t>
      </w:r>
      <w:proofErr w:type="spellEnd"/>
      <w:r>
        <w:t>.</w:t>
      </w:r>
    </w:p>
    <w:p w14:paraId="30BB3BCB" w14:textId="77777777" w:rsidR="00AE442A" w:rsidRDefault="00D07968" w:rsidP="00DA2843">
      <w:pPr>
        <w:pStyle w:val="ListParagraph"/>
        <w:numPr>
          <w:ilvl w:val="0"/>
          <w:numId w:val="28"/>
        </w:numPr>
        <w:ind w:left="851" w:hanging="284"/>
      </w:pPr>
      <w:r>
        <w:t xml:space="preserve">  Laporan Hasil Penelitian</w:t>
      </w:r>
    </w:p>
    <w:p w14:paraId="19F1B50A" w14:textId="77777777" w:rsidR="00AE442A" w:rsidRDefault="00B47D1F" w:rsidP="00D07968">
      <w:pPr>
        <w:ind w:left="993" w:firstLine="504"/>
      </w:pPr>
      <w:r>
        <w:t>Pada tahap ini penulis melakukan penyusunan laporan penelitian yang berisi seluruh proses penelitian, solusi yang diterapkan, hasil yang diperoleh, serta kesimpulan dan saran untuk pengembangan sistem ke depan.</w:t>
      </w:r>
    </w:p>
    <w:p w14:paraId="68BAEF63" w14:textId="77777777" w:rsidR="00AE442A" w:rsidRPr="00D07968" w:rsidRDefault="00B47D1F" w:rsidP="00D07968">
      <w:pPr>
        <w:pStyle w:val="Heading2"/>
      </w:pPr>
      <w:bookmarkStart w:id="89" w:name="_Toc235053425"/>
      <w:r>
        <w:t>3.2.   Alat dan Bahan Penelitian</w:t>
      </w:r>
      <w:bookmarkEnd w:id="89"/>
    </w:p>
    <w:p w14:paraId="667E8FFD" w14:textId="61F8078C" w:rsidR="00AE442A" w:rsidRDefault="00B47D1F">
      <w:pPr>
        <w:ind w:firstLine="504"/>
      </w:pPr>
      <w:r>
        <w:t xml:space="preserve">Pada tahap ini memaparkan terkait alat dan bahan yang digunakan peneliti untuk mendukung proses perancangan, pengembangan, dan pengujian sistem. Alat dan bahan penelitian meliputi perangkat keras, perangkat lunak, dan bahan penelitian yang digunakan dalam penyusunan aplikasi </w:t>
      </w:r>
      <w:r w:rsidR="00F95459" w:rsidRPr="00F95459">
        <w:rPr>
          <w:i/>
          <w:iCs/>
        </w:rPr>
        <w:t>Garden Barbershop</w:t>
      </w:r>
      <w:r>
        <w:t xml:space="preserve"> </w:t>
      </w:r>
      <w:r w:rsidR="00F95459" w:rsidRPr="00F95459">
        <w:rPr>
          <w:i/>
          <w:iCs/>
        </w:rPr>
        <w:t>Finance</w:t>
      </w:r>
      <w:r>
        <w:t>.</w:t>
      </w:r>
    </w:p>
    <w:p w14:paraId="2066D3C0" w14:textId="77777777" w:rsidR="00AE442A" w:rsidRDefault="00B47D1F" w:rsidP="000F5D32">
      <w:pPr>
        <w:pStyle w:val="ListParagraph"/>
        <w:keepNext/>
        <w:keepLines/>
        <w:numPr>
          <w:ilvl w:val="0"/>
          <w:numId w:val="30"/>
        </w:numPr>
        <w:ind w:left="851" w:hanging="284"/>
      </w:pPr>
      <w:r>
        <w:lastRenderedPageBreak/>
        <w:t>Perangkat Keras (</w:t>
      </w:r>
      <w:r w:rsidRPr="00280B50">
        <w:rPr>
          <w:i/>
        </w:rPr>
        <w:t>Hardware</w:t>
      </w:r>
      <w:r>
        <w:t>)</w:t>
      </w:r>
    </w:p>
    <w:p w14:paraId="23D62360" w14:textId="77777777" w:rsidR="00AE442A" w:rsidRDefault="00B47D1F" w:rsidP="000F5D32">
      <w:pPr>
        <w:keepNext/>
        <w:keepLines/>
        <w:ind w:left="851" w:firstLine="504"/>
      </w:pPr>
      <w:r>
        <w:t>Perangkat keras yang digunakan sebagai media pengembangan dan pengujian sistem adalah sebagai berikut:</w:t>
      </w:r>
    </w:p>
    <w:p w14:paraId="6917DD4F" w14:textId="77777777" w:rsidR="00AE442A" w:rsidRDefault="00B47D1F" w:rsidP="00280B50">
      <w:pPr>
        <w:pStyle w:val="ListParagraph"/>
        <w:numPr>
          <w:ilvl w:val="0"/>
          <w:numId w:val="32"/>
        </w:numPr>
        <w:ind w:left="1134" w:hanging="283"/>
      </w:pPr>
      <w:r>
        <w:t>Laptop atau komputer yang digunakan untuk penulisan laporan, perancangan sistem, dan pengembangan aplikasi.</w:t>
      </w:r>
    </w:p>
    <w:p w14:paraId="53920BD2" w14:textId="42081734" w:rsidR="00AE442A" w:rsidRDefault="00B47D1F" w:rsidP="00280B50">
      <w:pPr>
        <w:pStyle w:val="ListParagraph"/>
        <w:numPr>
          <w:ilvl w:val="0"/>
          <w:numId w:val="32"/>
        </w:numPr>
        <w:ind w:left="1134" w:hanging="283"/>
      </w:pPr>
      <w:r>
        <w:t xml:space="preserve">Smartphone </w:t>
      </w:r>
      <w:r w:rsidR="00423CD5">
        <w:rPr>
          <w:i/>
        </w:rPr>
        <w:t>Android</w:t>
      </w:r>
      <w:r>
        <w:t xml:space="preserve"> yang digunakan untuk menjalankan dan menguji aplikasi </w:t>
      </w:r>
      <w:r w:rsidR="00F95459" w:rsidRPr="00F95459">
        <w:rPr>
          <w:i/>
          <w:iCs/>
        </w:rPr>
        <w:t>Garden Barbershop</w:t>
      </w:r>
      <w:r>
        <w:t xml:space="preserve"> </w:t>
      </w:r>
      <w:r w:rsidR="00F95459" w:rsidRPr="00F95459">
        <w:rPr>
          <w:i/>
          <w:iCs/>
        </w:rPr>
        <w:t>Finance</w:t>
      </w:r>
      <w:r>
        <w:t>.</w:t>
      </w:r>
    </w:p>
    <w:p w14:paraId="24DC5540" w14:textId="77777777" w:rsidR="00AE442A" w:rsidRDefault="00B47D1F" w:rsidP="00280B50">
      <w:pPr>
        <w:pStyle w:val="ListParagraph"/>
        <w:numPr>
          <w:ilvl w:val="0"/>
          <w:numId w:val="30"/>
        </w:numPr>
        <w:ind w:left="851" w:hanging="284"/>
      </w:pPr>
      <w:r>
        <w:t>Perangkat Lunak (</w:t>
      </w:r>
      <w:r>
        <w:rPr>
          <w:i/>
        </w:rPr>
        <w:t>Software</w:t>
      </w:r>
      <w:r>
        <w:t>)</w:t>
      </w:r>
    </w:p>
    <w:p w14:paraId="33BF498C" w14:textId="7AA38522" w:rsidR="00AE442A" w:rsidRDefault="00B47D1F" w:rsidP="00280B50">
      <w:pPr>
        <w:ind w:left="851" w:firstLine="504"/>
      </w:pPr>
      <w:r>
        <w:rPr>
          <w:i/>
        </w:rPr>
        <w:t>Software</w:t>
      </w:r>
      <w:r>
        <w:t xml:space="preserve"> yang digunakan dalam merancang dan membangun aplikasi </w:t>
      </w:r>
      <w:r w:rsidR="00F95459" w:rsidRPr="00F95459">
        <w:rPr>
          <w:i/>
          <w:iCs/>
        </w:rPr>
        <w:t>Garden Barbershop</w:t>
      </w:r>
      <w:r>
        <w:t xml:space="preserve"> </w:t>
      </w:r>
      <w:r w:rsidR="00F95459" w:rsidRPr="00F95459">
        <w:rPr>
          <w:i/>
          <w:iCs/>
        </w:rPr>
        <w:t>Finance</w:t>
      </w:r>
      <w:r>
        <w:t xml:space="preserve"> meliputi:</w:t>
      </w:r>
    </w:p>
    <w:p w14:paraId="4C755CC5" w14:textId="77777777" w:rsidR="00AE442A" w:rsidRDefault="00B47D1F" w:rsidP="00280B50">
      <w:pPr>
        <w:pStyle w:val="ListParagraph"/>
        <w:numPr>
          <w:ilvl w:val="2"/>
          <w:numId w:val="35"/>
        </w:numPr>
        <w:ind w:left="1134" w:hanging="283"/>
      </w:pPr>
      <w:r w:rsidRPr="00280B50">
        <w:rPr>
          <w:i/>
        </w:rPr>
        <w:t>Microsoft Windows 11</w:t>
      </w:r>
    </w:p>
    <w:p w14:paraId="4D74D465" w14:textId="77777777" w:rsidR="00AE442A" w:rsidRDefault="00B47D1F" w:rsidP="00280B50">
      <w:pPr>
        <w:pStyle w:val="ListParagraph"/>
        <w:numPr>
          <w:ilvl w:val="2"/>
          <w:numId w:val="35"/>
        </w:numPr>
        <w:ind w:left="1134" w:hanging="283"/>
      </w:pPr>
      <w:r w:rsidRPr="00280B50">
        <w:rPr>
          <w:i/>
        </w:rPr>
        <w:t>Flutter</w:t>
      </w:r>
      <w:r>
        <w:t xml:space="preserve"> dan </w:t>
      </w:r>
      <w:r w:rsidRPr="00280B50">
        <w:rPr>
          <w:i/>
        </w:rPr>
        <w:t>Dart</w:t>
      </w:r>
    </w:p>
    <w:p w14:paraId="160516F0" w14:textId="5418B430" w:rsidR="00AE442A" w:rsidRDefault="00423CD5" w:rsidP="00280B50">
      <w:pPr>
        <w:pStyle w:val="ListParagraph"/>
        <w:numPr>
          <w:ilvl w:val="2"/>
          <w:numId w:val="35"/>
        </w:numPr>
        <w:ind w:left="1134" w:hanging="283"/>
      </w:pPr>
      <w:r>
        <w:rPr>
          <w:i/>
        </w:rPr>
        <w:t>Android</w:t>
      </w:r>
      <w:r w:rsidRPr="00280B50">
        <w:rPr>
          <w:i/>
        </w:rPr>
        <w:t xml:space="preserve"> Studio</w:t>
      </w:r>
      <w:r>
        <w:t xml:space="preserve"> atau </w:t>
      </w:r>
      <w:r w:rsidRPr="00280B50">
        <w:rPr>
          <w:i/>
        </w:rPr>
        <w:t>Visual Studio Code</w:t>
      </w:r>
    </w:p>
    <w:p w14:paraId="5C4DAC69" w14:textId="7AF2993D" w:rsidR="00AE442A" w:rsidRDefault="00F95459" w:rsidP="00280B50">
      <w:pPr>
        <w:pStyle w:val="ListParagraph"/>
        <w:numPr>
          <w:ilvl w:val="2"/>
          <w:numId w:val="35"/>
        </w:numPr>
        <w:ind w:left="1134" w:hanging="283"/>
      </w:pPr>
      <w:r w:rsidRPr="00F95459">
        <w:rPr>
          <w:i/>
          <w:iCs/>
        </w:rPr>
        <w:t>Firebase</w:t>
      </w:r>
      <w:r w:rsidRPr="00280B50">
        <w:rPr>
          <w:i/>
        </w:rPr>
        <w:t xml:space="preserve"> Console</w:t>
      </w:r>
    </w:p>
    <w:p w14:paraId="2ADC0CF7" w14:textId="072088C6" w:rsidR="00AE442A" w:rsidRDefault="00F95459" w:rsidP="00280B50">
      <w:pPr>
        <w:pStyle w:val="ListParagraph"/>
        <w:numPr>
          <w:ilvl w:val="2"/>
          <w:numId w:val="35"/>
        </w:numPr>
        <w:ind w:left="1134" w:hanging="283"/>
      </w:pPr>
      <w:r w:rsidRPr="00F95459">
        <w:rPr>
          <w:i/>
          <w:iCs/>
        </w:rPr>
        <w:t>Firebase</w:t>
      </w:r>
      <w:r w:rsidRPr="00280B50">
        <w:rPr>
          <w:i/>
        </w:rPr>
        <w:t xml:space="preserve"> Authentication</w:t>
      </w:r>
    </w:p>
    <w:p w14:paraId="56EA2AE2" w14:textId="77777777" w:rsidR="00AE442A" w:rsidRDefault="00B47D1F" w:rsidP="00280B50">
      <w:pPr>
        <w:pStyle w:val="ListParagraph"/>
        <w:numPr>
          <w:ilvl w:val="2"/>
          <w:numId w:val="35"/>
        </w:numPr>
        <w:ind w:left="1134" w:hanging="283"/>
      </w:pPr>
      <w:r w:rsidRPr="00280B50">
        <w:rPr>
          <w:i/>
        </w:rPr>
        <w:t xml:space="preserve">Cloud </w:t>
      </w:r>
      <w:proofErr w:type="spellStart"/>
      <w:r w:rsidRPr="00280B50">
        <w:rPr>
          <w:i/>
        </w:rPr>
        <w:t>Firestore</w:t>
      </w:r>
      <w:proofErr w:type="spellEnd"/>
    </w:p>
    <w:p w14:paraId="707C010E" w14:textId="77777777" w:rsidR="00AE442A" w:rsidRDefault="00B47D1F" w:rsidP="00280B50">
      <w:pPr>
        <w:pStyle w:val="ListParagraph"/>
        <w:numPr>
          <w:ilvl w:val="2"/>
          <w:numId w:val="35"/>
        </w:numPr>
        <w:ind w:left="1134" w:hanging="283"/>
      </w:pPr>
      <w:r w:rsidRPr="00280B50">
        <w:rPr>
          <w:i/>
        </w:rPr>
        <w:t>Figma</w:t>
      </w:r>
    </w:p>
    <w:p w14:paraId="604177EF" w14:textId="77777777" w:rsidR="00AE442A" w:rsidRDefault="00B47D1F" w:rsidP="00280B50">
      <w:pPr>
        <w:pStyle w:val="ListParagraph"/>
        <w:numPr>
          <w:ilvl w:val="2"/>
          <w:numId w:val="35"/>
        </w:numPr>
        <w:ind w:left="1134" w:hanging="283"/>
      </w:pPr>
      <w:r w:rsidRPr="00280B50">
        <w:rPr>
          <w:i/>
        </w:rPr>
        <w:t>Draw.io</w:t>
      </w:r>
    </w:p>
    <w:p w14:paraId="4AA303C9" w14:textId="77777777" w:rsidR="00AE442A" w:rsidRDefault="00B47D1F" w:rsidP="00280B50">
      <w:pPr>
        <w:pStyle w:val="ListParagraph"/>
        <w:numPr>
          <w:ilvl w:val="2"/>
          <w:numId w:val="35"/>
        </w:numPr>
        <w:ind w:left="1134" w:hanging="283"/>
      </w:pPr>
      <w:r w:rsidRPr="00280B50">
        <w:rPr>
          <w:i/>
        </w:rPr>
        <w:t>Google Chrome</w:t>
      </w:r>
    </w:p>
    <w:p w14:paraId="6AD50870" w14:textId="77777777" w:rsidR="00AE442A" w:rsidRDefault="00B47D1F" w:rsidP="00280B50">
      <w:pPr>
        <w:pStyle w:val="ListParagraph"/>
        <w:numPr>
          <w:ilvl w:val="0"/>
          <w:numId w:val="30"/>
        </w:numPr>
        <w:ind w:left="851" w:hanging="284"/>
      </w:pPr>
      <w:r>
        <w:t>Bahan Penelitian</w:t>
      </w:r>
    </w:p>
    <w:p w14:paraId="09B1A967" w14:textId="2AF8F87D" w:rsidR="00AE442A" w:rsidRDefault="00B47D1F" w:rsidP="00280B50">
      <w:pPr>
        <w:ind w:left="851" w:firstLine="504"/>
      </w:pPr>
      <w:r>
        <w:t xml:space="preserve">Bahan penelitian yang digunakan meliputi data </w:t>
      </w:r>
      <w:proofErr w:type="spellStart"/>
      <w:r w:rsidR="00F95459" w:rsidRPr="00F95459">
        <w:rPr>
          <w:i/>
          <w:iCs/>
        </w:rPr>
        <w:t>capster</w:t>
      </w:r>
      <w:proofErr w:type="spellEnd"/>
      <w:r>
        <w:t xml:space="preserve">, data layanan, data akun pengguna, data pendapatan harian, data buku kas umum, data biaya operasional, data laporan pembagian hasil, serta contoh laporan </w:t>
      </w:r>
      <w:r>
        <w:rPr>
          <w:i/>
        </w:rPr>
        <w:t xml:space="preserve">Google </w:t>
      </w:r>
      <w:r w:rsidR="00EA5FDC" w:rsidRPr="00EA5FDC">
        <w:rPr>
          <w:i/>
          <w:iCs/>
        </w:rPr>
        <w:t>Spreadsheet</w:t>
      </w:r>
      <w:r>
        <w:t xml:space="preserve"> </w:t>
      </w:r>
      <w:r w:rsidR="00F95459" w:rsidRPr="00F95459">
        <w:rPr>
          <w:i/>
          <w:iCs/>
        </w:rPr>
        <w:t>Garden Barbershop</w:t>
      </w:r>
      <w:r>
        <w:t xml:space="preserve"> periode Mei 2026.</w:t>
      </w:r>
    </w:p>
    <w:p w14:paraId="7FBC7981" w14:textId="77777777" w:rsidR="00AE442A" w:rsidRDefault="00B47D1F" w:rsidP="00280B50">
      <w:pPr>
        <w:pStyle w:val="Heading2"/>
      </w:pPr>
      <w:bookmarkStart w:id="90" w:name="_Toc235053426"/>
      <w:r>
        <w:t xml:space="preserve">3.3.  </w:t>
      </w:r>
      <w:r w:rsidR="00850E3C">
        <w:t xml:space="preserve"> </w:t>
      </w:r>
      <w:r>
        <w:t>Tempat dan Waktu Penelitian</w:t>
      </w:r>
      <w:bookmarkEnd w:id="90"/>
    </w:p>
    <w:p w14:paraId="7C8E46B1" w14:textId="77777777" w:rsidR="00AE442A" w:rsidRDefault="00B47D1F">
      <w:pPr>
        <w:ind w:firstLine="504"/>
      </w:pPr>
      <w:r>
        <w:t>Tempat dan waktu pada penelitian yang akan dilaksanakan adalah sebagai berikut:</w:t>
      </w:r>
    </w:p>
    <w:p w14:paraId="793AE5D0" w14:textId="77777777" w:rsidR="00AE442A" w:rsidRDefault="00B47D1F" w:rsidP="008B7136">
      <w:pPr>
        <w:pStyle w:val="Heading3"/>
        <w:keepNext/>
        <w:keepLines/>
      </w:pPr>
      <w:bookmarkStart w:id="91" w:name="_Toc235053427"/>
      <w:r>
        <w:lastRenderedPageBreak/>
        <w:t>3.3.1.  Tempat Penelitian</w:t>
      </w:r>
      <w:bookmarkEnd w:id="91"/>
    </w:p>
    <w:p w14:paraId="638F63F5" w14:textId="387176BE" w:rsidR="00AE442A" w:rsidRDefault="00B47D1F" w:rsidP="008B7136">
      <w:pPr>
        <w:pStyle w:val="NoSpacing"/>
        <w:keepNext/>
        <w:keepLines/>
      </w:pPr>
      <w:r>
        <w:t xml:space="preserve">Tempat yang dilaksanakan untuk memperoleh data pada penelitian ini, penulis mengadakan penelitian pada </w:t>
      </w:r>
      <w:r w:rsidR="00F95459" w:rsidRPr="00F95459">
        <w:rPr>
          <w:i/>
          <w:iCs/>
        </w:rPr>
        <w:t>Garden Barbershop</w:t>
      </w:r>
      <w:r>
        <w:t xml:space="preserve"> yang berlokasi di Desa </w:t>
      </w:r>
      <w:proofErr w:type="spellStart"/>
      <w:r>
        <w:t>Bangbayang</w:t>
      </w:r>
      <w:proofErr w:type="spellEnd"/>
      <w:r>
        <w:t xml:space="preserve">, Kecamatan </w:t>
      </w:r>
      <w:proofErr w:type="spellStart"/>
      <w:r>
        <w:t>Bantarkawung</w:t>
      </w:r>
      <w:proofErr w:type="spellEnd"/>
      <w:r>
        <w:t>, Kabupaten Brebes, Jawa Tengah.</w:t>
      </w:r>
      <w:r w:rsidR="00C659A5">
        <w:t xml:space="preserve"> Dengan titik koordinat pada -7.208324,108.909269</w:t>
      </w:r>
      <w:r>
        <w:t xml:space="preserve"> Gambaran lokasi penelitian dapat dilihat pada Gambar 3.2 berikut:</w:t>
      </w:r>
    </w:p>
    <w:p w14:paraId="0EFA908A" w14:textId="77777777" w:rsidR="00F72535" w:rsidRDefault="00B47D1F" w:rsidP="008B7136">
      <w:pPr>
        <w:keepNext/>
        <w:ind w:left="1276" w:firstLine="0"/>
        <w:jc w:val="center"/>
      </w:pPr>
      <w:r>
        <w:rPr>
          <w:noProof/>
        </w:rPr>
        <w:drawing>
          <wp:inline distT="0" distB="0" distL="0" distR="0" wp14:anchorId="5C23A32E" wp14:editId="07E700DA">
            <wp:extent cx="3054064" cy="3927565"/>
            <wp:effectExtent l="0" t="0" r="0" b="0"/>
            <wp:docPr id="1658530303" name="Picture 165853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3" name="Picture 1658530303"/>
                    <pic:cNvPicPr/>
                  </pic:nvPicPr>
                  <pic:blipFill rotWithShape="1">
                    <a:blip r:embed="rId47"/>
                    <a:srcRect t="5077" b="37052"/>
                    <a:stretch>
                      <a:fillRect/>
                    </a:stretch>
                  </pic:blipFill>
                  <pic:spPr bwMode="auto">
                    <a:xfrm>
                      <a:off x="0" y="0"/>
                      <a:ext cx="3073829" cy="3952983"/>
                    </a:xfrm>
                    <a:prstGeom prst="rect">
                      <a:avLst/>
                    </a:prstGeom>
                    <a:ln>
                      <a:noFill/>
                    </a:ln>
                    <a:extLst>
                      <a:ext uri="{53640926-AAD7-44D8-BBD7-CCE9431645EC}">
                        <a14:shadowObscured xmlns:a14="http://schemas.microsoft.com/office/drawing/2010/main"/>
                      </a:ext>
                    </a:extLst>
                  </pic:spPr>
                </pic:pic>
              </a:graphicData>
            </a:graphic>
          </wp:inline>
        </w:drawing>
      </w:r>
    </w:p>
    <w:p w14:paraId="3D87AC24" w14:textId="77777777" w:rsidR="00B86E87" w:rsidRPr="00F72535" w:rsidRDefault="00F72535" w:rsidP="00F72535">
      <w:pPr>
        <w:pStyle w:val="Caption"/>
        <w:spacing w:afterLines="100" w:after="240"/>
        <w:jc w:val="center"/>
        <w:rPr>
          <w:b w:val="0"/>
          <w:bCs w:val="0"/>
          <w:color w:val="000000" w:themeColor="text1"/>
          <w:sz w:val="24"/>
          <w:szCs w:val="24"/>
        </w:rPr>
      </w:pPr>
      <w:bookmarkStart w:id="92" w:name="_Toc235053466"/>
      <w:r w:rsidRPr="00F72535">
        <w:rPr>
          <w:b w:val="0"/>
          <w:bCs w:val="0"/>
          <w:color w:val="000000" w:themeColor="text1"/>
          <w:sz w:val="24"/>
          <w:szCs w:val="24"/>
        </w:rPr>
        <w:t>Gambar 3.</w:t>
      </w:r>
      <w:r w:rsidRPr="00F72535">
        <w:rPr>
          <w:b w:val="0"/>
          <w:bCs w:val="0"/>
          <w:color w:val="000000" w:themeColor="text1"/>
          <w:sz w:val="24"/>
          <w:szCs w:val="24"/>
        </w:rPr>
        <w:fldChar w:fldCharType="begin"/>
      </w:r>
      <w:r w:rsidRPr="00F72535">
        <w:rPr>
          <w:b w:val="0"/>
          <w:bCs w:val="0"/>
          <w:color w:val="000000" w:themeColor="text1"/>
          <w:sz w:val="24"/>
          <w:szCs w:val="24"/>
        </w:rPr>
        <w:instrText xml:space="preserve"> SEQ Gambar_3. \* ARABIC </w:instrText>
      </w:r>
      <w:r w:rsidRPr="00F72535">
        <w:rPr>
          <w:b w:val="0"/>
          <w:bCs w:val="0"/>
          <w:color w:val="000000" w:themeColor="text1"/>
          <w:sz w:val="24"/>
          <w:szCs w:val="24"/>
        </w:rPr>
        <w:fldChar w:fldCharType="separate"/>
      </w:r>
      <w:r w:rsidR="00C158F5">
        <w:rPr>
          <w:b w:val="0"/>
          <w:bCs w:val="0"/>
          <w:noProof/>
          <w:color w:val="000000" w:themeColor="text1"/>
          <w:sz w:val="24"/>
          <w:szCs w:val="24"/>
        </w:rPr>
        <w:t>2</w:t>
      </w:r>
      <w:r w:rsidRPr="00F72535">
        <w:rPr>
          <w:b w:val="0"/>
          <w:bCs w:val="0"/>
          <w:color w:val="000000" w:themeColor="text1"/>
          <w:sz w:val="24"/>
          <w:szCs w:val="24"/>
        </w:rPr>
        <w:fldChar w:fldCharType="end"/>
      </w:r>
      <w:r w:rsidRPr="00F72535">
        <w:rPr>
          <w:b w:val="0"/>
          <w:bCs w:val="0"/>
          <w:color w:val="000000" w:themeColor="text1"/>
          <w:sz w:val="24"/>
          <w:szCs w:val="24"/>
        </w:rPr>
        <w:t xml:space="preserve"> Tempat Penelitian</w:t>
      </w:r>
      <w:bookmarkEnd w:id="92"/>
    </w:p>
    <w:p w14:paraId="18E3A8CA" w14:textId="77777777" w:rsidR="00AE442A" w:rsidRDefault="00B47D1F" w:rsidP="00850E3C">
      <w:pPr>
        <w:pStyle w:val="Heading3"/>
      </w:pPr>
      <w:bookmarkStart w:id="93" w:name="_Toc235053428"/>
      <w:r>
        <w:t>3.3.2.  Waktu Penelitian</w:t>
      </w:r>
      <w:bookmarkEnd w:id="93"/>
    </w:p>
    <w:p w14:paraId="70CEFA56" w14:textId="3457AAE3" w:rsidR="00AE442A" w:rsidRDefault="00B47D1F" w:rsidP="00850E3C">
      <w:pPr>
        <w:pStyle w:val="NoSpacing"/>
      </w:pPr>
      <w:r>
        <w:t xml:space="preserve">Waktu penelitian yang dilaksanakan oleh penulis yakni mulai bulan </w:t>
      </w:r>
      <w:r w:rsidR="00350156">
        <w:t>M</w:t>
      </w:r>
      <w:r w:rsidR="00FD1B48">
        <w:t>ei</w:t>
      </w:r>
      <w:r>
        <w:t xml:space="preserve"> sampai dengan bulan </w:t>
      </w:r>
      <w:r w:rsidR="00350156">
        <w:t>Agustus</w:t>
      </w:r>
      <w:r>
        <w:t xml:space="preserve"> 2026.</w:t>
      </w:r>
    </w:p>
    <w:p w14:paraId="4F66B4D8" w14:textId="77777777" w:rsidR="00AE442A" w:rsidRDefault="00B47D1F" w:rsidP="00850E3C">
      <w:pPr>
        <w:pStyle w:val="Heading2"/>
      </w:pPr>
      <w:bookmarkStart w:id="94" w:name="_Toc235053429"/>
      <w:r>
        <w:t>3.4.   Jadwal Penelitian</w:t>
      </w:r>
      <w:bookmarkEnd w:id="94"/>
    </w:p>
    <w:p w14:paraId="3234A932" w14:textId="59942515" w:rsidR="00872E80" w:rsidRDefault="00B47D1F" w:rsidP="00872E80">
      <w:pPr>
        <w:ind w:firstLine="504"/>
        <w:sectPr w:rsidR="00872E80" w:rsidSect="009B7423">
          <w:pgSz w:w="11906" w:h="16838" w:code="9"/>
          <w:pgMar w:top="2268" w:right="1701" w:bottom="1701" w:left="2268" w:header="720" w:footer="720" w:gutter="0"/>
          <w:cols w:space="720"/>
          <w:titlePg/>
          <w:docGrid w:linePitch="360"/>
        </w:sectPr>
      </w:pPr>
      <w:r>
        <w:t xml:space="preserve">Waktu penelitian dilaksanakan selama beberapa bulan dimulai dari bulan </w:t>
      </w:r>
      <w:r w:rsidR="00350156">
        <w:t>M</w:t>
      </w:r>
      <w:r w:rsidR="00FD1B48">
        <w:t>ei</w:t>
      </w:r>
      <w:r>
        <w:t xml:space="preserve"> hingga bulan </w:t>
      </w:r>
      <w:r w:rsidR="00350156">
        <w:t>Agustus</w:t>
      </w:r>
      <w:r>
        <w:t xml:space="preserve"> 2026, seperti ditampilkan pada Tabel 3. 1 Jadwal Penelitian berikut:</w:t>
      </w:r>
    </w:p>
    <w:p w14:paraId="294BBE21" w14:textId="77777777" w:rsidR="00872E80" w:rsidRPr="00872E80" w:rsidRDefault="00872E80" w:rsidP="00872E80">
      <w:pPr>
        <w:ind w:firstLine="504"/>
        <w:rPr>
          <w:rFonts w:eastAsiaTheme="minorEastAsia"/>
          <w:lang w:eastAsia="ja-JP"/>
        </w:rPr>
      </w:pPr>
    </w:p>
    <w:p w14:paraId="59C9BF18" w14:textId="77777777" w:rsidR="00872E80" w:rsidRDefault="00872E80" w:rsidP="00872E80">
      <w:pPr>
        <w:spacing w:after="60"/>
        <w:jc w:val="center"/>
      </w:pPr>
      <w:bookmarkStart w:id="95" w:name="_Toc235053438"/>
      <w:r>
        <w:t>Tabel 3.</w:t>
      </w:r>
      <w:r>
        <w:fldChar w:fldCharType="begin"/>
      </w:r>
      <w:r>
        <w:instrText xml:space="preserve"> SEQ Tabel_3. \* ARABIC </w:instrText>
      </w:r>
      <w:r>
        <w:fldChar w:fldCharType="separate"/>
      </w:r>
      <w:r>
        <w:rPr>
          <w:noProof/>
        </w:rPr>
        <w:t>1</w:t>
      </w:r>
      <w:r>
        <w:rPr>
          <w:noProof/>
        </w:rPr>
        <w:fldChar w:fldCharType="end"/>
      </w:r>
      <w:r w:rsidR="00AC2386">
        <w:t xml:space="preserve"> </w:t>
      </w:r>
      <w:r>
        <w:t>Jadwal Penelitian</w:t>
      </w:r>
      <w:bookmarkEnd w:id="95"/>
    </w:p>
    <w:p w14:paraId="2BB4E405" w14:textId="77777777" w:rsidR="00872E80" w:rsidRDefault="00872E80" w:rsidP="00872E80">
      <w:pPr>
        <w:pStyle w:val="Caption"/>
        <w:keepNext/>
      </w:pPr>
    </w:p>
    <w:tbl>
      <w:tblPr>
        <w:tblStyle w:val="TableGrid"/>
        <w:tblW w:w="14022" w:type="dxa"/>
        <w:jc w:val="center"/>
        <w:tblLayout w:type="fixed"/>
        <w:tblCellMar>
          <w:top w:w="35" w:type="dxa"/>
          <w:left w:w="35" w:type="dxa"/>
          <w:bottom w:w="35" w:type="dxa"/>
          <w:right w:w="35" w:type="dxa"/>
        </w:tblCellMar>
        <w:tblLook w:val="04A0" w:firstRow="1" w:lastRow="0" w:firstColumn="1" w:lastColumn="0" w:noHBand="0" w:noVBand="1"/>
      </w:tblPr>
      <w:tblGrid>
        <w:gridCol w:w="846"/>
        <w:gridCol w:w="3662"/>
        <w:gridCol w:w="594"/>
        <w:gridCol w:w="594"/>
        <w:gridCol w:w="594"/>
        <w:gridCol w:w="594"/>
        <w:gridCol w:w="594"/>
        <w:gridCol w:w="594"/>
        <w:gridCol w:w="595"/>
        <w:gridCol w:w="595"/>
        <w:gridCol w:w="595"/>
        <w:gridCol w:w="595"/>
        <w:gridCol w:w="595"/>
        <w:gridCol w:w="595"/>
        <w:gridCol w:w="595"/>
        <w:gridCol w:w="595"/>
        <w:gridCol w:w="595"/>
        <w:gridCol w:w="595"/>
      </w:tblGrid>
      <w:tr w:rsidR="00872E80" w:rsidRPr="00A2111B" w14:paraId="71858FBB" w14:textId="77777777" w:rsidTr="00A2111B">
        <w:trPr>
          <w:cantSplit/>
          <w:jc w:val="center"/>
        </w:trPr>
        <w:tc>
          <w:tcPr>
            <w:tcW w:w="846" w:type="dxa"/>
            <w:vMerge w:val="restart"/>
            <w:vAlign w:val="center"/>
          </w:tcPr>
          <w:p w14:paraId="559C67A9" w14:textId="77777777" w:rsidR="00872E80" w:rsidRPr="00A2111B" w:rsidRDefault="00872E80"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b/>
                <w:szCs w:val="24"/>
              </w:rPr>
              <w:t>NO</w:t>
            </w:r>
          </w:p>
        </w:tc>
        <w:tc>
          <w:tcPr>
            <w:tcW w:w="3662" w:type="dxa"/>
            <w:vMerge w:val="restart"/>
            <w:vAlign w:val="center"/>
          </w:tcPr>
          <w:p w14:paraId="6C41A20C" w14:textId="77777777" w:rsidR="00872E80" w:rsidRPr="00A2111B" w:rsidRDefault="00872E80" w:rsidP="00A2111B">
            <w:pPr>
              <w:ind w:left="0" w:firstLine="0"/>
              <w:jc w:val="center"/>
              <w:rPr>
                <w:rFonts w:asciiTheme="majorBidi" w:hAnsiTheme="majorBidi" w:cstheme="majorBidi"/>
                <w:b/>
                <w:szCs w:val="24"/>
              </w:rPr>
            </w:pPr>
            <w:r w:rsidRPr="00A2111B">
              <w:rPr>
                <w:rFonts w:asciiTheme="majorBidi" w:hAnsiTheme="majorBidi" w:cstheme="majorBidi"/>
                <w:b/>
                <w:szCs w:val="24"/>
              </w:rPr>
              <w:t>JENIS KEGIATAN</w:t>
            </w:r>
          </w:p>
        </w:tc>
        <w:tc>
          <w:tcPr>
            <w:tcW w:w="9514" w:type="dxa"/>
            <w:gridSpan w:val="16"/>
            <w:vAlign w:val="center"/>
          </w:tcPr>
          <w:p w14:paraId="2CF29687" w14:textId="77777777" w:rsidR="00872E80" w:rsidRPr="00A2111B" w:rsidRDefault="00872E80" w:rsidP="00A2111B">
            <w:pPr>
              <w:ind w:left="0" w:firstLine="0"/>
              <w:jc w:val="center"/>
              <w:rPr>
                <w:rFonts w:asciiTheme="majorBidi" w:hAnsiTheme="majorBidi" w:cstheme="majorBidi"/>
                <w:szCs w:val="24"/>
              </w:rPr>
            </w:pPr>
            <w:r w:rsidRPr="00A2111B">
              <w:rPr>
                <w:rFonts w:asciiTheme="majorBidi" w:hAnsiTheme="majorBidi" w:cstheme="majorBidi"/>
                <w:b/>
                <w:szCs w:val="24"/>
              </w:rPr>
              <w:t>2026</w:t>
            </w:r>
          </w:p>
        </w:tc>
      </w:tr>
      <w:tr w:rsidR="00A2111B" w:rsidRPr="00A2111B" w14:paraId="3B44F952" w14:textId="11275C7F" w:rsidTr="00A2111B">
        <w:trPr>
          <w:cantSplit/>
          <w:jc w:val="center"/>
        </w:trPr>
        <w:tc>
          <w:tcPr>
            <w:tcW w:w="846" w:type="dxa"/>
            <w:vMerge/>
          </w:tcPr>
          <w:p w14:paraId="2BE7FF35" w14:textId="77777777" w:rsidR="00A2111B" w:rsidRPr="00A2111B" w:rsidRDefault="00A2111B" w:rsidP="00A2111B">
            <w:pPr>
              <w:ind w:leftChars="-73" w:left="-175" w:rightChars="-74" w:right="-178" w:firstLine="0"/>
              <w:rPr>
                <w:rFonts w:asciiTheme="majorBidi" w:hAnsiTheme="majorBidi" w:cstheme="majorBidi"/>
                <w:szCs w:val="24"/>
              </w:rPr>
            </w:pPr>
          </w:p>
        </w:tc>
        <w:tc>
          <w:tcPr>
            <w:tcW w:w="3662" w:type="dxa"/>
            <w:vMerge/>
          </w:tcPr>
          <w:p w14:paraId="7E365AE8" w14:textId="77777777" w:rsidR="00A2111B" w:rsidRPr="00A2111B" w:rsidRDefault="00A2111B" w:rsidP="00A2111B">
            <w:pPr>
              <w:ind w:left="0" w:firstLine="0"/>
              <w:jc w:val="center"/>
              <w:rPr>
                <w:rFonts w:asciiTheme="majorBidi" w:hAnsiTheme="majorBidi" w:cstheme="majorBidi"/>
                <w:b/>
                <w:szCs w:val="24"/>
              </w:rPr>
            </w:pPr>
          </w:p>
        </w:tc>
        <w:tc>
          <w:tcPr>
            <w:tcW w:w="2376" w:type="dxa"/>
            <w:gridSpan w:val="4"/>
            <w:vAlign w:val="center"/>
          </w:tcPr>
          <w:p w14:paraId="064A8180"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MEI</w:t>
            </w:r>
          </w:p>
        </w:tc>
        <w:tc>
          <w:tcPr>
            <w:tcW w:w="2378" w:type="dxa"/>
            <w:gridSpan w:val="4"/>
            <w:vAlign w:val="center"/>
          </w:tcPr>
          <w:p w14:paraId="7356D1DB"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JUNI</w:t>
            </w:r>
          </w:p>
        </w:tc>
        <w:tc>
          <w:tcPr>
            <w:tcW w:w="2380" w:type="dxa"/>
            <w:gridSpan w:val="4"/>
            <w:vAlign w:val="center"/>
          </w:tcPr>
          <w:p w14:paraId="64BDADE6"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JULI</w:t>
            </w:r>
          </w:p>
        </w:tc>
        <w:tc>
          <w:tcPr>
            <w:tcW w:w="2380" w:type="dxa"/>
            <w:gridSpan w:val="4"/>
            <w:vAlign w:val="center"/>
          </w:tcPr>
          <w:p w14:paraId="5BC54DC2"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AGUSTUS</w:t>
            </w:r>
          </w:p>
        </w:tc>
      </w:tr>
      <w:tr w:rsidR="00A2111B" w:rsidRPr="00A2111B" w14:paraId="15EC1ABF" w14:textId="7D3A3B56" w:rsidTr="00A2111B">
        <w:trPr>
          <w:cantSplit/>
          <w:jc w:val="center"/>
        </w:trPr>
        <w:tc>
          <w:tcPr>
            <w:tcW w:w="846" w:type="dxa"/>
            <w:vAlign w:val="center"/>
          </w:tcPr>
          <w:p w14:paraId="601DA391" w14:textId="77777777" w:rsidR="00A2111B" w:rsidRPr="00A2111B" w:rsidRDefault="00A2111B" w:rsidP="00A2111B">
            <w:pPr>
              <w:ind w:leftChars="-73" w:left="-175" w:rightChars="-74" w:right="-178" w:firstLine="0"/>
              <w:jc w:val="center"/>
              <w:rPr>
                <w:rFonts w:asciiTheme="majorBidi" w:hAnsiTheme="majorBidi" w:cstheme="majorBidi"/>
                <w:szCs w:val="24"/>
              </w:rPr>
            </w:pPr>
          </w:p>
        </w:tc>
        <w:tc>
          <w:tcPr>
            <w:tcW w:w="3662" w:type="dxa"/>
            <w:vAlign w:val="center"/>
          </w:tcPr>
          <w:p w14:paraId="6C18D747" w14:textId="77777777" w:rsidR="00A2111B" w:rsidRPr="00A2111B" w:rsidRDefault="00A2111B" w:rsidP="00A2111B">
            <w:pPr>
              <w:ind w:left="0" w:firstLine="0"/>
              <w:jc w:val="center"/>
              <w:rPr>
                <w:rFonts w:asciiTheme="majorBidi" w:hAnsiTheme="majorBidi" w:cstheme="majorBidi"/>
                <w:b/>
                <w:szCs w:val="24"/>
              </w:rPr>
            </w:pPr>
          </w:p>
        </w:tc>
        <w:tc>
          <w:tcPr>
            <w:tcW w:w="594" w:type="dxa"/>
            <w:vAlign w:val="center"/>
          </w:tcPr>
          <w:p w14:paraId="1007A453"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1037BC6D"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szCs w:val="24"/>
              </w:rPr>
              <w:t>2</w:t>
            </w:r>
          </w:p>
        </w:tc>
        <w:tc>
          <w:tcPr>
            <w:tcW w:w="594" w:type="dxa"/>
            <w:vAlign w:val="center"/>
          </w:tcPr>
          <w:p w14:paraId="454464E2"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szCs w:val="24"/>
              </w:rPr>
              <w:t>3</w:t>
            </w:r>
          </w:p>
        </w:tc>
        <w:tc>
          <w:tcPr>
            <w:tcW w:w="594" w:type="dxa"/>
            <w:vAlign w:val="center"/>
          </w:tcPr>
          <w:p w14:paraId="6BDF1049"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4" w:type="dxa"/>
            <w:vAlign w:val="center"/>
          </w:tcPr>
          <w:p w14:paraId="6780A6B8" w14:textId="1C4B132C"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4D88D7C1" w14:textId="16424AE8"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15C9EB12" w14:textId="26C6246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7E4BD0DA" w14:textId="39854AC0"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3D9827B1" w14:textId="6BF4C8BE"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11378BBE"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1AF8B4B8"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5239AF44"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0A0594EE"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132F1E0B"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11A04C96"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4DA6DFFF"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r>
      <w:tr w:rsidR="00A2111B" w:rsidRPr="00A2111B" w14:paraId="668821E6" w14:textId="36EC0037" w:rsidTr="00A2111B">
        <w:trPr>
          <w:cantSplit/>
          <w:jc w:val="center"/>
        </w:trPr>
        <w:tc>
          <w:tcPr>
            <w:tcW w:w="846" w:type="dxa"/>
            <w:vAlign w:val="center"/>
          </w:tcPr>
          <w:p w14:paraId="1DCAD473"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1.</w:t>
            </w:r>
          </w:p>
        </w:tc>
        <w:tc>
          <w:tcPr>
            <w:tcW w:w="3662" w:type="dxa"/>
            <w:vAlign w:val="center"/>
          </w:tcPr>
          <w:p w14:paraId="09450910"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Studi Literatur</w:t>
            </w:r>
          </w:p>
        </w:tc>
        <w:tc>
          <w:tcPr>
            <w:tcW w:w="594" w:type="dxa"/>
            <w:shd w:val="clear" w:color="auto" w:fill="BFBFBF" w:themeFill="background1" w:themeFillShade="BF"/>
            <w:vAlign w:val="center"/>
          </w:tcPr>
          <w:p w14:paraId="387950A7"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2117E618"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2CE2EEE0"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18F2DE25"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3840F1F5" w14:textId="77777777" w:rsidR="00A2111B" w:rsidRPr="00A2111B" w:rsidRDefault="00A2111B" w:rsidP="00A2111B">
            <w:pPr>
              <w:jc w:val="center"/>
              <w:rPr>
                <w:rFonts w:asciiTheme="majorBidi" w:hAnsiTheme="majorBidi" w:cstheme="majorBidi"/>
                <w:szCs w:val="24"/>
              </w:rPr>
            </w:pPr>
          </w:p>
        </w:tc>
        <w:tc>
          <w:tcPr>
            <w:tcW w:w="594" w:type="dxa"/>
            <w:vAlign w:val="center"/>
          </w:tcPr>
          <w:p w14:paraId="2E8F068B" w14:textId="28C61EC1" w:rsidR="00A2111B" w:rsidRPr="00A2111B" w:rsidRDefault="00A2111B" w:rsidP="00A2111B">
            <w:pPr>
              <w:jc w:val="center"/>
              <w:rPr>
                <w:rFonts w:asciiTheme="majorBidi" w:hAnsiTheme="majorBidi" w:cstheme="majorBidi"/>
                <w:szCs w:val="24"/>
              </w:rPr>
            </w:pPr>
          </w:p>
        </w:tc>
        <w:tc>
          <w:tcPr>
            <w:tcW w:w="595" w:type="dxa"/>
            <w:vAlign w:val="center"/>
          </w:tcPr>
          <w:p w14:paraId="3FFAC15C" w14:textId="5396A429" w:rsidR="00A2111B" w:rsidRPr="00A2111B" w:rsidRDefault="00A2111B" w:rsidP="00A2111B">
            <w:pPr>
              <w:jc w:val="center"/>
              <w:rPr>
                <w:rFonts w:asciiTheme="majorBidi" w:hAnsiTheme="majorBidi" w:cstheme="majorBidi"/>
                <w:szCs w:val="24"/>
              </w:rPr>
            </w:pPr>
          </w:p>
        </w:tc>
        <w:tc>
          <w:tcPr>
            <w:tcW w:w="595" w:type="dxa"/>
            <w:vAlign w:val="center"/>
          </w:tcPr>
          <w:p w14:paraId="11D8CF79" w14:textId="55248EC3" w:rsidR="00A2111B" w:rsidRPr="00A2111B" w:rsidRDefault="00A2111B" w:rsidP="00A2111B">
            <w:pPr>
              <w:jc w:val="center"/>
              <w:rPr>
                <w:rFonts w:asciiTheme="majorBidi" w:hAnsiTheme="majorBidi" w:cstheme="majorBidi"/>
                <w:szCs w:val="24"/>
              </w:rPr>
            </w:pPr>
          </w:p>
        </w:tc>
        <w:tc>
          <w:tcPr>
            <w:tcW w:w="595" w:type="dxa"/>
            <w:vAlign w:val="center"/>
          </w:tcPr>
          <w:p w14:paraId="459C21C2" w14:textId="77777777" w:rsidR="00A2111B" w:rsidRPr="00A2111B" w:rsidRDefault="00A2111B" w:rsidP="00A2111B">
            <w:pPr>
              <w:jc w:val="center"/>
              <w:rPr>
                <w:rFonts w:asciiTheme="majorBidi" w:hAnsiTheme="majorBidi" w:cstheme="majorBidi"/>
                <w:szCs w:val="24"/>
              </w:rPr>
            </w:pPr>
          </w:p>
        </w:tc>
        <w:tc>
          <w:tcPr>
            <w:tcW w:w="595" w:type="dxa"/>
            <w:vAlign w:val="center"/>
          </w:tcPr>
          <w:p w14:paraId="11C7F049" w14:textId="77777777" w:rsidR="00A2111B" w:rsidRPr="00A2111B" w:rsidRDefault="00A2111B" w:rsidP="00A2111B">
            <w:pPr>
              <w:jc w:val="center"/>
              <w:rPr>
                <w:rFonts w:asciiTheme="majorBidi" w:hAnsiTheme="majorBidi" w:cstheme="majorBidi"/>
                <w:szCs w:val="24"/>
              </w:rPr>
            </w:pPr>
          </w:p>
        </w:tc>
        <w:tc>
          <w:tcPr>
            <w:tcW w:w="595" w:type="dxa"/>
            <w:vAlign w:val="center"/>
          </w:tcPr>
          <w:p w14:paraId="3E59EE12" w14:textId="77777777" w:rsidR="00A2111B" w:rsidRPr="00A2111B" w:rsidRDefault="00A2111B" w:rsidP="00A2111B">
            <w:pPr>
              <w:jc w:val="center"/>
              <w:rPr>
                <w:rFonts w:asciiTheme="majorBidi" w:hAnsiTheme="majorBidi" w:cstheme="majorBidi"/>
                <w:szCs w:val="24"/>
              </w:rPr>
            </w:pPr>
          </w:p>
        </w:tc>
        <w:tc>
          <w:tcPr>
            <w:tcW w:w="595" w:type="dxa"/>
            <w:vAlign w:val="center"/>
          </w:tcPr>
          <w:p w14:paraId="1B0F024E" w14:textId="77777777" w:rsidR="00A2111B" w:rsidRPr="00A2111B" w:rsidRDefault="00A2111B" w:rsidP="00A2111B">
            <w:pPr>
              <w:jc w:val="center"/>
              <w:rPr>
                <w:rFonts w:asciiTheme="majorBidi" w:hAnsiTheme="majorBidi" w:cstheme="majorBidi"/>
                <w:szCs w:val="24"/>
              </w:rPr>
            </w:pPr>
          </w:p>
        </w:tc>
        <w:tc>
          <w:tcPr>
            <w:tcW w:w="595" w:type="dxa"/>
            <w:vAlign w:val="center"/>
          </w:tcPr>
          <w:p w14:paraId="29D8350B" w14:textId="77777777" w:rsidR="00A2111B" w:rsidRPr="00A2111B" w:rsidRDefault="00A2111B" w:rsidP="00A2111B">
            <w:pPr>
              <w:jc w:val="center"/>
              <w:rPr>
                <w:rFonts w:asciiTheme="majorBidi" w:hAnsiTheme="majorBidi" w:cstheme="majorBidi"/>
                <w:szCs w:val="24"/>
              </w:rPr>
            </w:pPr>
          </w:p>
        </w:tc>
        <w:tc>
          <w:tcPr>
            <w:tcW w:w="595" w:type="dxa"/>
            <w:vAlign w:val="center"/>
          </w:tcPr>
          <w:p w14:paraId="66779E24" w14:textId="77777777" w:rsidR="00A2111B" w:rsidRPr="00A2111B" w:rsidRDefault="00A2111B" w:rsidP="00A2111B">
            <w:pPr>
              <w:jc w:val="center"/>
              <w:rPr>
                <w:rFonts w:asciiTheme="majorBidi" w:hAnsiTheme="majorBidi" w:cstheme="majorBidi"/>
                <w:szCs w:val="24"/>
              </w:rPr>
            </w:pPr>
          </w:p>
        </w:tc>
        <w:tc>
          <w:tcPr>
            <w:tcW w:w="595" w:type="dxa"/>
            <w:vAlign w:val="center"/>
          </w:tcPr>
          <w:p w14:paraId="15FABF4B" w14:textId="77777777" w:rsidR="00A2111B" w:rsidRPr="00A2111B" w:rsidRDefault="00A2111B" w:rsidP="00A2111B">
            <w:pPr>
              <w:jc w:val="center"/>
              <w:rPr>
                <w:rFonts w:asciiTheme="majorBidi" w:hAnsiTheme="majorBidi" w:cstheme="majorBidi"/>
                <w:szCs w:val="24"/>
              </w:rPr>
            </w:pPr>
          </w:p>
        </w:tc>
        <w:tc>
          <w:tcPr>
            <w:tcW w:w="595" w:type="dxa"/>
            <w:vAlign w:val="center"/>
          </w:tcPr>
          <w:p w14:paraId="4F896F85" w14:textId="77777777" w:rsidR="00A2111B" w:rsidRPr="00A2111B" w:rsidRDefault="00A2111B" w:rsidP="00A2111B">
            <w:pPr>
              <w:jc w:val="center"/>
              <w:rPr>
                <w:rFonts w:asciiTheme="majorBidi" w:hAnsiTheme="majorBidi" w:cstheme="majorBidi"/>
                <w:szCs w:val="24"/>
              </w:rPr>
            </w:pPr>
          </w:p>
        </w:tc>
      </w:tr>
      <w:tr w:rsidR="00A2111B" w:rsidRPr="00A2111B" w14:paraId="5D66BE08" w14:textId="3B9946EF" w:rsidTr="00A2111B">
        <w:trPr>
          <w:cantSplit/>
          <w:jc w:val="center"/>
        </w:trPr>
        <w:tc>
          <w:tcPr>
            <w:tcW w:w="846" w:type="dxa"/>
            <w:vAlign w:val="center"/>
          </w:tcPr>
          <w:p w14:paraId="0F895391"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2.</w:t>
            </w:r>
          </w:p>
        </w:tc>
        <w:tc>
          <w:tcPr>
            <w:tcW w:w="3662" w:type="dxa"/>
            <w:vAlign w:val="center"/>
          </w:tcPr>
          <w:p w14:paraId="2257A171"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Pengumpulan Data</w:t>
            </w:r>
          </w:p>
        </w:tc>
        <w:tc>
          <w:tcPr>
            <w:tcW w:w="594" w:type="dxa"/>
            <w:vAlign w:val="center"/>
          </w:tcPr>
          <w:p w14:paraId="16D935A2"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5EB4991"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4E71FE9D"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0641BD0F"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22FE8AC5"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1A1E6263"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vAlign w:val="center"/>
          </w:tcPr>
          <w:p w14:paraId="1AB139F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C0AB0C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12D4EA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23081D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9F1EF05"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16B6B7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1063CC5"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756468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3DC97A3"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0B225F3"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19EEC970" w14:textId="02F1C62F" w:rsidTr="00A2111B">
        <w:trPr>
          <w:cantSplit/>
          <w:jc w:val="center"/>
        </w:trPr>
        <w:tc>
          <w:tcPr>
            <w:tcW w:w="846" w:type="dxa"/>
            <w:vAlign w:val="center"/>
          </w:tcPr>
          <w:p w14:paraId="4995222E"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3.</w:t>
            </w:r>
          </w:p>
        </w:tc>
        <w:tc>
          <w:tcPr>
            <w:tcW w:w="3662" w:type="dxa"/>
            <w:vAlign w:val="center"/>
          </w:tcPr>
          <w:p w14:paraId="794D206A"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Analisis Kebutuhan Sistem</w:t>
            </w:r>
          </w:p>
        </w:tc>
        <w:tc>
          <w:tcPr>
            <w:tcW w:w="594" w:type="dxa"/>
            <w:vAlign w:val="center"/>
          </w:tcPr>
          <w:p w14:paraId="1EE17D51"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B915B2D"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263A384"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384D472"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FFFFFF" w:themeFill="background1"/>
            <w:vAlign w:val="center"/>
          </w:tcPr>
          <w:p w14:paraId="79D6FCEA"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47B1A59A"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52AE3E2"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9750DE5"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AA2FE41"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A00EB50"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05044E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26F96B9"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DF6248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6E42969"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A1556DD"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FB2658E"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1096F175" w14:textId="4493270B" w:rsidTr="00A2111B">
        <w:trPr>
          <w:cantSplit/>
          <w:jc w:val="center"/>
        </w:trPr>
        <w:tc>
          <w:tcPr>
            <w:tcW w:w="846" w:type="dxa"/>
            <w:vAlign w:val="center"/>
          </w:tcPr>
          <w:p w14:paraId="78B280C9"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4.</w:t>
            </w:r>
          </w:p>
        </w:tc>
        <w:tc>
          <w:tcPr>
            <w:tcW w:w="3662" w:type="dxa"/>
            <w:vAlign w:val="center"/>
          </w:tcPr>
          <w:p w14:paraId="73039A93"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Perancangan Sistem</w:t>
            </w:r>
          </w:p>
        </w:tc>
        <w:tc>
          <w:tcPr>
            <w:tcW w:w="594" w:type="dxa"/>
            <w:vAlign w:val="center"/>
          </w:tcPr>
          <w:p w14:paraId="6C4DE778"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3B5E05B"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736CBCFA"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D9AAC52"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1D1960A"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075C5B8"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2F2F2" w:themeFill="background1" w:themeFillShade="F2"/>
            <w:vAlign w:val="center"/>
          </w:tcPr>
          <w:p w14:paraId="412ECD48"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2F2F2" w:themeFill="background1" w:themeFillShade="F2"/>
            <w:vAlign w:val="center"/>
          </w:tcPr>
          <w:p w14:paraId="3B8607CB"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FE5C460"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CAB513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358A47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AAA6D7A"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736D203"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D239E1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A75EDB9"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92D7964"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0930EC0D" w14:textId="77971ABC" w:rsidTr="00A2111B">
        <w:trPr>
          <w:cantSplit/>
          <w:jc w:val="center"/>
        </w:trPr>
        <w:tc>
          <w:tcPr>
            <w:tcW w:w="846" w:type="dxa"/>
            <w:vAlign w:val="center"/>
          </w:tcPr>
          <w:p w14:paraId="09B9E036"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5.</w:t>
            </w:r>
          </w:p>
        </w:tc>
        <w:tc>
          <w:tcPr>
            <w:tcW w:w="3662" w:type="dxa"/>
            <w:vAlign w:val="center"/>
          </w:tcPr>
          <w:p w14:paraId="3ADB2EC4"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Pengembangan Sistem</w:t>
            </w:r>
          </w:p>
        </w:tc>
        <w:tc>
          <w:tcPr>
            <w:tcW w:w="594" w:type="dxa"/>
            <w:vAlign w:val="center"/>
          </w:tcPr>
          <w:p w14:paraId="059DE30F"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151C5F5D"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7C832D00"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F625E5F"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BCB48A4"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10AE8529"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237379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B5D1A9C"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6DD2C2B0" w14:textId="77777777" w:rsidR="00A2111B" w:rsidRPr="00A2111B" w:rsidRDefault="00A2111B" w:rsidP="00A2111B">
            <w:pPr>
              <w:ind w:left="0" w:firstLine="0"/>
              <w:rPr>
                <w:rFonts w:asciiTheme="majorBidi" w:eastAsiaTheme="minorEastAsia" w:hAnsiTheme="majorBidi" w:cstheme="majorBidi"/>
                <w:szCs w:val="24"/>
                <w:lang w:eastAsia="ja-JP"/>
              </w:rPr>
            </w:pPr>
          </w:p>
        </w:tc>
        <w:tc>
          <w:tcPr>
            <w:tcW w:w="595" w:type="dxa"/>
            <w:shd w:val="clear" w:color="auto" w:fill="FFFFFF" w:themeFill="background1"/>
            <w:vAlign w:val="center"/>
          </w:tcPr>
          <w:p w14:paraId="4983C90E"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FC5064F"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248FF7F1"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22799F7"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44A622A"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4A49909"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98FB574"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41BEC23F" w14:textId="20372EA8" w:rsidTr="00A2111B">
        <w:trPr>
          <w:cantSplit/>
          <w:jc w:val="center"/>
        </w:trPr>
        <w:tc>
          <w:tcPr>
            <w:tcW w:w="846" w:type="dxa"/>
            <w:vAlign w:val="center"/>
          </w:tcPr>
          <w:p w14:paraId="34DC5816"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6.</w:t>
            </w:r>
          </w:p>
        </w:tc>
        <w:tc>
          <w:tcPr>
            <w:tcW w:w="3662" w:type="dxa"/>
            <w:vAlign w:val="center"/>
          </w:tcPr>
          <w:p w14:paraId="042C01AA"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 xml:space="preserve">Pengujian Sistem </w:t>
            </w:r>
            <w:r w:rsidRPr="00711F7C">
              <w:rPr>
                <w:rFonts w:asciiTheme="majorBidi" w:hAnsiTheme="majorBidi" w:cstheme="majorBidi"/>
                <w:bCs/>
                <w:i/>
                <w:iCs/>
                <w:szCs w:val="24"/>
              </w:rPr>
              <w:t>Black Box Testing</w:t>
            </w:r>
          </w:p>
        </w:tc>
        <w:tc>
          <w:tcPr>
            <w:tcW w:w="594" w:type="dxa"/>
            <w:vAlign w:val="center"/>
          </w:tcPr>
          <w:p w14:paraId="274876AE"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1FDB33A"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1CD16C86"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93D09DA"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5AFBA60"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18DC7F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73D5FC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890BB6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3720AED"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919FBE4"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4E132D8"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5E685A37"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6459D056"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49A63B5"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1F0093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09F7E58"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46B5E3FB" w14:textId="3AA132B8" w:rsidTr="00A2111B">
        <w:trPr>
          <w:cantSplit/>
          <w:jc w:val="center"/>
        </w:trPr>
        <w:tc>
          <w:tcPr>
            <w:tcW w:w="846" w:type="dxa"/>
            <w:vAlign w:val="center"/>
          </w:tcPr>
          <w:p w14:paraId="4E2EC147"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7.</w:t>
            </w:r>
          </w:p>
        </w:tc>
        <w:tc>
          <w:tcPr>
            <w:tcW w:w="3662" w:type="dxa"/>
            <w:vAlign w:val="center"/>
          </w:tcPr>
          <w:p w14:paraId="72B9AB30"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Evaluasi Sistem</w:t>
            </w:r>
          </w:p>
        </w:tc>
        <w:tc>
          <w:tcPr>
            <w:tcW w:w="594" w:type="dxa"/>
            <w:vAlign w:val="center"/>
          </w:tcPr>
          <w:p w14:paraId="57E94DF1"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C5FF9FB"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7905ED71"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73731164"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06F2796"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34E5B83"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019AF5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4698FE1"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0C15F5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57353B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45F556A"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85CBDB7"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58E6F922"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2FF07D85"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80C2DEF"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64B02C4"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605CE1AC" w14:textId="418AAFFF" w:rsidTr="00A2111B">
        <w:trPr>
          <w:cantSplit/>
          <w:jc w:val="center"/>
        </w:trPr>
        <w:tc>
          <w:tcPr>
            <w:tcW w:w="846" w:type="dxa"/>
            <w:vAlign w:val="center"/>
          </w:tcPr>
          <w:p w14:paraId="4AF7F8A9"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8.</w:t>
            </w:r>
          </w:p>
        </w:tc>
        <w:tc>
          <w:tcPr>
            <w:tcW w:w="3662" w:type="dxa"/>
            <w:vAlign w:val="center"/>
          </w:tcPr>
          <w:p w14:paraId="260B5B7D"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Pembuatan Laporan</w:t>
            </w:r>
          </w:p>
        </w:tc>
        <w:tc>
          <w:tcPr>
            <w:tcW w:w="594" w:type="dxa"/>
            <w:shd w:val="clear" w:color="auto" w:fill="BFBFBF" w:themeFill="background1" w:themeFillShade="BF"/>
            <w:vAlign w:val="center"/>
          </w:tcPr>
          <w:p w14:paraId="1CC19A10"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4A400E83"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167981FF"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4E7CD546"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260EBCC4"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1E6C78FB"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269FD7D"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72E891C"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F4EFC2B"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242CE759"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9B4001F"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9758758"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CD60BE4"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A930A42"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BFBFBF" w:themeFill="background1" w:themeFillShade="BF"/>
            <w:vAlign w:val="center"/>
          </w:tcPr>
          <w:p w14:paraId="25FD7D7D"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8C3F363" w14:textId="77777777" w:rsidR="00A2111B" w:rsidRPr="00A2111B" w:rsidRDefault="00A2111B" w:rsidP="00A2111B">
            <w:pPr>
              <w:ind w:left="0" w:firstLine="0"/>
              <w:jc w:val="center"/>
              <w:rPr>
                <w:rFonts w:asciiTheme="majorBidi" w:hAnsiTheme="majorBidi" w:cstheme="majorBidi"/>
                <w:szCs w:val="24"/>
              </w:rPr>
            </w:pPr>
          </w:p>
        </w:tc>
      </w:tr>
    </w:tbl>
    <w:p w14:paraId="664A72FA" w14:textId="77777777" w:rsidR="00872E80" w:rsidRDefault="00872E80" w:rsidP="00872E80">
      <w:pPr>
        <w:sectPr w:rsidR="00872E80" w:rsidSect="009B7423">
          <w:pgSz w:w="16838" w:h="11906" w:orient="landscape" w:code="9"/>
          <w:pgMar w:top="2268" w:right="2268" w:bottom="1701" w:left="1701" w:header="720" w:footer="720" w:gutter="0"/>
          <w:cols w:space="720"/>
          <w:docGrid w:linePitch="360"/>
        </w:sectPr>
      </w:pPr>
    </w:p>
    <w:p w14:paraId="5129C573" w14:textId="77777777" w:rsidR="00AE442A" w:rsidRDefault="00B47D1F" w:rsidP="00B55F59">
      <w:pPr>
        <w:pStyle w:val="Heading2"/>
      </w:pPr>
      <w:bookmarkStart w:id="96" w:name="_Toc235053430"/>
      <w:r>
        <w:lastRenderedPageBreak/>
        <w:t>3.5.   Gambaran Rancangan Desain Antar Muka</w:t>
      </w:r>
      <w:bookmarkEnd w:id="96"/>
    </w:p>
    <w:p w14:paraId="4A88A471" w14:textId="5EB10024" w:rsidR="00AE442A" w:rsidRDefault="00B47D1F">
      <w:pPr>
        <w:ind w:firstLine="504"/>
      </w:pPr>
      <w:r>
        <w:t xml:space="preserve">Gambaran rancangan desain antar muka digunakan untuk memberikan gambaran awal mengenai tampilan aplikasi yang akan dibangun. Rancangan ini disesuaikan dengan kebutuhan utama aplikasi </w:t>
      </w:r>
      <w:r w:rsidR="00F95459" w:rsidRPr="00F95459">
        <w:rPr>
          <w:i/>
          <w:iCs/>
        </w:rPr>
        <w:t>Garden Barbershop</w:t>
      </w:r>
      <w:r>
        <w:t xml:space="preserve"> </w:t>
      </w:r>
      <w:r w:rsidR="00F95459" w:rsidRPr="00F95459">
        <w:rPr>
          <w:i/>
          <w:iCs/>
        </w:rPr>
        <w:t>Finance</w:t>
      </w:r>
      <w:r>
        <w:t>, yaitu login pengguna, dashboard, input pendapatan harian, buku kas umum, input operasional, laporan pembagian hasil, dan pengelolaan akun pengguna.</w:t>
      </w:r>
    </w:p>
    <w:p w14:paraId="771970D1" w14:textId="77777777" w:rsidR="00F76861" w:rsidRDefault="007F2F25" w:rsidP="00F76861">
      <w:pPr>
        <w:keepNext/>
        <w:ind w:firstLine="0"/>
        <w:jc w:val="center"/>
      </w:pPr>
      <w:r>
        <w:rPr>
          <w:noProof/>
        </w:rPr>
        <w:drawing>
          <wp:inline distT="0" distB="0" distL="0" distR="0" wp14:anchorId="0E70219B" wp14:editId="72C050C5">
            <wp:extent cx="2636109" cy="4725650"/>
            <wp:effectExtent l="0" t="0" r="0" b="0"/>
            <wp:docPr id="860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48"/>
                    <a:stretch>
                      <a:fillRect/>
                    </a:stretch>
                  </pic:blipFill>
                  <pic:spPr>
                    <a:xfrm>
                      <a:off x="0" y="0"/>
                      <a:ext cx="2661909" cy="4771901"/>
                    </a:xfrm>
                    <a:prstGeom prst="rect">
                      <a:avLst/>
                    </a:prstGeom>
                  </pic:spPr>
                </pic:pic>
              </a:graphicData>
            </a:graphic>
          </wp:inline>
        </w:drawing>
      </w:r>
    </w:p>
    <w:p w14:paraId="260A061A" w14:textId="77777777" w:rsidR="00B86E87" w:rsidRPr="00F76861" w:rsidRDefault="00F76861" w:rsidP="00F76861">
      <w:pPr>
        <w:pStyle w:val="Caption"/>
        <w:jc w:val="center"/>
        <w:rPr>
          <w:b w:val="0"/>
          <w:bCs w:val="0"/>
          <w:i/>
          <w:iCs/>
          <w:color w:val="000000" w:themeColor="text1"/>
          <w:sz w:val="24"/>
          <w:szCs w:val="24"/>
        </w:rPr>
      </w:pPr>
      <w:bookmarkStart w:id="97" w:name="_Toc235053467"/>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C158F5">
        <w:rPr>
          <w:b w:val="0"/>
          <w:bCs w:val="0"/>
          <w:noProof/>
          <w:color w:val="000000" w:themeColor="text1"/>
          <w:sz w:val="24"/>
          <w:szCs w:val="24"/>
        </w:rPr>
        <w:t>3</w:t>
      </w:r>
      <w:r w:rsidRPr="00F76861">
        <w:rPr>
          <w:b w:val="0"/>
          <w:bCs w:val="0"/>
          <w:color w:val="000000" w:themeColor="text1"/>
          <w:sz w:val="24"/>
          <w:szCs w:val="24"/>
        </w:rPr>
        <w:fldChar w:fldCharType="end"/>
      </w:r>
      <w:r w:rsidRPr="00F76861">
        <w:rPr>
          <w:b w:val="0"/>
          <w:bCs w:val="0"/>
          <w:color w:val="000000" w:themeColor="text1"/>
          <w:sz w:val="24"/>
          <w:szCs w:val="24"/>
        </w:rPr>
        <w:t xml:space="preserve"> Halaman </w:t>
      </w:r>
      <w:r w:rsidRPr="00F76861">
        <w:rPr>
          <w:b w:val="0"/>
          <w:bCs w:val="0"/>
          <w:i/>
          <w:iCs/>
          <w:color w:val="000000" w:themeColor="text1"/>
          <w:sz w:val="24"/>
          <w:szCs w:val="24"/>
        </w:rPr>
        <w:t>Login</w:t>
      </w:r>
      <w:bookmarkEnd w:id="97"/>
    </w:p>
    <w:p w14:paraId="6998D6CE" w14:textId="77777777" w:rsidR="00F76861" w:rsidRDefault="007F2F25" w:rsidP="00F76861">
      <w:pPr>
        <w:keepNext/>
        <w:jc w:val="center"/>
      </w:pPr>
      <w:r>
        <w:rPr>
          <w:noProof/>
        </w:rPr>
        <w:lastRenderedPageBreak/>
        <w:drawing>
          <wp:inline distT="0" distB="0" distL="0" distR="0" wp14:anchorId="4490E17A" wp14:editId="65F609A4">
            <wp:extent cx="2569028" cy="4903690"/>
            <wp:effectExtent l="0" t="0" r="3175" b="0"/>
            <wp:docPr id="206157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49"/>
                    <a:stretch>
                      <a:fillRect/>
                    </a:stretch>
                  </pic:blipFill>
                  <pic:spPr>
                    <a:xfrm>
                      <a:off x="0" y="0"/>
                      <a:ext cx="2574978" cy="4915047"/>
                    </a:xfrm>
                    <a:prstGeom prst="rect">
                      <a:avLst/>
                    </a:prstGeom>
                  </pic:spPr>
                </pic:pic>
              </a:graphicData>
            </a:graphic>
          </wp:inline>
        </w:drawing>
      </w:r>
    </w:p>
    <w:p w14:paraId="277581FE" w14:textId="77777777" w:rsidR="007F2F25" w:rsidRPr="00F76861" w:rsidRDefault="00F76861" w:rsidP="00F76861">
      <w:pPr>
        <w:pStyle w:val="Caption"/>
        <w:jc w:val="center"/>
        <w:rPr>
          <w:b w:val="0"/>
          <w:bCs w:val="0"/>
          <w:color w:val="000000" w:themeColor="text1"/>
          <w:sz w:val="24"/>
          <w:szCs w:val="24"/>
        </w:rPr>
      </w:pPr>
      <w:bookmarkStart w:id="98" w:name="_Toc235053468"/>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C158F5">
        <w:rPr>
          <w:b w:val="0"/>
          <w:bCs w:val="0"/>
          <w:noProof/>
          <w:color w:val="000000" w:themeColor="text1"/>
          <w:sz w:val="24"/>
          <w:szCs w:val="24"/>
        </w:rPr>
        <w:t>4</w:t>
      </w:r>
      <w:r w:rsidRPr="00F76861">
        <w:rPr>
          <w:b w:val="0"/>
          <w:bCs w:val="0"/>
          <w:color w:val="000000" w:themeColor="text1"/>
          <w:sz w:val="24"/>
          <w:szCs w:val="24"/>
        </w:rPr>
        <w:fldChar w:fldCharType="end"/>
      </w:r>
      <w:r w:rsidRPr="00F76861">
        <w:rPr>
          <w:b w:val="0"/>
          <w:bCs w:val="0"/>
          <w:i/>
          <w:iCs/>
          <w:color w:val="000000" w:themeColor="text1"/>
          <w:sz w:val="24"/>
          <w:szCs w:val="24"/>
        </w:rPr>
        <w:t xml:space="preserve"> Dashboard Admin</w:t>
      </w:r>
      <w:bookmarkEnd w:id="98"/>
    </w:p>
    <w:p w14:paraId="6208A8FD" w14:textId="77777777" w:rsidR="00F76861" w:rsidRDefault="007F2F25" w:rsidP="00F76861">
      <w:pPr>
        <w:keepNext/>
        <w:ind w:firstLine="0"/>
        <w:jc w:val="center"/>
      </w:pPr>
      <w:r>
        <w:rPr>
          <w:noProof/>
        </w:rPr>
        <w:lastRenderedPageBreak/>
        <w:drawing>
          <wp:inline distT="0" distB="0" distL="0" distR="0" wp14:anchorId="528D0DA2" wp14:editId="5288FE4C">
            <wp:extent cx="2161309" cy="7155943"/>
            <wp:effectExtent l="0" t="0" r="0" b="6985"/>
            <wp:docPr id="41367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50"/>
                    <a:srcRect b="7387"/>
                    <a:stretch>
                      <a:fillRect/>
                    </a:stretch>
                  </pic:blipFill>
                  <pic:spPr bwMode="auto">
                    <a:xfrm>
                      <a:off x="0" y="0"/>
                      <a:ext cx="2171373" cy="7189264"/>
                    </a:xfrm>
                    <a:prstGeom prst="rect">
                      <a:avLst/>
                    </a:prstGeom>
                    <a:ln>
                      <a:noFill/>
                    </a:ln>
                    <a:extLst>
                      <a:ext uri="{53640926-AAD7-44D8-BBD7-CCE9431645EC}">
                        <a14:shadowObscured xmlns:a14="http://schemas.microsoft.com/office/drawing/2010/main"/>
                      </a:ext>
                    </a:extLst>
                  </pic:spPr>
                </pic:pic>
              </a:graphicData>
            </a:graphic>
          </wp:inline>
        </w:drawing>
      </w:r>
    </w:p>
    <w:p w14:paraId="0147E933" w14:textId="77777777" w:rsidR="00F76861" w:rsidRDefault="00F76861" w:rsidP="00F76861">
      <w:pPr>
        <w:jc w:val="center"/>
      </w:pPr>
      <w:bookmarkStart w:id="99" w:name="_Toc235053469"/>
      <w:r>
        <w:t>Gambar 3.</w:t>
      </w:r>
      <w:r w:rsidR="00C158F5">
        <w:fldChar w:fldCharType="begin"/>
      </w:r>
      <w:r w:rsidR="00C158F5">
        <w:instrText xml:space="preserve"> SEQ Gambar_3. \* ARABIC </w:instrText>
      </w:r>
      <w:r w:rsidR="00C158F5">
        <w:fldChar w:fldCharType="separate"/>
      </w:r>
      <w:r w:rsidR="00C158F5">
        <w:rPr>
          <w:noProof/>
        </w:rPr>
        <w:t>5</w:t>
      </w:r>
      <w:r w:rsidR="00C158F5">
        <w:rPr>
          <w:noProof/>
        </w:rPr>
        <w:fldChar w:fldCharType="end"/>
      </w:r>
      <w:r>
        <w:t xml:space="preserve"> </w:t>
      </w:r>
      <w:r w:rsidRPr="00F76861">
        <w:rPr>
          <w:i/>
          <w:iCs/>
        </w:rPr>
        <w:t>Input</w:t>
      </w:r>
      <w:r>
        <w:t xml:space="preserve"> Pendapatan Harian</w:t>
      </w:r>
      <w:bookmarkEnd w:id="99"/>
    </w:p>
    <w:p w14:paraId="3ECA0399" w14:textId="77777777" w:rsidR="007F2F25" w:rsidRDefault="007F2F25" w:rsidP="00F76861">
      <w:pPr>
        <w:pStyle w:val="Caption"/>
        <w:jc w:val="center"/>
      </w:pPr>
    </w:p>
    <w:p w14:paraId="66F8D5A7" w14:textId="77777777" w:rsidR="008D6EED" w:rsidRDefault="00FF2923" w:rsidP="008D6EED">
      <w:pPr>
        <w:keepNext/>
        <w:jc w:val="center"/>
      </w:pPr>
      <w:r>
        <w:rPr>
          <w:noProof/>
        </w:rPr>
        <w:lastRenderedPageBreak/>
        <w:drawing>
          <wp:inline distT="0" distB="0" distL="0" distR="0" wp14:anchorId="766B2062" wp14:editId="288C2E82">
            <wp:extent cx="2503054" cy="7083283"/>
            <wp:effectExtent l="0" t="0" r="0" b="3810"/>
            <wp:docPr id="162483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51"/>
                    <a:srcRect b="20844"/>
                    <a:stretch>
                      <a:fillRect/>
                    </a:stretch>
                  </pic:blipFill>
                  <pic:spPr bwMode="auto">
                    <a:xfrm>
                      <a:off x="0" y="0"/>
                      <a:ext cx="2521602" cy="7135771"/>
                    </a:xfrm>
                    <a:prstGeom prst="rect">
                      <a:avLst/>
                    </a:prstGeom>
                    <a:ln>
                      <a:noFill/>
                    </a:ln>
                    <a:extLst>
                      <a:ext uri="{53640926-AAD7-44D8-BBD7-CCE9431645EC}">
                        <a14:shadowObscured xmlns:a14="http://schemas.microsoft.com/office/drawing/2010/main"/>
                      </a:ext>
                    </a:extLst>
                  </pic:spPr>
                </pic:pic>
              </a:graphicData>
            </a:graphic>
          </wp:inline>
        </w:drawing>
      </w:r>
    </w:p>
    <w:p w14:paraId="73296180" w14:textId="77777777" w:rsidR="00FF2923" w:rsidRPr="008D6EED" w:rsidRDefault="008D6EED" w:rsidP="008D6EED">
      <w:pPr>
        <w:pStyle w:val="Caption"/>
        <w:jc w:val="center"/>
        <w:rPr>
          <w:b w:val="0"/>
          <w:bCs w:val="0"/>
          <w:color w:val="000000" w:themeColor="text1"/>
          <w:sz w:val="24"/>
          <w:szCs w:val="24"/>
        </w:rPr>
      </w:pPr>
      <w:bookmarkStart w:id="100" w:name="_Toc235053470"/>
      <w:r w:rsidRPr="008D6EED">
        <w:rPr>
          <w:b w:val="0"/>
          <w:bCs w:val="0"/>
          <w:color w:val="000000" w:themeColor="text1"/>
          <w:sz w:val="24"/>
          <w:szCs w:val="24"/>
        </w:rPr>
        <w:t>Gambar 3.</w:t>
      </w:r>
      <w:r w:rsidRPr="008D6EED">
        <w:rPr>
          <w:b w:val="0"/>
          <w:bCs w:val="0"/>
          <w:color w:val="000000" w:themeColor="text1"/>
          <w:sz w:val="24"/>
          <w:szCs w:val="24"/>
        </w:rPr>
        <w:fldChar w:fldCharType="begin"/>
      </w:r>
      <w:r w:rsidRPr="008D6EED">
        <w:rPr>
          <w:b w:val="0"/>
          <w:bCs w:val="0"/>
          <w:color w:val="000000" w:themeColor="text1"/>
          <w:sz w:val="24"/>
          <w:szCs w:val="24"/>
        </w:rPr>
        <w:instrText xml:space="preserve"> SEQ Gambar_3. \* ARABIC </w:instrText>
      </w:r>
      <w:r w:rsidRPr="008D6EED">
        <w:rPr>
          <w:b w:val="0"/>
          <w:bCs w:val="0"/>
          <w:color w:val="000000" w:themeColor="text1"/>
          <w:sz w:val="24"/>
          <w:szCs w:val="24"/>
        </w:rPr>
        <w:fldChar w:fldCharType="separate"/>
      </w:r>
      <w:r w:rsidR="00C158F5">
        <w:rPr>
          <w:b w:val="0"/>
          <w:bCs w:val="0"/>
          <w:noProof/>
          <w:color w:val="000000" w:themeColor="text1"/>
          <w:sz w:val="24"/>
          <w:szCs w:val="24"/>
        </w:rPr>
        <w:t>6</w:t>
      </w:r>
      <w:r w:rsidRPr="008D6EED">
        <w:rPr>
          <w:b w:val="0"/>
          <w:bCs w:val="0"/>
          <w:color w:val="000000" w:themeColor="text1"/>
          <w:sz w:val="24"/>
          <w:szCs w:val="24"/>
        </w:rPr>
        <w:fldChar w:fldCharType="end"/>
      </w:r>
      <w:r w:rsidRPr="008D6EED">
        <w:rPr>
          <w:b w:val="0"/>
          <w:bCs w:val="0"/>
          <w:color w:val="000000" w:themeColor="text1"/>
          <w:sz w:val="24"/>
          <w:szCs w:val="24"/>
        </w:rPr>
        <w:t xml:space="preserve"> Buku Kas Umum</w:t>
      </w:r>
      <w:bookmarkEnd w:id="100"/>
    </w:p>
    <w:p w14:paraId="158E52AE" w14:textId="77777777" w:rsidR="008D6EED" w:rsidRDefault="00FF2923" w:rsidP="008D6EED">
      <w:pPr>
        <w:keepNext/>
        <w:jc w:val="center"/>
      </w:pPr>
      <w:r>
        <w:rPr>
          <w:noProof/>
        </w:rPr>
        <w:lastRenderedPageBreak/>
        <w:drawing>
          <wp:inline distT="0" distB="0" distL="0" distR="0" wp14:anchorId="3143E1CA" wp14:editId="78712E71">
            <wp:extent cx="2493819" cy="6727813"/>
            <wp:effectExtent l="0" t="0" r="1905" b="0"/>
            <wp:docPr id="3140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52"/>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10069556" w14:textId="77777777" w:rsidR="008D6EED" w:rsidRDefault="008D6EED" w:rsidP="008D6EED">
      <w:pPr>
        <w:jc w:val="center"/>
      </w:pPr>
      <w:bookmarkStart w:id="101" w:name="_Toc235053471"/>
      <w:r>
        <w:t>Gambar 3.</w:t>
      </w:r>
      <w:r w:rsidR="00C158F5">
        <w:fldChar w:fldCharType="begin"/>
      </w:r>
      <w:r w:rsidR="00C158F5">
        <w:instrText xml:space="preserve"> SEQ Gambar_3. \* ARABIC </w:instrText>
      </w:r>
      <w:r w:rsidR="00C158F5">
        <w:fldChar w:fldCharType="separate"/>
      </w:r>
      <w:r w:rsidR="00C158F5">
        <w:rPr>
          <w:noProof/>
        </w:rPr>
        <w:t>7</w:t>
      </w:r>
      <w:r w:rsidR="00C158F5">
        <w:rPr>
          <w:noProof/>
        </w:rPr>
        <w:fldChar w:fldCharType="end"/>
      </w:r>
      <w:r>
        <w:t xml:space="preserve"> </w:t>
      </w:r>
      <w:r w:rsidRPr="008D6EED">
        <w:rPr>
          <w:i/>
          <w:iCs/>
        </w:rPr>
        <w:t xml:space="preserve">Input </w:t>
      </w:r>
      <w:r>
        <w:t>Operasional</w:t>
      </w:r>
      <w:bookmarkEnd w:id="101"/>
    </w:p>
    <w:p w14:paraId="679BB997" w14:textId="77777777" w:rsidR="00FF2923" w:rsidRDefault="00FF2923" w:rsidP="008D6EED">
      <w:pPr>
        <w:pStyle w:val="Caption"/>
        <w:jc w:val="center"/>
      </w:pPr>
    </w:p>
    <w:p w14:paraId="5C2BBC48" w14:textId="77777777" w:rsidR="00FF2923" w:rsidRDefault="00FF2923">
      <w:pPr>
        <w:jc w:val="center"/>
      </w:pPr>
    </w:p>
    <w:p w14:paraId="14E2FB9D" w14:textId="77777777" w:rsidR="00FF2923" w:rsidRDefault="00FF2923">
      <w:pPr>
        <w:jc w:val="center"/>
      </w:pPr>
    </w:p>
    <w:p w14:paraId="62DB6743" w14:textId="77777777" w:rsidR="000B3204" w:rsidRDefault="00FF2923" w:rsidP="0003794D">
      <w:pPr>
        <w:keepNext/>
        <w:ind w:firstLine="0"/>
        <w:jc w:val="center"/>
      </w:pPr>
      <w:r>
        <w:rPr>
          <w:noProof/>
        </w:rPr>
        <w:lastRenderedPageBreak/>
        <w:drawing>
          <wp:inline distT="0" distB="0" distL="0" distR="0" wp14:anchorId="380EFA37" wp14:editId="4746BD04">
            <wp:extent cx="2693773" cy="4794767"/>
            <wp:effectExtent l="0" t="0" r="0" b="6350"/>
            <wp:docPr id="19951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53"/>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16155C25" w14:textId="77777777" w:rsidR="000B3204" w:rsidRDefault="000B3204" w:rsidP="0003794D">
      <w:pPr>
        <w:ind w:firstLine="0"/>
        <w:jc w:val="center"/>
      </w:pPr>
      <w:bookmarkStart w:id="102" w:name="_Toc235053472"/>
      <w:r>
        <w:t>Gambar 3.</w:t>
      </w:r>
      <w:r w:rsidR="00C158F5">
        <w:fldChar w:fldCharType="begin"/>
      </w:r>
      <w:r w:rsidR="00C158F5">
        <w:instrText xml:space="preserve"> SEQ Gambar_3. \* ARABIC </w:instrText>
      </w:r>
      <w:r w:rsidR="00C158F5">
        <w:fldChar w:fldCharType="separate"/>
      </w:r>
      <w:r w:rsidR="00C158F5">
        <w:rPr>
          <w:noProof/>
        </w:rPr>
        <w:t>8</w:t>
      </w:r>
      <w:r w:rsidR="00C158F5">
        <w:rPr>
          <w:noProof/>
        </w:rPr>
        <w:fldChar w:fldCharType="end"/>
      </w:r>
      <w:r w:rsidRPr="000B3204">
        <w:t xml:space="preserve"> </w:t>
      </w:r>
      <w:r>
        <w:t>Laporan Pembagian Hasil</w:t>
      </w:r>
      <w:bookmarkEnd w:id="102"/>
    </w:p>
    <w:p w14:paraId="4C7CB302" w14:textId="77777777" w:rsidR="00FF2923" w:rsidRDefault="00FF2923" w:rsidP="000B3204">
      <w:pPr>
        <w:pStyle w:val="Caption"/>
        <w:jc w:val="center"/>
      </w:pPr>
    </w:p>
    <w:p w14:paraId="66EC3D13" w14:textId="77777777" w:rsidR="00C158F5" w:rsidRDefault="00FF2923" w:rsidP="0003794D">
      <w:pPr>
        <w:keepNext/>
        <w:ind w:firstLine="0"/>
        <w:jc w:val="center"/>
      </w:pPr>
      <w:r>
        <w:rPr>
          <w:noProof/>
        </w:rPr>
        <w:lastRenderedPageBreak/>
        <w:drawing>
          <wp:inline distT="0" distB="0" distL="0" distR="0" wp14:anchorId="4F1ED835" wp14:editId="388B6717">
            <wp:extent cx="2833816" cy="5031039"/>
            <wp:effectExtent l="0" t="0" r="5080" b="0"/>
            <wp:docPr id="37961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54"/>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0FEFEA95" w14:textId="77777777" w:rsidR="00C158F5" w:rsidRDefault="00C158F5" w:rsidP="0003794D">
      <w:pPr>
        <w:ind w:firstLine="0"/>
        <w:jc w:val="center"/>
      </w:pPr>
      <w:bookmarkStart w:id="103" w:name="_Toc235053473"/>
      <w:r>
        <w:t>Gambar 3.</w:t>
      </w:r>
      <w:r>
        <w:fldChar w:fldCharType="begin"/>
      </w:r>
      <w:r>
        <w:instrText xml:space="preserve"> SEQ Gambar_3. \* ARABIC </w:instrText>
      </w:r>
      <w:r>
        <w:fldChar w:fldCharType="separate"/>
      </w:r>
      <w:r>
        <w:rPr>
          <w:noProof/>
        </w:rPr>
        <w:t>9</w:t>
      </w:r>
      <w:r>
        <w:rPr>
          <w:noProof/>
        </w:rPr>
        <w:fldChar w:fldCharType="end"/>
      </w:r>
      <w:r w:rsidRPr="00C158F5">
        <w:t xml:space="preserve"> </w:t>
      </w:r>
      <w:r>
        <w:t>Kelola Akun Pengguna</w:t>
      </w:r>
      <w:bookmarkEnd w:id="103"/>
    </w:p>
    <w:p w14:paraId="02070018" w14:textId="77777777" w:rsidR="0003794D" w:rsidRDefault="0003794D" w:rsidP="00C158F5">
      <w:pPr>
        <w:pStyle w:val="Caption"/>
        <w:jc w:val="center"/>
        <w:sectPr w:rsidR="0003794D" w:rsidSect="009B7423">
          <w:pgSz w:w="11906" w:h="16838" w:code="9"/>
          <w:pgMar w:top="2268" w:right="1701" w:bottom="1701" w:left="2268" w:header="720" w:footer="720" w:gutter="0"/>
          <w:cols w:space="720"/>
          <w:docGrid w:linePitch="360"/>
        </w:sectPr>
      </w:pPr>
    </w:p>
    <w:p w14:paraId="619B4167" w14:textId="77777777" w:rsidR="00D15FE4" w:rsidRDefault="00D15FE4" w:rsidP="0093361F">
      <w:pPr>
        <w:pStyle w:val="Heading1"/>
        <w:sectPr w:rsidR="00D15FE4" w:rsidSect="009B7423">
          <w:type w:val="continuous"/>
          <w:pgSz w:w="11906" w:h="16838" w:code="9"/>
          <w:pgMar w:top="2268" w:right="1701" w:bottom="1701" w:left="2268" w:header="720" w:footer="720" w:gutter="0"/>
          <w:cols w:space="720"/>
          <w:docGrid w:linePitch="360"/>
        </w:sectPr>
      </w:pPr>
      <w:bookmarkStart w:id="104" w:name="_Toc231858739"/>
    </w:p>
    <w:p w14:paraId="1C28FE77" w14:textId="77777777" w:rsidR="002E4194" w:rsidRPr="00AC5F88" w:rsidRDefault="00B47D1F">
      <w:pPr>
        <w:pStyle w:val="Heading1"/>
      </w:pPr>
      <w:r w:rsidRPr="00AC5F88">
        <w:lastRenderedPageBreak/>
        <w:t>BAB IV</w:t>
      </w:r>
      <w:r w:rsidRPr="00AC5F88">
        <w:br/>
        <w:t>HASIL DAN PEMBAHASAN</w:t>
      </w:r>
    </w:p>
    <w:p w14:paraId="6BB6D0E0" w14:textId="28372531" w:rsidR="002E4194" w:rsidRDefault="00B47D1F" w:rsidP="00AC5F88">
      <w:pPr>
        <w:spacing w:beforeLines="100" w:before="240"/>
      </w:pPr>
      <w:r>
        <w:t xml:space="preserve">Bab ini akan menjelaskan tahapan pengembangan sebuah aplikasi Android pengelolaan pendapatan dan pembagian hasil </w:t>
      </w:r>
      <w:proofErr w:type="spellStart"/>
      <w:r w:rsidR="00F95459" w:rsidRPr="00F95459">
        <w:rPr>
          <w:i/>
          <w:iCs/>
        </w:rPr>
        <w:t>capster</w:t>
      </w:r>
      <w:proofErr w:type="spellEnd"/>
      <w:r>
        <w:t xml:space="preserve"> pada </w:t>
      </w:r>
      <w:r w:rsidR="00F95459" w:rsidRPr="00F95459">
        <w:rPr>
          <w:i/>
          <w:iCs/>
        </w:rPr>
        <w:t>Garden Barbershop</w:t>
      </w:r>
      <w:r>
        <w:t xml:space="preserve"> berbasis </w:t>
      </w:r>
      <w:r w:rsidR="00F95459" w:rsidRPr="00F95459">
        <w:rPr>
          <w:i/>
          <w:iCs/>
        </w:rPr>
        <w:t>Firebase</w:t>
      </w:r>
      <w:r>
        <w:t xml:space="preserve"> dengan metode pengembangan sistem yang digunakan yaitu metode </w:t>
      </w:r>
      <w:r w:rsidR="00F95459" w:rsidRPr="00F95459">
        <w:rPr>
          <w:i/>
          <w:iCs/>
        </w:rPr>
        <w:t>waterfall</w:t>
      </w:r>
      <w:r>
        <w:t xml:space="preserve">. Berikut adalah implementasi Metode </w:t>
      </w:r>
      <w:r w:rsidR="00F95459" w:rsidRPr="00F95459">
        <w:rPr>
          <w:i/>
          <w:iCs/>
        </w:rPr>
        <w:t>waterfall</w:t>
      </w:r>
      <w:r>
        <w:t>:</w:t>
      </w:r>
    </w:p>
    <w:p w14:paraId="5F7823AC" w14:textId="7ECB8B58" w:rsidR="002E4194" w:rsidRDefault="00B47D1F">
      <w:pPr>
        <w:pStyle w:val="Heading2"/>
        <w:jc w:val="left"/>
      </w:pPr>
      <w:r>
        <w:t xml:space="preserve">4.1 </w:t>
      </w:r>
      <w:r w:rsidR="007C27D2">
        <w:t xml:space="preserve">  </w:t>
      </w:r>
      <w:r>
        <w:t>Analisis Kebutuhan</w:t>
      </w:r>
    </w:p>
    <w:p w14:paraId="1EFD78E5" w14:textId="77777777" w:rsidR="002E4194" w:rsidRDefault="00B47D1F">
      <w:r>
        <w:rPr>
          <w:color w:val="000000"/>
        </w:rPr>
        <w:t xml:space="preserve">Fase </w:t>
      </w:r>
      <w:r>
        <w:rPr>
          <w:i/>
          <w:color w:val="000000"/>
        </w:rPr>
        <w:t>Inception</w:t>
      </w:r>
      <w:r>
        <w:rPr>
          <w:color w:val="000000"/>
        </w:rPr>
        <w:t xml:space="preserve"> merupakan tahapan paling fundamental dalam pengembangan perangkat lunak berbasis </w:t>
      </w:r>
      <w:r>
        <w:rPr>
          <w:i/>
          <w:color w:val="000000"/>
        </w:rPr>
        <w:t>Unified Process</w:t>
      </w:r>
      <w:r>
        <w:rPr>
          <w:color w:val="000000"/>
        </w:rPr>
        <w:t>. Fokus utama dari fase ini adalah untuk melakukan observasi awal guna memahami kondisi sistem yang saat ini digunakan oleh objek penelitian, mengidentifikasi akar permasalahan yang menjadi hambatan, serta menentukan ruang lingkup solusi perangkat lunak yang akan dibangun.</w:t>
      </w:r>
    </w:p>
    <w:p w14:paraId="7D13A2E2" w14:textId="7268BCD2" w:rsidR="002E4194" w:rsidRDefault="00B47D1F">
      <w:pPr>
        <w:pStyle w:val="Heading3"/>
        <w:jc w:val="left"/>
      </w:pPr>
      <w:proofErr w:type="gramStart"/>
      <w:r>
        <w:t xml:space="preserve">4.1.1 </w:t>
      </w:r>
      <w:r w:rsidR="007C27D2">
        <w:t xml:space="preserve"> </w:t>
      </w:r>
      <w:r>
        <w:t>Kebutuhan</w:t>
      </w:r>
      <w:proofErr w:type="gramEnd"/>
      <w:r>
        <w:t xml:space="preserve"> Fungsional</w:t>
      </w:r>
    </w:p>
    <w:p w14:paraId="755CB30E" w14:textId="3C038CD9" w:rsidR="002E4194" w:rsidRDefault="00B47D1F" w:rsidP="00AC5F88">
      <w:pPr>
        <w:pStyle w:val="NoSpacing"/>
      </w:pPr>
      <w:r>
        <w:t xml:space="preserve">Kebutuhan fungsional merupakan kebutuhan yang menjelaskan proses atau layanan yang harus disediakan oleh sistem agar dapat berjalan sesuai dengan tujuan yang diharapkan. Adapun kebutuhan fungsional pada aplikasi </w:t>
      </w:r>
      <w:r w:rsidR="00F95459" w:rsidRPr="00F95459">
        <w:rPr>
          <w:i/>
          <w:iCs/>
        </w:rPr>
        <w:t>Garden Barbershop</w:t>
      </w:r>
      <w:r>
        <w:t xml:space="preserve"> </w:t>
      </w:r>
      <w:r w:rsidR="00F95459" w:rsidRPr="00F95459">
        <w:rPr>
          <w:i/>
          <w:iCs/>
        </w:rPr>
        <w:t>Finance</w:t>
      </w:r>
      <w:r>
        <w:t xml:space="preserve"> adalah sebagai berikut:</w:t>
      </w:r>
    </w:p>
    <w:p w14:paraId="004E2324" w14:textId="7757CDF2" w:rsidR="002E4194" w:rsidRPr="00757FC1" w:rsidRDefault="00AC5F88" w:rsidP="00757FC1">
      <w:pPr>
        <w:pStyle w:val="ListParagraph"/>
        <w:numPr>
          <w:ilvl w:val="1"/>
          <w:numId w:val="32"/>
        </w:numPr>
        <w:ind w:left="1512" w:hanging="236"/>
        <w:rPr>
          <w:bCs/>
        </w:rPr>
      </w:pPr>
      <w:r>
        <w:t>Identifikasi Masalah</w:t>
      </w:r>
    </w:p>
    <w:p w14:paraId="50A6C3B7" w14:textId="5022FBFF" w:rsidR="002E4194" w:rsidRDefault="00B47D1F" w:rsidP="00AC5F88">
      <w:pPr>
        <w:ind w:left="1512"/>
      </w:pPr>
      <w:r>
        <w:rPr>
          <w:color w:val="000000"/>
        </w:rPr>
        <w:t xml:space="preserve">Berdasarkan observasi menyeluruh dan wawancara mendalam yang dilakukan bersama pengelola </w:t>
      </w:r>
      <w:r w:rsidR="00F95459" w:rsidRPr="00F95459">
        <w:rPr>
          <w:i/>
          <w:iCs/>
          <w:color w:val="000000"/>
        </w:rPr>
        <w:t>Garden Barbershop</w:t>
      </w:r>
      <w:r>
        <w:rPr>
          <w:color w:val="000000"/>
        </w:rPr>
        <w:t xml:space="preserve">, ditemukan bahwa inti permasalahan terletak pada pengelolaan data keuangan yang belum </w:t>
      </w:r>
      <w:proofErr w:type="spellStart"/>
      <w:r>
        <w:rPr>
          <w:color w:val="000000"/>
        </w:rPr>
        <w:t>terdigitalisasi</w:t>
      </w:r>
      <w:proofErr w:type="spellEnd"/>
      <w:r>
        <w:rPr>
          <w:color w:val="000000"/>
        </w:rPr>
        <w:t xml:space="preserve">. Proses pencatatan pendapatan harian yang dihasilkan oleh masing-masing </w:t>
      </w:r>
      <w:proofErr w:type="spellStart"/>
      <w:r w:rsidR="00F95459" w:rsidRPr="00F95459">
        <w:rPr>
          <w:i/>
          <w:iCs/>
          <w:color w:val="000000"/>
        </w:rPr>
        <w:t>capster</w:t>
      </w:r>
      <w:proofErr w:type="spellEnd"/>
      <w:r>
        <w:rPr>
          <w:color w:val="000000"/>
        </w:rPr>
        <w:t xml:space="preserve"> saat ini masih sepenuhnya bergantung pada buku catatan manual atau kertas struk yang rentan hilang.</w:t>
      </w:r>
    </w:p>
    <w:p w14:paraId="28AF20B2" w14:textId="77777777" w:rsidR="002E4194" w:rsidRPr="00AC5F88" w:rsidRDefault="00AC5F88" w:rsidP="00757FC1">
      <w:pPr>
        <w:pStyle w:val="ListParagraph"/>
        <w:keepNext/>
        <w:numPr>
          <w:ilvl w:val="1"/>
          <w:numId w:val="32"/>
        </w:numPr>
        <w:ind w:left="1514" w:hanging="236"/>
        <w:rPr>
          <w:bCs/>
        </w:rPr>
      </w:pPr>
      <w:r>
        <w:lastRenderedPageBreak/>
        <w:t>Identifikasi Sistem Berjalan</w:t>
      </w:r>
    </w:p>
    <w:p w14:paraId="61860D07" w14:textId="180DD7C0" w:rsidR="002E4194" w:rsidRDefault="00B47D1F" w:rsidP="00757FC1">
      <w:pPr>
        <w:keepNext/>
        <w:ind w:left="1514"/>
      </w:pPr>
      <w:r>
        <w:rPr>
          <w:color w:val="000000"/>
        </w:rPr>
        <w:t xml:space="preserve">Sebagai langkah analisis lebih lanjut, identifikasi sistem yang sedang berjalan didokumentasikan secara rinci. Mekanisme operasional bisnis di </w:t>
      </w:r>
      <w:r w:rsidR="00F95459" w:rsidRPr="00F95459">
        <w:rPr>
          <w:i/>
          <w:iCs/>
          <w:color w:val="000000"/>
        </w:rPr>
        <w:t>Garden Barbershop</w:t>
      </w:r>
      <w:r>
        <w:rPr>
          <w:color w:val="000000"/>
        </w:rPr>
        <w:t xml:space="preserve"> saat ini beroperasi melalui alur sebagai berikut:</w:t>
      </w:r>
    </w:p>
    <w:p w14:paraId="6EAEA081" w14:textId="496610CE" w:rsidR="002E4194" w:rsidRDefault="00B47D1F" w:rsidP="00AC5F88">
      <w:pPr>
        <w:pStyle w:val="ListParagraph"/>
        <w:numPr>
          <w:ilvl w:val="0"/>
          <w:numId w:val="37"/>
        </w:numPr>
        <w:ind w:left="1843" w:hanging="311"/>
      </w:pPr>
      <w:r w:rsidRPr="00AC5F88">
        <w:rPr>
          <w:color w:val="000000"/>
        </w:rPr>
        <w:t xml:space="preserve">Pelanggan datang, memilih layanan potong rambut, dan dilayani oleh salah satu </w:t>
      </w:r>
      <w:proofErr w:type="spellStart"/>
      <w:r w:rsidR="00F95459" w:rsidRPr="00F95459">
        <w:rPr>
          <w:i/>
          <w:iCs/>
          <w:color w:val="000000"/>
        </w:rPr>
        <w:t>capster</w:t>
      </w:r>
      <w:proofErr w:type="spellEnd"/>
      <w:r w:rsidRPr="00AC5F88">
        <w:rPr>
          <w:color w:val="000000"/>
        </w:rPr>
        <w:t xml:space="preserve"> yang tersedia.</w:t>
      </w:r>
    </w:p>
    <w:p w14:paraId="3C506256" w14:textId="77777777" w:rsidR="002E4194" w:rsidRDefault="00B47D1F" w:rsidP="00AC5F88">
      <w:pPr>
        <w:pStyle w:val="ListParagraph"/>
        <w:numPr>
          <w:ilvl w:val="0"/>
          <w:numId w:val="37"/>
        </w:numPr>
        <w:ind w:left="1843" w:hanging="311"/>
      </w:pPr>
      <w:r w:rsidRPr="00AC5F88">
        <w:rPr>
          <w:color w:val="000000"/>
        </w:rPr>
        <w:t>Setelah proses selesai, pelanggan melakukan pembayaran kepada kasir atau admin.</w:t>
      </w:r>
    </w:p>
    <w:p w14:paraId="72D93F40" w14:textId="61794FF5" w:rsidR="002E4194" w:rsidRDefault="00B47D1F" w:rsidP="00AC5F88">
      <w:pPr>
        <w:pStyle w:val="ListParagraph"/>
        <w:numPr>
          <w:ilvl w:val="0"/>
          <w:numId w:val="37"/>
        </w:numPr>
        <w:ind w:left="1843" w:hanging="311"/>
      </w:pPr>
      <w:r w:rsidRPr="00AC5F88">
        <w:rPr>
          <w:color w:val="000000"/>
        </w:rPr>
        <w:t xml:space="preserve">Admin kemudian mencatat nominal transaksi dan mencatat nama </w:t>
      </w:r>
      <w:proofErr w:type="spellStart"/>
      <w:r w:rsidR="00F95459" w:rsidRPr="00F95459">
        <w:rPr>
          <w:i/>
          <w:iCs/>
          <w:color w:val="000000"/>
        </w:rPr>
        <w:t>capster</w:t>
      </w:r>
      <w:proofErr w:type="spellEnd"/>
      <w:r w:rsidRPr="00AC5F88">
        <w:rPr>
          <w:color w:val="000000"/>
        </w:rPr>
        <w:t xml:space="preserve"> yang melayani ke dalam buku kas manual.</w:t>
      </w:r>
    </w:p>
    <w:p w14:paraId="135C7B6E" w14:textId="77777777" w:rsidR="002E4194" w:rsidRDefault="00B47D1F" w:rsidP="00AC5F88">
      <w:pPr>
        <w:pStyle w:val="ListParagraph"/>
        <w:numPr>
          <w:ilvl w:val="0"/>
          <w:numId w:val="37"/>
        </w:numPr>
        <w:ind w:left="1843" w:hanging="311"/>
      </w:pPr>
      <w:r w:rsidRPr="00AC5F88">
        <w:rPr>
          <w:color w:val="000000"/>
        </w:rPr>
        <w:t>Segala bentuk pengeluaran harian, seperti pembelian silet atau perlengkapan lainnya, juga dicatat ke dalam buku yang sama.</w:t>
      </w:r>
    </w:p>
    <w:p w14:paraId="5DF7E421" w14:textId="77777777" w:rsidR="002E4194" w:rsidRDefault="00B47D1F" w:rsidP="00AC5F88">
      <w:pPr>
        <w:pStyle w:val="ListParagraph"/>
        <w:numPr>
          <w:ilvl w:val="0"/>
          <w:numId w:val="37"/>
        </w:numPr>
        <w:ind w:left="1843" w:hanging="311"/>
      </w:pPr>
      <w:r w:rsidRPr="00AC5F88">
        <w:rPr>
          <w:color w:val="000000"/>
        </w:rPr>
        <w:t>Pada akhir bulan, pengelola menghitung total omzet selama satu bulan menggunakan kalkulator secara manual.</w:t>
      </w:r>
    </w:p>
    <w:p w14:paraId="09F7B689" w14:textId="77777777" w:rsidR="002E4194" w:rsidRDefault="00B47D1F" w:rsidP="00AC5F88">
      <w:pPr>
        <w:pStyle w:val="ListParagraph"/>
        <w:numPr>
          <w:ilvl w:val="0"/>
          <w:numId w:val="37"/>
        </w:numPr>
        <w:ind w:left="1843" w:hanging="311"/>
      </w:pPr>
      <w:r w:rsidRPr="00AC5F88">
        <w:rPr>
          <w:color w:val="000000"/>
        </w:rPr>
        <w:t>Hasil omzet kotor tersebut dikurangi total pengeluaran operasional bulan tersebut, kemudian laba bersihnya dibagi dua sama rata (50:50).</w:t>
      </w:r>
    </w:p>
    <w:p w14:paraId="7F225280" w14:textId="1E7B11DB" w:rsidR="002E4194" w:rsidRDefault="00B47D1F" w:rsidP="00AC5F88">
      <w:pPr>
        <w:pStyle w:val="Heading3"/>
      </w:pPr>
      <w:proofErr w:type="gramStart"/>
      <w:r>
        <w:t xml:space="preserve">4.1.2 </w:t>
      </w:r>
      <w:r w:rsidR="007C27D2">
        <w:t xml:space="preserve"> </w:t>
      </w:r>
      <w:r>
        <w:t>Kebutuhan</w:t>
      </w:r>
      <w:proofErr w:type="gramEnd"/>
      <w:r>
        <w:t xml:space="preserve"> Non-Fungsional</w:t>
      </w:r>
    </w:p>
    <w:p w14:paraId="62C3E332" w14:textId="77777777" w:rsidR="002E4194" w:rsidRDefault="00B47D1F" w:rsidP="00AC5F88">
      <w:pPr>
        <w:pStyle w:val="NoSpacing"/>
      </w:pPr>
      <w:r>
        <w:t xml:space="preserve">Kebutuhan </w:t>
      </w:r>
      <w:proofErr w:type="gramStart"/>
      <w:r>
        <w:t>Non-Fungsional</w:t>
      </w:r>
      <w:proofErr w:type="gramEnd"/>
      <w:r>
        <w:t xml:space="preserve"> dilakukan untuk mengetahui spesifikasi kebutuhan untuk sistem. Spesifikasi kebutuhan melibatkan analisis perangkat keras (hardware) dan perangkat lunak (software).</w:t>
      </w:r>
    </w:p>
    <w:p w14:paraId="0FEFE82F" w14:textId="77777777" w:rsidR="002E4194" w:rsidRPr="00AC5F88" w:rsidRDefault="00AC5F88" w:rsidP="00AC5F88">
      <w:pPr>
        <w:ind w:left="851"/>
        <w:rPr>
          <w:bCs/>
        </w:rPr>
      </w:pPr>
      <w:r>
        <w:t>Analisis Kebutuhan Sistem</w:t>
      </w:r>
    </w:p>
    <w:p w14:paraId="01AAFF96" w14:textId="77777777" w:rsidR="002E4194" w:rsidRDefault="00B47D1F" w:rsidP="007C27D2">
      <w:pPr>
        <w:pStyle w:val="NoSpacing"/>
      </w:pPr>
      <w:r>
        <w:t xml:space="preserve">Guna menyelesaikan permasalahan transparansi dan akurasi, dibutuhkan sistem berbasis digital berbentuk aplikasi </w:t>
      </w:r>
      <w:r>
        <w:rPr>
          <w:i/>
        </w:rPr>
        <w:t>mobile</w:t>
      </w:r>
      <w:r>
        <w:t xml:space="preserve"> Android. Penggunaan </w:t>
      </w:r>
      <w:r>
        <w:rPr>
          <w:i/>
        </w:rPr>
        <w:t>platform</w:t>
      </w:r>
      <w:r>
        <w:t xml:space="preserve"> </w:t>
      </w:r>
      <w:r>
        <w:rPr>
          <w:i/>
        </w:rPr>
        <w:t>mobile</w:t>
      </w:r>
      <w:r>
        <w:t xml:space="preserve"> dinilai paling efektif mengingat mobilitas pekerja di </w:t>
      </w:r>
      <w:r>
        <w:rPr>
          <w:i/>
        </w:rPr>
        <w:t>barbershop</w:t>
      </w:r>
      <w:r>
        <w:t xml:space="preserve"> yang tinggi dan kebiasaan mereka yang sangat lekat dengan </w:t>
      </w:r>
      <w:r>
        <w:rPr>
          <w:i/>
        </w:rPr>
        <w:t>smartphone</w:t>
      </w:r>
      <w:r>
        <w:t>.</w:t>
      </w:r>
    </w:p>
    <w:p w14:paraId="181BCCED" w14:textId="77777777" w:rsidR="002E4194" w:rsidRPr="00AC5F88" w:rsidRDefault="00AC5F88" w:rsidP="00AC5F88">
      <w:pPr>
        <w:ind w:left="851"/>
        <w:rPr>
          <w:bCs/>
        </w:rPr>
      </w:pPr>
      <w:r>
        <w:t>Fitur Sistem</w:t>
      </w:r>
    </w:p>
    <w:p w14:paraId="7D9152C0" w14:textId="77777777" w:rsidR="002E4194" w:rsidRDefault="00B47D1F" w:rsidP="00AC5F88">
      <w:pPr>
        <w:keepNext/>
        <w:ind w:left="1512"/>
      </w:pPr>
      <w:r>
        <w:rPr>
          <w:color w:val="000000"/>
        </w:rPr>
        <w:lastRenderedPageBreak/>
        <w:t>Tahapan ini menentukan fitur yang ada pada sistem, fitur pada sistem yang akan dibuat adalah sebagai berikut:</w:t>
      </w:r>
    </w:p>
    <w:p w14:paraId="4B207880" w14:textId="77777777" w:rsidR="002E4194" w:rsidRDefault="00B47D1F" w:rsidP="007C27D2">
      <w:pPr>
        <w:pStyle w:val="ListParagraph"/>
        <w:numPr>
          <w:ilvl w:val="0"/>
          <w:numId w:val="38"/>
        </w:numPr>
        <w:ind w:left="1843" w:hanging="303"/>
      </w:pPr>
      <w:r w:rsidRPr="00AC5F88">
        <w:rPr>
          <w:color w:val="000000"/>
        </w:rPr>
        <w:t xml:space="preserve">Autentikasi </w:t>
      </w:r>
      <w:r w:rsidRPr="00AC5F88">
        <w:rPr>
          <w:i/>
          <w:color w:val="000000"/>
        </w:rPr>
        <w:t>Login</w:t>
      </w:r>
      <w:r w:rsidRPr="00AC5F88">
        <w:rPr>
          <w:color w:val="000000"/>
        </w:rPr>
        <w:t>.</w:t>
      </w:r>
    </w:p>
    <w:p w14:paraId="37BB9DF1" w14:textId="77777777" w:rsidR="002E4194" w:rsidRDefault="00B47D1F" w:rsidP="007C27D2">
      <w:pPr>
        <w:pStyle w:val="ListParagraph"/>
        <w:numPr>
          <w:ilvl w:val="0"/>
          <w:numId w:val="38"/>
        </w:numPr>
        <w:ind w:left="1843" w:hanging="303"/>
      </w:pPr>
      <w:r w:rsidRPr="00AC5F88">
        <w:rPr>
          <w:color w:val="000000"/>
        </w:rPr>
        <w:t>Kelola Akun Pengguna.</w:t>
      </w:r>
    </w:p>
    <w:p w14:paraId="33A6FF6B" w14:textId="64E9100C" w:rsidR="002E4194" w:rsidRDefault="00B47D1F" w:rsidP="007C27D2">
      <w:pPr>
        <w:pStyle w:val="ListParagraph"/>
        <w:numPr>
          <w:ilvl w:val="0"/>
          <w:numId w:val="38"/>
        </w:numPr>
        <w:ind w:left="1843" w:hanging="303"/>
      </w:pPr>
      <w:r w:rsidRPr="00AC5F88">
        <w:rPr>
          <w:color w:val="000000"/>
        </w:rPr>
        <w:t xml:space="preserve">Kelola Data </w:t>
      </w:r>
      <w:proofErr w:type="spellStart"/>
      <w:r w:rsidR="00F95459" w:rsidRPr="00F95459">
        <w:rPr>
          <w:i/>
          <w:iCs/>
          <w:color w:val="000000"/>
        </w:rPr>
        <w:t>Capster</w:t>
      </w:r>
      <w:proofErr w:type="spellEnd"/>
      <w:r w:rsidRPr="00AC5F88">
        <w:rPr>
          <w:color w:val="000000"/>
        </w:rPr>
        <w:t>.</w:t>
      </w:r>
    </w:p>
    <w:p w14:paraId="28A16FAF" w14:textId="77777777" w:rsidR="002E4194" w:rsidRDefault="00B47D1F" w:rsidP="007C27D2">
      <w:pPr>
        <w:pStyle w:val="ListParagraph"/>
        <w:numPr>
          <w:ilvl w:val="0"/>
          <w:numId w:val="38"/>
        </w:numPr>
        <w:ind w:left="1843" w:hanging="303"/>
      </w:pPr>
      <w:r w:rsidRPr="00AC5F88">
        <w:rPr>
          <w:color w:val="000000"/>
        </w:rPr>
        <w:t>Kelola Data Layanan.</w:t>
      </w:r>
    </w:p>
    <w:p w14:paraId="54464ECF" w14:textId="77777777" w:rsidR="002E4194" w:rsidRDefault="00B47D1F" w:rsidP="007C27D2">
      <w:pPr>
        <w:pStyle w:val="ListParagraph"/>
        <w:numPr>
          <w:ilvl w:val="0"/>
          <w:numId w:val="38"/>
        </w:numPr>
        <w:ind w:left="1843" w:hanging="303"/>
      </w:pPr>
      <w:r w:rsidRPr="00AC5F88">
        <w:rPr>
          <w:i/>
          <w:color w:val="000000"/>
        </w:rPr>
        <w:t>Input</w:t>
      </w:r>
      <w:r w:rsidRPr="00AC5F88">
        <w:rPr>
          <w:color w:val="000000"/>
        </w:rPr>
        <w:t xml:space="preserve"> Pendapatan Harian.</w:t>
      </w:r>
    </w:p>
    <w:p w14:paraId="284A4AEB" w14:textId="77777777" w:rsidR="002E4194" w:rsidRDefault="00B47D1F" w:rsidP="007C27D2">
      <w:pPr>
        <w:pStyle w:val="ListParagraph"/>
        <w:numPr>
          <w:ilvl w:val="0"/>
          <w:numId w:val="38"/>
        </w:numPr>
        <w:ind w:left="1843" w:hanging="303"/>
      </w:pPr>
      <w:r w:rsidRPr="00AC5F88">
        <w:rPr>
          <w:color w:val="000000"/>
        </w:rPr>
        <w:t>Kelola Biaya Operasional.</w:t>
      </w:r>
    </w:p>
    <w:p w14:paraId="4528EC8B" w14:textId="77777777" w:rsidR="002E4194" w:rsidRDefault="00B47D1F" w:rsidP="007C27D2">
      <w:pPr>
        <w:pStyle w:val="ListParagraph"/>
        <w:numPr>
          <w:ilvl w:val="0"/>
          <w:numId w:val="38"/>
        </w:numPr>
        <w:ind w:left="1843" w:hanging="303"/>
      </w:pPr>
      <w:r w:rsidRPr="00AC5F88">
        <w:rPr>
          <w:color w:val="000000"/>
        </w:rPr>
        <w:t>Kelola Buku Kas Umum.</w:t>
      </w:r>
    </w:p>
    <w:p w14:paraId="4E075BCC" w14:textId="77777777" w:rsidR="002E4194" w:rsidRDefault="00B47D1F" w:rsidP="007C27D2">
      <w:pPr>
        <w:pStyle w:val="ListParagraph"/>
        <w:numPr>
          <w:ilvl w:val="0"/>
          <w:numId w:val="38"/>
        </w:numPr>
        <w:ind w:left="1843" w:hanging="303"/>
      </w:pPr>
      <w:r w:rsidRPr="00AC5F88">
        <w:rPr>
          <w:color w:val="000000"/>
        </w:rPr>
        <w:t>Lihat Laporan Bulanan.</w:t>
      </w:r>
    </w:p>
    <w:p w14:paraId="0B599002" w14:textId="00BFB9B2" w:rsidR="002E4194" w:rsidRDefault="00B47D1F">
      <w:pPr>
        <w:pStyle w:val="Heading2"/>
        <w:jc w:val="left"/>
      </w:pPr>
      <w:r>
        <w:t>4.2</w:t>
      </w:r>
      <w:r w:rsidR="007C27D2">
        <w:t xml:space="preserve">  </w:t>
      </w:r>
      <w:r>
        <w:t xml:space="preserve"> Desain Sistem</w:t>
      </w:r>
    </w:p>
    <w:p w14:paraId="05F6499D" w14:textId="77777777" w:rsidR="002E4194" w:rsidRDefault="00B47D1F" w:rsidP="00AC5F88">
      <w:r>
        <w:t xml:space="preserve">Fase </w:t>
      </w:r>
      <w:r>
        <w:rPr>
          <w:i/>
        </w:rPr>
        <w:t>Elaboration</w:t>
      </w:r>
      <w:r>
        <w:t xml:space="preserve"> merupakan tahapan yang berperan penting dalam menganalisis sistem. pada tahapan ini, melakukan analisis kebutuhan yang lebih detail untuk memahami kebutuhan pengguna dan sistem, mengembangkan model sistem yang lebih rinci termasuk </w:t>
      </w:r>
      <w:r>
        <w:rPr>
          <w:i/>
        </w:rPr>
        <w:t>Use Case</w:t>
      </w:r>
      <w:r>
        <w:t xml:space="preserve">, </w:t>
      </w:r>
      <w:r>
        <w:rPr>
          <w:i/>
        </w:rPr>
        <w:t>Class Diagram</w:t>
      </w:r>
      <w:r>
        <w:t xml:space="preserve">, deskripsi </w:t>
      </w:r>
      <w:r>
        <w:rPr>
          <w:i/>
        </w:rPr>
        <w:t>Use Case</w:t>
      </w:r>
      <w:r>
        <w:t xml:space="preserve">, </w:t>
      </w:r>
      <w:r>
        <w:rPr>
          <w:i/>
        </w:rPr>
        <w:t>Activity Diagram</w:t>
      </w:r>
      <w:r>
        <w:t xml:space="preserve"> dan desain </w:t>
      </w:r>
      <w:r>
        <w:rPr>
          <w:i/>
        </w:rPr>
        <w:t>Database</w:t>
      </w:r>
      <w:r>
        <w:t xml:space="preserve"> dan desain </w:t>
      </w:r>
      <w:r>
        <w:rPr>
          <w:i/>
        </w:rPr>
        <w:t>User Interface</w:t>
      </w:r>
      <w:r>
        <w:t xml:space="preserve">. Tahapan ini melibatkan proses </w:t>
      </w:r>
      <w:r>
        <w:rPr>
          <w:i/>
        </w:rPr>
        <w:t>Requirement Workflow</w:t>
      </w:r>
      <w:r>
        <w:t xml:space="preserve"> untuk memastikan analisis kebutuhan sistem.</w:t>
      </w:r>
    </w:p>
    <w:p w14:paraId="5472B7F1" w14:textId="4FAE5D3B" w:rsidR="002E4194" w:rsidRDefault="00B47D1F" w:rsidP="007C27D2">
      <w:r>
        <w:t>Perancangan sistem mencakup arsitektur berbasis</w:t>
      </w:r>
      <w:r w:rsidRPr="007C27D2">
        <w:rPr>
          <w:i/>
          <w:iCs/>
        </w:rPr>
        <w:t xml:space="preserve"> framework Flutter</w:t>
      </w:r>
      <w:r>
        <w:t xml:space="preserve"> dan </w:t>
      </w:r>
      <w:r w:rsidR="00F95459" w:rsidRPr="00F95459">
        <w:rPr>
          <w:i/>
          <w:iCs/>
        </w:rPr>
        <w:t>Firebase</w:t>
      </w:r>
      <w:r w:rsidRPr="007C27D2">
        <w:rPr>
          <w:i/>
          <w:iCs/>
        </w:rPr>
        <w:t>,</w:t>
      </w:r>
      <w:r>
        <w:t xml:space="preserve"> perancangan basis data menggunakan</w:t>
      </w:r>
      <w:r w:rsidRPr="007C27D2">
        <w:rPr>
          <w:i/>
          <w:iCs/>
        </w:rPr>
        <w:t xml:space="preserve"> Cloud </w:t>
      </w:r>
      <w:proofErr w:type="spellStart"/>
      <w:r w:rsidRPr="007C27D2">
        <w:rPr>
          <w:i/>
          <w:iCs/>
        </w:rPr>
        <w:t>Firestore</w:t>
      </w:r>
      <w:proofErr w:type="spellEnd"/>
      <w:r w:rsidRPr="007C27D2">
        <w:rPr>
          <w:i/>
          <w:iCs/>
        </w:rPr>
        <w:t>,</w:t>
      </w:r>
      <w:r>
        <w:t xml:space="preserve"> serta perancangan </w:t>
      </w:r>
      <w:r w:rsidRPr="007C27D2">
        <w:rPr>
          <w:i/>
          <w:iCs/>
        </w:rPr>
        <w:t>Unified Modeling Language</w:t>
      </w:r>
      <w:r>
        <w:t xml:space="preserve"> (UML) seperti </w:t>
      </w:r>
      <w:r w:rsidRPr="007C27D2">
        <w:rPr>
          <w:i/>
          <w:iCs/>
        </w:rPr>
        <w:t xml:space="preserve">Use Case Diagram, Activity Diagram, </w:t>
      </w:r>
      <w:r>
        <w:t xml:space="preserve">dan </w:t>
      </w:r>
      <w:r w:rsidRPr="007C27D2">
        <w:rPr>
          <w:i/>
          <w:iCs/>
        </w:rPr>
        <w:t>Class Diagram</w:t>
      </w:r>
      <w:r>
        <w:t xml:space="preserve"> untuk menggambarkan alur serta proses sistem yang akan dibangun. Selain itu, perancangan antarmuka menggunakan </w:t>
      </w:r>
      <w:r w:rsidRPr="007C27D2">
        <w:rPr>
          <w:i/>
          <w:iCs/>
        </w:rPr>
        <w:t>Flutter</w:t>
      </w:r>
      <w:r>
        <w:t xml:space="preserve"> untuk menghasilkan tampilan yang responsif pada perangkat Android. Basis data yang dirancang meliputi penyimpanan koleksi dan dokumen semua fitur.</w:t>
      </w:r>
    </w:p>
    <w:p w14:paraId="50078353" w14:textId="77777777" w:rsidR="002E4194" w:rsidRDefault="00B47D1F" w:rsidP="007C27D2">
      <w:r>
        <w:t xml:space="preserve">Analisis kebutuhan sistem yang dibuat menggunakan </w:t>
      </w:r>
      <w:r>
        <w:rPr>
          <w:i/>
        </w:rPr>
        <w:t>Use Case Diagram</w:t>
      </w:r>
      <w:r>
        <w:t xml:space="preserve">, </w:t>
      </w:r>
      <w:r>
        <w:rPr>
          <w:i/>
        </w:rPr>
        <w:t>Class Diagram</w:t>
      </w:r>
      <w:r>
        <w:t xml:space="preserve">, deskripsi </w:t>
      </w:r>
      <w:r>
        <w:rPr>
          <w:i/>
        </w:rPr>
        <w:t>Use Case</w:t>
      </w:r>
      <w:r>
        <w:t xml:space="preserve"> untuk menggambarkan interaksi pengguna dan sistem. analisis desain </w:t>
      </w:r>
      <w:r>
        <w:rPr>
          <w:i/>
        </w:rPr>
        <w:t>database</w:t>
      </w:r>
      <w:r>
        <w:t xml:space="preserve"> menggunakan </w:t>
      </w:r>
      <w:r>
        <w:rPr>
          <w:i/>
        </w:rPr>
        <w:t>Entity Relationship Diagram</w:t>
      </w:r>
      <w:r>
        <w:t xml:space="preserve">, serta merancang </w:t>
      </w:r>
      <w:r>
        <w:rPr>
          <w:i/>
        </w:rPr>
        <w:t>User Interface</w:t>
      </w:r>
      <w:r>
        <w:t>.</w:t>
      </w:r>
    </w:p>
    <w:p w14:paraId="4B45DAC6" w14:textId="3E9E359E" w:rsidR="002E4194" w:rsidRDefault="00B47D1F" w:rsidP="007513F5">
      <w:pPr>
        <w:pStyle w:val="Heading3"/>
        <w:keepNext/>
        <w:jc w:val="left"/>
      </w:pPr>
      <w:proofErr w:type="gramStart"/>
      <w:r>
        <w:lastRenderedPageBreak/>
        <w:t xml:space="preserve">4.2.1 </w:t>
      </w:r>
      <w:r w:rsidR="007C27D2">
        <w:t xml:space="preserve"> </w:t>
      </w:r>
      <w:r w:rsidRPr="007C27D2">
        <w:rPr>
          <w:i/>
          <w:iCs/>
        </w:rPr>
        <w:t>Use</w:t>
      </w:r>
      <w:proofErr w:type="gramEnd"/>
      <w:r w:rsidRPr="007C27D2">
        <w:rPr>
          <w:i/>
          <w:iCs/>
        </w:rPr>
        <w:t xml:space="preserve"> Case Diagram</w:t>
      </w:r>
    </w:p>
    <w:p w14:paraId="51E6ACAE" w14:textId="25000362" w:rsidR="002E4194" w:rsidRDefault="00B47D1F" w:rsidP="007513F5">
      <w:pPr>
        <w:pStyle w:val="NoSpacing"/>
        <w:keepNext/>
      </w:pPr>
      <w:r>
        <w:rPr>
          <w:i/>
        </w:rPr>
        <w:t>Use case</w:t>
      </w:r>
      <w:r>
        <w:t xml:space="preserve"> mendefinisikan interaksi aktor dan sistem untuk menguraikan fungsionalitas sistem dari perspektif pengguna. </w:t>
      </w:r>
      <w:proofErr w:type="spellStart"/>
      <w:r>
        <w:t>Mengelompokan</w:t>
      </w:r>
      <w:proofErr w:type="spellEnd"/>
      <w:r>
        <w:t xml:space="preserve"> kebutuhan sistem dan menggambarkan langkah-langkah yang diambil oleh aktor agar sistem dapat berfungsi dan berinteraksi dengan pengguna. Terdapat tiga peran pengguna utama, yaitu Admin Utama, Pemilik, dan </w:t>
      </w:r>
      <w:proofErr w:type="spellStart"/>
      <w:r w:rsidR="00F95459" w:rsidRPr="00F95459">
        <w:rPr>
          <w:i/>
          <w:iCs/>
        </w:rPr>
        <w:t>Capster</w:t>
      </w:r>
      <w:proofErr w:type="spellEnd"/>
      <w:r>
        <w:t xml:space="preserve">. </w:t>
      </w:r>
      <w:r>
        <w:rPr>
          <w:i/>
        </w:rPr>
        <w:t>Use case</w:t>
      </w:r>
      <w:r>
        <w:t xml:space="preserve"> sistem </w:t>
      </w:r>
      <w:r w:rsidR="00F95459" w:rsidRPr="00F95459">
        <w:rPr>
          <w:i/>
          <w:iCs/>
        </w:rPr>
        <w:t>Garden Barbershop</w:t>
      </w:r>
      <w:r>
        <w:t xml:space="preserve"> dapat dilihat pada Gambar 4.1 berikut.</w:t>
      </w:r>
    </w:p>
    <w:p w14:paraId="197B6562" w14:textId="77777777" w:rsidR="002E4194" w:rsidRDefault="00B47D1F" w:rsidP="00BB1DE9">
      <w:pPr>
        <w:spacing w:after="120"/>
        <w:ind w:left="1134" w:firstLine="0"/>
        <w:jc w:val="right"/>
      </w:pPr>
      <w:r>
        <w:rPr>
          <w:noProof/>
        </w:rPr>
        <w:drawing>
          <wp:inline distT="0" distB="0" distL="0" distR="0" wp14:anchorId="75465196" wp14:editId="160E6494">
            <wp:extent cx="4276739" cy="5372787"/>
            <wp:effectExtent l="0" t="0" r="0" b="0"/>
            <wp:docPr id="2083212815" name="Picture 208321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5" name="Picture 2083212815"/>
                    <pic:cNvPicPr/>
                  </pic:nvPicPr>
                  <pic:blipFill>
                    <a:blip r:embed="rId55"/>
                    <a:stretch>
                      <a:fillRect/>
                    </a:stretch>
                  </pic:blipFill>
                  <pic:spPr>
                    <a:xfrm>
                      <a:off x="0" y="0"/>
                      <a:ext cx="4276739" cy="5372787"/>
                    </a:xfrm>
                    <a:prstGeom prst="rect">
                      <a:avLst/>
                    </a:prstGeom>
                  </pic:spPr>
                </pic:pic>
              </a:graphicData>
            </a:graphic>
          </wp:inline>
        </w:drawing>
      </w:r>
    </w:p>
    <w:p w14:paraId="2DED0FBC" w14:textId="77777777" w:rsidR="002E4194" w:rsidRDefault="00B47D1F">
      <w:pPr>
        <w:jc w:val="center"/>
      </w:pPr>
      <w:r>
        <w:rPr>
          <w:b/>
          <w:color w:val="000000"/>
        </w:rPr>
        <w:t xml:space="preserve">Gambar 4. 1 </w:t>
      </w:r>
      <w:r>
        <w:rPr>
          <w:b/>
          <w:i/>
          <w:color w:val="000000"/>
        </w:rPr>
        <w:t>Use Case Diagram</w:t>
      </w:r>
    </w:p>
    <w:p w14:paraId="7A815C6F" w14:textId="7C5C27A6" w:rsidR="002E4194" w:rsidRPr="007513F5" w:rsidRDefault="00B47D1F" w:rsidP="00A95B15">
      <w:pPr>
        <w:pStyle w:val="Heading3"/>
        <w:keepNext/>
        <w:jc w:val="left"/>
        <w:rPr>
          <w:i/>
          <w:iCs/>
        </w:rPr>
      </w:pPr>
      <w:proofErr w:type="gramStart"/>
      <w:r>
        <w:lastRenderedPageBreak/>
        <w:t xml:space="preserve">4.2.2 </w:t>
      </w:r>
      <w:r w:rsidR="0054610D">
        <w:t xml:space="preserve"> </w:t>
      </w:r>
      <w:r>
        <w:t>Deskripsi</w:t>
      </w:r>
      <w:proofErr w:type="gramEnd"/>
      <w:r>
        <w:t xml:space="preserve"> </w:t>
      </w:r>
      <w:r w:rsidRPr="007513F5">
        <w:rPr>
          <w:i/>
          <w:iCs/>
        </w:rPr>
        <w:t>Use Case</w:t>
      </w:r>
    </w:p>
    <w:p w14:paraId="4FC416EB" w14:textId="77777777" w:rsidR="002E4194" w:rsidRDefault="00B47D1F" w:rsidP="00A95B15">
      <w:pPr>
        <w:pStyle w:val="NoSpacing"/>
        <w:keepNext/>
      </w:pPr>
      <w:r>
        <w:t xml:space="preserve">Deskripsi </w:t>
      </w:r>
      <w:r>
        <w:rPr>
          <w:i/>
        </w:rPr>
        <w:t>Use Case</w:t>
      </w:r>
      <w:r>
        <w:t xml:space="preserve"> merupakan dokumen lengkap yang menggambarkan interaksi aktor dengan sistem untuk mencapai tujuan tertentu dan memenuhi kebutuhan tersebut.</w:t>
      </w:r>
    </w:p>
    <w:p w14:paraId="30B0144E" w14:textId="77777777" w:rsidR="002E4194" w:rsidRPr="0054610D" w:rsidRDefault="00B47D1F" w:rsidP="0054610D">
      <w:pPr>
        <w:ind w:left="851"/>
        <w:rPr>
          <w:bCs/>
        </w:rPr>
      </w:pPr>
      <w:r w:rsidRPr="0054610D">
        <w:rPr>
          <w:bCs/>
        </w:rPr>
        <w:t xml:space="preserve">a. </w:t>
      </w:r>
      <w:r w:rsidRPr="0054610D">
        <w:rPr>
          <w:bCs/>
          <w:i/>
          <w:iCs/>
        </w:rPr>
        <w:t>Login</w:t>
      </w:r>
    </w:p>
    <w:p w14:paraId="6E07D37E" w14:textId="77777777" w:rsidR="002E4194" w:rsidRDefault="00B47D1F" w:rsidP="0054610D">
      <w:pPr>
        <w:ind w:left="1484"/>
      </w:pPr>
      <w:r>
        <w:rPr>
          <w:color w:val="000000"/>
        </w:rPr>
        <w:t xml:space="preserve">Berikut adalah deskripsi </w:t>
      </w:r>
      <w:r>
        <w:rPr>
          <w:i/>
          <w:color w:val="000000"/>
        </w:rPr>
        <w:t>Use Case</w:t>
      </w:r>
      <w:r>
        <w:rPr>
          <w:color w:val="000000"/>
        </w:rPr>
        <w:t xml:space="preserve"> login yang dapat dilihat pada Tabel 4.1 berikut.</w:t>
      </w:r>
    </w:p>
    <w:p w14:paraId="3D497CD6" w14:textId="77777777" w:rsidR="002E4194" w:rsidRDefault="00B47D1F">
      <w:pPr>
        <w:jc w:val="center"/>
      </w:pPr>
      <w:r>
        <w:rPr>
          <w:b/>
          <w:color w:val="000000"/>
        </w:rPr>
        <w:t xml:space="preserve">Tabel 4. 1 Deskripsi </w:t>
      </w:r>
      <w:r>
        <w:rPr>
          <w:b/>
          <w:i/>
          <w:color w:val="000000"/>
        </w:rPr>
        <w:t>Use Case</w:t>
      </w:r>
      <w:r>
        <w:rPr>
          <w:b/>
          <w:color w:val="000000"/>
        </w:rPr>
        <w:t xml:space="preserve"> </w:t>
      </w:r>
      <w:r>
        <w:rPr>
          <w:b/>
          <w:i/>
          <w:color w:val="000000"/>
        </w:rPr>
        <w:t>Login</w:t>
      </w:r>
    </w:p>
    <w:tbl>
      <w:tblPr>
        <w:tblStyle w:val="TableGrid"/>
        <w:tblW w:w="0" w:type="auto"/>
        <w:tblInd w:w="1555" w:type="dxa"/>
        <w:tblLook w:val="04A0" w:firstRow="1" w:lastRow="0" w:firstColumn="1" w:lastColumn="0" w:noHBand="0" w:noVBand="1"/>
      </w:tblPr>
      <w:tblGrid>
        <w:gridCol w:w="2126"/>
        <w:gridCol w:w="4246"/>
      </w:tblGrid>
      <w:tr w:rsidR="002E4194" w:rsidRPr="0054610D" w14:paraId="71A9E186" w14:textId="77777777" w:rsidTr="00BB7A45">
        <w:tc>
          <w:tcPr>
            <w:tcW w:w="2126" w:type="dxa"/>
          </w:tcPr>
          <w:p w14:paraId="47470585" w14:textId="77777777" w:rsidR="002E4194" w:rsidRPr="0054610D" w:rsidRDefault="00B47D1F" w:rsidP="0054610D">
            <w:pPr>
              <w:ind w:left="0" w:firstLine="6"/>
              <w:rPr>
                <w:szCs w:val="24"/>
              </w:rPr>
            </w:pPr>
            <w:r w:rsidRPr="0054610D">
              <w:rPr>
                <w:b/>
                <w:i/>
                <w:color w:val="000000"/>
                <w:szCs w:val="24"/>
              </w:rPr>
              <w:t>Use Case</w:t>
            </w:r>
          </w:p>
        </w:tc>
        <w:tc>
          <w:tcPr>
            <w:tcW w:w="4246" w:type="dxa"/>
          </w:tcPr>
          <w:p w14:paraId="0AAB88C0" w14:textId="77777777" w:rsidR="002E4194" w:rsidRPr="0054610D" w:rsidRDefault="00B47D1F" w:rsidP="00BB7A45">
            <w:pPr>
              <w:ind w:leftChars="-14" w:left="-27" w:hanging="7"/>
              <w:rPr>
                <w:szCs w:val="24"/>
              </w:rPr>
            </w:pPr>
            <w:r w:rsidRPr="0054610D">
              <w:rPr>
                <w:i/>
                <w:color w:val="000000"/>
                <w:szCs w:val="24"/>
              </w:rPr>
              <w:t>Login</w:t>
            </w:r>
          </w:p>
        </w:tc>
      </w:tr>
      <w:tr w:rsidR="002E4194" w:rsidRPr="0054610D" w14:paraId="2E78F249" w14:textId="77777777" w:rsidTr="00BB7A45">
        <w:tc>
          <w:tcPr>
            <w:tcW w:w="2126" w:type="dxa"/>
          </w:tcPr>
          <w:p w14:paraId="1D3DBF3A" w14:textId="77777777" w:rsidR="002E4194" w:rsidRPr="0054610D" w:rsidRDefault="00B47D1F" w:rsidP="0054610D">
            <w:pPr>
              <w:ind w:left="0" w:firstLine="6"/>
              <w:rPr>
                <w:szCs w:val="24"/>
              </w:rPr>
            </w:pPr>
            <w:r w:rsidRPr="0054610D">
              <w:rPr>
                <w:b/>
                <w:color w:val="000000"/>
                <w:szCs w:val="24"/>
              </w:rPr>
              <w:t>Aktor</w:t>
            </w:r>
          </w:p>
        </w:tc>
        <w:tc>
          <w:tcPr>
            <w:tcW w:w="4246" w:type="dxa"/>
          </w:tcPr>
          <w:p w14:paraId="64DDDD20" w14:textId="55A1BA1E" w:rsidR="002E4194" w:rsidRPr="0054610D" w:rsidRDefault="00B47D1F" w:rsidP="00BB7A45">
            <w:pPr>
              <w:ind w:leftChars="-14" w:left="-27" w:hanging="7"/>
              <w:rPr>
                <w:szCs w:val="24"/>
              </w:rPr>
            </w:pPr>
            <w:r w:rsidRPr="0054610D">
              <w:rPr>
                <w:color w:val="000000"/>
                <w:szCs w:val="24"/>
              </w:rPr>
              <w:t xml:space="preserve">Admin, Pemilik, </w:t>
            </w:r>
            <w:proofErr w:type="spellStart"/>
            <w:r w:rsidR="00F95459" w:rsidRPr="00F95459">
              <w:rPr>
                <w:i/>
                <w:iCs/>
                <w:color w:val="000000"/>
                <w:szCs w:val="24"/>
              </w:rPr>
              <w:t>Capster</w:t>
            </w:r>
            <w:proofErr w:type="spellEnd"/>
          </w:p>
        </w:tc>
      </w:tr>
      <w:tr w:rsidR="002E4194" w:rsidRPr="0054610D" w14:paraId="011FD645" w14:textId="77777777" w:rsidTr="00BB7A45">
        <w:tc>
          <w:tcPr>
            <w:tcW w:w="2126" w:type="dxa"/>
          </w:tcPr>
          <w:p w14:paraId="70F3B64E" w14:textId="77777777" w:rsidR="002E4194" w:rsidRPr="0054610D" w:rsidRDefault="00B47D1F" w:rsidP="0054610D">
            <w:pPr>
              <w:ind w:left="0" w:firstLine="6"/>
              <w:rPr>
                <w:szCs w:val="24"/>
              </w:rPr>
            </w:pPr>
            <w:r w:rsidRPr="0054610D">
              <w:rPr>
                <w:b/>
                <w:color w:val="000000"/>
                <w:szCs w:val="24"/>
              </w:rPr>
              <w:t>Deskripsi</w:t>
            </w:r>
          </w:p>
        </w:tc>
        <w:tc>
          <w:tcPr>
            <w:tcW w:w="4246" w:type="dxa"/>
          </w:tcPr>
          <w:p w14:paraId="50A5BBBB" w14:textId="77777777" w:rsidR="002E4194" w:rsidRPr="0054610D" w:rsidRDefault="00B47D1F" w:rsidP="00BB7A45">
            <w:pPr>
              <w:ind w:leftChars="-14" w:left="-27" w:hanging="7"/>
              <w:rPr>
                <w:szCs w:val="24"/>
              </w:rPr>
            </w:pPr>
            <w:r w:rsidRPr="0054610D">
              <w:rPr>
                <w:color w:val="000000"/>
                <w:szCs w:val="24"/>
              </w:rPr>
              <w:t xml:space="preserve">Mekanisme keamanan untuk verifikasi identitas pengguna menggunakan </w:t>
            </w:r>
            <w:proofErr w:type="spellStart"/>
            <w:r w:rsidRPr="0054610D">
              <w:rPr>
                <w:color w:val="000000"/>
                <w:szCs w:val="24"/>
              </w:rPr>
              <w:t>kredensial</w:t>
            </w:r>
            <w:proofErr w:type="spellEnd"/>
            <w:r w:rsidRPr="0054610D">
              <w:rPr>
                <w:color w:val="000000"/>
                <w:szCs w:val="24"/>
              </w:rPr>
              <w:t xml:space="preserve"> </w:t>
            </w:r>
            <w:r w:rsidRPr="0054610D">
              <w:rPr>
                <w:i/>
                <w:color w:val="000000"/>
                <w:szCs w:val="24"/>
              </w:rPr>
              <w:t>username</w:t>
            </w:r>
            <w:r w:rsidRPr="0054610D">
              <w:rPr>
                <w:color w:val="000000"/>
                <w:szCs w:val="24"/>
              </w:rPr>
              <w:t xml:space="preserve"> dan </w:t>
            </w:r>
            <w:r w:rsidRPr="0054610D">
              <w:rPr>
                <w:i/>
                <w:color w:val="000000"/>
                <w:szCs w:val="24"/>
              </w:rPr>
              <w:t>password</w:t>
            </w:r>
            <w:r w:rsidRPr="0054610D">
              <w:rPr>
                <w:color w:val="000000"/>
                <w:szCs w:val="24"/>
              </w:rPr>
              <w:t>.</w:t>
            </w:r>
          </w:p>
        </w:tc>
      </w:tr>
      <w:tr w:rsidR="002E4194" w:rsidRPr="0054610D" w14:paraId="34585536" w14:textId="77777777" w:rsidTr="00BB7A45">
        <w:tc>
          <w:tcPr>
            <w:tcW w:w="2126" w:type="dxa"/>
          </w:tcPr>
          <w:p w14:paraId="3D6BC6AB" w14:textId="77777777" w:rsidR="002E4194" w:rsidRPr="0054610D" w:rsidRDefault="00B47D1F" w:rsidP="0054610D">
            <w:pPr>
              <w:ind w:left="0" w:firstLine="6"/>
              <w:rPr>
                <w:szCs w:val="24"/>
              </w:rPr>
            </w:pPr>
            <w:r w:rsidRPr="0054610D">
              <w:rPr>
                <w:b/>
                <w:i/>
                <w:color w:val="000000"/>
                <w:szCs w:val="24"/>
              </w:rPr>
              <w:t>Pre-condition</w:t>
            </w:r>
          </w:p>
        </w:tc>
        <w:tc>
          <w:tcPr>
            <w:tcW w:w="4246" w:type="dxa"/>
          </w:tcPr>
          <w:p w14:paraId="6AB17166" w14:textId="77777777" w:rsidR="002E4194" w:rsidRPr="0054610D" w:rsidRDefault="00B47D1F" w:rsidP="00BB7A45">
            <w:pPr>
              <w:ind w:leftChars="-14" w:left="-27" w:hanging="7"/>
              <w:rPr>
                <w:szCs w:val="24"/>
              </w:rPr>
            </w:pPr>
            <w:r w:rsidRPr="0054610D">
              <w:rPr>
                <w:color w:val="000000"/>
                <w:szCs w:val="24"/>
              </w:rPr>
              <w:t xml:space="preserve">Pengguna berada di luar </w:t>
            </w:r>
            <w:r w:rsidRPr="0054610D">
              <w:rPr>
                <w:i/>
                <w:color w:val="000000"/>
                <w:szCs w:val="24"/>
              </w:rPr>
              <w:t>state</w:t>
            </w:r>
            <w:r w:rsidRPr="0054610D">
              <w:rPr>
                <w:color w:val="000000"/>
                <w:szCs w:val="24"/>
              </w:rPr>
              <w:t xml:space="preserve"> aplikasi (tampilan awal).</w:t>
            </w:r>
          </w:p>
        </w:tc>
      </w:tr>
      <w:tr w:rsidR="002E4194" w:rsidRPr="0054610D" w14:paraId="6184180C" w14:textId="77777777" w:rsidTr="00BB7A45">
        <w:tc>
          <w:tcPr>
            <w:tcW w:w="2126" w:type="dxa"/>
          </w:tcPr>
          <w:p w14:paraId="3BC9B576" w14:textId="77777777" w:rsidR="002E4194" w:rsidRPr="0054610D" w:rsidRDefault="00B47D1F" w:rsidP="0054610D">
            <w:pPr>
              <w:ind w:left="0" w:firstLine="6"/>
              <w:rPr>
                <w:szCs w:val="24"/>
              </w:rPr>
            </w:pPr>
            <w:r w:rsidRPr="0054610D">
              <w:rPr>
                <w:b/>
                <w:i/>
                <w:color w:val="000000"/>
                <w:szCs w:val="24"/>
              </w:rPr>
              <w:t>Post-condition</w:t>
            </w:r>
          </w:p>
        </w:tc>
        <w:tc>
          <w:tcPr>
            <w:tcW w:w="4246" w:type="dxa"/>
          </w:tcPr>
          <w:p w14:paraId="4443363A" w14:textId="77777777" w:rsidR="002E4194" w:rsidRPr="0054610D" w:rsidRDefault="00B47D1F" w:rsidP="00BB7A45">
            <w:pPr>
              <w:ind w:leftChars="-14" w:left="-27" w:hanging="7"/>
              <w:rPr>
                <w:szCs w:val="24"/>
              </w:rPr>
            </w:pPr>
            <w:r w:rsidRPr="0054610D">
              <w:rPr>
                <w:color w:val="000000"/>
                <w:szCs w:val="24"/>
              </w:rPr>
              <w:t xml:space="preserve">Pengguna </w:t>
            </w:r>
            <w:proofErr w:type="spellStart"/>
            <w:r w:rsidRPr="0054610D">
              <w:rPr>
                <w:color w:val="000000"/>
                <w:szCs w:val="24"/>
              </w:rPr>
              <w:t>tervalidasi</w:t>
            </w:r>
            <w:proofErr w:type="spellEnd"/>
            <w:r w:rsidRPr="0054610D">
              <w:rPr>
                <w:color w:val="000000"/>
                <w:szCs w:val="24"/>
              </w:rPr>
              <w:t xml:space="preserve"> dan menerima sesi aktif, diarahkan ke </w:t>
            </w:r>
            <w:r w:rsidRPr="0054610D">
              <w:rPr>
                <w:i/>
                <w:color w:val="000000"/>
                <w:szCs w:val="24"/>
              </w:rPr>
              <w:t>Dashboard</w:t>
            </w:r>
            <w:r w:rsidRPr="0054610D">
              <w:rPr>
                <w:color w:val="000000"/>
                <w:szCs w:val="24"/>
              </w:rPr>
              <w:t>.</w:t>
            </w:r>
          </w:p>
        </w:tc>
      </w:tr>
    </w:tbl>
    <w:p w14:paraId="1FC09F6B" w14:textId="149E6591" w:rsidR="002E4194" w:rsidRPr="00BB7A45" w:rsidRDefault="00BB7A45" w:rsidP="00083C94">
      <w:pPr>
        <w:spacing w:beforeLines="100" w:before="240"/>
        <w:ind w:left="851"/>
        <w:rPr>
          <w:bCs/>
        </w:rPr>
      </w:pPr>
      <w:proofErr w:type="spellStart"/>
      <w:r w:rsidRPr="00BB7A45">
        <w:rPr>
          <w:bCs/>
        </w:rPr>
        <w:t>b.</w:t>
      </w:r>
      <w:proofErr w:type="spellEnd"/>
      <w:r w:rsidRPr="00BB7A45">
        <w:rPr>
          <w:bCs/>
        </w:rPr>
        <w:t xml:space="preserve"> Kelola Akun Pengguna</w:t>
      </w:r>
    </w:p>
    <w:p w14:paraId="3BB09287" w14:textId="77777777" w:rsidR="002E4194" w:rsidRDefault="00B47D1F" w:rsidP="00BB7A45">
      <w:pPr>
        <w:ind w:left="1560"/>
      </w:pPr>
      <w:r>
        <w:rPr>
          <w:color w:val="000000"/>
        </w:rPr>
        <w:t xml:space="preserve">Berikut adalah deskripsi </w:t>
      </w:r>
      <w:r>
        <w:rPr>
          <w:i/>
          <w:color w:val="000000"/>
        </w:rPr>
        <w:t>Use Case</w:t>
      </w:r>
      <w:r>
        <w:rPr>
          <w:color w:val="000000"/>
        </w:rPr>
        <w:t xml:space="preserve"> kelola akun pengguna yang dapat dilihat pada Tabel 4.2 berikut.</w:t>
      </w:r>
    </w:p>
    <w:p w14:paraId="7FF229E5" w14:textId="77777777" w:rsidR="002E4194" w:rsidRDefault="00B47D1F">
      <w:pPr>
        <w:jc w:val="center"/>
      </w:pPr>
      <w:r>
        <w:rPr>
          <w:b/>
          <w:color w:val="000000"/>
        </w:rPr>
        <w:t xml:space="preserve">Tabel 4. 2 Deskripsi </w:t>
      </w:r>
      <w:r>
        <w:rPr>
          <w:b/>
          <w:i/>
          <w:color w:val="000000"/>
        </w:rPr>
        <w:t>Use Case</w:t>
      </w:r>
      <w:r>
        <w:rPr>
          <w:b/>
          <w:color w:val="000000"/>
        </w:rPr>
        <w:t xml:space="preserve"> </w:t>
      </w:r>
      <w:r>
        <w:rPr>
          <w:b/>
          <w:i/>
          <w:color w:val="000000"/>
        </w:rPr>
        <w:t xml:space="preserve">Kelola </w:t>
      </w:r>
      <w:r w:rsidRPr="00083C94">
        <w:rPr>
          <w:b/>
          <w:iCs/>
          <w:color w:val="000000"/>
        </w:rPr>
        <w:t>Akun Pengguna</w:t>
      </w:r>
    </w:p>
    <w:tbl>
      <w:tblPr>
        <w:tblStyle w:val="TableGrid"/>
        <w:tblW w:w="0" w:type="auto"/>
        <w:tblInd w:w="1555" w:type="dxa"/>
        <w:tblLook w:val="04A0" w:firstRow="1" w:lastRow="0" w:firstColumn="1" w:lastColumn="0" w:noHBand="0" w:noVBand="1"/>
      </w:tblPr>
      <w:tblGrid>
        <w:gridCol w:w="2126"/>
        <w:gridCol w:w="4246"/>
      </w:tblGrid>
      <w:tr w:rsidR="002E4194" w14:paraId="6F2353B0" w14:textId="77777777" w:rsidTr="00BB7A45">
        <w:tc>
          <w:tcPr>
            <w:tcW w:w="2126" w:type="dxa"/>
          </w:tcPr>
          <w:p w14:paraId="083E22C4" w14:textId="77777777" w:rsidR="002E4194" w:rsidRPr="00BB7A45" w:rsidRDefault="00B47D1F" w:rsidP="00BB7A45">
            <w:pPr>
              <w:ind w:left="0" w:firstLine="6"/>
              <w:rPr>
                <w:b/>
                <w:i/>
                <w:color w:val="000000"/>
                <w:szCs w:val="24"/>
              </w:rPr>
            </w:pPr>
            <w:r w:rsidRPr="00BB7A45">
              <w:rPr>
                <w:b/>
                <w:i/>
                <w:color w:val="000000"/>
                <w:szCs w:val="24"/>
              </w:rPr>
              <w:t>Use Case</w:t>
            </w:r>
          </w:p>
        </w:tc>
        <w:tc>
          <w:tcPr>
            <w:tcW w:w="4246" w:type="dxa"/>
          </w:tcPr>
          <w:p w14:paraId="52C87452" w14:textId="77777777" w:rsidR="002E4194" w:rsidRPr="00083C94" w:rsidRDefault="00B47D1F" w:rsidP="00BB7A45">
            <w:pPr>
              <w:ind w:leftChars="-5" w:left="-6" w:hanging="6"/>
              <w:rPr>
                <w:iCs/>
                <w:szCs w:val="24"/>
              </w:rPr>
            </w:pPr>
            <w:r w:rsidRPr="00083C94">
              <w:rPr>
                <w:iCs/>
                <w:color w:val="000000"/>
                <w:szCs w:val="24"/>
              </w:rPr>
              <w:t>Kelola Akun Pengguna</w:t>
            </w:r>
          </w:p>
        </w:tc>
      </w:tr>
      <w:tr w:rsidR="002E4194" w14:paraId="3A87BA43" w14:textId="77777777" w:rsidTr="00BB7A45">
        <w:tc>
          <w:tcPr>
            <w:tcW w:w="2126" w:type="dxa"/>
          </w:tcPr>
          <w:p w14:paraId="394E8857" w14:textId="77777777" w:rsidR="002E4194" w:rsidRPr="00BB7A45" w:rsidRDefault="00B47D1F" w:rsidP="00BB7A45">
            <w:pPr>
              <w:ind w:left="0" w:firstLine="6"/>
              <w:rPr>
                <w:b/>
                <w:iCs/>
                <w:color w:val="000000"/>
                <w:szCs w:val="24"/>
              </w:rPr>
            </w:pPr>
            <w:r w:rsidRPr="00BB7A45">
              <w:rPr>
                <w:b/>
                <w:iCs/>
                <w:color w:val="000000"/>
                <w:szCs w:val="24"/>
              </w:rPr>
              <w:t>Aktor</w:t>
            </w:r>
          </w:p>
        </w:tc>
        <w:tc>
          <w:tcPr>
            <w:tcW w:w="4246" w:type="dxa"/>
          </w:tcPr>
          <w:p w14:paraId="14D13FC2" w14:textId="77777777" w:rsidR="002E4194" w:rsidRPr="00083C94" w:rsidRDefault="00B47D1F" w:rsidP="00BB7A45">
            <w:pPr>
              <w:ind w:leftChars="-5" w:left="-6" w:hanging="6"/>
              <w:rPr>
                <w:szCs w:val="24"/>
              </w:rPr>
            </w:pPr>
            <w:r w:rsidRPr="00083C94">
              <w:rPr>
                <w:color w:val="000000"/>
                <w:szCs w:val="24"/>
              </w:rPr>
              <w:t>Admin</w:t>
            </w:r>
          </w:p>
        </w:tc>
      </w:tr>
      <w:tr w:rsidR="002E4194" w14:paraId="21CA8735" w14:textId="77777777" w:rsidTr="00BB7A45">
        <w:tc>
          <w:tcPr>
            <w:tcW w:w="2126" w:type="dxa"/>
          </w:tcPr>
          <w:p w14:paraId="04016C71" w14:textId="77777777" w:rsidR="002E4194" w:rsidRPr="00BB7A45" w:rsidRDefault="00B47D1F" w:rsidP="00BB7A45">
            <w:pPr>
              <w:ind w:left="0" w:firstLine="6"/>
              <w:rPr>
                <w:b/>
                <w:iCs/>
                <w:color w:val="000000"/>
                <w:szCs w:val="24"/>
              </w:rPr>
            </w:pPr>
            <w:r w:rsidRPr="00BB7A45">
              <w:rPr>
                <w:b/>
                <w:iCs/>
                <w:color w:val="000000"/>
                <w:szCs w:val="24"/>
              </w:rPr>
              <w:t>Deskripsi</w:t>
            </w:r>
          </w:p>
        </w:tc>
        <w:tc>
          <w:tcPr>
            <w:tcW w:w="4246" w:type="dxa"/>
          </w:tcPr>
          <w:p w14:paraId="45A9E532" w14:textId="77777777" w:rsidR="002E4194" w:rsidRPr="00083C94" w:rsidRDefault="00B47D1F" w:rsidP="00BB7A45">
            <w:pPr>
              <w:ind w:leftChars="-5" w:left="-6" w:hanging="6"/>
              <w:rPr>
                <w:szCs w:val="24"/>
              </w:rPr>
            </w:pPr>
            <w:r w:rsidRPr="00083C94">
              <w:rPr>
                <w:color w:val="000000"/>
                <w:szCs w:val="24"/>
              </w:rPr>
              <w:t>Admin menambah, mengedit atau membatasi hak akses akun pengguna lainnya.</w:t>
            </w:r>
          </w:p>
        </w:tc>
      </w:tr>
      <w:tr w:rsidR="002E4194" w14:paraId="62D62BD4" w14:textId="77777777" w:rsidTr="00BB7A45">
        <w:tc>
          <w:tcPr>
            <w:tcW w:w="2126" w:type="dxa"/>
          </w:tcPr>
          <w:p w14:paraId="71B1C023" w14:textId="77777777" w:rsidR="002E4194" w:rsidRPr="00BB7A45" w:rsidRDefault="00B47D1F" w:rsidP="00BB7A45">
            <w:pPr>
              <w:ind w:left="0" w:firstLine="6"/>
              <w:rPr>
                <w:b/>
                <w:i/>
                <w:color w:val="000000"/>
                <w:szCs w:val="24"/>
              </w:rPr>
            </w:pPr>
            <w:r w:rsidRPr="00BB7A45">
              <w:rPr>
                <w:b/>
                <w:i/>
                <w:color w:val="000000"/>
                <w:szCs w:val="24"/>
              </w:rPr>
              <w:t>Pre-condition</w:t>
            </w:r>
          </w:p>
        </w:tc>
        <w:tc>
          <w:tcPr>
            <w:tcW w:w="4246" w:type="dxa"/>
          </w:tcPr>
          <w:p w14:paraId="4B24EE48" w14:textId="77777777" w:rsidR="002E4194" w:rsidRPr="00083C94" w:rsidRDefault="00B47D1F" w:rsidP="00BB7A45">
            <w:pPr>
              <w:ind w:leftChars="-5" w:left="-6" w:hanging="6"/>
              <w:rPr>
                <w:szCs w:val="24"/>
              </w:rPr>
            </w:pPr>
            <w:r w:rsidRPr="00083C94">
              <w:rPr>
                <w:color w:val="000000"/>
                <w:szCs w:val="24"/>
              </w:rPr>
              <w:t xml:space="preserve">Admin sudah melewati verifikasi </w:t>
            </w:r>
            <w:r w:rsidRPr="00083C94">
              <w:rPr>
                <w:i/>
                <w:color w:val="000000"/>
                <w:szCs w:val="24"/>
              </w:rPr>
              <w:t>login</w:t>
            </w:r>
            <w:r w:rsidRPr="00083C94">
              <w:rPr>
                <w:color w:val="000000"/>
                <w:szCs w:val="24"/>
              </w:rPr>
              <w:t xml:space="preserve"> dan berada di panel pengaturan pengguna.</w:t>
            </w:r>
          </w:p>
        </w:tc>
      </w:tr>
      <w:tr w:rsidR="002E4194" w14:paraId="7ACA85D6" w14:textId="77777777" w:rsidTr="00BB7A45">
        <w:tc>
          <w:tcPr>
            <w:tcW w:w="2126" w:type="dxa"/>
          </w:tcPr>
          <w:p w14:paraId="4D5C3E87" w14:textId="77777777" w:rsidR="002E4194" w:rsidRPr="00BB7A45" w:rsidRDefault="00B47D1F" w:rsidP="00BB7A45">
            <w:pPr>
              <w:ind w:left="0" w:firstLine="6"/>
              <w:rPr>
                <w:b/>
                <w:i/>
                <w:color w:val="000000"/>
                <w:szCs w:val="24"/>
              </w:rPr>
            </w:pPr>
            <w:r w:rsidRPr="00BB7A45">
              <w:rPr>
                <w:b/>
                <w:i/>
                <w:color w:val="000000"/>
                <w:szCs w:val="24"/>
              </w:rPr>
              <w:t>Post-condition</w:t>
            </w:r>
          </w:p>
        </w:tc>
        <w:tc>
          <w:tcPr>
            <w:tcW w:w="4246" w:type="dxa"/>
          </w:tcPr>
          <w:p w14:paraId="66D7AB11" w14:textId="77777777" w:rsidR="002E4194" w:rsidRPr="00083C94" w:rsidRDefault="00B47D1F" w:rsidP="00BB7A45">
            <w:pPr>
              <w:ind w:leftChars="-5" w:left="-6" w:hanging="6"/>
              <w:rPr>
                <w:szCs w:val="24"/>
              </w:rPr>
            </w:pPr>
            <w:r w:rsidRPr="00083C94">
              <w:rPr>
                <w:color w:val="000000"/>
                <w:szCs w:val="24"/>
              </w:rPr>
              <w:t xml:space="preserve">Data </w:t>
            </w:r>
            <w:r w:rsidRPr="00083C94">
              <w:rPr>
                <w:i/>
                <w:color w:val="000000"/>
                <w:szCs w:val="24"/>
              </w:rPr>
              <w:t>User</w:t>
            </w:r>
            <w:r w:rsidRPr="00083C94">
              <w:rPr>
                <w:color w:val="000000"/>
                <w:szCs w:val="24"/>
              </w:rPr>
              <w:t xml:space="preserve"> baru tersimpan atau diubah di dalam sistem.</w:t>
            </w:r>
          </w:p>
        </w:tc>
      </w:tr>
    </w:tbl>
    <w:p w14:paraId="520D7DE3" w14:textId="6BBC275D" w:rsidR="002E4194" w:rsidRPr="00BB7A45" w:rsidRDefault="00BB7A45" w:rsidP="00A95B15">
      <w:pPr>
        <w:keepNext/>
        <w:ind w:left="851"/>
        <w:rPr>
          <w:bCs/>
        </w:rPr>
      </w:pPr>
      <w:proofErr w:type="spellStart"/>
      <w:r>
        <w:rPr>
          <w:bCs/>
        </w:rPr>
        <w:lastRenderedPageBreak/>
        <w:t>c</w:t>
      </w:r>
      <w:r w:rsidRPr="00BB7A45">
        <w:rPr>
          <w:bCs/>
        </w:rPr>
        <w:t>.</w:t>
      </w:r>
      <w:proofErr w:type="spellEnd"/>
      <w:r w:rsidRPr="00BB7A45">
        <w:rPr>
          <w:bCs/>
        </w:rPr>
        <w:t xml:space="preserve"> Kelola Data </w:t>
      </w:r>
      <w:proofErr w:type="spellStart"/>
      <w:r w:rsidR="00F95459" w:rsidRPr="00F95459">
        <w:rPr>
          <w:bCs/>
          <w:i/>
          <w:iCs/>
        </w:rPr>
        <w:t>Capster</w:t>
      </w:r>
      <w:proofErr w:type="spellEnd"/>
    </w:p>
    <w:p w14:paraId="6AA346C7" w14:textId="0B1AF7BF" w:rsidR="002E4194" w:rsidRDefault="00B47D1F" w:rsidP="00A95B15">
      <w:pPr>
        <w:keepNext/>
        <w:ind w:left="1560"/>
      </w:pPr>
      <w:r>
        <w:rPr>
          <w:color w:val="000000"/>
        </w:rPr>
        <w:t xml:space="preserve">Berikut adalah deskripsi </w:t>
      </w:r>
      <w:r>
        <w:rPr>
          <w:i/>
          <w:color w:val="000000"/>
        </w:rPr>
        <w:t>Use Case</w:t>
      </w:r>
      <w:r>
        <w:rPr>
          <w:color w:val="000000"/>
        </w:rPr>
        <w:t xml:space="preserve"> kelola data </w:t>
      </w:r>
      <w:proofErr w:type="spellStart"/>
      <w:r w:rsidR="00F95459" w:rsidRPr="00F95459">
        <w:rPr>
          <w:i/>
          <w:iCs/>
          <w:color w:val="000000"/>
        </w:rPr>
        <w:t>capster</w:t>
      </w:r>
      <w:proofErr w:type="spellEnd"/>
      <w:r>
        <w:rPr>
          <w:color w:val="000000"/>
        </w:rPr>
        <w:t xml:space="preserve"> yang dapat dilihat pada Tabel 4.3 berikut.</w:t>
      </w:r>
    </w:p>
    <w:p w14:paraId="14DF2DEB" w14:textId="080B649F" w:rsidR="002E4194" w:rsidRDefault="00B47D1F">
      <w:pPr>
        <w:jc w:val="center"/>
      </w:pPr>
      <w:r>
        <w:rPr>
          <w:b/>
          <w:color w:val="000000"/>
        </w:rPr>
        <w:t xml:space="preserve">Tabel 4. 3 Deskripsi </w:t>
      </w:r>
      <w:r>
        <w:rPr>
          <w:b/>
          <w:i/>
          <w:color w:val="000000"/>
        </w:rPr>
        <w:t>Use Case</w:t>
      </w:r>
      <w:r>
        <w:rPr>
          <w:b/>
          <w:color w:val="000000"/>
        </w:rPr>
        <w:t xml:space="preserve"> </w:t>
      </w:r>
      <w:r w:rsidRPr="00083C94">
        <w:rPr>
          <w:b/>
          <w:iCs/>
          <w:color w:val="000000"/>
        </w:rPr>
        <w:t>Kelola Data</w:t>
      </w:r>
      <w:r>
        <w:rPr>
          <w:b/>
          <w:i/>
          <w:color w:val="000000"/>
        </w:rPr>
        <w:t xml:space="preserve"> </w:t>
      </w:r>
      <w:proofErr w:type="spellStart"/>
      <w:r w:rsidR="00F95459" w:rsidRPr="00F95459">
        <w:rPr>
          <w:b/>
          <w:i/>
          <w:iCs/>
          <w:color w:val="000000"/>
        </w:rPr>
        <w:t>Capster</w:t>
      </w:r>
      <w:proofErr w:type="spellEnd"/>
    </w:p>
    <w:tbl>
      <w:tblPr>
        <w:tblStyle w:val="TableGrid"/>
        <w:tblW w:w="0" w:type="auto"/>
        <w:tblInd w:w="1555" w:type="dxa"/>
        <w:tblLook w:val="04A0" w:firstRow="1" w:lastRow="0" w:firstColumn="1" w:lastColumn="0" w:noHBand="0" w:noVBand="1"/>
      </w:tblPr>
      <w:tblGrid>
        <w:gridCol w:w="2126"/>
        <w:gridCol w:w="4246"/>
      </w:tblGrid>
      <w:tr w:rsidR="002E4194" w14:paraId="13AC03CC" w14:textId="77777777" w:rsidTr="00083C94">
        <w:tc>
          <w:tcPr>
            <w:tcW w:w="2126" w:type="dxa"/>
          </w:tcPr>
          <w:p w14:paraId="50F139E1" w14:textId="77777777" w:rsidR="002E4194" w:rsidRPr="00083C94" w:rsidRDefault="00B47D1F" w:rsidP="00083C94">
            <w:pPr>
              <w:ind w:left="0" w:firstLine="6"/>
              <w:rPr>
                <w:b/>
                <w:i/>
                <w:color w:val="000000"/>
                <w:szCs w:val="24"/>
              </w:rPr>
            </w:pPr>
            <w:r w:rsidRPr="00083C94">
              <w:rPr>
                <w:b/>
                <w:i/>
                <w:color w:val="000000"/>
                <w:szCs w:val="24"/>
              </w:rPr>
              <w:t>Use Case</w:t>
            </w:r>
          </w:p>
        </w:tc>
        <w:tc>
          <w:tcPr>
            <w:tcW w:w="4246" w:type="dxa"/>
          </w:tcPr>
          <w:p w14:paraId="51465EB4" w14:textId="380831E5" w:rsidR="002E4194" w:rsidRPr="00083C94" w:rsidRDefault="00B47D1F" w:rsidP="00083C94">
            <w:pPr>
              <w:ind w:leftChars="3" w:left="7" w:firstLine="1"/>
              <w:rPr>
                <w:szCs w:val="24"/>
              </w:rPr>
            </w:pPr>
            <w:r w:rsidRPr="00083C94">
              <w:rPr>
                <w:iCs/>
                <w:color w:val="000000"/>
                <w:szCs w:val="24"/>
              </w:rPr>
              <w:t>Kelola Data</w:t>
            </w:r>
            <w:r w:rsidRPr="00083C94">
              <w:rPr>
                <w:i/>
                <w:color w:val="000000"/>
                <w:szCs w:val="24"/>
              </w:rPr>
              <w:t xml:space="preserve"> </w:t>
            </w:r>
            <w:proofErr w:type="spellStart"/>
            <w:r w:rsidR="00F95459" w:rsidRPr="00F95459">
              <w:rPr>
                <w:i/>
                <w:iCs/>
                <w:color w:val="000000"/>
                <w:szCs w:val="24"/>
              </w:rPr>
              <w:t>Capster</w:t>
            </w:r>
            <w:proofErr w:type="spellEnd"/>
          </w:p>
        </w:tc>
      </w:tr>
      <w:tr w:rsidR="002E4194" w14:paraId="13E85E58" w14:textId="77777777" w:rsidTr="00083C94">
        <w:tc>
          <w:tcPr>
            <w:tcW w:w="2126" w:type="dxa"/>
          </w:tcPr>
          <w:p w14:paraId="491A6BDF" w14:textId="77777777" w:rsidR="002E4194" w:rsidRPr="00083C94" w:rsidRDefault="00B47D1F" w:rsidP="00083C94">
            <w:pPr>
              <w:ind w:left="0" w:firstLine="6"/>
              <w:rPr>
                <w:b/>
                <w:iCs/>
                <w:color w:val="000000"/>
                <w:szCs w:val="24"/>
              </w:rPr>
            </w:pPr>
            <w:r w:rsidRPr="00083C94">
              <w:rPr>
                <w:b/>
                <w:iCs/>
                <w:color w:val="000000"/>
                <w:szCs w:val="24"/>
              </w:rPr>
              <w:t>Aktor</w:t>
            </w:r>
          </w:p>
        </w:tc>
        <w:tc>
          <w:tcPr>
            <w:tcW w:w="4246" w:type="dxa"/>
          </w:tcPr>
          <w:p w14:paraId="15A91DC9" w14:textId="77777777" w:rsidR="002E4194" w:rsidRPr="00083C94" w:rsidRDefault="00B47D1F" w:rsidP="00083C94">
            <w:pPr>
              <w:ind w:leftChars="3" w:left="7" w:firstLine="1"/>
              <w:rPr>
                <w:szCs w:val="24"/>
              </w:rPr>
            </w:pPr>
            <w:r w:rsidRPr="00083C94">
              <w:rPr>
                <w:color w:val="000000"/>
                <w:szCs w:val="24"/>
              </w:rPr>
              <w:t>Admin</w:t>
            </w:r>
          </w:p>
        </w:tc>
      </w:tr>
      <w:tr w:rsidR="002E4194" w14:paraId="1C3324CA" w14:textId="77777777" w:rsidTr="00083C94">
        <w:tc>
          <w:tcPr>
            <w:tcW w:w="2126" w:type="dxa"/>
          </w:tcPr>
          <w:p w14:paraId="547823E5" w14:textId="77777777" w:rsidR="002E4194" w:rsidRPr="00083C94" w:rsidRDefault="00B47D1F" w:rsidP="00083C94">
            <w:pPr>
              <w:ind w:left="0" w:firstLine="6"/>
              <w:rPr>
                <w:b/>
                <w:iCs/>
                <w:color w:val="000000"/>
                <w:szCs w:val="24"/>
              </w:rPr>
            </w:pPr>
            <w:r w:rsidRPr="00083C94">
              <w:rPr>
                <w:b/>
                <w:iCs/>
                <w:color w:val="000000"/>
                <w:szCs w:val="24"/>
              </w:rPr>
              <w:t>Deskripsi</w:t>
            </w:r>
          </w:p>
        </w:tc>
        <w:tc>
          <w:tcPr>
            <w:tcW w:w="4246" w:type="dxa"/>
          </w:tcPr>
          <w:p w14:paraId="2005DE70" w14:textId="143F8751" w:rsidR="002E4194" w:rsidRPr="00083C94" w:rsidRDefault="00B47D1F" w:rsidP="00083C94">
            <w:pPr>
              <w:ind w:leftChars="3" w:left="7" w:firstLine="1"/>
              <w:rPr>
                <w:szCs w:val="24"/>
              </w:rPr>
            </w:pPr>
            <w:r w:rsidRPr="00083C94">
              <w:rPr>
                <w:color w:val="000000"/>
                <w:szCs w:val="24"/>
              </w:rPr>
              <w:t xml:space="preserve">Pendataan profil </w:t>
            </w:r>
            <w:proofErr w:type="spellStart"/>
            <w:r w:rsidR="00F95459" w:rsidRPr="00F95459">
              <w:rPr>
                <w:i/>
                <w:iCs/>
                <w:color w:val="000000"/>
                <w:szCs w:val="24"/>
              </w:rPr>
              <w:t>capster</w:t>
            </w:r>
            <w:proofErr w:type="spellEnd"/>
            <w:r w:rsidRPr="00083C94">
              <w:rPr>
                <w:color w:val="000000"/>
                <w:szCs w:val="24"/>
              </w:rPr>
              <w:t xml:space="preserve"> (nama, status bekerja, nomor HP) yang akan muncul pada menu pemilihan transaksi.</w:t>
            </w:r>
          </w:p>
        </w:tc>
      </w:tr>
      <w:tr w:rsidR="002E4194" w14:paraId="69EAAD84" w14:textId="77777777" w:rsidTr="00083C94">
        <w:tc>
          <w:tcPr>
            <w:tcW w:w="2126" w:type="dxa"/>
          </w:tcPr>
          <w:p w14:paraId="71171267" w14:textId="77777777" w:rsidR="002E4194" w:rsidRPr="00083C94" w:rsidRDefault="00B47D1F" w:rsidP="00083C94">
            <w:pPr>
              <w:ind w:left="0" w:firstLine="6"/>
              <w:rPr>
                <w:b/>
                <w:i/>
                <w:color w:val="000000"/>
                <w:szCs w:val="24"/>
              </w:rPr>
            </w:pPr>
            <w:r w:rsidRPr="00083C94">
              <w:rPr>
                <w:b/>
                <w:i/>
                <w:color w:val="000000"/>
                <w:szCs w:val="24"/>
              </w:rPr>
              <w:t>Pre-condition</w:t>
            </w:r>
          </w:p>
        </w:tc>
        <w:tc>
          <w:tcPr>
            <w:tcW w:w="4246" w:type="dxa"/>
          </w:tcPr>
          <w:p w14:paraId="1D29DC07" w14:textId="27F852EE" w:rsidR="002E4194" w:rsidRPr="00083C94" w:rsidRDefault="00B47D1F" w:rsidP="00083C94">
            <w:pPr>
              <w:ind w:leftChars="3" w:left="7" w:firstLine="1"/>
              <w:rPr>
                <w:szCs w:val="24"/>
              </w:rPr>
            </w:pPr>
            <w:r w:rsidRPr="00083C94">
              <w:rPr>
                <w:color w:val="000000"/>
                <w:szCs w:val="24"/>
              </w:rPr>
              <w:t xml:space="preserve">Admin berada di menu manajemen </w:t>
            </w:r>
            <w:r w:rsidRPr="00083C94">
              <w:rPr>
                <w:i/>
                <w:color w:val="000000"/>
                <w:szCs w:val="24"/>
              </w:rPr>
              <w:t xml:space="preserve">master data </w:t>
            </w:r>
            <w:proofErr w:type="spellStart"/>
            <w:r w:rsidR="00F95459" w:rsidRPr="00F95459">
              <w:rPr>
                <w:i/>
                <w:iCs/>
                <w:color w:val="000000"/>
                <w:szCs w:val="24"/>
              </w:rPr>
              <w:t>capster</w:t>
            </w:r>
            <w:proofErr w:type="spellEnd"/>
            <w:r w:rsidRPr="00083C94">
              <w:rPr>
                <w:color w:val="000000"/>
                <w:szCs w:val="24"/>
              </w:rPr>
              <w:t>.</w:t>
            </w:r>
          </w:p>
        </w:tc>
      </w:tr>
      <w:tr w:rsidR="002E4194" w14:paraId="043BC3D5" w14:textId="77777777" w:rsidTr="00083C94">
        <w:tc>
          <w:tcPr>
            <w:tcW w:w="2126" w:type="dxa"/>
          </w:tcPr>
          <w:p w14:paraId="6B0F8AE6" w14:textId="77777777" w:rsidR="002E4194" w:rsidRPr="00083C94" w:rsidRDefault="00B47D1F" w:rsidP="00083C94">
            <w:pPr>
              <w:ind w:left="0" w:firstLine="6"/>
              <w:rPr>
                <w:b/>
                <w:i/>
                <w:color w:val="000000"/>
                <w:szCs w:val="24"/>
              </w:rPr>
            </w:pPr>
            <w:r w:rsidRPr="00083C94">
              <w:rPr>
                <w:b/>
                <w:i/>
                <w:color w:val="000000"/>
                <w:szCs w:val="24"/>
              </w:rPr>
              <w:t>Post-condition</w:t>
            </w:r>
          </w:p>
        </w:tc>
        <w:tc>
          <w:tcPr>
            <w:tcW w:w="4246" w:type="dxa"/>
          </w:tcPr>
          <w:p w14:paraId="4E50939D" w14:textId="0F85C32E" w:rsidR="002E4194" w:rsidRPr="00083C94" w:rsidRDefault="00B47D1F" w:rsidP="00083C94">
            <w:pPr>
              <w:ind w:leftChars="3" w:left="7" w:firstLine="1"/>
              <w:rPr>
                <w:szCs w:val="24"/>
              </w:rPr>
            </w:pPr>
            <w:r w:rsidRPr="00083C94">
              <w:rPr>
                <w:color w:val="000000"/>
                <w:szCs w:val="24"/>
              </w:rPr>
              <w:t>Data pekerja (</w:t>
            </w:r>
            <w:proofErr w:type="spellStart"/>
            <w:r w:rsidR="00F95459" w:rsidRPr="00F95459">
              <w:rPr>
                <w:i/>
                <w:iCs/>
                <w:color w:val="000000"/>
                <w:szCs w:val="24"/>
              </w:rPr>
              <w:t>capster</w:t>
            </w:r>
            <w:proofErr w:type="spellEnd"/>
            <w:r w:rsidRPr="00083C94">
              <w:rPr>
                <w:color w:val="000000"/>
                <w:szCs w:val="24"/>
              </w:rPr>
              <w:t xml:space="preserve">) terdaftar dan langsung muncul pada </w:t>
            </w:r>
            <w:r w:rsidRPr="00083C94">
              <w:rPr>
                <w:i/>
                <w:color w:val="000000"/>
                <w:szCs w:val="24"/>
              </w:rPr>
              <w:t>dropdown list</w:t>
            </w:r>
            <w:r w:rsidRPr="00083C94">
              <w:rPr>
                <w:color w:val="000000"/>
                <w:szCs w:val="24"/>
              </w:rPr>
              <w:t xml:space="preserve"> transaksi.</w:t>
            </w:r>
          </w:p>
        </w:tc>
      </w:tr>
    </w:tbl>
    <w:p w14:paraId="089A85A8" w14:textId="58F29E7C" w:rsidR="002E4194" w:rsidRPr="00BB7A45" w:rsidRDefault="00BB7A45" w:rsidP="00083C94">
      <w:pPr>
        <w:spacing w:beforeLines="100" w:before="240"/>
        <w:ind w:left="851"/>
        <w:rPr>
          <w:bCs/>
        </w:rPr>
      </w:pPr>
      <w:proofErr w:type="spellStart"/>
      <w:r>
        <w:rPr>
          <w:bCs/>
        </w:rPr>
        <w:t>d</w:t>
      </w:r>
      <w:r w:rsidRPr="00BB7A45">
        <w:rPr>
          <w:bCs/>
        </w:rPr>
        <w:t>.</w:t>
      </w:r>
      <w:proofErr w:type="spellEnd"/>
      <w:r w:rsidRPr="00BB7A45">
        <w:rPr>
          <w:bCs/>
        </w:rPr>
        <w:t xml:space="preserve"> Kelola Data Layanan</w:t>
      </w:r>
    </w:p>
    <w:p w14:paraId="2B063807" w14:textId="77777777" w:rsidR="002E4194" w:rsidRDefault="00B47D1F" w:rsidP="00083C94">
      <w:pPr>
        <w:ind w:left="1560"/>
      </w:pPr>
      <w:r>
        <w:rPr>
          <w:color w:val="000000"/>
        </w:rPr>
        <w:t xml:space="preserve">Berikut adalah deskripsi </w:t>
      </w:r>
      <w:r>
        <w:rPr>
          <w:i/>
          <w:color w:val="000000"/>
        </w:rPr>
        <w:t>Use Case</w:t>
      </w:r>
      <w:r>
        <w:rPr>
          <w:color w:val="000000"/>
        </w:rPr>
        <w:t xml:space="preserve"> kelola data layanan yang dapat dilihat pada Tabel 4.4 berikut.</w:t>
      </w:r>
    </w:p>
    <w:p w14:paraId="28A02EA6" w14:textId="77777777" w:rsidR="002E4194" w:rsidRDefault="00B47D1F">
      <w:pPr>
        <w:jc w:val="center"/>
      </w:pPr>
      <w:r>
        <w:rPr>
          <w:b/>
          <w:color w:val="000000"/>
        </w:rPr>
        <w:t xml:space="preserve">Tabel 4. 4 Deskripsi </w:t>
      </w:r>
      <w:r>
        <w:rPr>
          <w:b/>
          <w:i/>
          <w:color w:val="000000"/>
        </w:rPr>
        <w:t>Use Case</w:t>
      </w:r>
      <w:r>
        <w:rPr>
          <w:b/>
          <w:color w:val="000000"/>
        </w:rPr>
        <w:t xml:space="preserve"> </w:t>
      </w:r>
      <w:r w:rsidRPr="00083C94">
        <w:rPr>
          <w:b/>
          <w:iCs/>
          <w:color w:val="000000"/>
        </w:rPr>
        <w:t>Kelola Data Layanan</w:t>
      </w:r>
    </w:p>
    <w:tbl>
      <w:tblPr>
        <w:tblStyle w:val="TableGrid"/>
        <w:tblW w:w="0" w:type="auto"/>
        <w:tblInd w:w="1555" w:type="dxa"/>
        <w:tblLook w:val="04A0" w:firstRow="1" w:lastRow="0" w:firstColumn="1" w:lastColumn="0" w:noHBand="0" w:noVBand="1"/>
      </w:tblPr>
      <w:tblGrid>
        <w:gridCol w:w="2126"/>
        <w:gridCol w:w="4246"/>
      </w:tblGrid>
      <w:tr w:rsidR="002E4194" w14:paraId="203738EF" w14:textId="77777777" w:rsidTr="00083C94">
        <w:tc>
          <w:tcPr>
            <w:tcW w:w="2126" w:type="dxa"/>
          </w:tcPr>
          <w:p w14:paraId="242A626F" w14:textId="77777777" w:rsidR="002E4194" w:rsidRPr="00083C94" w:rsidRDefault="00B47D1F" w:rsidP="00083C94">
            <w:pPr>
              <w:ind w:left="0" w:firstLine="6"/>
              <w:rPr>
                <w:b/>
                <w:i/>
                <w:color w:val="000000"/>
                <w:szCs w:val="24"/>
              </w:rPr>
            </w:pPr>
            <w:r w:rsidRPr="00083C94">
              <w:rPr>
                <w:b/>
                <w:i/>
                <w:color w:val="000000"/>
                <w:szCs w:val="24"/>
              </w:rPr>
              <w:t>Use Case</w:t>
            </w:r>
          </w:p>
        </w:tc>
        <w:tc>
          <w:tcPr>
            <w:tcW w:w="4246" w:type="dxa"/>
          </w:tcPr>
          <w:p w14:paraId="090F04C9" w14:textId="77777777" w:rsidR="002E4194" w:rsidRPr="00083C94" w:rsidRDefault="00B47D1F" w:rsidP="00083C94">
            <w:pPr>
              <w:ind w:leftChars="-2" w:left="-5" w:firstLine="28"/>
              <w:rPr>
                <w:iCs/>
                <w:szCs w:val="24"/>
              </w:rPr>
            </w:pPr>
            <w:r w:rsidRPr="00083C94">
              <w:rPr>
                <w:iCs/>
                <w:color w:val="000000"/>
                <w:szCs w:val="24"/>
              </w:rPr>
              <w:t>Kelola Data Layanan</w:t>
            </w:r>
          </w:p>
        </w:tc>
      </w:tr>
      <w:tr w:rsidR="002E4194" w14:paraId="600D1F61" w14:textId="77777777" w:rsidTr="00083C94">
        <w:tc>
          <w:tcPr>
            <w:tcW w:w="2126" w:type="dxa"/>
          </w:tcPr>
          <w:p w14:paraId="018FFF38" w14:textId="77777777" w:rsidR="002E4194" w:rsidRPr="00083C94" w:rsidRDefault="00B47D1F" w:rsidP="00083C94">
            <w:pPr>
              <w:ind w:left="0" w:firstLine="6"/>
              <w:rPr>
                <w:b/>
                <w:iCs/>
                <w:color w:val="000000"/>
                <w:szCs w:val="24"/>
              </w:rPr>
            </w:pPr>
            <w:r w:rsidRPr="00083C94">
              <w:rPr>
                <w:b/>
                <w:iCs/>
                <w:color w:val="000000"/>
                <w:szCs w:val="24"/>
              </w:rPr>
              <w:t>Aktor</w:t>
            </w:r>
          </w:p>
        </w:tc>
        <w:tc>
          <w:tcPr>
            <w:tcW w:w="4246" w:type="dxa"/>
          </w:tcPr>
          <w:p w14:paraId="0C3ECB62" w14:textId="77777777" w:rsidR="002E4194" w:rsidRPr="00083C94" w:rsidRDefault="00B47D1F" w:rsidP="00083C94">
            <w:pPr>
              <w:ind w:leftChars="-2" w:left="-5" w:firstLine="28"/>
              <w:rPr>
                <w:szCs w:val="24"/>
              </w:rPr>
            </w:pPr>
            <w:r w:rsidRPr="00083C94">
              <w:rPr>
                <w:color w:val="000000"/>
                <w:szCs w:val="24"/>
              </w:rPr>
              <w:t>Admin</w:t>
            </w:r>
          </w:p>
        </w:tc>
      </w:tr>
      <w:tr w:rsidR="002E4194" w14:paraId="28064CF9" w14:textId="77777777" w:rsidTr="00083C94">
        <w:tc>
          <w:tcPr>
            <w:tcW w:w="2126" w:type="dxa"/>
          </w:tcPr>
          <w:p w14:paraId="7279BB18" w14:textId="77777777" w:rsidR="002E4194" w:rsidRPr="00083C94" w:rsidRDefault="00B47D1F" w:rsidP="00083C94">
            <w:pPr>
              <w:ind w:left="0" w:firstLine="6"/>
              <w:rPr>
                <w:b/>
                <w:iCs/>
                <w:color w:val="000000"/>
                <w:szCs w:val="24"/>
              </w:rPr>
            </w:pPr>
            <w:r w:rsidRPr="00083C94">
              <w:rPr>
                <w:b/>
                <w:iCs/>
                <w:color w:val="000000"/>
                <w:szCs w:val="24"/>
              </w:rPr>
              <w:t>Deskripsi</w:t>
            </w:r>
          </w:p>
        </w:tc>
        <w:tc>
          <w:tcPr>
            <w:tcW w:w="4246" w:type="dxa"/>
          </w:tcPr>
          <w:p w14:paraId="430B6AA0" w14:textId="77777777" w:rsidR="002E4194" w:rsidRPr="00083C94" w:rsidRDefault="00B47D1F" w:rsidP="00083C94">
            <w:pPr>
              <w:ind w:leftChars="-2" w:left="-5" w:firstLine="28"/>
              <w:rPr>
                <w:szCs w:val="24"/>
              </w:rPr>
            </w:pPr>
            <w:r w:rsidRPr="00083C94">
              <w:rPr>
                <w:color w:val="000000"/>
                <w:szCs w:val="24"/>
              </w:rPr>
              <w:t xml:space="preserve">Pengelolaan daftar layanan </w:t>
            </w:r>
            <w:r w:rsidRPr="00083C94">
              <w:rPr>
                <w:i/>
                <w:color w:val="000000"/>
                <w:szCs w:val="24"/>
              </w:rPr>
              <w:t>barbershop</w:t>
            </w:r>
            <w:r w:rsidRPr="00083C94">
              <w:rPr>
                <w:color w:val="000000"/>
                <w:szCs w:val="24"/>
              </w:rPr>
              <w:t xml:space="preserve"> (misal: potong rambut, cuci rambut, pewarnaan) beserta harganya.</w:t>
            </w:r>
          </w:p>
        </w:tc>
      </w:tr>
      <w:tr w:rsidR="002E4194" w14:paraId="74454917" w14:textId="77777777" w:rsidTr="00083C94">
        <w:tc>
          <w:tcPr>
            <w:tcW w:w="2126" w:type="dxa"/>
          </w:tcPr>
          <w:p w14:paraId="14C3C5ED" w14:textId="77777777" w:rsidR="002E4194" w:rsidRPr="00083C94" w:rsidRDefault="00B47D1F" w:rsidP="00083C94">
            <w:pPr>
              <w:ind w:left="0" w:firstLine="6"/>
              <w:rPr>
                <w:b/>
                <w:i/>
                <w:color w:val="000000"/>
                <w:szCs w:val="24"/>
              </w:rPr>
            </w:pPr>
            <w:r w:rsidRPr="00083C94">
              <w:rPr>
                <w:b/>
                <w:i/>
                <w:color w:val="000000"/>
                <w:szCs w:val="24"/>
              </w:rPr>
              <w:t>Pre-condition</w:t>
            </w:r>
          </w:p>
        </w:tc>
        <w:tc>
          <w:tcPr>
            <w:tcW w:w="4246" w:type="dxa"/>
          </w:tcPr>
          <w:p w14:paraId="358CC3EE" w14:textId="77777777" w:rsidR="002E4194" w:rsidRPr="00083C94" w:rsidRDefault="00B47D1F" w:rsidP="00083C94">
            <w:pPr>
              <w:ind w:leftChars="-2" w:left="-5" w:firstLine="28"/>
              <w:rPr>
                <w:szCs w:val="24"/>
              </w:rPr>
            </w:pPr>
            <w:r w:rsidRPr="00083C94">
              <w:rPr>
                <w:color w:val="000000"/>
                <w:szCs w:val="24"/>
              </w:rPr>
              <w:t xml:space="preserve">Admin berada di menu pengelolaan </w:t>
            </w:r>
            <w:r w:rsidRPr="00083C94">
              <w:rPr>
                <w:i/>
                <w:color w:val="000000"/>
                <w:szCs w:val="24"/>
              </w:rPr>
              <w:t>master data</w:t>
            </w:r>
            <w:r w:rsidRPr="00083C94">
              <w:rPr>
                <w:color w:val="000000"/>
                <w:szCs w:val="24"/>
              </w:rPr>
              <w:t xml:space="preserve"> layanan.</w:t>
            </w:r>
          </w:p>
        </w:tc>
      </w:tr>
      <w:tr w:rsidR="002E4194" w14:paraId="05E5EAB5" w14:textId="77777777" w:rsidTr="00083C94">
        <w:tc>
          <w:tcPr>
            <w:tcW w:w="2126" w:type="dxa"/>
          </w:tcPr>
          <w:p w14:paraId="2111EA13" w14:textId="77777777" w:rsidR="002E4194" w:rsidRPr="00083C94" w:rsidRDefault="00B47D1F" w:rsidP="00083C94">
            <w:pPr>
              <w:ind w:left="0" w:firstLine="6"/>
              <w:rPr>
                <w:b/>
                <w:i/>
                <w:color w:val="000000"/>
                <w:szCs w:val="24"/>
              </w:rPr>
            </w:pPr>
            <w:r w:rsidRPr="00083C94">
              <w:rPr>
                <w:b/>
                <w:i/>
                <w:color w:val="000000"/>
                <w:szCs w:val="24"/>
              </w:rPr>
              <w:t>Post-condition</w:t>
            </w:r>
          </w:p>
        </w:tc>
        <w:tc>
          <w:tcPr>
            <w:tcW w:w="4246" w:type="dxa"/>
          </w:tcPr>
          <w:p w14:paraId="474D91F9" w14:textId="77777777" w:rsidR="002E4194" w:rsidRPr="00083C94" w:rsidRDefault="00B47D1F" w:rsidP="00083C94">
            <w:pPr>
              <w:ind w:leftChars="-2" w:left="-5" w:firstLine="28"/>
              <w:rPr>
                <w:szCs w:val="24"/>
              </w:rPr>
            </w:pPr>
            <w:r w:rsidRPr="00083C94">
              <w:rPr>
                <w:color w:val="000000"/>
                <w:szCs w:val="24"/>
              </w:rPr>
              <w:t>Daftar harga dan layanan terbaru tersimpan ke dalam basis data.</w:t>
            </w:r>
          </w:p>
        </w:tc>
      </w:tr>
    </w:tbl>
    <w:p w14:paraId="562ED53A" w14:textId="4D208D0C" w:rsidR="002E4194" w:rsidRPr="00BB7A45" w:rsidRDefault="00BB7A45" w:rsidP="00083C94">
      <w:pPr>
        <w:keepNext/>
        <w:ind w:left="851"/>
        <w:rPr>
          <w:bCs/>
        </w:rPr>
      </w:pPr>
      <w:r>
        <w:rPr>
          <w:bCs/>
        </w:rPr>
        <w:lastRenderedPageBreak/>
        <w:t>e</w:t>
      </w:r>
      <w:r w:rsidRPr="00BB7A45">
        <w:rPr>
          <w:bCs/>
        </w:rPr>
        <w:t>.</w:t>
      </w:r>
      <w:r w:rsidRPr="00BB7A45">
        <w:rPr>
          <w:bCs/>
          <w:i/>
          <w:iCs/>
        </w:rPr>
        <w:t xml:space="preserve"> Input </w:t>
      </w:r>
      <w:r w:rsidRPr="00BB7A45">
        <w:rPr>
          <w:bCs/>
        </w:rPr>
        <w:t>Pendapatan Harian</w:t>
      </w:r>
    </w:p>
    <w:p w14:paraId="5DB6F499" w14:textId="77777777" w:rsidR="002E4194" w:rsidRDefault="00B47D1F" w:rsidP="00083C94">
      <w:pPr>
        <w:keepNext/>
        <w:ind w:left="1560"/>
      </w:pPr>
      <w:r>
        <w:rPr>
          <w:color w:val="000000"/>
        </w:rPr>
        <w:t xml:space="preserve">Berikut adalah deskripsi </w:t>
      </w:r>
      <w:r>
        <w:rPr>
          <w:i/>
          <w:color w:val="000000"/>
        </w:rPr>
        <w:t>Use Case</w:t>
      </w:r>
      <w:r>
        <w:rPr>
          <w:color w:val="000000"/>
        </w:rPr>
        <w:t xml:space="preserve"> input pendapatan harian yang dapat dilihat pada Tabel 4.5 berikut.</w:t>
      </w:r>
    </w:p>
    <w:p w14:paraId="4ED28C50" w14:textId="77777777" w:rsidR="002E4194" w:rsidRDefault="00B47D1F">
      <w:pPr>
        <w:jc w:val="center"/>
      </w:pPr>
      <w:r>
        <w:rPr>
          <w:b/>
          <w:color w:val="000000"/>
        </w:rPr>
        <w:t xml:space="preserve">Tabel 4. 5 Deskripsi </w:t>
      </w:r>
      <w:r>
        <w:rPr>
          <w:b/>
          <w:i/>
          <w:color w:val="000000"/>
        </w:rPr>
        <w:t>Use Case</w:t>
      </w:r>
      <w:r>
        <w:rPr>
          <w:b/>
          <w:color w:val="000000"/>
        </w:rPr>
        <w:t xml:space="preserve"> </w:t>
      </w:r>
      <w:r>
        <w:rPr>
          <w:b/>
          <w:i/>
          <w:color w:val="000000"/>
        </w:rPr>
        <w:t>Input Pendapatan Harian</w:t>
      </w:r>
    </w:p>
    <w:tbl>
      <w:tblPr>
        <w:tblStyle w:val="TableGrid"/>
        <w:tblW w:w="0" w:type="auto"/>
        <w:tblInd w:w="1535" w:type="dxa"/>
        <w:tblLook w:val="04A0" w:firstRow="1" w:lastRow="0" w:firstColumn="1" w:lastColumn="0" w:noHBand="0" w:noVBand="1"/>
      </w:tblPr>
      <w:tblGrid>
        <w:gridCol w:w="1862"/>
        <w:gridCol w:w="4530"/>
      </w:tblGrid>
      <w:tr w:rsidR="002E4194" w14:paraId="06173DBA" w14:textId="77777777" w:rsidTr="00083C94">
        <w:tc>
          <w:tcPr>
            <w:tcW w:w="1862" w:type="dxa"/>
          </w:tcPr>
          <w:p w14:paraId="7E5DC721" w14:textId="77777777" w:rsidR="002E4194" w:rsidRPr="00083C94" w:rsidRDefault="00B47D1F" w:rsidP="00083C94">
            <w:pPr>
              <w:ind w:left="0" w:firstLine="6"/>
              <w:rPr>
                <w:b/>
                <w:i/>
                <w:color w:val="000000"/>
                <w:szCs w:val="24"/>
              </w:rPr>
            </w:pPr>
            <w:r w:rsidRPr="00083C94">
              <w:rPr>
                <w:b/>
                <w:i/>
                <w:color w:val="000000"/>
                <w:szCs w:val="24"/>
              </w:rPr>
              <w:t>Use Case</w:t>
            </w:r>
          </w:p>
        </w:tc>
        <w:tc>
          <w:tcPr>
            <w:tcW w:w="4530" w:type="dxa"/>
          </w:tcPr>
          <w:p w14:paraId="6EAD36AB" w14:textId="77777777" w:rsidR="002E4194" w:rsidRPr="00083C94" w:rsidRDefault="00B47D1F" w:rsidP="00083C94">
            <w:pPr>
              <w:ind w:leftChars="-3" w:left="-7" w:firstLine="12"/>
              <w:rPr>
                <w:szCs w:val="24"/>
              </w:rPr>
            </w:pPr>
            <w:r w:rsidRPr="00083C94">
              <w:rPr>
                <w:i/>
                <w:color w:val="000000"/>
                <w:szCs w:val="24"/>
              </w:rPr>
              <w:t xml:space="preserve">Input </w:t>
            </w:r>
            <w:r w:rsidRPr="00083C94">
              <w:rPr>
                <w:iCs/>
                <w:color w:val="000000"/>
                <w:szCs w:val="24"/>
              </w:rPr>
              <w:t>Pendapatan Harian</w:t>
            </w:r>
          </w:p>
        </w:tc>
      </w:tr>
      <w:tr w:rsidR="002E4194" w14:paraId="339F337E" w14:textId="77777777" w:rsidTr="00083C94">
        <w:tc>
          <w:tcPr>
            <w:tcW w:w="1862" w:type="dxa"/>
          </w:tcPr>
          <w:p w14:paraId="44A7C8EF" w14:textId="77777777" w:rsidR="002E4194" w:rsidRPr="00083C94" w:rsidRDefault="00B47D1F" w:rsidP="00083C94">
            <w:pPr>
              <w:ind w:left="0" w:firstLine="6"/>
              <w:rPr>
                <w:b/>
                <w:iCs/>
                <w:color w:val="000000"/>
                <w:szCs w:val="24"/>
              </w:rPr>
            </w:pPr>
            <w:r w:rsidRPr="00083C94">
              <w:rPr>
                <w:b/>
                <w:iCs/>
                <w:color w:val="000000"/>
                <w:szCs w:val="24"/>
              </w:rPr>
              <w:t>Aktor</w:t>
            </w:r>
          </w:p>
        </w:tc>
        <w:tc>
          <w:tcPr>
            <w:tcW w:w="4530" w:type="dxa"/>
          </w:tcPr>
          <w:p w14:paraId="73D453C9" w14:textId="77777777" w:rsidR="002E4194" w:rsidRPr="00083C94" w:rsidRDefault="00B47D1F" w:rsidP="00083C94">
            <w:pPr>
              <w:ind w:leftChars="-3" w:left="-7" w:firstLine="12"/>
              <w:rPr>
                <w:szCs w:val="24"/>
              </w:rPr>
            </w:pPr>
            <w:r w:rsidRPr="00083C94">
              <w:rPr>
                <w:color w:val="000000"/>
                <w:szCs w:val="24"/>
              </w:rPr>
              <w:t>Admin</w:t>
            </w:r>
          </w:p>
        </w:tc>
      </w:tr>
      <w:tr w:rsidR="002E4194" w14:paraId="09E139EB" w14:textId="77777777" w:rsidTr="00083C94">
        <w:tc>
          <w:tcPr>
            <w:tcW w:w="1862" w:type="dxa"/>
          </w:tcPr>
          <w:p w14:paraId="7D872AC8" w14:textId="77777777" w:rsidR="002E4194" w:rsidRPr="00083C94" w:rsidRDefault="00B47D1F" w:rsidP="00083C94">
            <w:pPr>
              <w:ind w:left="0" w:firstLine="6"/>
              <w:rPr>
                <w:b/>
                <w:iCs/>
                <w:color w:val="000000"/>
                <w:szCs w:val="24"/>
              </w:rPr>
            </w:pPr>
            <w:r w:rsidRPr="00083C94">
              <w:rPr>
                <w:b/>
                <w:iCs/>
                <w:color w:val="000000"/>
                <w:szCs w:val="24"/>
              </w:rPr>
              <w:t>Deskripsi</w:t>
            </w:r>
          </w:p>
        </w:tc>
        <w:tc>
          <w:tcPr>
            <w:tcW w:w="4530" w:type="dxa"/>
          </w:tcPr>
          <w:p w14:paraId="45813BD5" w14:textId="77777777" w:rsidR="002E4194" w:rsidRPr="00083C94" w:rsidRDefault="00B47D1F" w:rsidP="00083C94">
            <w:pPr>
              <w:ind w:leftChars="-3" w:left="-7" w:firstLine="12"/>
              <w:rPr>
                <w:szCs w:val="24"/>
              </w:rPr>
            </w:pPr>
            <w:r w:rsidRPr="00083C94">
              <w:rPr>
                <w:color w:val="000000"/>
                <w:szCs w:val="24"/>
              </w:rPr>
              <w:t>Admin mendokumentasikan jumlah layanan pelanggan (</w:t>
            </w:r>
            <w:r w:rsidRPr="00083C94">
              <w:rPr>
                <w:i/>
                <w:color w:val="000000"/>
                <w:szCs w:val="24"/>
              </w:rPr>
              <w:t>customer</w:t>
            </w:r>
            <w:r w:rsidRPr="00083C94">
              <w:rPr>
                <w:color w:val="000000"/>
                <w:szCs w:val="24"/>
              </w:rPr>
              <w:t>) (Cu/Cs) dan nominal pendapatan kotor yang disetor.</w:t>
            </w:r>
          </w:p>
        </w:tc>
      </w:tr>
      <w:tr w:rsidR="002E4194" w14:paraId="1D2ED01B" w14:textId="77777777" w:rsidTr="00083C94">
        <w:tc>
          <w:tcPr>
            <w:tcW w:w="1862" w:type="dxa"/>
          </w:tcPr>
          <w:p w14:paraId="20779030" w14:textId="77777777" w:rsidR="002E4194" w:rsidRPr="00083C94" w:rsidRDefault="00B47D1F" w:rsidP="00083C94">
            <w:pPr>
              <w:ind w:left="0" w:firstLine="6"/>
              <w:rPr>
                <w:b/>
                <w:i/>
                <w:color w:val="000000"/>
                <w:szCs w:val="24"/>
              </w:rPr>
            </w:pPr>
            <w:r w:rsidRPr="00083C94">
              <w:rPr>
                <w:b/>
                <w:i/>
                <w:color w:val="000000"/>
                <w:szCs w:val="24"/>
              </w:rPr>
              <w:t>Pre-condition</w:t>
            </w:r>
          </w:p>
        </w:tc>
        <w:tc>
          <w:tcPr>
            <w:tcW w:w="4530" w:type="dxa"/>
          </w:tcPr>
          <w:p w14:paraId="25E35489" w14:textId="77777777" w:rsidR="002E4194" w:rsidRPr="00083C94" w:rsidRDefault="00B47D1F" w:rsidP="00083C94">
            <w:pPr>
              <w:ind w:leftChars="-3" w:left="-7" w:firstLine="12"/>
              <w:rPr>
                <w:szCs w:val="24"/>
              </w:rPr>
            </w:pPr>
            <w:r w:rsidRPr="00083C94">
              <w:rPr>
                <w:color w:val="000000"/>
                <w:szCs w:val="24"/>
              </w:rPr>
              <w:t xml:space="preserve">Admin berada di antarmuka </w:t>
            </w:r>
            <w:r w:rsidRPr="00083C94">
              <w:rPr>
                <w:i/>
                <w:color w:val="000000"/>
                <w:szCs w:val="24"/>
              </w:rPr>
              <w:t>input</w:t>
            </w:r>
            <w:r w:rsidRPr="00083C94">
              <w:rPr>
                <w:color w:val="000000"/>
                <w:szCs w:val="24"/>
              </w:rPr>
              <w:t xml:space="preserve"> formulir pendapatan harian.</w:t>
            </w:r>
          </w:p>
        </w:tc>
      </w:tr>
      <w:tr w:rsidR="002E4194" w14:paraId="687FAD73" w14:textId="77777777" w:rsidTr="00083C94">
        <w:tc>
          <w:tcPr>
            <w:tcW w:w="1862" w:type="dxa"/>
          </w:tcPr>
          <w:p w14:paraId="27F26876" w14:textId="77777777" w:rsidR="002E4194" w:rsidRPr="00083C94" w:rsidRDefault="00B47D1F" w:rsidP="00083C94">
            <w:pPr>
              <w:ind w:left="0" w:firstLine="6"/>
              <w:rPr>
                <w:b/>
                <w:i/>
                <w:color w:val="000000"/>
                <w:szCs w:val="24"/>
              </w:rPr>
            </w:pPr>
            <w:r w:rsidRPr="00083C94">
              <w:rPr>
                <w:b/>
                <w:i/>
                <w:color w:val="000000"/>
                <w:szCs w:val="24"/>
              </w:rPr>
              <w:t>Post-condition</w:t>
            </w:r>
          </w:p>
        </w:tc>
        <w:tc>
          <w:tcPr>
            <w:tcW w:w="4530" w:type="dxa"/>
          </w:tcPr>
          <w:p w14:paraId="199E49BE" w14:textId="77777777" w:rsidR="002E4194" w:rsidRPr="00083C94" w:rsidRDefault="00B47D1F" w:rsidP="00083C94">
            <w:pPr>
              <w:ind w:leftChars="-3" w:left="-7" w:firstLine="12"/>
              <w:rPr>
                <w:szCs w:val="24"/>
              </w:rPr>
            </w:pPr>
            <w:r w:rsidRPr="00083C94">
              <w:rPr>
                <w:color w:val="000000"/>
                <w:szCs w:val="24"/>
              </w:rPr>
              <w:t>Uang setoran tersimpan sebagai dokumen transaksi baru di sistem.</w:t>
            </w:r>
          </w:p>
        </w:tc>
      </w:tr>
    </w:tbl>
    <w:p w14:paraId="53C81447" w14:textId="6B329CBD" w:rsidR="002E4194" w:rsidRPr="00083C94" w:rsidRDefault="00083C94" w:rsidP="003A06AA">
      <w:pPr>
        <w:spacing w:beforeLines="100" w:before="240"/>
        <w:ind w:left="851"/>
        <w:rPr>
          <w:bCs/>
        </w:rPr>
      </w:pPr>
      <w:r>
        <w:rPr>
          <w:bCs/>
        </w:rPr>
        <w:t>f</w:t>
      </w:r>
      <w:r w:rsidRPr="00083C94">
        <w:rPr>
          <w:bCs/>
        </w:rPr>
        <w:t>. Kelola Biaya Operasional</w:t>
      </w:r>
    </w:p>
    <w:p w14:paraId="3DBEC827" w14:textId="77777777" w:rsidR="002E4194" w:rsidRDefault="00B47D1F" w:rsidP="00083C94">
      <w:pPr>
        <w:ind w:left="1560"/>
      </w:pPr>
      <w:r>
        <w:rPr>
          <w:color w:val="000000"/>
        </w:rPr>
        <w:t xml:space="preserve">Berikut adalah deskripsi </w:t>
      </w:r>
      <w:r>
        <w:rPr>
          <w:i/>
          <w:color w:val="000000"/>
        </w:rPr>
        <w:t>Use Case</w:t>
      </w:r>
      <w:r>
        <w:rPr>
          <w:color w:val="000000"/>
        </w:rPr>
        <w:t xml:space="preserve"> kelola biaya operasional yang dapat dilihat pada Tabel 4.6 berikut.</w:t>
      </w:r>
    </w:p>
    <w:p w14:paraId="5B114A45" w14:textId="77777777" w:rsidR="002E4194" w:rsidRDefault="00B47D1F">
      <w:pPr>
        <w:jc w:val="center"/>
      </w:pPr>
      <w:r>
        <w:rPr>
          <w:b/>
          <w:color w:val="000000"/>
        </w:rPr>
        <w:t xml:space="preserve">Tabel 4. 6 Deskripsi </w:t>
      </w:r>
      <w:r>
        <w:rPr>
          <w:b/>
          <w:i/>
          <w:color w:val="000000"/>
        </w:rPr>
        <w:t>Use Case</w:t>
      </w:r>
      <w:r>
        <w:rPr>
          <w:b/>
          <w:color w:val="000000"/>
        </w:rPr>
        <w:t xml:space="preserve"> </w:t>
      </w:r>
      <w:r>
        <w:rPr>
          <w:b/>
          <w:i/>
          <w:color w:val="000000"/>
        </w:rPr>
        <w:t>Kelola Biaya Operasional</w:t>
      </w:r>
    </w:p>
    <w:tbl>
      <w:tblPr>
        <w:tblStyle w:val="TableGrid"/>
        <w:tblW w:w="0" w:type="auto"/>
        <w:tblInd w:w="1555" w:type="dxa"/>
        <w:tblLook w:val="04A0" w:firstRow="1" w:lastRow="0" w:firstColumn="1" w:lastColumn="0" w:noHBand="0" w:noVBand="1"/>
      </w:tblPr>
      <w:tblGrid>
        <w:gridCol w:w="2408"/>
        <w:gridCol w:w="3964"/>
      </w:tblGrid>
      <w:tr w:rsidR="002E4194" w14:paraId="3EE1C30F" w14:textId="77777777" w:rsidTr="003A06AA">
        <w:tc>
          <w:tcPr>
            <w:tcW w:w="2408" w:type="dxa"/>
          </w:tcPr>
          <w:p w14:paraId="415B2B8F" w14:textId="77777777" w:rsidR="002E4194" w:rsidRPr="003A06AA" w:rsidRDefault="00B47D1F" w:rsidP="003A06AA">
            <w:pPr>
              <w:ind w:left="0" w:firstLine="6"/>
              <w:rPr>
                <w:b/>
                <w:i/>
                <w:color w:val="000000"/>
                <w:szCs w:val="24"/>
              </w:rPr>
            </w:pPr>
            <w:r w:rsidRPr="003A06AA">
              <w:rPr>
                <w:b/>
                <w:i/>
                <w:color w:val="000000"/>
                <w:szCs w:val="24"/>
              </w:rPr>
              <w:t>Use Case</w:t>
            </w:r>
          </w:p>
        </w:tc>
        <w:tc>
          <w:tcPr>
            <w:tcW w:w="3964" w:type="dxa"/>
          </w:tcPr>
          <w:p w14:paraId="61A2D567" w14:textId="77777777" w:rsidR="002E4194" w:rsidRPr="003A06AA" w:rsidRDefault="00B47D1F" w:rsidP="003A06AA">
            <w:pPr>
              <w:ind w:leftChars="-7" w:left="-6" w:hanging="11"/>
              <w:rPr>
                <w:iCs/>
                <w:szCs w:val="24"/>
              </w:rPr>
            </w:pPr>
            <w:r w:rsidRPr="003A06AA">
              <w:rPr>
                <w:iCs/>
                <w:color w:val="000000"/>
                <w:szCs w:val="24"/>
              </w:rPr>
              <w:t>Kelola Biaya Operasional</w:t>
            </w:r>
          </w:p>
        </w:tc>
      </w:tr>
      <w:tr w:rsidR="002E4194" w14:paraId="0DAAD202" w14:textId="77777777" w:rsidTr="003A06AA">
        <w:tc>
          <w:tcPr>
            <w:tcW w:w="2408" w:type="dxa"/>
          </w:tcPr>
          <w:p w14:paraId="7604ECD7" w14:textId="77777777" w:rsidR="002E4194" w:rsidRPr="003A06AA" w:rsidRDefault="00B47D1F" w:rsidP="003A06AA">
            <w:pPr>
              <w:ind w:left="0" w:firstLine="6"/>
              <w:rPr>
                <w:b/>
                <w:iCs/>
                <w:color w:val="000000"/>
                <w:szCs w:val="24"/>
              </w:rPr>
            </w:pPr>
            <w:r w:rsidRPr="003A06AA">
              <w:rPr>
                <w:b/>
                <w:iCs/>
                <w:color w:val="000000"/>
                <w:szCs w:val="24"/>
              </w:rPr>
              <w:t>Aktor</w:t>
            </w:r>
          </w:p>
        </w:tc>
        <w:tc>
          <w:tcPr>
            <w:tcW w:w="3964" w:type="dxa"/>
          </w:tcPr>
          <w:p w14:paraId="35FEDE81" w14:textId="77777777" w:rsidR="002E4194" w:rsidRPr="003A06AA" w:rsidRDefault="00B47D1F" w:rsidP="003A06AA">
            <w:pPr>
              <w:ind w:leftChars="-7" w:left="-6" w:hanging="11"/>
              <w:rPr>
                <w:szCs w:val="24"/>
              </w:rPr>
            </w:pPr>
            <w:r w:rsidRPr="003A06AA">
              <w:rPr>
                <w:color w:val="000000"/>
                <w:szCs w:val="24"/>
              </w:rPr>
              <w:t>Admin</w:t>
            </w:r>
          </w:p>
        </w:tc>
      </w:tr>
      <w:tr w:rsidR="002E4194" w14:paraId="5A50BBE4" w14:textId="77777777" w:rsidTr="003A06AA">
        <w:tc>
          <w:tcPr>
            <w:tcW w:w="2408" w:type="dxa"/>
          </w:tcPr>
          <w:p w14:paraId="6D4753B7" w14:textId="77777777" w:rsidR="002E4194" w:rsidRPr="003A06AA" w:rsidRDefault="00B47D1F" w:rsidP="003A06AA">
            <w:pPr>
              <w:ind w:left="0" w:firstLine="6"/>
              <w:rPr>
                <w:b/>
                <w:iCs/>
                <w:color w:val="000000"/>
                <w:szCs w:val="24"/>
              </w:rPr>
            </w:pPr>
            <w:r w:rsidRPr="003A06AA">
              <w:rPr>
                <w:b/>
                <w:iCs/>
                <w:color w:val="000000"/>
                <w:szCs w:val="24"/>
              </w:rPr>
              <w:t>Deskripsi</w:t>
            </w:r>
          </w:p>
        </w:tc>
        <w:tc>
          <w:tcPr>
            <w:tcW w:w="3964" w:type="dxa"/>
          </w:tcPr>
          <w:p w14:paraId="64638E23" w14:textId="77777777" w:rsidR="002E4194" w:rsidRPr="003A06AA" w:rsidRDefault="00B47D1F" w:rsidP="003A06AA">
            <w:pPr>
              <w:ind w:leftChars="-7" w:left="-6" w:hanging="11"/>
              <w:rPr>
                <w:szCs w:val="24"/>
              </w:rPr>
            </w:pPr>
            <w:r w:rsidRPr="003A06AA">
              <w:rPr>
                <w:color w:val="000000"/>
                <w:szCs w:val="24"/>
              </w:rPr>
              <w:t>Pencatatan pengeluaran operasional spesifik (seperti listrik, air, sewa bangunan) yang dicatat bulanan.</w:t>
            </w:r>
          </w:p>
        </w:tc>
      </w:tr>
      <w:tr w:rsidR="002E4194" w14:paraId="74395877" w14:textId="77777777" w:rsidTr="003A06AA">
        <w:tc>
          <w:tcPr>
            <w:tcW w:w="2408" w:type="dxa"/>
          </w:tcPr>
          <w:p w14:paraId="6644F83C" w14:textId="77777777" w:rsidR="002E4194" w:rsidRPr="003A06AA" w:rsidRDefault="00B47D1F" w:rsidP="003A06AA">
            <w:pPr>
              <w:ind w:left="0" w:firstLine="6"/>
              <w:rPr>
                <w:b/>
                <w:i/>
                <w:color w:val="000000"/>
                <w:szCs w:val="24"/>
              </w:rPr>
            </w:pPr>
            <w:r w:rsidRPr="003A06AA">
              <w:rPr>
                <w:b/>
                <w:i/>
                <w:color w:val="000000"/>
                <w:szCs w:val="24"/>
              </w:rPr>
              <w:t>Pre-condition</w:t>
            </w:r>
          </w:p>
        </w:tc>
        <w:tc>
          <w:tcPr>
            <w:tcW w:w="3964" w:type="dxa"/>
          </w:tcPr>
          <w:p w14:paraId="7EF410E7" w14:textId="77777777" w:rsidR="002E4194" w:rsidRPr="003A06AA" w:rsidRDefault="00B47D1F" w:rsidP="003A06AA">
            <w:pPr>
              <w:ind w:leftChars="-7" w:left="-6" w:hanging="11"/>
              <w:rPr>
                <w:szCs w:val="24"/>
              </w:rPr>
            </w:pPr>
            <w:r w:rsidRPr="003A06AA">
              <w:rPr>
                <w:color w:val="000000"/>
                <w:szCs w:val="24"/>
              </w:rPr>
              <w:t xml:space="preserve">Admin mengakses menu biaya operasional dan menekan tombol </w:t>
            </w:r>
            <w:r w:rsidRPr="003A06AA">
              <w:rPr>
                <w:i/>
                <w:color w:val="000000"/>
                <w:szCs w:val="24"/>
              </w:rPr>
              <w:t>input</w:t>
            </w:r>
            <w:r w:rsidRPr="003A06AA">
              <w:rPr>
                <w:color w:val="000000"/>
                <w:szCs w:val="24"/>
              </w:rPr>
              <w:t xml:space="preserve"> pengeluaran.</w:t>
            </w:r>
          </w:p>
        </w:tc>
      </w:tr>
      <w:tr w:rsidR="002E4194" w14:paraId="544AC342" w14:textId="77777777" w:rsidTr="003A06AA">
        <w:tc>
          <w:tcPr>
            <w:tcW w:w="2408" w:type="dxa"/>
          </w:tcPr>
          <w:p w14:paraId="5703B275" w14:textId="77777777" w:rsidR="002E4194" w:rsidRPr="003A06AA" w:rsidRDefault="00B47D1F" w:rsidP="003A06AA">
            <w:pPr>
              <w:ind w:left="0" w:firstLine="6"/>
              <w:rPr>
                <w:b/>
                <w:i/>
                <w:color w:val="000000"/>
                <w:szCs w:val="24"/>
              </w:rPr>
            </w:pPr>
            <w:r w:rsidRPr="003A06AA">
              <w:rPr>
                <w:b/>
                <w:i/>
                <w:color w:val="000000"/>
                <w:szCs w:val="24"/>
              </w:rPr>
              <w:t>Post-condition</w:t>
            </w:r>
          </w:p>
        </w:tc>
        <w:tc>
          <w:tcPr>
            <w:tcW w:w="3964" w:type="dxa"/>
          </w:tcPr>
          <w:p w14:paraId="43E21BA1" w14:textId="77777777" w:rsidR="002E4194" w:rsidRPr="003A06AA" w:rsidRDefault="00B47D1F" w:rsidP="003A06AA">
            <w:pPr>
              <w:ind w:leftChars="-7" w:left="-6" w:hanging="11"/>
              <w:rPr>
                <w:szCs w:val="24"/>
              </w:rPr>
            </w:pPr>
            <w:r w:rsidRPr="003A06AA">
              <w:rPr>
                <w:color w:val="000000"/>
                <w:szCs w:val="24"/>
              </w:rPr>
              <w:t>Data biaya operasional tersimpan dan akan menjadi pengurang untuk total omzet bulanan.</w:t>
            </w:r>
          </w:p>
        </w:tc>
      </w:tr>
    </w:tbl>
    <w:p w14:paraId="533197A9" w14:textId="77777777" w:rsidR="002E4194" w:rsidRDefault="002E4194">
      <w:pPr>
        <w:spacing w:after="240"/>
      </w:pPr>
    </w:p>
    <w:p w14:paraId="309422AF" w14:textId="4C77D723" w:rsidR="002E4194" w:rsidRPr="00083C94" w:rsidRDefault="00083C94" w:rsidP="00083C94">
      <w:pPr>
        <w:ind w:left="851"/>
        <w:rPr>
          <w:bCs/>
        </w:rPr>
      </w:pPr>
      <w:r>
        <w:rPr>
          <w:bCs/>
        </w:rPr>
        <w:lastRenderedPageBreak/>
        <w:t>g</w:t>
      </w:r>
      <w:r w:rsidRPr="00083C94">
        <w:rPr>
          <w:bCs/>
        </w:rPr>
        <w:t>. Kelola Buku Kas Umum</w:t>
      </w:r>
    </w:p>
    <w:p w14:paraId="3E0369D1" w14:textId="77777777" w:rsidR="002E4194" w:rsidRDefault="00B47D1F" w:rsidP="00083C94">
      <w:pPr>
        <w:ind w:left="1560"/>
      </w:pPr>
      <w:r>
        <w:rPr>
          <w:color w:val="000000"/>
        </w:rPr>
        <w:t xml:space="preserve">Berikut adalah deskripsi </w:t>
      </w:r>
      <w:r>
        <w:rPr>
          <w:i/>
          <w:color w:val="000000"/>
        </w:rPr>
        <w:t>Use Case</w:t>
      </w:r>
      <w:r>
        <w:rPr>
          <w:color w:val="000000"/>
        </w:rPr>
        <w:t xml:space="preserve"> kelola buku kas umum yang dapat dilihat pada Tabel 4.7 berikut.</w:t>
      </w:r>
    </w:p>
    <w:p w14:paraId="23FF5364" w14:textId="77777777" w:rsidR="002E4194" w:rsidRDefault="00B47D1F">
      <w:pPr>
        <w:jc w:val="center"/>
      </w:pPr>
      <w:r>
        <w:rPr>
          <w:b/>
          <w:color w:val="000000"/>
        </w:rPr>
        <w:t xml:space="preserve">Tabel 4. 7 Deskripsi </w:t>
      </w:r>
      <w:r>
        <w:rPr>
          <w:b/>
          <w:i/>
          <w:color w:val="000000"/>
        </w:rPr>
        <w:t>Use Case</w:t>
      </w:r>
      <w:r>
        <w:rPr>
          <w:b/>
          <w:color w:val="000000"/>
        </w:rPr>
        <w:t xml:space="preserve"> </w:t>
      </w:r>
      <w:r>
        <w:rPr>
          <w:b/>
          <w:i/>
          <w:color w:val="000000"/>
        </w:rPr>
        <w:t>Kelola Buku Kas Umum</w:t>
      </w:r>
    </w:p>
    <w:tbl>
      <w:tblPr>
        <w:tblStyle w:val="TableGrid"/>
        <w:tblW w:w="0" w:type="auto"/>
        <w:tblInd w:w="1555" w:type="dxa"/>
        <w:tblLook w:val="04A0" w:firstRow="1" w:lastRow="0" w:firstColumn="1" w:lastColumn="0" w:noHBand="0" w:noVBand="1"/>
      </w:tblPr>
      <w:tblGrid>
        <w:gridCol w:w="2126"/>
        <w:gridCol w:w="4246"/>
      </w:tblGrid>
      <w:tr w:rsidR="002E4194" w14:paraId="363DE687" w14:textId="77777777" w:rsidTr="003A06AA">
        <w:tc>
          <w:tcPr>
            <w:tcW w:w="2126" w:type="dxa"/>
          </w:tcPr>
          <w:p w14:paraId="152EDC5A" w14:textId="77777777" w:rsidR="002E4194" w:rsidRPr="003A06AA" w:rsidRDefault="00B47D1F" w:rsidP="003A06AA">
            <w:pPr>
              <w:ind w:left="0" w:firstLine="6"/>
              <w:rPr>
                <w:b/>
                <w:i/>
                <w:color w:val="000000"/>
                <w:szCs w:val="24"/>
              </w:rPr>
            </w:pPr>
            <w:r w:rsidRPr="003A06AA">
              <w:rPr>
                <w:b/>
                <w:i/>
                <w:color w:val="000000"/>
                <w:szCs w:val="24"/>
              </w:rPr>
              <w:t>Use Case</w:t>
            </w:r>
          </w:p>
        </w:tc>
        <w:tc>
          <w:tcPr>
            <w:tcW w:w="4246" w:type="dxa"/>
          </w:tcPr>
          <w:p w14:paraId="41C824F0" w14:textId="77777777" w:rsidR="002E4194" w:rsidRPr="003A06AA" w:rsidRDefault="00B47D1F" w:rsidP="003A06AA">
            <w:pPr>
              <w:ind w:left="0" w:hanging="8"/>
              <w:rPr>
                <w:szCs w:val="24"/>
              </w:rPr>
            </w:pPr>
            <w:r w:rsidRPr="003A06AA">
              <w:rPr>
                <w:i/>
                <w:color w:val="000000"/>
                <w:szCs w:val="24"/>
              </w:rPr>
              <w:t>Kelola Buku Kas Umum</w:t>
            </w:r>
          </w:p>
        </w:tc>
      </w:tr>
      <w:tr w:rsidR="002E4194" w14:paraId="1B0B70DF" w14:textId="77777777" w:rsidTr="003A06AA">
        <w:tc>
          <w:tcPr>
            <w:tcW w:w="2126" w:type="dxa"/>
          </w:tcPr>
          <w:p w14:paraId="7FC18CA0" w14:textId="77777777" w:rsidR="002E4194" w:rsidRPr="003A06AA" w:rsidRDefault="00B47D1F" w:rsidP="003A06AA">
            <w:pPr>
              <w:ind w:left="0" w:firstLine="6"/>
              <w:rPr>
                <w:b/>
                <w:i/>
                <w:color w:val="000000"/>
                <w:szCs w:val="24"/>
              </w:rPr>
            </w:pPr>
            <w:r w:rsidRPr="003A06AA">
              <w:rPr>
                <w:b/>
                <w:i/>
                <w:color w:val="000000"/>
                <w:szCs w:val="24"/>
              </w:rPr>
              <w:t>Aktor</w:t>
            </w:r>
          </w:p>
        </w:tc>
        <w:tc>
          <w:tcPr>
            <w:tcW w:w="4246" w:type="dxa"/>
          </w:tcPr>
          <w:p w14:paraId="3F3CD02F" w14:textId="77777777" w:rsidR="002E4194" w:rsidRPr="003A06AA" w:rsidRDefault="00B47D1F" w:rsidP="003A06AA">
            <w:pPr>
              <w:ind w:left="0" w:hanging="8"/>
              <w:rPr>
                <w:szCs w:val="24"/>
              </w:rPr>
            </w:pPr>
            <w:r w:rsidRPr="003A06AA">
              <w:rPr>
                <w:color w:val="000000"/>
                <w:szCs w:val="24"/>
              </w:rPr>
              <w:t>Admin, Pemilik</w:t>
            </w:r>
          </w:p>
        </w:tc>
      </w:tr>
      <w:tr w:rsidR="002E4194" w14:paraId="73826938" w14:textId="77777777" w:rsidTr="003A06AA">
        <w:tc>
          <w:tcPr>
            <w:tcW w:w="2126" w:type="dxa"/>
          </w:tcPr>
          <w:p w14:paraId="20F5CDAA" w14:textId="77777777" w:rsidR="002E4194" w:rsidRPr="003A06AA" w:rsidRDefault="00B47D1F" w:rsidP="003A06AA">
            <w:pPr>
              <w:ind w:left="0" w:firstLine="6"/>
              <w:rPr>
                <w:b/>
                <w:i/>
                <w:color w:val="000000"/>
                <w:szCs w:val="24"/>
              </w:rPr>
            </w:pPr>
            <w:r w:rsidRPr="003A06AA">
              <w:rPr>
                <w:b/>
                <w:i/>
                <w:color w:val="000000"/>
                <w:szCs w:val="24"/>
              </w:rPr>
              <w:t>Deskripsi</w:t>
            </w:r>
          </w:p>
        </w:tc>
        <w:tc>
          <w:tcPr>
            <w:tcW w:w="4246" w:type="dxa"/>
          </w:tcPr>
          <w:p w14:paraId="10DFC482" w14:textId="77777777" w:rsidR="002E4194" w:rsidRPr="003A06AA" w:rsidRDefault="00B47D1F" w:rsidP="003A06AA">
            <w:pPr>
              <w:ind w:left="0" w:hanging="8"/>
              <w:rPr>
                <w:szCs w:val="24"/>
              </w:rPr>
            </w:pPr>
            <w:r w:rsidRPr="003A06AA">
              <w:rPr>
                <w:color w:val="000000"/>
                <w:szCs w:val="24"/>
              </w:rPr>
              <w:t>Menu buku kas yang melacak aliran kas masuk (</w:t>
            </w:r>
            <w:r w:rsidRPr="003A06AA">
              <w:rPr>
                <w:i/>
                <w:color w:val="000000"/>
                <w:szCs w:val="24"/>
              </w:rPr>
              <w:t>penerimaan</w:t>
            </w:r>
            <w:r w:rsidRPr="003A06AA">
              <w:rPr>
                <w:color w:val="000000"/>
                <w:szCs w:val="24"/>
              </w:rPr>
              <w:t>) dan kas keluar (</w:t>
            </w:r>
            <w:r w:rsidRPr="003A06AA">
              <w:rPr>
                <w:i/>
                <w:color w:val="000000"/>
                <w:szCs w:val="24"/>
              </w:rPr>
              <w:t>pengeluaran</w:t>
            </w:r>
            <w:r w:rsidRPr="003A06AA">
              <w:rPr>
                <w:color w:val="000000"/>
                <w:szCs w:val="24"/>
              </w:rPr>
              <w:t>) untuk menjaga saldo (</w:t>
            </w:r>
            <w:r w:rsidRPr="003A06AA">
              <w:rPr>
                <w:i/>
                <w:color w:val="000000"/>
                <w:szCs w:val="24"/>
              </w:rPr>
              <w:t>balance</w:t>
            </w:r>
            <w:r w:rsidRPr="003A06AA">
              <w:rPr>
                <w:color w:val="000000"/>
                <w:szCs w:val="24"/>
              </w:rPr>
              <w:t>).</w:t>
            </w:r>
          </w:p>
        </w:tc>
      </w:tr>
      <w:tr w:rsidR="002E4194" w14:paraId="5E23EAB3" w14:textId="77777777" w:rsidTr="003A06AA">
        <w:tc>
          <w:tcPr>
            <w:tcW w:w="2126" w:type="dxa"/>
          </w:tcPr>
          <w:p w14:paraId="6D0B79CF" w14:textId="77777777" w:rsidR="002E4194" w:rsidRPr="003A06AA" w:rsidRDefault="00B47D1F" w:rsidP="003A06AA">
            <w:pPr>
              <w:ind w:left="0" w:firstLine="6"/>
              <w:rPr>
                <w:b/>
                <w:i/>
                <w:color w:val="000000"/>
                <w:szCs w:val="24"/>
              </w:rPr>
            </w:pPr>
            <w:r w:rsidRPr="003A06AA">
              <w:rPr>
                <w:b/>
                <w:i/>
                <w:color w:val="000000"/>
                <w:szCs w:val="24"/>
              </w:rPr>
              <w:t>Pre-condition</w:t>
            </w:r>
          </w:p>
        </w:tc>
        <w:tc>
          <w:tcPr>
            <w:tcW w:w="4246" w:type="dxa"/>
          </w:tcPr>
          <w:p w14:paraId="6C4CECC3" w14:textId="77777777" w:rsidR="002E4194" w:rsidRPr="003A06AA" w:rsidRDefault="00B47D1F" w:rsidP="003A06AA">
            <w:pPr>
              <w:ind w:left="0" w:hanging="8"/>
              <w:rPr>
                <w:szCs w:val="24"/>
              </w:rPr>
            </w:pPr>
            <w:r w:rsidRPr="003A06AA">
              <w:rPr>
                <w:color w:val="000000"/>
                <w:szCs w:val="24"/>
              </w:rPr>
              <w:t>Pengguna membuka menu rekapitulasi Buku Kas.</w:t>
            </w:r>
          </w:p>
        </w:tc>
      </w:tr>
      <w:tr w:rsidR="002E4194" w14:paraId="6785CAB9" w14:textId="77777777" w:rsidTr="003A06AA">
        <w:tc>
          <w:tcPr>
            <w:tcW w:w="2126" w:type="dxa"/>
          </w:tcPr>
          <w:p w14:paraId="22EFCA98" w14:textId="77777777" w:rsidR="002E4194" w:rsidRPr="003A06AA" w:rsidRDefault="00B47D1F" w:rsidP="003A06AA">
            <w:pPr>
              <w:ind w:left="0" w:firstLine="6"/>
              <w:rPr>
                <w:b/>
                <w:i/>
                <w:color w:val="000000"/>
                <w:szCs w:val="24"/>
              </w:rPr>
            </w:pPr>
            <w:r w:rsidRPr="003A06AA">
              <w:rPr>
                <w:b/>
                <w:i/>
                <w:color w:val="000000"/>
                <w:szCs w:val="24"/>
              </w:rPr>
              <w:t>Post-condition</w:t>
            </w:r>
          </w:p>
        </w:tc>
        <w:tc>
          <w:tcPr>
            <w:tcW w:w="4246" w:type="dxa"/>
          </w:tcPr>
          <w:p w14:paraId="643BDC78" w14:textId="77777777" w:rsidR="002E4194" w:rsidRPr="003A06AA" w:rsidRDefault="00B47D1F" w:rsidP="003A06AA">
            <w:pPr>
              <w:ind w:left="0" w:hanging="8"/>
              <w:rPr>
                <w:szCs w:val="24"/>
              </w:rPr>
            </w:pPr>
            <w:r w:rsidRPr="003A06AA">
              <w:rPr>
                <w:color w:val="000000"/>
                <w:szCs w:val="24"/>
              </w:rPr>
              <w:t xml:space="preserve">Entri kas masuk atau keluar </w:t>
            </w:r>
            <w:proofErr w:type="spellStart"/>
            <w:r w:rsidRPr="003A06AA">
              <w:rPr>
                <w:color w:val="000000"/>
                <w:szCs w:val="24"/>
              </w:rPr>
              <w:t>terdokumentasi</w:t>
            </w:r>
            <w:proofErr w:type="spellEnd"/>
            <w:r w:rsidRPr="003A06AA">
              <w:rPr>
                <w:color w:val="000000"/>
                <w:szCs w:val="24"/>
              </w:rPr>
              <w:t xml:space="preserve"> rapi di tabel Buku Kas.</w:t>
            </w:r>
          </w:p>
        </w:tc>
      </w:tr>
    </w:tbl>
    <w:p w14:paraId="4494AA78" w14:textId="32E56942" w:rsidR="002E4194" w:rsidRPr="00083C94" w:rsidRDefault="00083C94" w:rsidP="003A06AA">
      <w:pPr>
        <w:spacing w:beforeLines="100" w:before="240"/>
        <w:ind w:left="851"/>
        <w:rPr>
          <w:bCs/>
        </w:rPr>
      </w:pPr>
      <w:r>
        <w:rPr>
          <w:bCs/>
        </w:rPr>
        <w:t>h</w:t>
      </w:r>
      <w:r w:rsidRPr="00083C94">
        <w:rPr>
          <w:bCs/>
        </w:rPr>
        <w:t>. Lihat Laporan Bulanan</w:t>
      </w:r>
    </w:p>
    <w:p w14:paraId="165C93EA" w14:textId="77777777" w:rsidR="002E4194" w:rsidRDefault="00B47D1F" w:rsidP="00083C94">
      <w:pPr>
        <w:ind w:left="1560"/>
      </w:pPr>
      <w:r>
        <w:rPr>
          <w:color w:val="000000"/>
        </w:rPr>
        <w:t xml:space="preserve">Berikut adalah deskripsi </w:t>
      </w:r>
      <w:r>
        <w:rPr>
          <w:i/>
          <w:color w:val="000000"/>
        </w:rPr>
        <w:t>Use Case</w:t>
      </w:r>
      <w:r>
        <w:rPr>
          <w:color w:val="000000"/>
        </w:rPr>
        <w:t xml:space="preserve"> lihat laporan bulanan yang dapat dilihat pada Tabel 4.8 berikut.</w:t>
      </w:r>
    </w:p>
    <w:p w14:paraId="78A33512" w14:textId="77777777" w:rsidR="002E4194" w:rsidRDefault="00B47D1F">
      <w:pPr>
        <w:jc w:val="center"/>
      </w:pPr>
      <w:r>
        <w:rPr>
          <w:b/>
          <w:color w:val="000000"/>
        </w:rPr>
        <w:t xml:space="preserve">Tabel 4. 8 Deskripsi </w:t>
      </w:r>
      <w:r>
        <w:rPr>
          <w:b/>
          <w:i/>
          <w:color w:val="000000"/>
        </w:rPr>
        <w:t>Use Case</w:t>
      </w:r>
      <w:r>
        <w:rPr>
          <w:b/>
          <w:color w:val="000000"/>
        </w:rPr>
        <w:t xml:space="preserve"> </w:t>
      </w:r>
      <w:r>
        <w:rPr>
          <w:b/>
          <w:i/>
          <w:color w:val="000000"/>
        </w:rPr>
        <w:t>Lihat Laporan Bulanan</w:t>
      </w:r>
    </w:p>
    <w:tbl>
      <w:tblPr>
        <w:tblStyle w:val="TableGrid"/>
        <w:tblW w:w="0" w:type="auto"/>
        <w:tblInd w:w="1555" w:type="dxa"/>
        <w:tblLook w:val="04A0" w:firstRow="1" w:lastRow="0" w:firstColumn="1" w:lastColumn="0" w:noHBand="0" w:noVBand="1"/>
      </w:tblPr>
      <w:tblGrid>
        <w:gridCol w:w="2126"/>
        <w:gridCol w:w="4246"/>
      </w:tblGrid>
      <w:tr w:rsidR="002E4194" w14:paraId="78B7CEB7" w14:textId="77777777" w:rsidTr="003A06AA">
        <w:tc>
          <w:tcPr>
            <w:tcW w:w="2126" w:type="dxa"/>
          </w:tcPr>
          <w:p w14:paraId="2837F52B" w14:textId="77777777" w:rsidR="002E4194" w:rsidRPr="003A06AA" w:rsidRDefault="00B47D1F" w:rsidP="003A06AA">
            <w:pPr>
              <w:ind w:left="0" w:firstLine="6"/>
              <w:rPr>
                <w:b/>
                <w:i/>
                <w:color w:val="000000"/>
                <w:szCs w:val="24"/>
              </w:rPr>
            </w:pPr>
            <w:r w:rsidRPr="003A06AA">
              <w:rPr>
                <w:b/>
                <w:i/>
                <w:color w:val="000000"/>
                <w:szCs w:val="24"/>
              </w:rPr>
              <w:t>Use Case</w:t>
            </w:r>
          </w:p>
        </w:tc>
        <w:tc>
          <w:tcPr>
            <w:tcW w:w="4246" w:type="dxa"/>
          </w:tcPr>
          <w:p w14:paraId="05C52F64" w14:textId="77777777" w:rsidR="002E4194" w:rsidRPr="003A06AA" w:rsidRDefault="00B47D1F" w:rsidP="003A06AA">
            <w:pPr>
              <w:ind w:leftChars="-6" w:left="-14" w:firstLine="6"/>
              <w:rPr>
                <w:szCs w:val="24"/>
              </w:rPr>
            </w:pPr>
            <w:r w:rsidRPr="003A06AA">
              <w:rPr>
                <w:i/>
                <w:color w:val="000000"/>
                <w:szCs w:val="24"/>
              </w:rPr>
              <w:t>Lihat Laporan Bulanan</w:t>
            </w:r>
          </w:p>
        </w:tc>
      </w:tr>
      <w:tr w:rsidR="002E4194" w14:paraId="0627A9BD" w14:textId="77777777" w:rsidTr="003A06AA">
        <w:tc>
          <w:tcPr>
            <w:tcW w:w="2126" w:type="dxa"/>
          </w:tcPr>
          <w:p w14:paraId="3E8235F2" w14:textId="77777777" w:rsidR="002E4194" w:rsidRPr="003A06AA" w:rsidRDefault="00B47D1F" w:rsidP="003A06AA">
            <w:pPr>
              <w:ind w:left="0" w:firstLine="6"/>
              <w:rPr>
                <w:b/>
                <w:iCs/>
                <w:color w:val="000000"/>
                <w:szCs w:val="24"/>
              </w:rPr>
            </w:pPr>
            <w:r w:rsidRPr="003A06AA">
              <w:rPr>
                <w:b/>
                <w:iCs/>
                <w:color w:val="000000"/>
                <w:szCs w:val="24"/>
              </w:rPr>
              <w:t>Aktor</w:t>
            </w:r>
          </w:p>
        </w:tc>
        <w:tc>
          <w:tcPr>
            <w:tcW w:w="4246" w:type="dxa"/>
          </w:tcPr>
          <w:p w14:paraId="245C5B4F" w14:textId="4882CD51" w:rsidR="002E4194" w:rsidRPr="003A06AA" w:rsidRDefault="00B47D1F" w:rsidP="003A06AA">
            <w:pPr>
              <w:ind w:leftChars="-6" w:left="-14" w:firstLine="6"/>
              <w:rPr>
                <w:szCs w:val="24"/>
              </w:rPr>
            </w:pPr>
            <w:r w:rsidRPr="003A06AA">
              <w:rPr>
                <w:color w:val="000000"/>
                <w:szCs w:val="24"/>
              </w:rPr>
              <w:t xml:space="preserve">Admin, Pemilik, </w:t>
            </w:r>
            <w:proofErr w:type="spellStart"/>
            <w:r w:rsidR="00F95459" w:rsidRPr="00F95459">
              <w:rPr>
                <w:i/>
                <w:iCs/>
                <w:color w:val="000000"/>
                <w:szCs w:val="24"/>
              </w:rPr>
              <w:t>Capster</w:t>
            </w:r>
            <w:proofErr w:type="spellEnd"/>
          </w:p>
        </w:tc>
      </w:tr>
      <w:tr w:rsidR="002E4194" w14:paraId="19969E4B" w14:textId="77777777" w:rsidTr="003A06AA">
        <w:tc>
          <w:tcPr>
            <w:tcW w:w="2126" w:type="dxa"/>
          </w:tcPr>
          <w:p w14:paraId="3AA76870" w14:textId="77777777" w:rsidR="002E4194" w:rsidRPr="003A06AA" w:rsidRDefault="00B47D1F" w:rsidP="003A06AA">
            <w:pPr>
              <w:ind w:left="0" w:firstLine="6"/>
              <w:rPr>
                <w:b/>
                <w:iCs/>
                <w:color w:val="000000"/>
                <w:szCs w:val="24"/>
              </w:rPr>
            </w:pPr>
            <w:r w:rsidRPr="003A06AA">
              <w:rPr>
                <w:b/>
                <w:iCs/>
                <w:color w:val="000000"/>
                <w:szCs w:val="24"/>
              </w:rPr>
              <w:t>Deskripsi</w:t>
            </w:r>
          </w:p>
        </w:tc>
        <w:tc>
          <w:tcPr>
            <w:tcW w:w="4246" w:type="dxa"/>
          </w:tcPr>
          <w:p w14:paraId="435E740B" w14:textId="19F33554" w:rsidR="002E4194" w:rsidRPr="003A06AA" w:rsidRDefault="00B47D1F" w:rsidP="003A06AA">
            <w:pPr>
              <w:ind w:leftChars="-6" w:left="-14" w:firstLine="6"/>
              <w:rPr>
                <w:szCs w:val="24"/>
              </w:rPr>
            </w:pPr>
            <w:r w:rsidRPr="003A06AA">
              <w:rPr>
                <w:color w:val="000000"/>
                <w:szCs w:val="24"/>
              </w:rPr>
              <w:t xml:space="preserve">Menu kalkulasi otomatis yang mengolah data omzet, mengurangi operasional, dan menghitung porsi bagi hasil antara Pondok dan </w:t>
            </w:r>
            <w:proofErr w:type="spellStart"/>
            <w:r w:rsidR="00F95459" w:rsidRPr="00F95459">
              <w:rPr>
                <w:i/>
                <w:iCs/>
                <w:color w:val="000000"/>
                <w:szCs w:val="24"/>
              </w:rPr>
              <w:t>Capster</w:t>
            </w:r>
            <w:proofErr w:type="spellEnd"/>
            <w:r w:rsidRPr="003A06AA">
              <w:rPr>
                <w:color w:val="000000"/>
                <w:szCs w:val="24"/>
              </w:rPr>
              <w:t>.</w:t>
            </w:r>
          </w:p>
        </w:tc>
      </w:tr>
      <w:tr w:rsidR="002E4194" w14:paraId="23706FC7" w14:textId="77777777" w:rsidTr="003A06AA">
        <w:tc>
          <w:tcPr>
            <w:tcW w:w="2126" w:type="dxa"/>
          </w:tcPr>
          <w:p w14:paraId="424363FC" w14:textId="77777777" w:rsidR="002E4194" w:rsidRPr="003A06AA" w:rsidRDefault="00B47D1F" w:rsidP="003A06AA">
            <w:pPr>
              <w:ind w:left="0" w:firstLine="6"/>
              <w:rPr>
                <w:b/>
                <w:i/>
                <w:color w:val="000000"/>
                <w:szCs w:val="24"/>
              </w:rPr>
            </w:pPr>
            <w:r w:rsidRPr="003A06AA">
              <w:rPr>
                <w:b/>
                <w:i/>
                <w:color w:val="000000"/>
                <w:szCs w:val="24"/>
              </w:rPr>
              <w:t>Pre-condition</w:t>
            </w:r>
          </w:p>
        </w:tc>
        <w:tc>
          <w:tcPr>
            <w:tcW w:w="4246" w:type="dxa"/>
          </w:tcPr>
          <w:p w14:paraId="2E5F91FD" w14:textId="77777777" w:rsidR="002E4194" w:rsidRPr="003A06AA" w:rsidRDefault="00B47D1F" w:rsidP="003A06AA">
            <w:pPr>
              <w:ind w:leftChars="-6" w:left="-14" w:firstLine="6"/>
              <w:rPr>
                <w:szCs w:val="24"/>
              </w:rPr>
            </w:pPr>
            <w:r w:rsidRPr="003A06AA">
              <w:rPr>
                <w:color w:val="000000"/>
                <w:szCs w:val="24"/>
              </w:rPr>
              <w:t xml:space="preserve">Pengguna memilih parameter </w:t>
            </w:r>
            <w:r w:rsidRPr="003A06AA">
              <w:rPr>
                <w:i/>
                <w:color w:val="000000"/>
                <w:szCs w:val="24"/>
              </w:rPr>
              <w:t>filter</w:t>
            </w:r>
            <w:r w:rsidRPr="003A06AA">
              <w:rPr>
                <w:color w:val="000000"/>
                <w:szCs w:val="24"/>
              </w:rPr>
              <w:t xml:space="preserve"> bulan/tahun tertentu.</w:t>
            </w:r>
          </w:p>
        </w:tc>
      </w:tr>
      <w:tr w:rsidR="002E4194" w14:paraId="22D55CB7" w14:textId="77777777" w:rsidTr="003A06AA">
        <w:tc>
          <w:tcPr>
            <w:tcW w:w="2126" w:type="dxa"/>
          </w:tcPr>
          <w:p w14:paraId="2B7CE91B" w14:textId="77777777" w:rsidR="002E4194" w:rsidRPr="003A06AA" w:rsidRDefault="00B47D1F" w:rsidP="003A06AA">
            <w:pPr>
              <w:ind w:left="0" w:firstLine="6"/>
              <w:rPr>
                <w:b/>
                <w:i/>
                <w:color w:val="000000"/>
                <w:szCs w:val="24"/>
              </w:rPr>
            </w:pPr>
            <w:r w:rsidRPr="003A06AA">
              <w:rPr>
                <w:b/>
                <w:i/>
                <w:color w:val="000000"/>
                <w:szCs w:val="24"/>
              </w:rPr>
              <w:t>Post-condition</w:t>
            </w:r>
          </w:p>
        </w:tc>
        <w:tc>
          <w:tcPr>
            <w:tcW w:w="4246" w:type="dxa"/>
          </w:tcPr>
          <w:p w14:paraId="7207730B" w14:textId="2F8CEA15" w:rsidR="002E4194" w:rsidRPr="003A06AA" w:rsidRDefault="00B47D1F" w:rsidP="003A06AA">
            <w:pPr>
              <w:ind w:leftChars="-6" w:left="-14" w:firstLine="6"/>
              <w:rPr>
                <w:szCs w:val="24"/>
              </w:rPr>
            </w:pPr>
            <w:r w:rsidRPr="003A06AA">
              <w:rPr>
                <w:color w:val="000000"/>
                <w:szCs w:val="24"/>
              </w:rPr>
              <w:t xml:space="preserve">Tampilan ringkasan laporan disajikan lengkap dengan perhitungan komisi </w:t>
            </w:r>
            <w:proofErr w:type="spellStart"/>
            <w:r w:rsidR="00F95459" w:rsidRPr="00F95459">
              <w:rPr>
                <w:i/>
                <w:iCs/>
                <w:color w:val="000000"/>
                <w:szCs w:val="24"/>
              </w:rPr>
              <w:t>capster</w:t>
            </w:r>
            <w:proofErr w:type="spellEnd"/>
            <w:r w:rsidRPr="003A06AA">
              <w:rPr>
                <w:color w:val="000000"/>
                <w:szCs w:val="24"/>
              </w:rPr>
              <w:t xml:space="preserve"> (50%).</w:t>
            </w:r>
          </w:p>
        </w:tc>
      </w:tr>
    </w:tbl>
    <w:p w14:paraId="6E52ABB9" w14:textId="77777777" w:rsidR="002E4194" w:rsidRDefault="002E4194">
      <w:pPr>
        <w:spacing w:after="240"/>
      </w:pPr>
    </w:p>
    <w:p w14:paraId="7492D0D7" w14:textId="187ECC08" w:rsidR="002E4194" w:rsidRPr="00083C94" w:rsidRDefault="00B47D1F">
      <w:pPr>
        <w:pStyle w:val="Heading3"/>
        <w:jc w:val="left"/>
        <w:rPr>
          <w:i/>
          <w:iCs/>
        </w:rPr>
      </w:pPr>
      <w:proofErr w:type="gramStart"/>
      <w:r>
        <w:lastRenderedPageBreak/>
        <w:t xml:space="preserve">4.2.3 </w:t>
      </w:r>
      <w:r w:rsidR="00083C94">
        <w:t xml:space="preserve"> </w:t>
      </w:r>
      <w:r w:rsidRPr="00083C94">
        <w:rPr>
          <w:i/>
          <w:iCs/>
        </w:rPr>
        <w:t>Activity</w:t>
      </w:r>
      <w:proofErr w:type="gramEnd"/>
      <w:r w:rsidRPr="00083C94">
        <w:rPr>
          <w:i/>
          <w:iCs/>
        </w:rPr>
        <w:t xml:space="preserve"> Diagram</w:t>
      </w:r>
    </w:p>
    <w:p w14:paraId="51F6EDA8" w14:textId="77777777" w:rsidR="00B33DA9" w:rsidRDefault="00B47D1F" w:rsidP="00B33DA9">
      <w:pPr>
        <w:pStyle w:val="NoSpacing"/>
      </w:pPr>
      <w:r>
        <w:rPr>
          <w:i/>
        </w:rPr>
        <w:t>Activity diagram</w:t>
      </w:r>
      <w:r>
        <w:t xml:space="preserve"> digunakan untuk menggambarkan alur kerja atau aktivitas dalam sistem yang telah terbentuk dalam deskripsi </w:t>
      </w:r>
      <w:r>
        <w:rPr>
          <w:i/>
        </w:rPr>
        <w:t>Use Case</w:t>
      </w:r>
      <w:r>
        <w:t>. Diagram ini menunjukan langkah-langkah yang diambil dari satu aktivitas ke aktivitas lain.</w:t>
      </w:r>
    </w:p>
    <w:p w14:paraId="487AF52D" w14:textId="011306C2" w:rsidR="002E4194" w:rsidRPr="00B33DA9" w:rsidRDefault="00B47D1F" w:rsidP="00B33DA9">
      <w:pPr>
        <w:ind w:left="851"/>
        <w:rPr>
          <w:bCs/>
        </w:rPr>
      </w:pPr>
      <w:r w:rsidRPr="00B33DA9">
        <w:rPr>
          <w:bCs/>
        </w:rPr>
        <w:t xml:space="preserve">a. </w:t>
      </w:r>
      <w:r w:rsidRPr="00B33DA9">
        <w:rPr>
          <w:bCs/>
          <w:i/>
          <w:iCs/>
        </w:rPr>
        <w:t>Login</w:t>
      </w:r>
    </w:p>
    <w:p w14:paraId="301C8CD3" w14:textId="77777777" w:rsidR="002E4194" w:rsidRDefault="00B47D1F" w:rsidP="00B33DA9">
      <w:pPr>
        <w:ind w:left="1560"/>
      </w:pPr>
      <w:r>
        <w:rPr>
          <w:color w:val="000000"/>
        </w:rPr>
        <w:t xml:space="preserve">Berikut adalah </w:t>
      </w:r>
      <w:r>
        <w:rPr>
          <w:i/>
          <w:color w:val="000000"/>
        </w:rPr>
        <w:t>activity diagram login</w:t>
      </w:r>
      <w:r>
        <w:rPr>
          <w:color w:val="000000"/>
        </w:rPr>
        <w:t xml:space="preserve"> yang dapat dilihat pada Gambar 4.2 berikut.</w:t>
      </w:r>
    </w:p>
    <w:p w14:paraId="52534D73" w14:textId="77777777" w:rsidR="002E4194" w:rsidRDefault="00B47D1F" w:rsidP="001B47D6">
      <w:pPr>
        <w:spacing w:after="120"/>
        <w:ind w:firstLine="0"/>
        <w:jc w:val="right"/>
      </w:pPr>
      <w:r>
        <w:rPr>
          <w:noProof/>
        </w:rPr>
        <w:drawing>
          <wp:inline distT="0" distB="0" distL="0" distR="0" wp14:anchorId="28EA00D3" wp14:editId="1E0CCCD2">
            <wp:extent cx="4023360" cy="5032979"/>
            <wp:effectExtent l="0" t="0" r="0" b="0"/>
            <wp:docPr id="2083212816" name="Picture 208321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6" name="Picture 2083212816"/>
                    <pic:cNvPicPr/>
                  </pic:nvPicPr>
                  <pic:blipFill>
                    <a:blip r:embed="rId56"/>
                    <a:stretch>
                      <a:fillRect/>
                    </a:stretch>
                  </pic:blipFill>
                  <pic:spPr>
                    <a:xfrm>
                      <a:off x="0" y="0"/>
                      <a:ext cx="4032477" cy="5044384"/>
                    </a:xfrm>
                    <a:prstGeom prst="rect">
                      <a:avLst/>
                    </a:prstGeom>
                  </pic:spPr>
                </pic:pic>
              </a:graphicData>
            </a:graphic>
          </wp:inline>
        </w:drawing>
      </w:r>
    </w:p>
    <w:p w14:paraId="60CF039A" w14:textId="77777777" w:rsidR="002E4194" w:rsidRDefault="00B47D1F">
      <w:pPr>
        <w:jc w:val="center"/>
      </w:pPr>
      <w:r>
        <w:rPr>
          <w:b/>
          <w:color w:val="000000"/>
        </w:rPr>
        <w:t xml:space="preserve">Gambar 4. 2 </w:t>
      </w:r>
      <w:r>
        <w:rPr>
          <w:b/>
          <w:i/>
          <w:color w:val="000000"/>
        </w:rPr>
        <w:t>Activity Diagram Login</w:t>
      </w:r>
    </w:p>
    <w:p w14:paraId="2707A442" w14:textId="77777777" w:rsidR="00B33DA9" w:rsidRDefault="00B33DA9" w:rsidP="00B33DA9">
      <w:pPr>
        <w:ind w:left="851"/>
        <w:rPr>
          <w:bCs/>
        </w:rPr>
      </w:pPr>
    </w:p>
    <w:p w14:paraId="768DDC3C" w14:textId="77777777" w:rsidR="00B33DA9" w:rsidRDefault="00B33DA9" w:rsidP="00B33DA9">
      <w:pPr>
        <w:ind w:left="851"/>
        <w:rPr>
          <w:bCs/>
        </w:rPr>
      </w:pPr>
    </w:p>
    <w:p w14:paraId="00CA0816" w14:textId="421797F5" w:rsidR="002E4194" w:rsidRPr="00B33DA9" w:rsidRDefault="00B47D1F" w:rsidP="00B33DA9">
      <w:pPr>
        <w:ind w:left="851"/>
        <w:rPr>
          <w:bCs/>
        </w:rPr>
      </w:pPr>
      <w:proofErr w:type="spellStart"/>
      <w:r w:rsidRPr="00B33DA9">
        <w:rPr>
          <w:bCs/>
        </w:rPr>
        <w:lastRenderedPageBreak/>
        <w:t>b.</w:t>
      </w:r>
      <w:proofErr w:type="spellEnd"/>
      <w:r w:rsidRPr="00B33DA9">
        <w:rPr>
          <w:bCs/>
        </w:rPr>
        <w:t xml:space="preserve"> Kelola Akun Pengguna</w:t>
      </w:r>
    </w:p>
    <w:p w14:paraId="61A4DF00" w14:textId="77777777" w:rsidR="002E4194" w:rsidRDefault="00B47D1F" w:rsidP="00B33DA9">
      <w:pPr>
        <w:ind w:left="1560"/>
      </w:pPr>
      <w:r>
        <w:rPr>
          <w:color w:val="000000"/>
        </w:rPr>
        <w:t xml:space="preserve">Berikut adalah </w:t>
      </w:r>
      <w:r>
        <w:rPr>
          <w:i/>
          <w:color w:val="000000"/>
        </w:rPr>
        <w:t>activity diagram</w:t>
      </w:r>
      <w:r>
        <w:rPr>
          <w:color w:val="000000"/>
        </w:rPr>
        <w:t xml:space="preserve"> kelola pengguna yang dapat dilihat pada Gambar 4.3 berikut.</w:t>
      </w:r>
    </w:p>
    <w:p w14:paraId="0D0BE6E2" w14:textId="77777777" w:rsidR="002E4194" w:rsidRDefault="00B47D1F" w:rsidP="00E0434E">
      <w:pPr>
        <w:spacing w:after="120"/>
        <w:ind w:firstLine="0"/>
        <w:jc w:val="right"/>
      </w:pPr>
      <w:r>
        <w:rPr>
          <w:noProof/>
        </w:rPr>
        <w:drawing>
          <wp:inline distT="0" distB="0" distL="0" distR="0" wp14:anchorId="70F4A371" wp14:editId="7B17264F">
            <wp:extent cx="4040662" cy="5009690"/>
            <wp:effectExtent l="0" t="0" r="0" b="635"/>
            <wp:docPr id="2083212817" name="Picture 208321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7" name="Picture 2083212817"/>
                    <pic:cNvPicPr/>
                  </pic:nvPicPr>
                  <pic:blipFill>
                    <a:blip r:embed="rId57"/>
                    <a:stretch>
                      <a:fillRect/>
                    </a:stretch>
                  </pic:blipFill>
                  <pic:spPr>
                    <a:xfrm>
                      <a:off x="0" y="0"/>
                      <a:ext cx="4045157" cy="5015263"/>
                    </a:xfrm>
                    <a:prstGeom prst="rect">
                      <a:avLst/>
                    </a:prstGeom>
                  </pic:spPr>
                </pic:pic>
              </a:graphicData>
            </a:graphic>
          </wp:inline>
        </w:drawing>
      </w:r>
    </w:p>
    <w:p w14:paraId="1CA52FEA" w14:textId="77777777" w:rsidR="002E4194" w:rsidRDefault="00B47D1F">
      <w:pPr>
        <w:jc w:val="center"/>
      </w:pPr>
      <w:r>
        <w:rPr>
          <w:b/>
          <w:color w:val="000000"/>
        </w:rPr>
        <w:t xml:space="preserve">Gambar 4. 3 </w:t>
      </w:r>
      <w:r>
        <w:rPr>
          <w:b/>
          <w:i/>
          <w:color w:val="000000"/>
        </w:rPr>
        <w:t>Activity Diagram</w:t>
      </w:r>
      <w:r>
        <w:rPr>
          <w:b/>
          <w:color w:val="000000"/>
        </w:rPr>
        <w:t xml:space="preserve"> Kelola Akun Pengguna</w:t>
      </w:r>
    </w:p>
    <w:p w14:paraId="4076A98A" w14:textId="77777777" w:rsidR="00B33DA9" w:rsidRDefault="00B33DA9" w:rsidP="00B33DA9">
      <w:pPr>
        <w:ind w:left="851"/>
        <w:rPr>
          <w:bCs/>
        </w:rPr>
      </w:pPr>
    </w:p>
    <w:p w14:paraId="3F0F217E" w14:textId="77777777" w:rsidR="00B33DA9" w:rsidRDefault="00B33DA9" w:rsidP="00B33DA9">
      <w:pPr>
        <w:ind w:left="851"/>
        <w:rPr>
          <w:bCs/>
        </w:rPr>
      </w:pPr>
    </w:p>
    <w:p w14:paraId="77693F30" w14:textId="77777777" w:rsidR="00B33DA9" w:rsidRDefault="00B33DA9" w:rsidP="00B33DA9">
      <w:pPr>
        <w:ind w:left="851"/>
        <w:rPr>
          <w:bCs/>
        </w:rPr>
      </w:pPr>
    </w:p>
    <w:p w14:paraId="67036808" w14:textId="77777777" w:rsidR="00B33DA9" w:rsidRDefault="00B33DA9" w:rsidP="00B33DA9">
      <w:pPr>
        <w:ind w:left="851"/>
        <w:rPr>
          <w:bCs/>
        </w:rPr>
      </w:pPr>
    </w:p>
    <w:p w14:paraId="030D4EBA" w14:textId="77777777" w:rsidR="00B33DA9" w:rsidRDefault="00B33DA9" w:rsidP="00B33DA9">
      <w:pPr>
        <w:ind w:left="851"/>
        <w:rPr>
          <w:bCs/>
        </w:rPr>
      </w:pPr>
    </w:p>
    <w:p w14:paraId="6710F544" w14:textId="77777777" w:rsidR="00B33DA9" w:rsidRDefault="00B33DA9" w:rsidP="00B33DA9">
      <w:pPr>
        <w:ind w:left="851"/>
        <w:rPr>
          <w:bCs/>
        </w:rPr>
      </w:pPr>
    </w:p>
    <w:p w14:paraId="1E66748B" w14:textId="77777777" w:rsidR="00B33DA9" w:rsidRDefault="00B33DA9" w:rsidP="00B33DA9">
      <w:pPr>
        <w:ind w:left="851"/>
        <w:rPr>
          <w:bCs/>
        </w:rPr>
      </w:pPr>
    </w:p>
    <w:p w14:paraId="082BE640" w14:textId="41540B1D" w:rsidR="002E4194" w:rsidRPr="00B33DA9" w:rsidRDefault="00B47D1F" w:rsidP="00B33DA9">
      <w:pPr>
        <w:ind w:left="851"/>
        <w:rPr>
          <w:bCs/>
        </w:rPr>
      </w:pPr>
      <w:proofErr w:type="spellStart"/>
      <w:r w:rsidRPr="00B33DA9">
        <w:rPr>
          <w:bCs/>
        </w:rPr>
        <w:lastRenderedPageBreak/>
        <w:t>c.</w:t>
      </w:r>
      <w:proofErr w:type="spellEnd"/>
      <w:r w:rsidRPr="00B33DA9">
        <w:rPr>
          <w:bCs/>
        </w:rPr>
        <w:t xml:space="preserve"> Kelola Data </w:t>
      </w:r>
      <w:proofErr w:type="spellStart"/>
      <w:r w:rsidR="00F95459" w:rsidRPr="00F95459">
        <w:rPr>
          <w:bCs/>
          <w:i/>
          <w:iCs/>
        </w:rPr>
        <w:t>Capster</w:t>
      </w:r>
      <w:proofErr w:type="spellEnd"/>
    </w:p>
    <w:p w14:paraId="172CC83F" w14:textId="0B746F72" w:rsidR="002E4194" w:rsidRDefault="00B47D1F" w:rsidP="00B33DA9">
      <w:pPr>
        <w:ind w:left="1560"/>
      </w:pPr>
      <w:r>
        <w:rPr>
          <w:color w:val="000000"/>
        </w:rPr>
        <w:t xml:space="preserve">Berikut adalah </w:t>
      </w:r>
      <w:r>
        <w:rPr>
          <w:i/>
          <w:color w:val="000000"/>
        </w:rPr>
        <w:t>activity diagram</w:t>
      </w:r>
      <w:r>
        <w:rPr>
          <w:color w:val="000000"/>
        </w:rPr>
        <w:t xml:space="preserve"> kelola data </w:t>
      </w:r>
      <w:proofErr w:type="spellStart"/>
      <w:r w:rsidR="00F95459" w:rsidRPr="00F95459">
        <w:rPr>
          <w:i/>
          <w:iCs/>
          <w:color w:val="000000"/>
        </w:rPr>
        <w:t>capster</w:t>
      </w:r>
      <w:proofErr w:type="spellEnd"/>
      <w:r>
        <w:rPr>
          <w:color w:val="000000"/>
        </w:rPr>
        <w:t xml:space="preserve"> yang dapat dilihat pada Gambar 4.4 berikut.</w:t>
      </w:r>
    </w:p>
    <w:p w14:paraId="2C0AC5B2" w14:textId="77777777" w:rsidR="002E4194" w:rsidRDefault="00B47D1F" w:rsidP="000340E3">
      <w:pPr>
        <w:spacing w:after="120"/>
        <w:ind w:firstLine="0"/>
        <w:jc w:val="right"/>
      </w:pPr>
      <w:r>
        <w:rPr>
          <w:noProof/>
        </w:rPr>
        <w:drawing>
          <wp:inline distT="0" distB="0" distL="0" distR="0" wp14:anchorId="4CFE5E43" wp14:editId="7D8A7CEC">
            <wp:extent cx="4064131" cy="5512733"/>
            <wp:effectExtent l="0" t="0" r="0" b="0"/>
            <wp:docPr id="2083212818" name="Picture 208321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8" name="Picture 2083212818"/>
                    <pic:cNvPicPr/>
                  </pic:nvPicPr>
                  <pic:blipFill>
                    <a:blip r:embed="rId58"/>
                    <a:stretch>
                      <a:fillRect/>
                    </a:stretch>
                  </pic:blipFill>
                  <pic:spPr>
                    <a:xfrm>
                      <a:off x="0" y="0"/>
                      <a:ext cx="4077812" cy="5531290"/>
                    </a:xfrm>
                    <a:prstGeom prst="rect">
                      <a:avLst/>
                    </a:prstGeom>
                  </pic:spPr>
                </pic:pic>
              </a:graphicData>
            </a:graphic>
          </wp:inline>
        </w:drawing>
      </w:r>
    </w:p>
    <w:p w14:paraId="344F08F8" w14:textId="25C40EDD" w:rsidR="002E4194" w:rsidRDefault="00B47D1F">
      <w:pPr>
        <w:jc w:val="center"/>
      </w:pPr>
      <w:r>
        <w:rPr>
          <w:b/>
          <w:color w:val="000000"/>
        </w:rPr>
        <w:t xml:space="preserve">Gambar 4. 4 </w:t>
      </w:r>
      <w:r>
        <w:rPr>
          <w:b/>
          <w:i/>
          <w:color w:val="000000"/>
        </w:rPr>
        <w:t>Activity Diagram</w:t>
      </w:r>
      <w:r>
        <w:rPr>
          <w:b/>
          <w:color w:val="000000"/>
        </w:rPr>
        <w:t xml:space="preserve"> Kelola Data </w:t>
      </w:r>
      <w:proofErr w:type="spellStart"/>
      <w:r w:rsidR="00F95459" w:rsidRPr="00F95459">
        <w:rPr>
          <w:b/>
          <w:i/>
          <w:iCs/>
          <w:color w:val="000000"/>
        </w:rPr>
        <w:t>Capster</w:t>
      </w:r>
      <w:proofErr w:type="spellEnd"/>
    </w:p>
    <w:p w14:paraId="52D1A4C1" w14:textId="77777777" w:rsidR="00B33DA9" w:rsidRDefault="00B33DA9" w:rsidP="00B33DA9">
      <w:pPr>
        <w:ind w:left="851"/>
        <w:rPr>
          <w:bCs/>
        </w:rPr>
      </w:pPr>
    </w:p>
    <w:p w14:paraId="57D919D3" w14:textId="77777777" w:rsidR="00B33DA9" w:rsidRDefault="00B33DA9" w:rsidP="00B33DA9">
      <w:pPr>
        <w:ind w:left="851"/>
        <w:rPr>
          <w:bCs/>
        </w:rPr>
      </w:pPr>
    </w:p>
    <w:p w14:paraId="7EDB0B98" w14:textId="77777777" w:rsidR="00B33DA9" w:rsidRDefault="00B33DA9" w:rsidP="00B33DA9">
      <w:pPr>
        <w:ind w:left="851"/>
        <w:rPr>
          <w:bCs/>
        </w:rPr>
      </w:pPr>
    </w:p>
    <w:p w14:paraId="4B0C02A3" w14:textId="77777777" w:rsidR="00B33DA9" w:rsidRDefault="00B33DA9" w:rsidP="00B33DA9">
      <w:pPr>
        <w:ind w:left="851"/>
        <w:rPr>
          <w:bCs/>
        </w:rPr>
      </w:pPr>
    </w:p>
    <w:p w14:paraId="4AE846C8" w14:textId="77777777" w:rsidR="00B33DA9" w:rsidRDefault="00B33DA9" w:rsidP="00B33DA9">
      <w:pPr>
        <w:ind w:left="851"/>
        <w:rPr>
          <w:bCs/>
        </w:rPr>
      </w:pPr>
    </w:p>
    <w:p w14:paraId="5717DAA0" w14:textId="7AE424AC" w:rsidR="002E4194" w:rsidRPr="00B33DA9" w:rsidRDefault="00B47D1F" w:rsidP="00B33DA9">
      <w:pPr>
        <w:ind w:left="851"/>
        <w:rPr>
          <w:bCs/>
        </w:rPr>
      </w:pPr>
      <w:proofErr w:type="spellStart"/>
      <w:r w:rsidRPr="00B33DA9">
        <w:rPr>
          <w:bCs/>
        </w:rPr>
        <w:lastRenderedPageBreak/>
        <w:t>d.</w:t>
      </w:r>
      <w:proofErr w:type="spellEnd"/>
      <w:r w:rsidRPr="00B33DA9">
        <w:rPr>
          <w:bCs/>
        </w:rPr>
        <w:t xml:space="preserve"> Kelola Data Layanan</w:t>
      </w:r>
    </w:p>
    <w:p w14:paraId="492AFF5F" w14:textId="77777777" w:rsidR="002E4194" w:rsidRDefault="00B47D1F" w:rsidP="00B33DA9">
      <w:pPr>
        <w:ind w:left="1560"/>
      </w:pPr>
      <w:r>
        <w:rPr>
          <w:color w:val="000000"/>
        </w:rPr>
        <w:t xml:space="preserve">Berikut adalah </w:t>
      </w:r>
      <w:r>
        <w:rPr>
          <w:i/>
          <w:color w:val="000000"/>
        </w:rPr>
        <w:t>activity diagram</w:t>
      </w:r>
      <w:r>
        <w:rPr>
          <w:color w:val="000000"/>
        </w:rPr>
        <w:t xml:space="preserve"> kelola layanan yang dapat dilihat pada Gambar 4.5 berikut.</w:t>
      </w:r>
    </w:p>
    <w:p w14:paraId="1193B1C9" w14:textId="77777777" w:rsidR="002E4194" w:rsidRDefault="00B47D1F" w:rsidP="00532BD0">
      <w:pPr>
        <w:spacing w:after="120"/>
        <w:ind w:left="1560" w:firstLine="0"/>
        <w:jc w:val="right"/>
      </w:pPr>
      <w:r>
        <w:rPr>
          <w:noProof/>
        </w:rPr>
        <w:drawing>
          <wp:inline distT="0" distB="0" distL="0" distR="0" wp14:anchorId="3B8DBF09" wp14:editId="6F38BBD1">
            <wp:extent cx="4036023" cy="5510982"/>
            <wp:effectExtent l="0" t="0" r="3175" b="0"/>
            <wp:docPr id="2083212819" name="Picture 208321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9" name="Picture 2083212819"/>
                    <pic:cNvPicPr/>
                  </pic:nvPicPr>
                  <pic:blipFill>
                    <a:blip r:embed="rId59"/>
                    <a:stretch>
                      <a:fillRect/>
                    </a:stretch>
                  </pic:blipFill>
                  <pic:spPr>
                    <a:xfrm>
                      <a:off x="0" y="0"/>
                      <a:ext cx="4041708" cy="5518744"/>
                    </a:xfrm>
                    <a:prstGeom prst="rect">
                      <a:avLst/>
                    </a:prstGeom>
                  </pic:spPr>
                </pic:pic>
              </a:graphicData>
            </a:graphic>
          </wp:inline>
        </w:drawing>
      </w:r>
    </w:p>
    <w:p w14:paraId="6A18306D" w14:textId="77777777" w:rsidR="002E4194" w:rsidRDefault="00B47D1F">
      <w:pPr>
        <w:jc w:val="center"/>
      </w:pPr>
      <w:r>
        <w:rPr>
          <w:b/>
          <w:color w:val="000000"/>
        </w:rPr>
        <w:t xml:space="preserve">Gambar 4. 5 </w:t>
      </w:r>
      <w:r>
        <w:rPr>
          <w:b/>
          <w:i/>
          <w:color w:val="000000"/>
        </w:rPr>
        <w:t>Activity Diagram</w:t>
      </w:r>
      <w:r>
        <w:rPr>
          <w:b/>
          <w:color w:val="000000"/>
        </w:rPr>
        <w:t xml:space="preserve"> Kelola Data Layanan</w:t>
      </w:r>
    </w:p>
    <w:p w14:paraId="74A45976" w14:textId="77777777" w:rsidR="00B33DA9" w:rsidRDefault="00B33DA9" w:rsidP="00B33DA9">
      <w:pPr>
        <w:ind w:left="851"/>
        <w:rPr>
          <w:bCs/>
        </w:rPr>
      </w:pPr>
    </w:p>
    <w:p w14:paraId="555E1351" w14:textId="77777777" w:rsidR="00B33DA9" w:rsidRDefault="00B33DA9" w:rsidP="00B33DA9">
      <w:pPr>
        <w:ind w:left="851"/>
        <w:rPr>
          <w:bCs/>
        </w:rPr>
      </w:pPr>
    </w:p>
    <w:p w14:paraId="518B6BA4" w14:textId="77777777" w:rsidR="00B33DA9" w:rsidRDefault="00B33DA9" w:rsidP="00B33DA9">
      <w:pPr>
        <w:ind w:left="851"/>
        <w:rPr>
          <w:bCs/>
        </w:rPr>
      </w:pPr>
    </w:p>
    <w:p w14:paraId="4FC3D1C2" w14:textId="77777777" w:rsidR="00B33DA9" w:rsidRDefault="00B33DA9" w:rsidP="00B33DA9">
      <w:pPr>
        <w:ind w:left="851"/>
        <w:rPr>
          <w:bCs/>
        </w:rPr>
      </w:pPr>
    </w:p>
    <w:p w14:paraId="57782AEE" w14:textId="77777777" w:rsidR="009B6D8A" w:rsidRDefault="009B6D8A" w:rsidP="00B33DA9">
      <w:pPr>
        <w:ind w:left="851"/>
        <w:rPr>
          <w:bCs/>
        </w:rPr>
      </w:pPr>
    </w:p>
    <w:p w14:paraId="3D06BF95" w14:textId="5F0E0BC7" w:rsidR="002E4194" w:rsidRPr="00B33DA9" w:rsidRDefault="00B47D1F" w:rsidP="00B33DA9">
      <w:pPr>
        <w:ind w:left="851"/>
        <w:rPr>
          <w:bCs/>
        </w:rPr>
      </w:pPr>
      <w:r w:rsidRPr="00B33DA9">
        <w:rPr>
          <w:bCs/>
        </w:rPr>
        <w:lastRenderedPageBreak/>
        <w:t>e. Input Pendapatan Harian</w:t>
      </w:r>
    </w:p>
    <w:p w14:paraId="46F085E1" w14:textId="77777777" w:rsidR="002E4194" w:rsidRDefault="00B47D1F" w:rsidP="00B33DA9">
      <w:pPr>
        <w:ind w:left="1560"/>
      </w:pPr>
      <w:r>
        <w:rPr>
          <w:color w:val="000000"/>
        </w:rPr>
        <w:t xml:space="preserve">Berikut adalah </w:t>
      </w:r>
      <w:r>
        <w:rPr>
          <w:i/>
          <w:color w:val="000000"/>
        </w:rPr>
        <w:t>activity diagram</w:t>
      </w:r>
      <w:r>
        <w:rPr>
          <w:color w:val="000000"/>
        </w:rPr>
        <w:t xml:space="preserve"> mencatat pendapatan harian yang dapat dilihat pada Gambar 4.6 berikut.</w:t>
      </w:r>
    </w:p>
    <w:p w14:paraId="144CDEE9" w14:textId="77777777" w:rsidR="002E4194" w:rsidRDefault="00B47D1F" w:rsidP="00567DFC">
      <w:pPr>
        <w:spacing w:after="120"/>
        <w:ind w:firstLine="0"/>
        <w:jc w:val="right"/>
      </w:pPr>
      <w:r>
        <w:rPr>
          <w:noProof/>
        </w:rPr>
        <w:drawing>
          <wp:inline distT="0" distB="0" distL="0" distR="0" wp14:anchorId="73B7C63D" wp14:editId="1CAB14EC">
            <wp:extent cx="4098111" cy="5971735"/>
            <wp:effectExtent l="0" t="0" r="0" b="0"/>
            <wp:docPr id="2083212820" name="Picture 208321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0" name="Picture 2083212820"/>
                    <pic:cNvPicPr/>
                  </pic:nvPicPr>
                  <pic:blipFill>
                    <a:blip r:embed="rId60"/>
                    <a:stretch>
                      <a:fillRect/>
                    </a:stretch>
                  </pic:blipFill>
                  <pic:spPr>
                    <a:xfrm>
                      <a:off x="0" y="0"/>
                      <a:ext cx="4102225" cy="5977731"/>
                    </a:xfrm>
                    <a:prstGeom prst="rect">
                      <a:avLst/>
                    </a:prstGeom>
                  </pic:spPr>
                </pic:pic>
              </a:graphicData>
            </a:graphic>
          </wp:inline>
        </w:drawing>
      </w:r>
    </w:p>
    <w:p w14:paraId="64103FC6" w14:textId="77777777" w:rsidR="002E4194" w:rsidRDefault="00B47D1F">
      <w:pPr>
        <w:jc w:val="center"/>
      </w:pPr>
      <w:r>
        <w:rPr>
          <w:b/>
          <w:color w:val="000000"/>
        </w:rPr>
        <w:t xml:space="preserve">Gambar 4. 6 </w:t>
      </w:r>
      <w:r>
        <w:rPr>
          <w:b/>
          <w:i/>
          <w:color w:val="000000"/>
        </w:rPr>
        <w:t>Activity Diagram Input</w:t>
      </w:r>
      <w:r>
        <w:rPr>
          <w:b/>
          <w:color w:val="000000"/>
        </w:rPr>
        <w:t xml:space="preserve"> Pendapatan Harian</w:t>
      </w:r>
    </w:p>
    <w:p w14:paraId="1E83FB4F" w14:textId="77777777" w:rsidR="00B33DA9" w:rsidRDefault="00B33DA9" w:rsidP="00B33DA9">
      <w:pPr>
        <w:ind w:left="851"/>
        <w:rPr>
          <w:bCs/>
        </w:rPr>
      </w:pPr>
    </w:p>
    <w:p w14:paraId="447C8D18" w14:textId="77777777" w:rsidR="00B33DA9" w:rsidRDefault="00B33DA9" w:rsidP="00B33DA9">
      <w:pPr>
        <w:ind w:left="851"/>
        <w:rPr>
          <w:bCs/>
        </w:rPr>
      </w:pPr>
    </w:p>
    <w:p w14:paraId="4E94F6FE" w14:textId="77777777" w:rsidR="00B33DA9" w:rsidRDefault="00B33DA9" w:rsidP="00B33DA9">
      <w:pPr>
        <w:ind w:left="851"/>
        <w:rPr>
          <w:bCs/>
        </w:rPr>
      </w:pPr>
    </w:p>
    <w:p w14:paraId="3FDFA93A" w14:textId="77777777" w:rsidR="00B33DA9" w:rsidRDefault="00B33DA9" w:rsidP="00B33DA9">
      <w:pPr>
        <w:ind w:left="851"/>
        <w:rPr>
          <w:bCs/>
        </w:rPr>
      </w:pPr>
    </w:p>
    <w:p w14:paraId="5E6B726F" w14:textId="026BF41C" w:rsidR="002E4194" w:rsidRPr="00B33DA9" w:rsidRDefault="00B47D1F" w:rsidP="00B33DA9">
      <w:pPr>
        <w:ind w:left="851"/>
        <w:rPr>
          <w:bCs/>
        </w:rPr>
      </w:pPr>
      <w:r w:rsidRPr="00B33DA9">
        <w:rPr>
          <w:bCs/>
        </w:rPr>
        <w:lastRenderedPageBreak/>
        <w:t>f. Kelola Biaya Operasional</w:t>
      </w:r>
    </w:p>
    <w:p w14:paraId="5B11EE8E" w14:textId="77777777" w:rsidR="002E4194" w:rsidRDefault="00B47D1F" w:rsidP="00B33DA9">
      <w:pPr>
        <w:ind w:left="1560"/>
      </w:pPr>
      <w:r>
        <w:rPr>
          <w:color w:val="000000"/>
        </w:rPr>
        <w:t xml:space="preserve">Berikut adalah </w:t>
      </w:r>
      <w:r>
        <w:rPr>
          <w:i/>
          <w:color w:val="000000"/>
        </w:rPr>
        <w:t>activity diagram</w:t>
      </w:r>
      <w:r>
        <w:rPr>
          <w:color w:val="000000"/>
        </w:rPr>
        <w:t xml:space="preserve"> kelola operasional yang dapat dilihat pada Gambar 4.7 berikut.</w:t>
      </w:r>
    </w:p>
    <w:p w14:paraId="59F99C72" w14:textId="77777777" w:rsidR="002E4194" w:rsidRDefault="00B47D1F" w:rsidP="00DB7200">
      <w:pPr>
        <w:spacing w:after="120"/>
        <w:ind w:firstLine="0"/>
        <w:jc w:val="right"/>
      </w:pPr>
      <w:r>
        <w:rPr>
          <w:noProof/>
        </w:rPr>
        <w:drawing>
          <wp:inline distT="0" distB="0" distL="0" distR="0" wp14:anchorId="7BE56353" wp14:editId="69AC48FA">
            <wp:extent cx="4098563" cy="6097687"/>
            <wp:effectExtent l="0" t="0" r="0" b="0"/>
            <wp:docPr id="2083212821" name="Picture 208321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1" name="Picture 2083212821"/>
                    <pic:cNvPicPr/>
                  </pic:nvPicPr>
                  <pic:blipFill>
                    <a:blip r:embed="rId61"/>
                    <a:stretch>
                      <a:fillRect/>
                    </a:stretch>
                  </pic:blipFill>
                  <pic:spPr>
                    <a:xfrm>
                      <a:off x="0" y="0"/>
                      <a:ext cx="4101438" cy="6101964"/>
                    </a:xfrm>
                    <a:prstGeom prst="rect">
                      <a:avLst/>
                    </a:prstGeom>
                  </pic:spPr>
                </pic:pic>
              </a:graphicData>
            </a:graphic>
          </wp:inline>
        </w:drawing>
      </w:r>
    </w:p>
    <w:p w14:paraId="57F3999B" w14:textId="77777777" w:rsidR="002E4194" w:rsidRDefault="00B47D1F">
      <w:pPr>
        <w:jc w:val="center"/>
      </w:pPr>
      <w:r>
        <w:rPr>
          <w:b/>
          <w:color w:val="000000"/>
        </w:rPr>
        <w:t xml:space="preserve">Gambar 4. 7 </w:t>
      </w:r>
      <w:r>
        <w:rPr>
          <w:b/>
          <w:i/>
          <w:color w:val="000000"/>
        </w:rPr>
        <w:t>Activity Diagram</w:t>
      </w:r>
      <w:r>
        <w:rPr>
          <w:b/>
          <w:color w:val="000000"/>
        </w:rPr>
        <w:t xml:space="preserve"> Kelola Biaya Operasional</w:t>
      </w:r>
    </w:p>
    <w:p w14:paraId="7C0F4EF7" w14:textId="77777777" w:rsidR="00B33DA9" w:rsidRDefault="00B33DA9" w:rsidP="00B33DA9">
      <w:pPr>
        <w:ind w:left="851"/>
        <w:rPr>
          <w:bCs/>
        </w:rPr>
      </w:pPr>
    </w:p>
    <w:p w14:paraId="4DFAE7EC" w14:textId="77777777" w:rsidR="00B33DA9" w:rsidRDefault="00B33DA9" w:rsidP="00B33DA9">
      <w:pPr>
        <w:ind w:left="851"/>
        <w:rPr>
          <w:bCs/>
        </w:rPr>
      </w:pPr>
    </w:p>
    <w:p w14:paraId="713ECB63" w14:textId="77777777" w:rsidR="00B33DA9" w:rsidRDefault="00B33DA9" w:rsidP="00B33DA9">
      <w:pPr>
        <w:ind w:left="851"/>
        <w:rPr>
          <w:bCs/>
        </w:rPr>
      </w:pPr>
    </w:p>
    <w:p w14:paraId="3758A122" w14:textId="110D75DA" w:rsidR="002E4194" w:rsidRPr="00B33DA9" w:rsidRDefault="00B47D1F" w:rsidP="00B33DA9">
      <w:pPr>
        <w:ind w:left="851"/>
        <w:rPr>
          <w:bCs/>
        </w:rPr>
      </w:pPr>
      <w:r w:rsidRPr="00B33DA9">
        <w:rPr>
          <w:bCs/>
        </w:rPr>
        <w:lastRenderedPageBreak/>
        <w:t>g. Kelola Buku Kas Umum</w:t>
      </w:r>
    </w:p>
    <w:p w14:paraId="5E2A5650" w14:textId="77777777" w:rsidR="002E4194" w:rsidRDefault="00B47D1F" w:rsidP="00B33DA9">
      <w:pPr>
        <w:ind w:left="1560"/>
      </w:pPr>
      <w:r>
        <w:rPr>
          <w:color w:val="000000"/>
        </w:rPr>
        <w:t xml:space="preserve">Berikut adalah </w:t>
      </w:r>
      <w:r>
        <w:rPr>
          <w:i/>
          <w:color w:val="000000"/>
        </w:rPr>
        <w:t>activity diagram</w:t>
      </w:r>
      <w:r>
        <w:rPr>
          <w:color w:val="000000"/>
        </w:rPr>
        <w:t xml:space="preserve"> kelola buku kas yang dapat dilihat pada Gambar 4.8 berikut.</w:t>
      </w:r>
    </w:p>
    <w:p w14:paraId="193E2769" w14:textId="77777777" w:rsidR="002E4194" w:rsidRDefault="00B47D1F" w:rsidP="008938D2">
      <w:pPr>
        <w:spacing w:after="120"/>
        <w:ind w:firstLine="0"/>
        <w:jc w:val="right"/>
      </w:pPr>
      <w:r>
        <w:rPr>
          <w:noProof/>
        </w:rPr>
        <w:drawing>
          <wp:inline distT="0" distB="0" distL="0" distR="0" wp14:anchorId="37CDE3F2" wp14:editId="209B00BD">
            <wp:extent cx="4088837" cy="5182621"/>
            <wp:effectExtent l="0" t="0" r="6985" b="0"/>
            <wp:docPr id="2083212822" name="Picture 208321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2" name="Picture 2083212822"/>
                    <pic:cNvPicPr/>
                  </pic:nvPicPr>
                  <pic:blipFill>
                    <a:blip r:embed="rId62"/>
                    <a:stretch>
                      <a:fillRect/>
                    </a:stretch>
                  </pic:blipFill>
                  <pic:spPr>
                    <a:xfrm>
                      <a:off x="0" y="0"/>
                      <a:ext cx="4101527" cy="5198705"/>
                    </a:xfrm>
                    <a:prstGeom prst="rect">
                      <a:avLst/>
                    </a:prstGeom>
                  </pic:spPr>
                </pic:pic>
              </a:graphicData>
            </a:graphic>
          </wp:inline>
        </w:drawing>
      </w:r>
    </w:p>
    <w:p w14:paraId="007AB3A7" w14:textId="77777777" w:rsidR="002E4194" w:rsidRDefault="00B47D1F">
      <w:pPr>
        <w:jc w:val="center"/>
      </w:pPr>
      <w:r>
        <w:rPr>
          <w:b/>
          <w:color w:val="000000"/>
        </w:rPr>
        <w:t xml:space="preserve">Gambar 4. 8 </w:t>
      </w:r>
      <w:r>
        <w:rPr>
          <w:b/>
          <w:i/>
          <w:color w:val="000000"/>
        </w:rPr>
        <w:t>Activity Diagram</w:t>
      </w:r>
      <w:r>
        <w:rPr>
          <w:b/>
          <w:color w:val="000000"/>
        </w:rPr>
        <w:t xml:space="preserve"> Kelola Buku Kas</w:t>
      </w:r>
    </w:p>
    <w:p w14:paraId="4F22863B" w14:textId="77777777" w:rsidR="00B33DA9" w:rsidRDefault="00B33DA9" w:rsidP="00B33DA9">
      <w:pPr>
        <w:ind w:left="851"/>
        <w:rPr>
          <w:bCs/>
        </w:rPr>
      </w:pPr>
    </w:p>
    <w:p w14:paraId="45C31585" w14:textId="77777777" w:rsidR="00B33DA9" w:rsidRDefault="00B33DA9" w:rsidP="00B33DA9">
      <w:pPr>
        <w:ind w:left="851"/>
        <w:rPr>
          <w:bCs/>
        </w:rPr>
      </w:pPr>
    </w:p>
    <w:p w14:paraId="4CC7E4A6" w14:textId="77777777" w:rsidR="00B33DA9" w:rsidRDefault="00B33DA9" w:rsidP="00B33DA9">
      <w:pPr>
        <w:ind w:left="851"/>
        <w:rPr>
          <w:bCs/>
        </w:rPr>
      </w:pPr>
    </w:p>
    <w:p w14:paraId="0B07A357" w14:textId="77777777" w:rsidR="00B33DA9" w:rsidRDefault="00B33DA9" w:rsidP="00B33DA9">
      <w:pPr>
        <w:ind w:left="851"/>
        <w:rPr>
          <w:bCs/>
        </w:rPr>
      </w:pPr>
    </w:p>
    <w:p w14:paraId="2E212310" w14:textId="77777777" w:rsidR="00B33DA9" w:rsidRDefault="00B33DA9" w:rsidP="00B33DA9">
      <w:pPr>
        <w:ind w:left="851"/>
        <w:rPr>
          <w:bCs/>
        </w:rPr>
      </w:pPr>
    </w:p>
    <w:p w14:paraId="7BA39BD7" w14:textId="77777777" w:rsidR="00B33DA9" w:rsidRDefault="00B33DA9" w:rsidP="00B33DA9">
      <w:pPr>
        <w:ind w:left="851"/>
        <w:rPr>
          <w:bCs/>
        </w:rPr>
      </w:pPr>
    </w:p>
    <w:p w14:paraId="6AF8BAA4" w14:textId="77777777" w:rsidR="009B6D8A" w:rsidRDefault="009B6D8A" w:rsidP="00B33DA9">
      <w:pPr>
        <w:ind w:left="851"/>
        <w:rPr>
          <w:bCs/>
        </w:rPr>
      </w:pPr>
    </w:p>
    <w:p w14:paraId="7E4AAC3C" w14:textId="1A3AC3BB" w:rsidR="002E4194" w:rsidRPr="00B33DA9" w:rsidRDefault="00B47D1F" w:rsidP="00B33DA9">
      <w:pPr>
        <w:ind w:left="851"/>
        <w:rPr>
          <w:bCs/>
        </w:rPr>
      </w:pPr>
      <w:r w:rsidRPr="00B33DA9">
        <w:rPr>
          <w:bCs/>
        </w:rPr>
        <w:lastRenderedPageBreak/>
        <w:t>h. Lihat Laporan Bulanan</w:t>
      </w:r>
    </w:p>
    <w:p w14:paraId="11BE7E33" w14:textId="77777777" w:rsidR="002E4194" w:rsidRDefault="00B47D1F" w:rsidP="00B33DA9">
      <w:pPr>
        <w:ind w:left="1560"/>
      </w:pPr>
      <w:r>
        <w:rPr>
          <w:color w:val="000000"/>
        </w:rPr>
        <w:t xml:space="preserve">Berikut adalah </w:t>
      </w:r>
      <w:r>
        <w:rPr>
          <w:i/>
          <w:color w:val="000000"/>
        </w:rPr>
        <w:t>activity diagram</w:t>
      </w:r>
      <w:r>
        <w:rPr>
          <w:color w:val="000000"/>
        </w:rPr>
        <w:t xml:space="preserve"> laporan bulanan yang dapat dilihat pada Gambar 4.9 berikut.</w:t>
      </w:r>
    </w:p>
    <w:p w14:paraId="53FC280B" w14:textId="77777777" w:rsidR="002E4194" w:rsidRDefault="00B47D1F" w:rsidP="00B3494A">
      <w:pPr>
        <w:spacing w:after="120"/>
        <w:ind w:left="1560" w:firstLine="0"/>
        <w:jc w:val="center"/>
      </w:pPr>
      <w:r>
        <w:rPr>
          <w:noProof/>
        </w:rPr>
        <w:drawing>
          <wp:inline distT="0" distB="0" distL="0" distR="0" wp14:anchorId="724BBBC7" wp14:editId="5B3DC1E0">
            <wp:extent cx="3326403" cy="6884450"/>
            <wp:effectExtent l="0" t="0" r="7620" b="0"/>
            <wp:docPr id="2083212823" name="Picture 208321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3" name="Picture 2083212823"/>
                    <pic:cNvPicPr/>
                  </pic:nvPicPr>
                  <pic:blipFill>
                    <a:blip r:embed="rId63"/>
                    <a:stretch>
                      <a:fillRect/>
                    </a:stretch>
                  </pic:blipFill>
                  <pic:spPr>
                    <a:xfrm>
                      <a:off x="0" y="0"/>
                      <a:ext cx="3339537" cy="6911633"/>
                    </a:xfrm>
                    <a:prstGeom prst="rect">
                      <a:avLst/>
                    </a:prstGeom>
                  </pic:spPr>
                </pic:pic>
              </a:graphicData>
            </a:graphic>
          </wp:inline>
        </w:drawing>
      </w:r>
    </w:p>
    <w:p w14:paraId="0B990CB5" w14:textId="77777777" w:rsidR="002E4194" w:rsidRDefault="00B47D1F">
      <w:pPr>
        <w:jc w:val="center"/>
      </w:pPr>
      <w:r>
        <w:rPr>
          <w:b/>
          <w:color w:val="000000"/>
        </w:rPr>
        <w:t xml:space="preserve">Gambar 4. 9 </w:t>
      </w:r>
      <w:r>
        <w:rPr>
          <w:b/>
          <w:i/>
          <w:color w:val="000000"/>
        </w:rPr>
        <w:t>Activity Diagram</w:t>
      </w:r>
      <w:r>
        <w:rPr>
          <w:b/>
          <w:color w:val="000000"/>
        </w:rPr>
        <w:t xml:space="preserve"> Lihat Laporan Bulanan</w:t>
      </w:r>
    </w:p>
    <w:p w14:paraId="09894603" w14:textId="512CD905" w:rsidR="002E4194" w:rsidRDefault="00B47D1F">
      <w:pPr>
        <w:pStyle w:val="Heading3"/>
        <w:jc w:val="left"/>
      </w:pPr>
      <w:proofErr w:type="gramStart"/>
      <w:r>
        <w:lastRenderedPageBreak/>
        <w:t xml:space="preserve">4.2.4 </w:t>
      </w:r>
      <w:r w:rsidR="00785117">
        <w:t xml:space="preserve"> </w:t>
      </w:r>
      <w:r w:rsidRPr="009B6D8A">
        <w:rPr>
          <w:i/>
          <w:iCs/>
        </w:rPr>
        <w:t>Class</w:t>
      </w:r>
      <w:proofErr w:type="gramEnd"/>
      <w:r w:rsidRPr="009B6D8A">
        <w:rPr>
          <w:i/>
          <w:iCs/>
        </w:rPr>
        <w:t xml:space="preserve"> Diagram</w:t>
      </w:r>
    </w:p>
    <w:p w14:paraId="724F94CA" w14:textId="77777777" w:rsidR="002E4194" w:rsidRDefault="00B47D1F" w:rsidP="00785117">
      <w:pPr>
        <w:pStyle w:val="NoSpacing"/>
      </w:pPr>
      <w:r>
        <w:rPr>
          <w:i/>
        </w:rPr>
        <w:t>Class diagram</w:t>
      </w:r>
      <w:r>
        <w:t xml:space="preserve"> menggambarkan struktur dan deskripsi </w:t>
      </w:r>
      <w:r>
        <w:rPr>
          <w:i/>
        </w:rPr>
        <w:t>class</w:t>
      </w:r>
      <w:r>
        <w:t xml:space="preserve">, </w:t>
      </w:r>
      <w:r>
        <w:rPr>
          <w:i/>
        </w:rPr>
        <w:t>package</w:t>
      </w:r>
      <w:r>
        <w:t xml:space="preserve">, dan objek beserta hubungan satu sama lain. </w:t>
      </w:r>
      <w:r>
        <w:rPr>
          <w:i/>
        </w:rPr>
        <w:t>Class diagram</w:t>
      </w:r>
      <w:r>
        <w:t xml:space="preserve"> sistem dapat dilihat pada Gambar 4.10 berikut.</w:t>
      </w:r>
    </w:p>
    <w:p w14:paraId="720BEFF5" w14:textId="77777777" w:rsidR="002E4194" w:rsidRDefault="00B47D1F" w:rsidP="00F92741">
      <w:pPr>
        <w:spacing w:after="120"/>
        <w:ind w:rightChars="-118" w:right="-283" w:firstLine="0"/>
        <w:jc w:val="right"/>
      </w:pPr>
      <w:r>
        <w:rPr>
          <w:noProof/>
        </w:rPr>
        <w:drawing>
          <wp:inline distT="0" distB="0" distL="0" distR="0" wp14:anchorId="7DF7D28E" wp14:editId="33C723DD">
            <wp:extent cx="4557395" cy="4290646"/>
            <wp:effectExtent l="0" t="0" r="0" b="0"/>
            <wp:docPr id="2083212824" name="Picture 208321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4" name="Picture 2083212824"/>
                    <pic:cNvPicPr/>
                  </pic:nvPicPr>
                  <pic:blipFill>
                    <a:blip r:embed="rId64">
                      <a:extLst>
                        <a:ext uri="{BEBA8EAE-BF5A-486C-A8C5-ECC9F3942E4B}">
                          <a14:imgProps xmlns:a14="http://schemas.microsoft.com/office/drawing/2010/main">
                            <a14:imgLayer r:embed="rId65">
                              <a14:imgEffect>
                                <a14:saturation sat="400000"/>
                              </a14:imgEffect>
                            </a14:imgLayer>
                          </a14:imgProps>
                        </a:ext>
                      </a:extLst>
                    </a:blip>
                    <a:srcRect t="10" b="10"/>
                    <a:stretch>
                      <a:fillRect/>
                    </a:stretch>
                  </pic:blipFill>
                  <pic:spPr bwMode="auto">
                    <a:xfrm>
                      <a:off x="0" y="0"/>
                      <a:ext cx="4568436" cy="4301040"/>
                    </a:xfrm>
                    <a:prstGeom prst="rect">
                      <a:avLst/>
                    </a:prstGeom>
                    <a:ln>
                      <a:noFill/>
                    </a:ln>
                    <a:effectLst>
                      <a:softEdge rad="0"/>
                    </a:effectLst>
                    <a:extLst>
                      <a:ext uri="{53640926-AAD7-44D8-BBD7-CCE9431645EC}">
                        <a14:shadowObscured xmlns:a14="http://schemas.microsoft.com/office/drawing/2010/main"/>
                      </a:ext>
                    </a:extLst>
                  </pic:spPr>
                </pic:pic>
              </a:graphicData>
            </a:graphic>
          </wp:inline>
        </w:drawing>
      </w:r>
    </w:p>
    <w:p w14:paraId="4F017D78" w14:textId="77777777" w:rsidR="002E4194" w:rsidRDefault="00B47D1F">
      <w:pPr>
        <w:jc w:val="center"/>
        <w:rPr>
          <w:b/>
          <w:i/>
          <w:color w:val="000000"/>
        </w:rPr>
      </w:pPr>
      <w:r>
        <w:rPr>
          <w:b/>
          <w:color w:val="000000"/>
        </w:rPr>
        <w:t xml:space="preserve">Gambar 4. 10 </w:t>
      </w:r>
      <w:r>
        <w:rPr>
          <w:b/>
          <w:i/>
          <w:color w:val="000000"/>
        </w:rPr>
        <w:t>Class Diagram</w:t>
      </w:r>
    </w:p>
    <w:p w14:paraId="7D231EE6" w14:textId="77777777" w:rsidR="00F92741" w:rsidRDefault="00F92741">
      <w:pPr>
        <w:jc w:val="center"/>
      </w:pPr>
    </w:p>
    <w:p w14:paraId="16F00B78" w14:textId="77777777" w:rsidR="00F92741" w:rsidRDefault="00F92741">
      <w:pPr>
        <w:jc w:val="center"/>
      </w:pPr>
    </w:p>
    <w:p w14:paraId="762DB306" w14:textId="77777777" w:rsidR="00F92741" w:rsidRDefault="00F92741">
      <w:pPr>
        <w:jc w:val="center"/>
      </w:pPr>
    </w:p>
    <w:p w14:paraId="101B9F65" w14:textId="77777777" w:rsidR="00F92741" w:rsidRDefault="00F92741">
      <w:pPr>
        <w:jc w:val="center"/>
      </w:pPr>
    </w:p>
    <w:p w14:paraId="3FFB8452" w14:textId="77777777" w:rsidR="00F92741" w:rsidRDefault="00F92741">
      <w:pPr>
        <w:jc w:val="center"/>
      </w:pPr>
    </w:p>
    <w:p w14:paraId="1747AE96" w14:textId="77777777" w:rsidR="00F92741" w:rsidRDefault="00F92741">
      <w:pPr>
        <w:jc w:val="center"/>
      </w:pPr>
    </w:p>
    <w:p w14:paraId="355F0784" w14:textId="77777777" w:rsidR="00F92741" w:rsidRDefault="00F92741">
      <w:pPr>
        <w:jc w:val="center"/>
      </w:pPr>
    </w:p>
    <w:p w14:paraId="423AAD0F" w14:textId="77777777" w:rsidR="00F92741" w:rsidRDefault="00F92741">
      <w:pPr>
        <w:jc w:val="center"/>
      </w:pPr>
    </w:p>
    <w:p w14:paraId="1381E222" w14:textId="77777777" w:rsidR="00F92741" w:rsidRDefault="00F92741">
      <w:pPr>
        <w:jc w:val="center"/>
      </w:pPr>
    </w:p>
    <w:p w14:paraId="07373AFD" w14:textId="667DFFE6" w:rsidR="002E4194" w:rsidRDefault="00785117">
      <w:pPr>
        <w:pStyle w:val="Heading3"/>
        <w:jc w:val="left"/>
      </w:pPr>
      <w:proofErr w:type="gramStart"/>
      <w:r>
        <w:lastRenderedPageBreak/>
        <w:t>4.2.5  Entity</w:t>
      </w:r>
      <w:proofErr w:type="gramEnd"/>
      <w:r>
        <w:t xml:space="preserve"> Relationship Diagram</w:t>
      </w:r>
    </w:p>
    <w:p w14:paraId="6CDEBFF1" w14:textId="77777777" w:rsidR="002E4194" w:rsidRDefault="00B47D1F" w:rsidP="00785117">
      <w:pPr>
        <w:pStyle w:val="NoSpacing"/>
      </w:pPr>
      <w:r>
        <w:rPr>
          <w:i/>
        </w:rPr>
        <w:t>Entity Relationship Diagram</w:t>
      </w:r>
      <w:r>
        <w:t xml:space="preserve"> (ERD) digunakan untuk memodelkan struktur data dan hubungan antar entitas di ruang lingkup basis data persisten. ERD sistem dapat dilihat pada Gambar 4.11 berikut.</w:t>
      </w:r>
    </w:p>
    <w:p w14:paraId="38767E0E" w14:textId="77777777" w:rsidR="002E4194" w:rsidRDefault="00B47D1F" w:rsidP="00F92741">
      <w:pPr>
        <w:spacing w:after="120"/>
        <w:ind w:left="993" w:right="-427" w:firstLine="0"/>
        <w:jc w:val="center"/>
      </w:pPr>
      <w:r>
        <w:rPr>
          <w:noProof/>
        </w:rPr>
        <w:drawing>
          <wp:inline distT="0" distB="0" distL="0" distR="0" wp14:anchorId="19AF9995" wp14:editId="54BC4780">
            <wp:extent cx="4521590" cy="6353247"/>
            <wp:effectExtent l="0" t="0" r="0" b="0"/>
            <wp:docPr id="2083212825" name="Picture 2083212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5" name="Picture 2083212825"/>
                    <pic:cNvPicPr/>
                  </pic:nvPicPr>
                  <pic:blipFill rotWithShape="1">
                    <a:blip r:embed="rId66">
                      <a:extLst>
                        <a:ext uri="{BEBA8EAE-BF5A-486C-A8C5-ECC9F3942E4B}">
                          <a14:imgProps xmlns:a14="http://schemas.microsoft.com/office/drawing/2010/main">
                            <a14:imgLayer r:embed="rId67">
                              <a14:imgEffect>
                                <a14:saturation sat="400000"/>
                              </a14:imgEffect>
                            </a14:imgLayer>
                          </a14:imgProps>
                        </a:ext>
                      </a:extLst>
                    </a:blip>
                    <a:srcRect l="6411" t="5316" r="6785" b="5980"/>
                    <a:stretch>
                      <a:fillRect/>
                    </a:stretch>
                  </pic:blipFill>
                  <pic:spPr bwMode="auto">
                    <a:xfrm>
                      <a:off x="0" y="0"/>
                      <a:ext cx="4535124" cy="6372264"/>
                    </a:xfrm>
                    <a:prstGeom prst="rect">
                      <a:avLst/>
                    </a:prstGeom>
                    <a:ln>
                      <a:noFill/>
                    </a:ln>
                    <a:extLst>
                      <a:ext uri="{53640926-AAD7-44D8-BBD7-CCE9431645EC}">
                        <a14:shadowObscured xmlns:a14="http://schemas.microsoft.com/office/drawing/2010/main"/>
                      </a:ext>
                    </a:extLst>
                  </pic:spPr>
                </pic:pic>
              </a:graphicData>
            </a:graphic>
          </wp:inline>
        </w:drawing>
      </w:r>
    </w:p>
    <w:p w14:paraId="34CEC284" w14:textId="77777777" w:rsidR="002E4194" w:rsidRDefault="00B47D1F">
      <w:pPr>
        <w:jc w:val="center"/>
      </w:pPr>
      <w:r>
        <w:rPr>
          <w:b/>
          <w:color w:val="000000"/>
        </w:rPr>
        <w:t xml:space="preserve">Gambar 4. 11 </w:t>
      </w:r>
      <w:r>
        <w:rPr>
          <w:b/>
          <w:i/>
          <w:color w:val="000000"/>
        </w:rPr>
        <w:t>Entity Relationship Diagram</w:t>
      </w:r>
    </w:p>
    <w:p w14:paraId="7B091D36" w14:textId="6B2306EC" w:rsidR="002E4194" w:rsidRDefault="008E48C8" w:rsidP="008E48C8">
      <w:pPr>
        <w:pStyle w:val="Heading3"/>
      </w:pPr>
      <w:proofErr w:type="gramStart"/>
      <w:r>
        <w:lastRenderedPageBreak/>
        <w:t xml:space="preserve">4.2.6  </w:t>
      </w:r>
      <w:r w:rsidR="00B47D1F">
        <w:t>Skema</w:t>
      </w:r>
      <w:proofErr w:type="gramEnd"/>
      <w:r w:rsidR="00B47D1F">
        <w:t xml:space="preserve"> </w:t>
      </w:r>
      <w:r>
        <w:t>Basis Data</w:t>
      </w:r>
    </w:p>
    <w:p w14:paraId="27B2A9F6" w14:textId="5B0D5BBA" w:rsidR="002E4194" w:rsidRDefault="00B47D1F" w:rsidP="008E48C8">
      <w:pPr>
        <w:pStyle w:val="NoSpacing"/>
      </w:pPr>
      <w:r>
        <w:t xml:space="preserve">Sistem ini memanfaatkan basis data </w:t>
      </w:r>
      <w:r>
        <w:rPr>
          <w:i/>
        </w:rPr>
        <w:t>NoSQL</w:t>
      </w:r>
      <w:r>
        <w:t xml:space="preserve"> melalui </w:t>
      </w:r>
      <w:r w:rsidR="00F95459" w:rsidRPr="00F95459">
        <w:rPr>
          <w:i/>
          <w:iCs/>
        </w:rPr>
        <w:t>Firebase</w:t>
      </w:r>
      <w:r>
        <w:rPr>
          <w:i/>
        </w:rPr>
        <w:t xml:space="preserve"> </w:t>
      </w:r>
      <w:proofErr w:type="spellStart"/>
      <w:r>
        <w:rPr>
          <w:i/>
        </w:rPr>
        <w:t>Firestore</w:t>
      </w:r>
      <w:proofErr w:type="spellEnd"/>
      <w:r>
        <w:t xml:space="preserve">. Skema basis data secara keseluruhan dirancang menggunakan struktur </w:t>
      </w:r>
      <w:r>
        <w:rPr>
          <w:i/>
        </w:rPr>
        <w:t>Collection</w:t>
      </w:r>
      <w:r>
        <w:t xml:space="preserve"> (Tabel) dan </w:t>
      </w:r>
      <w:r>
        <w:rPr>
          <w:i/>
        </w:rPr>
        <w:t>Document</w:t>
      </w:r>
      <w:r>
        <w:t xml:space="preserve"> (Baris) sebagai berikut:</w:t>
      </w:r>
    </w:p>
    <w:p w14:paraId="0C2F1A43" w14:textId="77777777" w:rsidR="002E4194" w:rsidRDefault="00B47D1F" w:rsidP="008E48C8">
      <w:pPr>
        <w:ind w:left="851"/>
      </w:pPr>
      <w:r>
        <w:rPr>
          <w:color w:val="000000"/>
        </w:rPr>
        <w:t xml:space="preserve">1. </w:t>
      </w:r>
      <w:r>
        <w:rPr>
          <w:i/>
          <w:color w:val="000000"/>
        </w:rPr>
        <w:t>Collection users</w:t>
      </w:r>
      <w:r>
        <w:rPr>
          <w:color w:val="000000"/>
        </w:rPr>
        <w:t>.</w:t>
      </w:r>
    </w:p>
    <w:p w14:paraId="060F324B" w14:textId="2397C1C9" w:rsidR="002E4194" w:rsidRDefault="00B47D1F" w:rsidP="008E48C8">
      <w:pPr>
        <w:ind w:left="851"/>
      </w:pPr>
      <w:r>
        <w:rPr>
          <w:color w:val="000000"/>
        </w:rPr>
        <w:t xml:space="preserve">2. </w:t>
      </w:r>
      <w:r>
        <w:rPr>
          <w:i/>
          <w:color w:val="000000"/>
        </w:rPr>
        <w:t xml:space="preserve">Collection </w:t>
      </w:r>
      <w:proofErr w:type="spellStart"/>
      <w:r w:rsidR="00F95459" w:rsidRPr="00F95459">
        <w:rPr>
          <w:i/>
          <w:iCs/>
          <w:color w:val="000000"/>
        </w:rPr>
        <w:t>capster</w:t>
      </w:r>
      <w:r>
        <w:rPr>
          <w:i/>
          <w:color w:val="000000"/>
        </w:rPr>
        <w:t>s</w:t>
      </w:r>
      <w:proofErr w:type="spellEnd"/>
      <w:r>
        <w:rPr>
          <w:color w:val="000000"/>
        </w:rPr>
        <w:t>.</w:t>
      </w:r>
    </w:p>
    <w:p w14:paraId="10091255" w14:textId="77777777" w:rsidR="002E4194" w:rsidRDefault="00B47D1F" w:rsidP="008E48C8">
      <w:pPr>
        <w:ind w:left="851"/>
      </w:pPr>
      <w:r>
        <w:rPr>
          <w:color w:val="000000"/>
        </w:rPr>
        <w:t xml:space="preserve">3. </w:t>
      </w:r>
      <w:r>
        <w:rPr>
          <w:i/>
          <w:color w:val="000000"/>
        </w:rPr>
        <w:t>Collection layanan</w:t>
      </w:r>
      <w:r>
        <w:rPr>
          <w:color w:val="000000"/>
        </w:rPr>
        <w:t>.</w:t>
      </w:r>
    </w:p>
    <w:p w14:paraId="47110B5D" w14:textId="77777777" w:rsidR="002E4194" w:rsidRDefault="00B47D1F" w:rsidP="008E48C8">
      <w:pPr>
        <w:ind w:left="851"/>
      </w:pPr>
      <w:r>
        <w:rPr>
          <w:color w:val="000000"/>
        </w:rPr>
        <w:t xml:space="preserve">4. </w:t>
      </w:r>
      <w:r>
        <w:rPr>
          <w:i/>
          <w:color w:val="000000"/>
        </w:rPr>
        <w:t xml:space="preserve">Collection </w:t>
      </w:r>
      <w:proofErr w:type="spellStart"/>
      <w:r>
        <w:rPr>
          <w:i/>
          <w:color w:val="000000"/>
        </w:rPr>
        <w:t>buku_kas</w:t>
      </w:r>
      <w:proofErr w:type="spellEnd"/>
      <w:r>
        <w:rPr>
          <w:color w:val="000000"/>
        </w:rPr>
        <w:t>.</w:t>
      </w:r>
    </w:p>
    <w:p w14:paraId="73EDC95F" w14:textId="77777777" w:rsidR="002E4194" w:rsidRDefault="00B47D1F" w:rsidP="008E48C8">
      <w:pPr>
        <w:ind w:left="851"/>
      </w:pPr>
      <w:r>
        <w:rPr>
          <w:color w:val="000000"/>
        </w:rPr>
        <w:t xml:space="preserve">5. </w:t>
      </w:r>
      <w:r>
        <w:rPr>
          <w:i/>
          <w:color w:val="000000"/>
        </w:rPr>
        <w:t xml:space="preserve">Collection </w:t>
      </w:r>
      <w:proofErr w:type="spellStart"/>
      <w:r>
        <w:rPr>
          <w:i/>
          <w:color w:val="000000"/>
        </w:rPr>
        <w:t>operasional_costs</w:t>
      </w:r>
      <w:proofErr w:type="spellEnd"/>
      <w:r>
        <w:rPr>
          <w:color w:val="000000"/>
        </w:rPr>
        <w:t>.</w:t>
      </w:r>
    </w:p>
    <w:p w14:paraId="04533282" w14:textId="77777777" w:rsidR="002E4194" w:rsidRDefault="00B47D1F" w:rsidP="008E48C8">
      <w:pPr>
        <w:ind w:left="851"/>
      </w:pPr>
      <w:r>
        <w:rPr>
          <w:color w:val="000000"/>
        </w:rPr>
        <w:t xml:space="preserve">6. </w:t>
      </w:r>
      <w:r>
        <w:rPr>
          <w:i/>
          <w:color w:val="000000"/>
        </w:rPr>
        <w:t xml:space="preserve">Collection </w:t>
      </w:r>
      <w:proofErr w:type="spellStart"/>
      <w:r>
        <w:rPr>
          <w:i/>
          <w:color w:val="000000"/>
        </w:rPr>
        <w:t>daily_incomes</w:t>
      </w:r>
      <w:proofErr w:type="spellEnd"/>
      <w:r>
        <w:rPr>
          <w:color w:val="000000"/>
        </w:rPr>
        <w:t>.</w:t>
      </w:r>
    </w:p>
    <w:p w14:paraId="06C55569" w14:textId="77777777" w:rsidR="002E4194" w:rsidRDefault="00B47D1F" w:rsidP="008E48C8">
      <w:pPr>
        <w:pStyle w:val="ListParagraph"/>
        <w:numPr>
          <w:ilvl w:val="2"/>
          <w:numId w:val="32"/>
        </w:numPr>
        <w:ind w:left="1560" w:hanging="283"/>
      </w:pPr>
      <w:r>
        <w:t>Rancangan Tabel</w:t>
      </w:r>
    </w:p>
    <w:p w14:paraId="5B6A48C0" w14:textId="42B8B970" w:rsidR="002E4194" w:rsidRDefault="00B47D1F" w:rsidP="008E48C8">
      <w:pPr>
        <w:pStyle w:val="NoSpacing"/>
      </w:pPr>
      <w:r>
        <w:t xml:space="preserve">Secara spesifik, rancangan struktur dokumen </w:t>
      </w:r>
      <w:r>
        <w:rPr>
          <w:i/>
        </w:rPr>
        <w:t>NoSQL</w:t>
      </w:r>
      <w:r>
        <w:t xml:space="preserve"> di dalam </w:t>
      </w:r>
      <w:r w:rsidR="00F95459" w:rsidRPr="00F95459">
        <w:rPr>
          <w:i/>
          <w:iCs/>
        </w:rPr>
        <w:t>Firebase</w:t>
      </w:r>
      <w:r>
        <w:t xml:space="preserve"> dijabarkan secara terperinci sebagai berikut:</w:t>
      </w:r>
    </w:p>
    <w:p w14:paraId="0F32D655" w14:textId="77777777" w:rsidR="008E48C8" w:rsidRPr="008E48C8" w:rsidRDefault="00B47D1F" w:rsidP="008E48C8">
      <w:pPr>
        <w:pStyle w:val="ListParagraph"/>
        <w:numPr>
          <w:ilvl w:val="1"/>
          <w:numId w:val="29"/>
        </w:numPr>
        <w:ind w:left="1560" w:hanging="284"/>
      </w:pPr>
      <w:r w:rsidRPr="008E48C8">
        <w:rPr>
          <w:i/>
          <w:color w:val="000000"/>
        </w:rPr>
        <w:t>Collection</w:t>
      </w:r>
      <w:r w:rsidRPr="008E48C8">
        <w:rPr>
          <w:color w:val="000000"/>
        </w:rPr>
        <w:t xml:space="preserve"> '</w:t>
      </w:r>
      <w:r w:rsidRPr="008E48C8">
        <w:rPr>
          <w:i/>
          <w:color w:val="000000"/>
        </w:rPr>
        <w:t>users</w:t>
      </w:r>
      <w:r w:rsidRPr="008E48C8">
        <w:rPr>
          <w:color w:val="000000"/>
        </w:rPr>
        <w:t>':</w:t>
      </w:r>
    </w:p>
    <w:p w14:paraId="1775E304" w14:textId="3C9730AB" w:rsidR="002E4194" w:rsidRDefault="00B47D1F" w:rsidP="008E48C8">
      <w:pPr>
        <w:pStyle w:val="ListParagraph"/>
        <w:ind w:left="1560"/>
      </w:pPr>
      <w:r w:rsidRPr="008E48C8">
        <w:rPr>
          <w:color w:val="000000"/>
        </w:rPr>
        <w:t xml:space="preserve">Merupakan tempat penyimpanan entitas autentikasi sekunder pengguna. Terdiri dari </w:t>
      </w:r>
      <w:r w:rsidRPr="008E48C8">
        <w:rPr>
          <w:i/>
          <w:color w:val="000000"/>
        </w:rPr>
        <w:t>field</w:t>
      </w:r>
      <w:r w:rsidRPr="008E48C8">
        <w:rPr>
          <w:color w:val="000000"/>
        </w:rPr>
        <w:t xml:space="preserve"> </w:t>
      </w:r>
      <w:r w:rsidRPr="008E48C8">
        <w:rPr>
          <w:i/>
          <w:color w:val="000000"/>
        </w:rPr>
        <w:t>`</w:t>
      </w:r>
      <w:proofErr w:type="spellStart"/>
      <w:r w:rsidRPr="008E48C8">
        <w:rPr>
          <w:i/>
          <w:color w:val="000000"/>
        </w:rPr>
        <w:t>idUser</w:t>
      </w:r>
      <w:proofErr w:type="spellEnd"/>
      <w:r w:rsidRPr="008E48C8">
        <w:rPr>
          <w:i/>
          <w:color w:val="000000"/>
        </w:rPr>
        <w:t>`</w:t>
      </w:r>
      <w:r w:rsidRPr="008E48C8">
        <w:rPr>
          <w:color w:val="000000"/>
        </w:rPr>
        <w:t xml:space="preserve">, </w:t>
      </w:r>
      <w:r w:rsidRPr="008E48C8">
        <w:rPr>
          <w:i/>
          <w:color w:val="000000"/>
        </w:rPr>
        <w:t>`username`</w:t>
      </w:r>
      <w:r w:rsidRPr="008E48C8">
        <w:rPr>
          <w:color w:val="000000"/>
        </w:rPr>
        <w:t xml:space="preserve">, </w:t>
      </w:r>
      <w:r w:rsidRPr="008E48C8">
        <w:rPr>
          <w:i/>
          <w:color w:val="000000"/>
        </w:rPr>
        <w:t>`password`</w:t>
      </w:r>
      <w:r w:rsidRPr="008E48C8">
        <w:rPr>
          <w:color w:val="000000"/>
        </w:rPr>
        <w:t xml:space="preserve"> (untuk </w:t>
      </w:r>
      <w:r w:rsidRPr="008E48C8">
        <w:rPr>
          <w:i/>
          <w:color w:val="000000"/>
        </w:rPr>
        <w:t>login</w:t>
      </w:r>
      <w:r w:rsidRPr="008E48C8">
        <w:rPr>
          <w:color w:val="000000"/>
        </w:rPr>
        <w:t xml:space="preserve"> mandiri), </w:t>
      </w:r>
      <w:r w:rsidRPr="008E48C8">
        <w:rPr>
          <w:i/>
          <w:color w:val="000000"/>
        </w:rPr>
        <w:t>`name`</w:t>
      </w:r>
      <w:r w:rsidRPr="008E48C8">
        <w:rPr>
          <w:color w:val="000000"/>
        </w:rPr>
        <w:t xml:space="preserve">, </w:t>
      </w:r>
      <w:r w:rsidRPr="008E48C8">
        <w:rPr>
          <w:i/>
          <w:color w:val="000000"/>
        </w:rPr>
        <w:t>`role`</w:t>
      </w:r>
      <w:r w:rsidRPr="008E48C8">
        <w:rPr>
          <w:color w:val="000000"/>
        </w:rPr>
        <w:t xml:space="preserve">, dan tautan </w:t>
      </w:r>
      <w:r w:rsidRPr="008E48C8">
        <w:rPr>
          <w:i/>
          <w:color w:val="000000"/>
        </w:rPr>
        <w:t>`</w:t>
      </w:r>
      <w:proofErr w:type="spellStart"/>
      <w:r w:rsidRPr="008E48C8">
        <w:rPr>
          <w:i/>
          <w:color w:val="000000"/>
        </w:rPr>
        <w:t>id</w:t>
      </w:r>
      <w:r w:rsidR="00F95459" w:rsidRPr="008E48C8">
        <w:rPr>
          <w:i/>
          <w:iCs/>
          <w:color w:val="000000"/>
        </w:rPr>
        <w:t>Capster</w:t>
      </w:r>
      <w:proofErr w:type="spellEnd"/>
      <w:r w:rsidRPr="008E48C8">
        <w:rPr>
          <w:i/>
          <w:color w:val="000000"/>
        </w:rPr>
        <w:t>`</w:t>
      </w:r>
      <w:r w:rsidRPr="008E48C8">
        <w:rPr>
          <w:color w:val="000000"/>
        </w:rPr>
        <w:t xml:space="preserve"> jika </w:t>
      </w:r>
      <w:r w:rsidRPr="008E48C8">
        <w:rPr>
          <w:i/>
          <w:color w:val="000000"/>
        </w:rPr>
        <w:t>user</w:t>
      </w:r>
      <w:r w:rsidRPr="008E48C8">
        <w:rPr>
          <w:color w:val="000000"/>
        </w:rPr>
        <w:t xml:space="preserve"> tersebut bertindak sebagai </w:t>
      </w:r>
      <w:proofErr w:type="spellStart"/>
      <w:r w:rsidR="00F95459" w:rsidRPr="008E48C8">
        <w:rPr>
          <w:i/>
          <w:iCs/>
          <w:color w:val="000000"/>
        </w:rPr>
        <w:t>capster</w:t>
      </w:r>
      <w:proofErr w:type="spellEnd"/>
      <w:r w:rsidRPr="008E48C8">
        <w:rPr>
          <w:color w:val="000000"/>
        </w:rPr>
        <w:t>.</w:t>
      </w:r>
    </w:p>
    <w:p w14:paraId="30994D0B" w14:textId="77777777" w:rsidR="008E48C8" w:rsidRPr="008E48C8" w:rsidRDefault="00B47D1F" w:rsidP="008E48C8">
      <w:pPr>
        <w:pStyle w:val="ListParagraph"/>
        <w:numPr>
          <w:ilvl w:val="1"/>
          <w:numId w:val="29"/>
        </w:numPr>
        <w:ind w:left="1560" w:hanging="284"/>
      </w:pPr>
      <w:r w:rsidRPr="008E48C8">
        <w:rPr>
          <w:i/>
          <w:color w:val="000000"/>
        </w:rPr>
        <w:t>Collection</w:t>
      </w:r>
      <w:r w:rsidRPr="008E48C8">
        <w:rPr>
          <w:color w:val="000000"/>
        </w:rPr>
        <w:t xml:space="preserve"> '</w:t>
      </w:r>
      <w:proofErr w:type="spellStart"/>
      <w:r w:rsidR="00F95459" w:rsidRPr="008E48C8">
        <w:rPr>
          <w:i/>
          <w:iCs/>
          <w:color w:val="000000"/>
        </w:rPr>
        <w:t>capster</w:t>
      </w:r>
      <w:r w:rsidRPr="008E48C8">
        <w:rPr>
          <w:i/>
          <w:color w:val="000000"/>
        </w:rPr>
        <w:t>s</w:t>
      </w:r>
      <w:proofErr w:type="spellEnd"/>
      <w:r w:rsidRPr="008E48C8">
        <w:rPr>
          <w:color w:val="000000"/>
        </w:rPr>
        <w:t>':</w:t>
      </w:r>
    </w:p>
    <w:p w14:paraId="2092CE32" w14:textId="36DF53A9" w:rsidR="002E4194" w:rsidRDefault="00B47D1F" w:rsidP="008E48C8">
      <w:pPr>
        <w:pStyle w:val="ListParagraph"/>
        <w:ind w:left="1560"/>
      </w:pPr>
      <w:r w:rsidRPr="008E48C8">
        <w:rPr>
          <w:color w:val="000000"/>
        </w:rPr>
        <w:t xml:space="preserve">Tempat bernaung data identitas primer para pekerja cukur. Terdiri dari </w:t>
      </w:r>
      <w:r w:rsidRPr="008E48C8">
        <w:rPr>
          <w:i/>
          <w:color w:val="000000"/>
        </w:rPr>
        <w:t>`</w:t>
      </w:r>
      <w:proofErr w:type="spellStart"/>
      <w:r w:rsidRPr="008E48C8">
        <w:rPr>
          <w:i/>
          <w:color w:val="000000"/>
        </w:rPr>
        <w:t>id</w:t>
      </w:r>
      <w:r w:rsidR="00F95459" w:rsidRPr="008E48C8">
        <w:rPr>
          <w:i/>
          <w:iCs/>
          <w:color w:val="000000"/>
        </w:rPr>
        <w:t>Capster</w:t>
      </w:r>
      <w:proofErr w:type="spellEnd"/>
      <w:r w:rsidRPr="008E48C8">
        <w:rPr>
          <w:i/>
          <w:color w:val="000000"/>
        </w:rPr>
        <w:t>`</w:t>
      </w:r>
      <w:r w:rsidRPr="008E48C8">
        <w:rPr>
          <w:color w:val="000000"/>
        </w:rPr>
        <w:t xml:space="preserve">, </w:t>
      </w:r>
      <w:r w:rsidRPr="008E48C8">
        <w:rPr>
          <w:i/>
          <w:color w:val="000000"/>
        </w:rPr>
        <w:t>`</w:t>
      </w:r>
      <w:proofErr w:type="spellStart"/>
      <w:r w:rsidRPr="008E48C8">
        <w:rPr>
          <w:i/>
          <w:color w:val="000000"/>
        </w:rPr>
        <w:t>nama</w:t>
      </w:r>
      <w:r w:rsidR="00F95459" w:rsidRPr="008E48C8">
        <w:rPr>
          <w:i/>
          <w:iCs/>
          <w:color w:val="000000"/>
        </w:rPr>
        <w:t>Capster</w:t>
      </w:r>
      <w:proofErr w:type="spellEnd"/>
      <w:r w:rsidRPr="008E48C8">
        <w:rPr>
          <w:i/>
          <w:color w:val="000000"/>
        </w:rPr>
        <w:t>`</w:t>
      </w:r>
      <w:r w:rsidRPr="008E48C8">
        <w:rPr>
          <w:color w:val="000000"/>
        </w:rPr>
        <w:t xml:space="preserve">, </w:t>
      </w:r>
      <w:r w:rsidRPr="008E48C8">
        <w:rPr>
          <w:i/>
          <w:color w:val="000000"/>
        </w:rPr>
        <w:t>`</w:t>
      </w:r>
      <w:proofErr w:type="spellStart"/>
      <w:r w:rsidRPr="008E48C8">
        <w:rPr>
          <w:i/>
          <w:color w:val="000000"/>
        </w:rPr>
        <w:t>noHp</w:t>
      </w:r>
      <w:proofErr w:type="spellEnd"/>
      <w:r w:rsidRPr="008E48C8">
        <w:rPr>
          <w:i/>
          <w:color w:val="000000"/>
        </w:rPr>
        <w:t>`</w:t>
      </w:r>
      <w:r w:rsidRPr="008E48C8">
        <w:rPr>
          <w:color w:val="000000"/>
        </w:rPr>
        <w:t xml:space="preserve">, dan </w:t>
      </w:r>
      <w:r w:rsidRPr="008E48C8">
        <w:rPr>
          <w:i/>
          <w:color w:val="000000"/>
        </w:rPr>
        <w:t>`status`</w:t>
      </w:r>
      <w:r w:rsidRPr="008E48C8">
        <w:rPr>
          <w:color w:val="000000"/>
        </w:rPr>
        <w:t xml:space="preserve"> keaktifan.</w:t>
      </w:r>
    </w:p>
    <w:p w14:paraId="3FE34391" w14:textId="77777777" w:rsidR="008E48C8" w:rsidRPr="008E48C8" w:rsidRDefault="00B47D1F" w:rsidP="008E48C8">
      <w:pPr>
        <w:pStyle w:val="ListParagraph"/>
        <w:numPr>
          <w:ilvl w:val="1"/>
          <w:numId w:val="29"/>
        </w:numPr>
        <w:ind w:left="1560" w:hanging="284"/>
      </w:pPr>
      <w:r w:rsidRPr="008E48C8">
        <w:rPr>
          <w:i/>
          <w:color w:val="000000"/>
        </w:rPr>
        <w:t>Collection</w:t>
      </w:r>
      <w:r w:rsidRPr="008E48C8">
        <w:rPr>
          <w:color w:val="000000"/>
        </w:rPr>
        <w:t xml:space="preserve"> '</w:t>
      </w:r>
      <w:r w:rsidRPr="008E48C8">
        <w:rPr>
          <w:i/>
          <w:color w:val="000000"/>
        </w:rPr>
        <w:t>layanan</w:t>
      </w:r>
      <w:r w:rsidRPr="008E48C8">
        <w:rPr>
          <w:color w:val="000000"/>
        </w:rPr>
        <w:t>':</w:t>
      </w:r>
    </w:p>
    <w:p w14:paraId="3AFD216A" w14:textId="584A9281" w:rsidR="002E4194" w:rsidRDefault="00B47D1F" w:rsidP="008E48C8">
      <w:pPr>
        <w:pStyle w:val="ListParagraph"/>
        <w:ind w:left="1560"/>
      </w:pPr>
      <w:r w:rsidRPr="008E48C8">
        <w:rPr>
          <w:color w:val="000000"/>
        </w:rPr>
        <w:t xml:space="preserve">Tabel harga produk jasa. Menyimpan rincian seperti </w:t>
      </w:r>
      <w:r w:rsidRPr="008E48C8">
        <w:rPr>
          <w:i/>
          <w:color w:val="000000"/>
        </w:rPr>
        <w:t>`</w:t>
      </w:r>
      <w:proofErr w:type="spellStart"/>
      <w:r w:rsidRPr="008E48C8">
        <w:rPr>
          <w:i/>
          <w:color w:val="000000"/>
        </w:rPr>
        <w:t>idLayanan</w:t>
      </w:r>
      <w:proofErr w:type="spellEnd"/>
      <w:r w:rsidRPr="008E48C8">
        <w:rPr>
          <w:i/>
          <w:color w:val="000000"/>
        </w:rPr>
        <w:t>`</w:t>
      </w:r>
      <w:r w:rsidRPr="008E48C8">
        <w:rPr>
          <w:color w:val="000000"/>
        </w:rPr>
        <w:t xml:space="preserve">, </w:t>
      </w:r>
      <w:r w:rsidRPr="008E48C8">
        <w:rPr>
          <w:i/>
          <w:color w:val="000000"/>
        </w:rPr>
        <w:t>`</w:t>
      </w:r>
      <w:proofErr w:type="spellStart"/>
      <w:r w:rsidRPr="008E48C8">
        <w:rPr>
          <w:i/>
          <w:color w:val="000000"/>
        </w:rPr>
        <w:t>kodeLayanan</w:t>
      </w:r>
      <w:proofErr w:type="spellEnd"/>
      <w:r w:rsidRPr="008E48C8">
        <w:rPr>
          <w:i/>
          <w:color w:val="000000"/>
        </w:rPr>
        <w:t>`</w:t>
      </w:r>
      <w:r w:rsidRPr="008E48C8">
        <w:rPr>
          <w:color w:val="000000"/>
        </w:rPr>
        <w:t xml:space="preserve">, </w:t>
      </w:r>
      <w:r w:rsidRPr="008E48C8">
        <w:rPr>
          <w:i/>
          <w:color w:val="000000"/>
        </w:rPr>
        <w:t>`</w:t>
      </w:r>
      <w:proofErr w:type="spellStart"/>
      <w:r w:rsidRPr="008E48C8">
        <w:rPr>
          <w:i/>
          <w:color w:val="000000"/>
        </w:rPr>
        <w:t>namaLayanan</w:t>
      </w:r>
      <w:proofErr w:type="spellEnd"/>
      <w:r w:rsidRPr="008E48C8">
        <w:rPr>
          <w:i/>
          <w:color w:val="000000"/>
        </w:rPr>
        <w:t>`</w:t>
      </w:r>
      <w:r w:rsidRPr="008E48C8">
        <w:rPr>
          <w:color w:val="000000"/>
        </w:rPr>
        <w:t xml:space="preserve">, nilai </w:t>
      </w:r>
      <w:r w:rsidRPr="008E48C8">
        <w:rPr>
          <w:i/>
          <w:color w:val="000000"/>
        </w:rPr>
        <w:t>`harga`</w:t>
      </w:r>
      <w:r w:rsidRPr="008E48C8">
        <w:rPr>
          <w:color w:val="000000"/>
        </w:rPr>
        <w:t xml:space="preserve">, dan grup </w:t>
      </w:r>
      <w:r w:rsidRPr="008E48C8">
        <w:rPr>
          <w:i/>
          <w:color w:val="000000"/>
        </w:rPr>
        <w:t>`kategori`</w:t>
      </w:r>
      <w:r w:rsidRPr="008E48C8">
        <w:rPr>
          <w:color w:val="000000"/>
        </w:rPr>
        <w:t>.</w:t>
      </w:r>
    </w:p>
    <w:p w14:paraId="2C63F5B4" w14:textId="77777777" w:rsidR="008E48C8" w:rsidRPr="008E48C8" w:rsidRDefault="00B47D1F" w:rsidP="008E48C8">
      <w:pPr>
        <w:pStyle w:val="ListParagraph"/>
        <w:numPr>
          <w:ilvl w:val="1"/>
          <w:numId w:val="29"/>
        </w:numPr>
        <w:ind w:left="1560" w:hanging="284"/>
      </w:pPr>
      <w:r w:rsidRPr="008E48C8">
        <w:rPr>
          <w:i/>
          <w:color w:val="000000"/>
        </w:rPr>
        <w:t>Collection</w:t>
      </w:r>
      <w:r w:rsidRPr="008E48C8">
        <w:rPr>
          <w:color w:val="000000"/>
        </w:rPr>
        <w:t xml:space="preserve"> '</w:t>
      </w:r>
      <w:proofErr w:type="spellStart"/>
      <w:r w:rsidRPr="008E48C8">
        <w:rPr>
          <w:i/>
          <w:color w:val="000000"/>
        </w:rPr>
        <w:t>buku_kas</w:t>
      </w:r>
      <w:proofErr w:type="spellEnd"/>
      <w:r w:rsidRPr="008E48C8">
        <w:rPr>
          <w:color w:val="000000"/>
        </w:rPr>
        <w:t>':</w:t>
      </w:r>
    </w:p>
    <w:p w14:paraId="1BF7C3C4" w14:textId="362B0B79" w:rsidR="002E4194" w:rsidRDefault="00B47D1F" w:rsidP="008E48C8">
      <w:pPr>
        <w:pStyle w:val="ListParagraph"/>
        <w:ind w:left="1560"/>
      </w:pPr>
      <w:r w:rsidRPr="008E48C8">
        <w:rPr>
          <w:color w:val="000000"/>
        </w:rPr>
        <w:t xml:space="preserve">Buku besar yang melacak masuk dan keluarnya seluruh kas. Terdapat </w:t>
      </w:r>
      <w:r w:rsidRPr="008E48C8">
        <w:rPr>
          <w:i/>
          <w:color w:val="000000"/>
        </w:rPr>
        <w:t>`</w:t>
      </w:r>
      <w:proofErr w:type="spellStart"/>
      <w:r w:rsidRPr="008E48C8">
        <w:rPr>
          <w:i/>
          <w:color w:val="000000"/>
        </w:rPr>
        <w:t>idKas</w:t>
      </w:r>
      <w:proofErr w:type="spellEnd"/>
      <w:r w:rsidRPr="008E48C8">
        <w:rPr>
          <w:i/>
          <w:color w:val="000000"/>
        </w:rPr>
        <w:t>`</w:t>
      </w:r>
      <w:r w:rsidRPr="008E48C8">
        <w:rPr>
          <w:color w:val="000000"/>
        </w:rPr>
        <w:t xml:space="preserve">, </w:t>
      </w:r>
      <w:r w:rsidRPr="008E48C8">
        <w:rPr>
          <w:i/>
          <w:color w:val="000000"/>
        </w:rPr>
        <w:t>`tanggal`</w:t>
      </w:r>
      <w:r w:rsidRPr="008E48C8">
        <w:rPr>
          <w:color w:val="000000"/>
        </w:rPr>
        <w:t xml:space="preserve">, </w:t>
      </w:r>
      <w:r w:rsidRPr="008E48C8">
        <w:rPr>
          <w:i/>
          <w:color w:val="000000"/>
        </w:rPr>
        <w:t>`uraian`</w:t>
      </w:r>
      <w:r w:rsidRPr="008E48C8">
        <w:rPr>
          <w:color w:val="000000"/>
        </w:rPr>
        <w:t xml:space="preserve"> transaksi, nilai </w:t>
      </w:r>
      <w:r w:rsidRPr="008E48C8">
        <w:rPr>
          <w:i/>
          <w:color w:val="000000"/>
        </w:rPr>
        <w:t>`penerimaan`</w:t>
      </w:r>
      <w:r w:rsidRPr="008E48C8">
        <w:rPr>
          <w:color w:val="000000"/>
        </w:rPr>
        <w:t xml:space="preserve"> / </w:t>
      </w:r>
      <w:r w:rsidRPr="008E48C8">
        <w:rPr>
          <w:i/>
          <w:color w:val="000000"/>
        </w:rPr>
        <w:t>`pengeluaran`</w:t>
      </w:r>
      <w:r w:rsidRPr="008E48C8">
        <w:rPr>
          <w:color w:val="000000"/>
        </w:rPr>
        <w:t xml:space="preserve">, dan </w:t>
      </w:r>
      <w:r w:rsidRPr="008E48C8">
        <w:rPr>
          <w:i/>
          <w:color w:val="000000"/>
        </w:rPr>
        <w:t>`saldo`</w:t>
      </w:r>
      <w:r w:rsidRPr="008E48C8">
        <w:rPr>
          <w:color w:val="000000"/>
        </w:rPr>
        <w:t xml:space="preserve"> mutasi akhir.</w:t>
      </w:r>
    </w:p>
    <w:p w14:paraId="2DBB0CDA" w14:textId="77777777" w:rsidR="008E48C8" w:rsidRPr="008E48C8" w:rsidRDefault="00B47D1F" w:rsidP="008E48C8">
      <w:pPr>
        <w:pStyle w:val="ListParagraph"/>
        <w:numPr>
          <w:ilvl w:val="1"/>
          <w:numId w:val="29"/>
        </w:numPr>
        <w:ind w:left="1560" w:hanging="284"/>
      </w:pPr>
      <w:r w:rsidRPr="008E48C8">
        <w:rPr>
          <w:i/>
          <w:color w:val="000000"/>
        </w:rPr>
        <w:lastRenderedPageBreak/>
        <w:t>Collection</w:t>
      </w:r>
      <w:r w:rsidRPr="008E48C8">
        <w:rPr>
          <w:color w:val="000000"/>
        </w:rPr>
        <w:t xml:space="preserve"> '</w:t>
      </w:r>
      <w:proofErr w:type="spellStart"/>
      <w:r w:rsidRPr="008E48C8">
        <w:rPr>
          <w:i/>
          <w:color w:val="000000"/>
        </w:rPr>
        <w:t>operasional_costs</w:t>
      </w:r>
      <w:proofErr w:type="spellEnd"/>
      <w:r w:rsidRPr="008E48C8">
        <w:rPr>
          <w:color w:val="000000"/>
        </w:rPr>
        <w:t>':</w:t>
      </w:r>
    </w:p>
    <w:p w14:paraId="0B1DEB08" w14:textId="1E0B2C9C" w:rsidR="002E4194" w:rsidRDefault="00B47D1F" w:rsidP="008E48C8">
      <w:pPr>
        <w:pStyle w:val="ListParagraph"/>
        <w:ind w:left="1560"/>
      </w:pPr>
      <w:r w:rsidRPr="008E48C8">
        <w:rPr>
          <w:color w:val="000000"/>
        </w:rPr>
        <w:t xml:space="preserve">Gudang </w:t>
      </w:r>
      <w:r w:rsidRPr="008E48C8">
        <w:rPr>
          <w:i/>
          <w:color w:val="000000"/>
        </w:rPr>
        <w:t>record</w:t>
      </w:r>
      <w:r w:rsidRPr="008E48C8">
        <w:rPr>
          <w:color w:val="000000"/>
        </w:rPr>
        <w:t xml:space="preserve"> khusus biaya operasional bulanan, seperti bayar listrik atau sewa. Mencatat rentang </w:t>
      </w:r>
      <w:r w:rsidRPr="008E48C8">
        <w:rPr>
          <w:i/>
          <w:color w:val="000000"/>
        </w:rPr>
        <w:t>`bulan`</w:t>
      </w:r>
      <w:r w:rsidRPr="008E48C8">
        <w:rPr>
          <w:color w:val="000000"/>
        </w:rPr>
        <w:t xml:space="preserve">, </w:t>
      </w:r>
      <w:r w:rsidRPr="008E48C8">
        <w:rPr>
          <w:i/>
          <w:color w:val="000000"/>
        </w:rPr>
        <w:t>`</w:t>
      </w:r>
      <w:proofErr w:type="spellStart"/>
      <w:r w:rsidRPr="008E48C8">
        <w:rPr>
          <w:i/>
          <w:color w:val="000000"/>
        </w:rPr>
        <w:t>namaBiaya</w:t>
      </w:r>
      <w:proofErr w:type="spellEnd"/>
      <w:r w:rsidRPr="008E48C8">
        <w:rPr>
          <w:i/>
          <w:color w:val="000000"/>
        </w:rPr>
        <w:t>`</w:t>
      </w:r>
      <w:r w:rsidRPr="008E48C8">
        <w:rPr>
          <w:color w:val="000000"/>
        </w:rPr>
        <w:t xml:space="preserve">, serta </w:t>
      </w:r>
      <w:r w:rsidRPr="008E48C8">
        <w:rPr>
          <w:i/>
          <w:color w:val="000000"/>
        </w:rPr>
        <w:t>`nominal`</w:t>
      </w:r>
      <w:r w:rsidRPr="008E48C8">
        <w:rPr>
          <w:color w:val="000000"/>
        </w:rPr>
        <w:t xml:space="preserve"> pengeluaran.</w:t>
      </w:r>
    </w:p>
    <w:p w14:paraId="6E195DC3" w14:textId="77777777" w:rsidR="008E48C8" w:rsidRPr="008E48C8" w:rsidRDefault="00B47D1F" w:rsidP="008E48C8">
      <w:pPr>
        <w:pStyle w:val="ListParagraph"/>
        <w:numPr>
          <w:ilvl w:val="1"/>
          <w:numId w:val="29"/>
        </w:numPr>
        <w:ind w:left="1560" w:hanging="284"/>
      </w:pPr>
      <w:r w:rsidRPr="008E48C8">
        <w:rPr>
          <w:i/>
          <w:color w:val="000000"/>
        </w:rPr>
        <w:t>Collection</w:t>
      </w:r>
      <w:r w:rsidRPr="008E48C8">
        <w:rPr>
          <w:color w:val="000000"/>
        </w:rPr>
        <w:t xml:space="preserve"> '</w:t>
      </w:r>
      <w:proofErr w:type="spellStart"/>
      <w:r w:rsidRPr="008E48C8">
        <w:rPr>
          <w:i/>
          <w:color w:val="000000"/>
        </w:rPr>
        <w:t>daily_incomes</w:t>
      </w:r>
      <w:proofErr w:type="spellEnd"/>
      <w:r w:rsidRPr="008E48C8">
        <w:rPr>
          <w:color w:val="000000"/>
        </w:rPr>
        <w:t>':</w:t>
      </w:r>
    </w:p>
    <w:p w14:paraId="15CE478F" w14:textId="23E39D61" w:rsidR="002E4194" w:rsidRDefault="00B47D1F" w:rsidP="008E48C8">
      <w:pPr>
        <w:pStyle w:val="ListParagraph"/>
        <w:ind w:left="1560"/>
      </w:pPr>
      <w:r w:rsidRPr="008E48C8">
        <w:rPr>
          <w:color w:val="000000"/>
        </w:rPr>
        <w:t xml:space="preserve">Penyimpanan utama setoran harian. Memuat penanda unik </w:t>
      </w:r>
      <w:r w:rsidRPr="008E48C8">
        <w:rPr>
          <w:i/>
          <w:color w:val="000000"/>
        </w:rPr>
        <w:t>`</w:t>
      </w:r>
      <w:proofErr w:type="spellStart"/>
      <w:r w:rsidRPr="008E48C8">
        <w:rPr>
          <w:i/>
          <w:color w:val="000000"/>
        </w:rPr>
        <w:t>idPendapatan</w:t>
      </w:r>
      <w:proofErr w:type="spellEnd"/>
      <w:r w:rsidRPr="008E48C8">
        <w:rPr>
          <w:i/>
          <w:color w:val="000000"/>
        </w:rPr>
        <w:t>`</w:t>
      </w:r>
      <w:r w:rsidRPr="008E48C8">
        <w:rPr>
          <w:color w:val="000000"/>
        </w:rPr>
        <w:t xml:space="preserve">, </w:t>
      </w:r>
      <w:r w:rsidRPr="008E48C8">
        <w:rPr>
          <w:i/>
          <w:color w:val="000000"/>
        </w:rPr>
        <w:t>`tanggal`</w:t>
      </w:r>
      <w:r w:rsidRPr="008E48C8">
        <w:rPr>
          <w:color w:val="000000"/>
        </w:rPr>
        <w:t xml:space="preserve">, mengikat </w:t>
      </w:r>
      <w:r w:rsidRPr="008E48C8">
        <w:rPr>
          <w:i/>
          <w:color w:val="000000"/>
        </w:rPr>
        <w:t>`</w:t>
      </w:r>
      <w:proofErr w:type="spellStart"/>
      <w:r w:rsidRPr="008E48C8">
        <w:rPr>
          <w:i/>
          <w:color w:val="000000"/>
        </w:rPr>
        <w:t>id</w:t>
      </w:r>
      <w:r w:rsidR="00F95459" w:rsidRPr="008E48C8">
        <w:rPr>
          <w:i/>
          <w:iCs/>
          <w:color w:val="000000"/>
        </w:rPr>
        <w:t>Capster</w:t>
      </w:r>
      <w:proofErr w:type="spellEnd"/>
      <w:r w:rsidRPr="008E48C8">
        <w:rPr>
          <w:i/>
          <w:color w:val="000000"/>
        </w:rPr>
        <w:t>`</w:t>
      </w:r>
      <w:r w:rsidRPr="008E48C8">
        <w:rPr>
          <w:color w:val="000000"/>
        </w:rPr>
        <w:t xml:space="preserve"> (</w:t>
      </w:r>
      <w:r w:rsidRPr="008E48C8">
        <w:rPr>
          <w:i/>
          <w:color w:val="000000"/>
        </w:rPr>
        <w:t>Foreign Key</w:t>
      </w:r>
      <w:r w:rsidRPr="008E48C8">
        <w:rPr>
          <w:color w:val="000000"/>
        </w:rPr>
        <w:t xml:space="preserve">), mencatat kinerja (seperti layanan </w:t>
      </w:r>
      <w:r w:rsidRPr="008E48C8">
        <w:rPr>
          <w:i/>
          <w:color w:val="000000"/>
        </w:rPr>
        <w:t>`cs`</w:t>
      </w:r>
      <w:r w:rsidRPr="008E48C8">
        <w:rPr>
          <w:color w:val="000000"/>
        </w:rPr>
        <w:t xml:space="preserve">, </w:t>
      </w:r>
      <w:r w:rsidRPr="008E48C8">
        <w:rPr>
          <w:i/>
          <w:color w:val="000000"/>
        </w:rPr>
        <w:t>`cu`</w:t>
      </w:r>
      <w:r w:rsidRPr="008E48C8">
        <w:rPr>
          <w:color w:val="000000"/>
        </w:rPr>
        <w:t xml:space="preserve">, total tamu), serta jumlah </w:t>
      </w:r>
      <w:r w:rsidRPr="008E48C8">
        <w:rPr>
          <w:i/>
          <w:color w:val="000000"/>
        </w:rPr>
        <w:t>`pendapatan`</w:t>
      </w:r>
      <w:r w:rsidRPr="008E48C8">
        <w:rPr>
          <w:color w:val="000000"/>
        </w:rPr>
        <w:t xml:space="preserve"> aktual uang tunai.</w:t>
      </w:r>
    </w:p>
    <w:p w14:paraId="259BEE86" w14:textId="77777777" w:rsidR="002E4194" w:rsidRDefault="00B47D1F" w:rsidP="008E48C8">
      <w:pPr>
        <w:pStyle w:val="ListParagraph"/>
        <w:numPr>
          <w:ilvl w:val="2"/>
          <w:numId w:val="32"/>
        </w:numPr>
        <w:ind w:left="1276" w:hanging="283"/>
      </w:pPr>
      <w:r>
        <w:t>Rancangan User Interface</w:t>
      </w:r>
    </w:p>
    <w:p w14:paraId="6A1A5FA5" w14:textId="77777777" w:rsidR="002E4194" w:rsidRDefault="00B47D1F" w:rsidP="008E48C8">
      <w:pPr>
        <w:pStyle w:val="NoSpacing"/>
      </w:pPr>
      <w:r>
        <w:t xml:space="preserve">Rancangan </w:t>
      </w:r>
      <w:r>
        <w:rPr>
          <w:i/>
        </w:rPr>
        <w:t>User Interface</w:t>
      </w:r>
      <w:r>
        <w:t xml:space="preserve"> dibuat untuk memberikan gambaran antarmuka dari aplikasi yang akan dibangun.</w:t>
      </w:r>
    </w:p>
    <w:p w14:paraId="10D43C66" w14:textId="77777777" w:rsidR="002E4194" w:rsidRDefault="00B47D1F" w:rsidP="008E48C8">
      <w:pPr>
        <w:pStyle w:val="ListParagraph"/>
        <w:numPr>
          <w:ilvl w:val="0"/>
          <w:numId w:val="40"/>
        </w:numPr>
        <w:ind w:left="1560" w:hanging="284"/>
      </w:pPr>
      <w:r>
        <w:t xml:space="preserve">Desain Antarmuka </w:t>
      </w:r>
      <w:r w:rsidRPr="008E48C8">
        <w:rPr>
          <w:i/>
        </w:rPr>
        <w:t>Login</w:t>
      </w:r>
      <w:r>
        <w:t>.</w:t>
      </w:r>
    </w:p>
    <w:p w14:paraId="391DC768" w14:textId="77777777" w:rsidR="002E4194" w:rsidRDefault="00B47D1F" w:rsidP="008E48C8">
      <w:pPr>
        <w:ind w:left="1560"/>
      </w:pPr>
      <w:r>
        <w:rPr>
          <w:color w:val="000000"/>
        </w:rPr>
        <w:t xml:space="preserve">Berikut adalah desain antarmuka </w:t>
      </w:r>
      <w:r>
        <w:rPr>
          <w:i/>
          <w:color w:val="000000"/>
        </w:rPr>
        <w:t>login</w:t>
      </w:r>
      <w:r>
        <w:rPr>
          <w:color w:val="000000"/>
        </w:rPr>
        <w:t xml:space="preserve"> yang dapat dilihat pada Gambar 4.12 berikut.</w:t>
      </w:r>
    </w:p>
    <w:p w14:paraId="4677BD05" w14:textId="5CD95CC7" w:rsidR="002E4194" w:rsidRDefault="002E4194">
      <w:pPr>
        <w:spacing w:after="120"/>
        <w:jc w:val="center"/>
      </w:pPr>
    </w:p>
    <w:p w14:paraId="7A9B334B" w14:textId="77777777" w:rsidR="002E4194" w:rsidRDefault="00B47D1F">
      <w:pPr>
        <w:jc w:val="center"/>
      </w:pPr>
      <w:r>
        <w:rPr>
          <w:b/>
          <w:color w:val="000000"/>
        </w:rPr>
        <w:t xml:space="preserve">Gambar 4. 12 Desain </w:t>
      </w:r>
      <w:r>
        <w:rPr>
          <w:b/>
          <w:i/>
          <w:color w:val="000000"/>
        </w:rPr>
        <w:t>UI Login</w:t>
      </w:r>
    </w:p>
    <w:p w14:paraId="2F0BB337" w14:textId="77777777" w:rsidR="002E4194" w:rsidRDefault="00B47D1F">
      <w:r>
        <w:rPr>
          <w:b/>
          <w:color w:val="000000"/>
        </w:rPr>
        <w:t xml:space="preserve">Desain Antarmuka </w:t>
      </w:r>
      <w:r>
        <w:rPr>
          <w:b/>
          <w:i/>
          <w:color w:val="000000"/>
        </w:rPr>
        <w:t>Dashboard</w:t>
      </w:r>
      <w:r>
        <w:rPr>
          <w:b/>
          <w:color w:val="000000"/>
        </w:rPr>
        <w:t>.</w:t>
      </w:r>
    </w:p>
    <w:p w14:paraId="6EE71F44" w14:textId="77777777" w:rsidR="002E4194" w:rsidRDefault="00B47D1F">
      <w:r>
        <w:rPr>
          <w:color w:val="000000"/>
        </w:rPr>
        <w:t xml:space="preserve">Berikut adalah desain antarmuka </w:t>
      </w:r>
      <w:r>
        <w:rPr>
          <w:i/>
          <w:color w:val="000000"/>
        </w:rPr>
        <w:t>dashboard</w:t>
      </w:r>
      <w:r>
        <w:rPr>
          <w:color w:val="000000"/>
        </w:rPr>
        <w:t xml:space="preserve"> yang dapat dilihat pada Gambar 4.13 berikut.</w:t>
      </w:r>
    </w:p>
    <w:p w14:paraId="33A76F30" w14:textId="6759031D" w:rsidR="002E4194" w:rsidRDefault="002E4194">
      <w:pPr>
        <w:spacing w:after="120"/>
        <w:jc w:val="center"/>
      </w:pPr>
    </w:p>
    <w:p w14:paraId="3961451A" w14:textId="77777777" w:rsidR="002E4194" w:rsidRDefault="00B47D1F">
      <w:pPr>
        <w:jc w:val="center"/>
      </w:pPr>
      <w:r>
        <w:rPr>
          <w:b/>
          <w:color w:val="000000"/>
        </w:rPr>
        <w:t xml:space="preserve">Gambar 4. 13 Desain </w:t>
      </w:r>
      <w:r>
        <w:rPr>
          <w:b/>
          <w:i/>
          <w:color w:val="000000"/>
        </w:rPr>
        <w:t>UI Dashboard</w:t>
      </w:r>
    </w:p>
    <w:p w14:paraId="63A4C6EB" w14:textId="77777777" w:rsidR="002E4194" w:rsidRDefault="00B47D1F">
      <w:pPr>
        <w:pStyle w:val="Heading2"/>
        <w:jc w:val="left"/>
      </w:pPr>
      <w:r>
        <w:t>4.3 Implementasi</w:t>
      </w:r>
    </w:p>
    <w:p w14:paraId="4370025B" w14:textId="77777777" w:rsidR="002E4194" w:rsidRDefault="00B47D1F">
      <w:r>
        <w:rPr>
          <w:color w:val="000000"/>
        </w:rPr>
        <w:t>Setelah seluruh cetak biru (</w:t>
      </w:r>
      <w:r>
        <w:rPr>
          <w:i/>
          <w:color w:val="000000"/>
        </w:rPr>
        <w:t>blueprint</w:t>
      </w:r>
      <w:r>
        <w:rPr>
          <w:color w:val="000000"/>
        </w:rPr>
        <w:t xml:space="preserve">) rancangan terselesaikan di fase </w:t>
      </w:r>
      <w:r>
        <w:rPr>
          <w:i/>
          <w:color w:val="000000"/>
        </w:rPr>
        <w:t>Elaboration</w:t>
      </w:r>
      <w:r>
        <w:rPr>
          <w:color w:val="000000"/>
        </w:rPr>
        <w:t xml:space="preserve">, langkah selanjutnya adalah tahapan </w:t>
      </w:r>
      <w:r>
        <w:rPr>
          <w:i/>
          <w:color w:val="000000"/>
        </w:rPr>
        <w:t>Construction</w:t>
      </w:r>
      <w:r>
        <w:rPr>
          <w:color w:val="000000"/>
        </w:rPr>
        <w:t>. Fase ini menerjemahkan seluruh model UML ke dalam wujud bahasa pemrograman komputer yang fungsional.</w:t>
      </w:r>
    </w:p>
    <w:p w14:paraId="07062BAF" w14:textId="65BDC406" w:rsidR="002E4194" w:rsidRDefault="00B47D1F">
      <w:pPr>
        <w:pStyle w:val="Heading3"/>
        <w:jc w:val="left"/>
      </w:pPr>
      <w:proofErr w:type="gramStart"/>
      <w:r>
        <w:t>4.3.1</w:t>
      </w:r>
      <w:r w:rsidR="00963B01">
        <w:t xml:space="preserve"> </w:t>
      </w:r>
      <w:r>
        <w:t xml:space="preserve"> Implementasi</w:t>
      </w:r>
      <w:proofErr w:type="gramEnd"/>
      <w:r>
        <w:t xml:space="preserve"> Database</w:t>
      </w:r>
    </w:p>
    <w:p w14:paraId="12C6902D" w14:textId="258967FA" w:rsidR="002E4194" w:rsidRDefault="00B47D1F" w:rsidP="00963B01">
      <w:pPr>
        <w:pStyle w:val="NoSpacing"/>
      </w:pPr>
      <w:r>
        <w:t xml:space="preserve">Implementasi </w:t>
      </w:r>
      <w:proofErr w:type="spellStart"/>
      <w:r>
        <w:t>repositori</w:t>
      </w:r>
      <w:proofErr w:type="spellEnd"/>
      <w:r>
        <w:t xml:space="preserve"> data dikonfigurasi melalui panel kontrol </w:t>
      </w:r>
      <w:r>
        <w:rPr>
          <w:i/>
        </w:rPr>
        <w:t>web</w:t>
      </w:r>
      <w:r>
        <w:t xml:space="preserve"> </w:t>
      </w:r>
      <w:r w:rsidR="00F95459" w:rsidRPr="00F95459">
        <w:rPr>
          <w:i/>
          <w:iCs/>
        </w:rPr>
        <w:t>Firebase</w:t>
      </w:r>
      <w:r>
        <w:t xml:space="preserve"> </w:t>
      </w:r>
      <w:r>
        <w:rPr>
          <w:i/>
        </w:rPr>
        <w:t>Console</w:t>
      </w:r>
      <w:r>
        <w:t xml:space="preserve">. Pembuatan </w:t>
      </w:r>
      <w:r>
        <w:rPr>
          <w:i/>
        </w:rPr>
        <w:t>project</w:t>
      </w:r>
      <w:r>
        <w:t xml:space="preserve"> baru diinisiasi dan </w:t>
      </w:r>
      <w:r>
        <w:lastRenderedPageBreak/>
        <w:t xml:space="preserve">dihubungkan secara teknis dengan aplikasi Flutter menggunakan berkas konfigurasi </w:t>
      </w:r>
      <w:r>
        <w:rPr>
          <w:i/>
        </w:rPr>
        <w:t>`google-</w:t>
      </w:r>
      <w:proofErr w:type="spellStart"/>
      <w:proofErr w:type="gramStart"/>
      <w:r>
        <w:rPr>
          <w:i/>
        </w:rPr>
        <w:t>services.json</w:t>
      </w:r>
      <w:proofErr w:type="spellEnd"/>
      <w:proofErr w:type="gramEnd"/>
      <w:r>
        <w:rPr>
          <w:i/>
        </w:rPr>
        <w:t>`</w:t>
      </w:r>
      <w:r>
        <w:t>.</w:t>
      </w:r>
    </w:p>
    <w:p w14:paraId="6695B948" w14:textId="73CD20DC" w:rsidR="002E4194" w:rsidRDefault="00B47D1F">
      <w:pPr>
        <w:pStyle w:val="Heading3"/>
        <w:jc w:val="left"/>
      </w:pPr>
      <w:proofErr w:type="gramStart"/>
      <w:r>
        <w:t>4.3.2</w:t>
      </w:r>
      <w:r w:rsidR="00963B01">
        <w:t xml:space="preserve"> </w:t>
      </w:r>
      <w:r>
        <w:t xml:space="preserve"> Implementasi</w:t>
      </w:r>
      <w:proofErr w:type="gramEnd"/>
      <w:r>
        <w:t xml:space="preserve"> Sistem</w:t>
      </w:r>
    </w:p>
    <w:p w14:paraId="18F1DC12" w14:textId="77777777" w:rsidR="002E4194" w:rsidRDefault="00B47D1F" w:rsidP="00963B01">
      <w:pPr>
        <w:pStyle w:val="NoSpacing"/>
      </w:pPr>
      <w:r>
        <w:t xml:space="preserve">Pada ranah implementasi antarmuka klien, seluruh tampilan visual dibangun dengan mengeksekusi penulisan kode berbasis bahasa pemrograman Dart di bawah ekosistem </w:t>
      </w:r>
      <w:r>
        <w:rPr>
          <w:i/>
        </w:rPr>
        <w:t>framework</w:t>
      </w:r>
      <w:r>
        <w:t xml:space="preserve"> Flutter.</w:t>
      </w:r>
    </w:p>
    <w:p w14:paraId="11945B02" w14:textId="77777777" w:rsidR="002E4194" w:rsidRDefault="00B47D1F">
      <w:pPr>
        <w:pStyle w:val="Heading3"/>
        <w:jc w:val="left"/>
      </w:pPr>
      <w:r>
        <w:t>4.4 Pengujian</w:t>
      </w:r>
    </w:p>
    <w:p w14:paraId="0374259C" w14:textId="77777777" w:rsidR="00C47A41" w:rsidRDefault="00B47D1F">
      <w:r>
        <w:t>4.4.1 Black Box Testing</w:t>
      </w:r>
    </w:p>
    <w:p w14:paraId="19D388E6" w14:textId="77777777" w:rsidR="002E4194" w:rsidRDefault="00B47D1F">
      <w:r>
        <w:rPr>
          <w:color w:val="000000"/>
        </w:rPr>
        <w:t xml:space="preserve">Pengujian sistem menggunakan </w:t>
      </w:r>
      <w:r>
        <w:rPr>
          <w:i/>
          <w:color w:val="000000"/>
        </w:rPr>
        <w:t>Black Box Testing</w:t>
      </w:r>
      <w:r>
        <w:rPr>
          <w:color w:val="000000"/>
        </w:rPr>
        <w:t>. Hasil pengujian dapat dilihat pada Tabel 4.10 berikut.</w:t>
      </w:r>
    </w:p>
    <w:p w14:paraId="63378E02" w14:textId="77777777" w:rsidR="002E4194" w:rsidRDefault="00B47D1F">
      <w:pPr>
        <w:jc w:val="center"/>
      </w:pPr>
      <w:r>
        <w:rPr>
          <w:b/>
          <w:color w:val="000000"/>
        </w:rPr>
        <w:t>Tabel 4. 10 Tabel Pengujian Sistem</w:t>
      </w:r>
    </w:p>
    <w:tbl>
      <w:tblPr>
        <w:tblStyle w:val="TableGrid"/>
        <w:tblW w:w="0" w:type="auto"/>
        <w:tblLook w:val="04A0" w:firstRow="1" w:lastRow="0" w:firstColumn="1" w:lastColumn="0" w:noHBand="0" w:noVBand="1"/>
      </w:tblPr>
      <w:tblGrid>
        <w:gridCol w:w="2019"/>
        <w:gridCol w:w="1747"/>
        <w:gridCol w:w="2192"/>
        <w:gridCol w:w="1969"/>
      </w:tblGrid>
      <w:tr w:rsidR="002E4194" w14:paraId="0C7570AF" w14:textId="77777777">
        <w:tc>
          <w:tcPr>
            <w:tcW w:w="1984" w:type="dxa"/>
          </w:tcPr>
          <w:p w14:paraId="654FD43E" w14:textId="77777777" w:rsidR="002E4194" w:rsidRDefault="00B47D1F">
            <w:pPr>
              <w:spacing w:line="240" w:lineRule="auto"/>
            </w:pPr>
            <w:r>
              <w:rPr>
                <w:b/>
                <w:color w:val="000000"/>
                <w:sz w:val="22"/>
              </w:rPr>
              <w:t>Skenario Pengujian</w:t>
            </w:r>
          </w:p>
        </w:tc>
        <w:tc>
          <w:tcPr>
            <w:tcW w:w="1984" w:type="dxa"/>
          </w:tcPr>
          <w:p w14:paraId="428E2F7B" w14:textId="77777777" w:rsidR="002E4194" w:rsidRDefault="00B47D1F">
            <w:pPr>
              <w:spacing w:line="240" w:lineRule="auto"/>
            </w:pPr>
            <w:r>
              <w:rPr>
                <w:b/>
                <w:i/>
                <w:color w:val="000000"/>
                <w:sz w:val="22"/>
              </w:rPr>
              <w:t>Test Case</w:t>
            </w:r>
            <w:r>
              <w:rPr>
                <w:b/>
                <w:color w:val="000000"/>
                <w:sz w:val="22"/>
              </w:rPr>
              <w:t xml:space="preserve"> (Kondisi </w:t>
            </w:r>
            <w:r>
              <w:rPr>
                <w:b/>
                <w:i/>
                <w:color w:val="000000"/>
                <w:sz w:val="22"/>
              </w:rPr>
              <w:t>Input</w:t>
            </w:r>
            <w:r>
              <w:rPr>
                <w:b/>
                <w:color w:val="000000"/>
                <w:sz w:val="22"/>
              </w:rPr>
              <w:t>)</w:t>
            </w:r>
          </w:p>
        </w:tc>
        <w:tc>
          <w:tcPr>
            <w:tcW w:w="1984" w:type="dxa"/>
          </w:tcPr>
          <w:p w14:paraId="63C05D2B" w14:textId="77777777" w:rsidR="002E4194" w:rsidRDefault="00B47D1F">
            <w:pPr>
              <w:spacing w:line="240" w:lineRule="auto"/>
            </w:pPr>
            <w:r>
              <w:rPr>
                <w:b/>
                <w:color w:val="000000"/>
                <w:sz w:val="22"/>
              </w:rPr>
              <w:t>Tanggapan Sistem yang Diharapkan</w:t>
            </w:r>
          </w:p>
        </w:tc>
        <w:tc>
          <w:tcPr>
            <w:tcW w:w="1984" w:type="dxa"/>
          </w:tcPr>
          <w:p w14:paraId="65C33281" w14:textId="77777777" w:rsidR="002E4194" w:rsidRDefault="00B47D1F">
            <w:pPr>
              <w:spacing w:line="240" w:lineRule="auto"/>
            </w:pPr>
            <w:r>
              <w:rPr>
                <w:b/>
                <w:color w:val="000000"/>
                <w:sz w:val="22"/>
              </w:rPr>
              <w:t>Kesimpulan Akhir</w:t>
            </w:r>
          </w:p>
        </w:tc>
      </w:tr>
      <w:tr w:rsidR="002E4194" w14:paraId="114EE5C9" w14:textId="77777777">
        <w:tc>
          <w:tcPr>
            <w:tcW w:w="1984" w:type="dxa"/>
          </w:tcPr>
          <w:p w14:paraId="107099AE" w14:textId="77777777" w:rsidR="002E4194" w:rsidRDefault="00B47D1F">
            <w:pPr>
              <w:spacing w:line="240" w:lineRule="auto"/>
            </w:pPr>
            <w:r>
              <w:rPr>
                <w:color w:val="000000"/>
                <w:sz w:val="22"/>
              </w:rPr>
              <w:t xml:space="preserve">Percobaan akses </w:t>
            </w:r>
            <w:r>
              <w:rPr>
                <w:i/>
                <w:color w:val="000000"/>
                <w:sz w:val="22"/>
              </w:rPr>
              <w:t>login</w:t>
            </w:r>
            <w:r>
              <w:rPr>
                <w:color w:val="000000"/>
                <w:sz w:val="22"/>
              </w:rPr>
              <w:t xml:space="preserve"> dengan </w:t>
            </w:r>
            <w:proofErr w:type="spellStart"/>
            <w:r>
              <w:rPr>
                <w:color w:val="000000"/>
                <w:sz w:val="22"/>
              </w:rPr>
              <w:t>kredensial</w:t>
            </w:r>
            <w:proofErr w:type="spellEnd"/>
            <w:r>
              <w:rPr>
                <w:color w:val="000000"/>
                <w:sz w:val="22"/>
              </w:rPr>
              <w:t xml:space="preserve"> yang valid.</w:t>
            </w:r>
          </w:p>
        </w:tc>
        <w:tc>
          <w:tcPr>
            <w:tcW w:w="1984" w:type="dxa"/>
          </w:tcPr>
          <w:p w14:paraId="4AC47337" w14:textId="32A548D5" w:rsidR="002E4194" w:rsidRDefault="00B47D1F">
            <w:pPr>
              <w:spacing w:line="240" w:lineRule="auto"/>
            </w:pPr>
            <w:r>
              <w:rPr>
                <w:color w:val="000000"/>
                <w:sz w:val="22"/>
              </w:rPr>
              <w:t xml:space="preserve">Mengetik </w:t>
            </w:r>
            <w:r>
              <w:rPr>
                <w:i/>
                <w:color w:val="000000"/>
                <w:sz w:val="22"/>
              </w:rPr>
              <w:t>Username</w:t>
            </w:r>
            <w:r>
              <w:rPr>
                <w:color w:val="000000"/>
                <w:sz w:val="22"/>
              </w:rPr>
              <w:t xml:space="preserve"> &amp; </w:t>
            </w:r>
            <w:r>
              <w:rPr>
                <w:i/>
                <w:color w:val="000000"/>
                <w:sz w:val="22"/>
              </w:rPr>
              <w:t>Password</w:t>
            </w:r>
            <w:r>
              <w:rPr>
                <w:color w:val="000000"/>
                <w:sz w:val="22"/>
              </w:rPr>
              <w:t xml:space="preserve"> yang terdaftar di </w:t>
            </w:r>
            <w:r>
              <w:rPr>
                <w:i/>
                <w:color w:val="000000"/>
                <w:sz w:val="22"/>
              </w:rPr>
              <w:t>database</w:t>
            </w:r>
            <w:r>
              <w:rPr>
                <w:color w:val="000000"/>
                <w:sz w:val="22"/>
              </w:rPr>
              <w:t xml:space="preserve"> </w:t>
            </w:r>
            <w:r w:rsidR="00F95459" w:rsidRPr="00F95459">
              <w:rPr>
                <w:i/>
                <w:iCs/>
                <w:color w:val="000000"/>
                <w:sz w:val="22"/>
              </w:rPr>
              <w:t>Firebase</w:t>
            </w:r>
            <w:r>
              <w:rPr>
                <w:color w:val="000000"/>
                <w:sz w:val="22"/>
              </w:rPr>
              <w:t>.</w:t>
            </w:r>
          </w:p>
        </w:tc>
        <w:tc>
          <w:tcPr>
            <w:tcW w:w="1984" w:type="dxa"/>
          </w:tcPr>
          <w:p w14:paraId="6D84D800" w14:textId="77777777" w:rsidR="002E4194" w:rsidRDefault="00B47D1F">
            <w:pPr>
              <w:spacing w:line="240" w:lineRule="auto"/>
            </w:pPr>
            <w:r>
              <w:rPr>
                <w:color w:val="000000"/>
                <w:sz w:val="22"/>
              </w:rPr>
              <w:t xml:space="preserve">Sistem memvalidasi token, menutup formulir, dan membuka halaman utama </w:t>
            </w:r>
            <w:r>
              <w:rPr>
                <w:i/>
                <w:color w:val="000000"/>
                <w:sz w:val="22"/>
              </w:rPr>
              <w:t>Dashboard</w:t>
            </w:r>
            <w:r>
              <w:rPr>
                <w:color w:val="000000"/>
                <w:sz w:val="22"/>
              </w:rPr>
              <w:t>.</w:t>
            </w:r>
          </w:p>
        </w:tc>
        <w:tc>
          <w:tcPr>
            <w:tcW w:w="1984" w:type="dxa"/>
          </w:tcPr>
          <w:p w14:paraId="1C5F5BBB" w14:textId="77777777" w:rsidR="002E4194" w:rsidRDefault="00B47D1F">
            <w:pPr>
              <w:spacing w:line="240" w:lineRule="auto"/>
            </w:pPr>
            <w:r>
              <w:rPr>
                <w:color w:val="000000"/>
                <w:sz w:val="22"/>
              </w:rPr>
              <w:t>Valid</w:t>
            </w:r>
          </w:p>
        </w:tc>
      </w:tr>
      <w:tr w:rsidR="002E4194" w14:paraId="7B6D0D88" w14:textId="77777777">
        <w:tc>
          <w:tcPr>
            <w:tcW w:w="1984" w:type="dxa"/>
          </w:tcPr>
          <w:p w14:paraId="1AD20320" w14:textId="77777777" w:rsidR="002E4194" w:rsidRDefault="00B47D1F">
            <w:pPr>
              <w:spacing w:line="240" w:lineRule="auto"/>
            </w:pPr>
            <w:r>
              <w:rPr>
                <w:color w:val="000000"/>
                <w:sz w:val="22"/>
              </w:rPr>
              <w:t xml:space="preserve">Percobaan akses </w:t>
            </w:r>
            <w:r>
              <w:rPr>
                <w:i/>
                <w:color w:val="000000"/>
                <w:sz w:val="22"/>
              </w:rPr>
              <w:t>login</w:t>
            </w:r>
            <w:r>
              <w:rPr>
                <w:color w:val="000000"/>
                <w:sz w:val="22"/>
              </w:rPr>
              <w:t xml:space="preserve"> dengan sandi keliru.</w:t>
            </w:r>
          </w:p>
        </w:tc>
        <w:tc>
          <w:tcPr>
            <w:tcW w:w="1984" w:type="dxa"/>
          </w:tcPr>
          <w:p w14:paraId="05CE9176" w14:textId="77777777" w:rsidR="002E4194" w:rsidRDefault="00B47D1F">
            <w:pPr>
              <w:spacing w:line="240" w:lineRule="auto"/>
            </w:pPr>
            <w:r>
              <w:rPr>
                <w:color w:val="000000"/>
                <w:sz w:val="22"/>
              </w:rPr>
              <w:t xml:space="preserve">Mengetik </w:t>
            </w:r>
            <w:r>
              <w:rPr>
                <w:i/>
                <w:color w:val="000000"/>
                <w:sz w:val="22"/>
              </w:rPr>
              <w:t>Username</w:t>
            </w:r>
            <w:r>
              <w:rPr>
                <w:color w:val="000000"/>
                <w:sz w:val="22"/>
              </w:rPr>
              <w:t xml:space="preserve"> benar, </w:t>
            </w:r>
            <w:r>
              <w:rPr>
                <w:i/>
                <w:color w:val="000000"/>
                <w:sz w:val="22"/>
              </w:rPr>
              <w:t>Password</w:t>
            </w:r>
            <w:r>
              <w:rPr>
                <w:color w:val="000000"/>
                <w:sz w:val="22"/>
              </w:rPr>
              <w:t xml:space="preserve"> salah atau </w:t>
            </w:r>
            <w:r>
              <w:rPr>
                <w:i/>
                <w:color w:val="000000"/>
                <w:sz w:val="22"/>
              </w:rPr>
              <w:t>typo</w:t>
            </w:r>
            <w:r>
              <w:rPr>
                <w:color w:val="000000"/>
                <w:sz w:val="22"/>
              </w:rPr>
              <w:t>.</w:t>
            </w:r>
          </w:p>
        </w:tc>
        <w:tc>
          <w:tcPr>
            <w:tcW w:w="1984" w:type="dxa"/>
          </w:tcPr>
          <w:p w14:paraId="60AEFD22" w14:textId="77777777" w:rsidR="002E4194" w:rsidRDefault="00B47D1F">
            <w:pPr>
              <w:spacing w:line="240" w:lineRule="auto"/>
            </w:pPr>
            <w:r>
              <w:rPr>
                <w:color w:val="000000"/>
                <w:sz w:val="22"/>
              </w:rPr>
              <w:t xml:space="preserve">Sistem menolak akses dan </w:t>
            </w:r>
            <w:proofErr w:type="spellStart"/>
            <w:r>
              <w:rPr>
                <w:color w:val="000000"/>
                <w:sz w:val="22"/>
              </w:rPr>
              <w:t>merender</w:t>
            </w:r>
            <w:proofErr w:type="spellEnd"/>
            <w:r>
              <w:rPr>
                <w:color w:val="000000"/>
                <w:sz w:val="22"/>
              </w:rPr>
              <w:t xml:space="preserve"> </w:t>
            </w:r>
            <w:r>
              <w:rPr>
                <w:i/>
                <w:color w:val="000000"/>
                <w:sz w:val="22"/>
              </w:rPr>
              <w:t>alert</w:t>
            </w:r>
            <w:r>
              <w:rPr>
                <w:color w:val="000000"/>
                <w:sz w:val="22"/>
              </w:rPr>
              <w:t xml:space="preserve"> peringatan.</w:t>
            </w:r>
          </w:p>
        </w:tc>
        <w:tc>
          <w:tcPr>
            <w:tcW w:w="1984" w:type="dxa"/>
          </w:tcPr>
          <w:p w14:paraId="3431F411" w14:textId="77777777" w:rsidR="002E4194" w:rsidRDefault="00B47D1F">
            <w:pPr>
              <w:spacing w:line="240" w:lineRule="auto"/>
            </w:pPr>
            <w:r>
              <w:rPr>
                <w:color w:val="000000"/>
                <w:sz w:val="22"/>
              </w:rPr>
              <w:t>Valid</w:t>
            </w:r>
          </w:p>
        </w:tc>
      </w:tr>
      <w:tr w:rsidR="002E4194" w14:paraId="5573C396" w14:textId="77777777">
        <w:tc>
          <w:tcPr>
            <w:tcW w:w="1984" w:type="dxa"/>
          </w:tcPr>
          <w:p w14:paraId="21AD270D" w14:textId="77777777" w:rsidR="002E4194" w:rsidRDefault="00B47D1F">
            <w:pPr>
              <w:spacing w:line="240" w:lineRule="auto"/>
            </w:pPr>
            <w:r>
              <w:rPr>
                <w:color w:val="000000"/>
                <w:sz w:val="22"/>
              </w:rPr>
              <w:t>Proses penyimpanan data Pendapatan Harian baru.</w:t>
            </w:r>
          </w:p>
        </w:tc>
        <w:tc>
          <w:tcPr>
            <w:tcW w:w="1984" w:type="dxa"/>
          </w:tcPr>
          <w:p w14:paraId="0ABFCEF4" w14:textId="2C1CF0DA" w:rsidR="002E4194" w:rsidRDefault="00B47D1F">
            <w:pPr>
              <w:spacing w:line="240" w:lineRule="auto"/>
            </w:pPr>
            <w:r>
              <w:rPr>
                <w:color w:val="000000"/>
                <w:sz w:val="22"/>
              </w:rPr>
              <w:t xml:space="preserve">Admin memilih </w:t>
            </w:r>
            <w:r w:rsidR="00F95459" w:rsidRPr="00F95459">
              <w:rPr>
                <w:i/>
                <w:iCs/>
                <w:color w:val="000000"/>
                <w:sz w:val="22"/>
              </w:rPr>
              <w:t>Capster</w:t>
            </w:r>
            <w:r>
              <w:rPr>
                <w:color w:val="000000"/>
                <w:sz w:val="22"/>
              </w:rPr>
              <w:t xml:space="preserve">, mengisi </w:t>
            </w:r>
            <w:r>
              <w:rPr>
                <w:i/>
                <w:color w:val="000000"/>
                <w:sz w:val="22"/>
              </w:rPr>
              <w:t>customer</w:t>
            </w:r>
            <w:r>
              <w:rPr>
                <w:color w:val="000000"/>
                <w:sz w:val="22"/>
              </w:rPr>
              <w:t>, dan nominal, lalu menekan Simpan.</w:t>
            </w:r>
          </w:p>
        </w:tc>
        <w:tc>
          <w:tcPr>
            <w:tcW w:w="1984" w:type="dxa"/>
          </w:tcPr>
          <w:p w14:paraId="7B732713" w14:textId="20761B2D" w:rsidR="002E4194" w:rsidRDefault="00B47D1F">
            <w:pPr>
              <w:spacing w:line="240" w:lineRule="auto"/>
            </w:pPr>
            <w:r>
              <w:rPr>
                <w:color w:val="000000"/>
                <w:sz w:val="22"/>
              </w:rPr>
              <w:t xml:space="preserve">Rekaman tersimpan di </w:t>
            </w:r>
            <w:r w:rsidR="00F95459" w:rsidRPr="00F95459">
              <w:rPr>
                <w:i/>
                <w:iCs/>
                <w:color w:val="000000"/>
                <w:sz w:val="22"/>
              </w:rPr>
              <w:t>Firebase</w:t>
            </w:r>
            <w:r>
              <w:rPr>
                <w:color w:val="000000"/>
                <w:sz w:val="22"/>
              </w:rPr>
              <w:t>, saldo Buku Kas otomatis bertambah, dan sistem memberikan notifikasi sukses.</w:t>
            </w:r>
          </w:p>
        </w:tc>
        <w:tc>
          <w:tcPr>
            <w:tcW w:w="1984" w:type="dxa"/>
          </w:tcPr>
          <w:p w14:paraId="0BAF0C33" w14:textId="77777777" w:rsidR="002E4194" w:rsidRDefault="00B47D1F">
            <w:pPr>
              <w:spacing w:line="240" w:lineRule="auto"/>
            </w:pPr>
            <w:r>
              <w:rPr>
                <w:color w:val="000000"/>
                <w:sz w:val="22"/>
              </w:rPr>
              <w:t>Valid</w:t>
            </w:r>
          </w:p>
        </w:tc>
      </w:tr>
      <w:tr w:rsidR="002E4194" w14:paraId="5E6EB28B" w14:textId="77777777">
        <w:tc>
          <w:tcPr>
            <w:tcW w:w="1984" w:type="dxa"/>
          </w:tcPr>
          <w:p w14:paraId="55234122" w14:textId="77777777" w:rsidR="002E4194" w:rsidRDefault="00B47D1F">
            <w:pPr>
              <w:spacing w:line="240" w:lineRule="auto"/>
            </w:pPr>
            <w:r>
              <w:rPr>
                <w:color w:val="000000"/>
                <w:sz w:val="22"/>
              </w:rPr>
              <w:t xml:space="preserve">Penyimpanan </w:t>
            </w:r>
            <w:r>
              <w:rPr>
                <w:i/>
                <w:color w:val="000000"/>
                <w:sz w:val="22"/>
              </w:rPr>
              <w:t>form</w:t>
            </w:r>
            <w:r>
              <w:rPr>
                <w:color w:val="000000"/>
                <w:sz w:val="22"/>
              </w:rPr>
              <w:t xml:space="preserve"> </w:t>
            </w:r>
            <w:r>
              <w:rPr>
                <w:color w:val="000000"/>
                <w:sz w:val="22"/>
              </w:rPr>
              <w:lastRenderedPageBreak/>
              <w:t>harian dengan isian dibiarkan kosong.</w:t>
            </w:r>
          </w:p>
        </w:tc>
        <w:tc>
          <w:tcPr>
            <w:tcW w:w="1984" w:type="dxa"/>
          </w:tcPr>
          <w:p w14:paraId="4486A7EB" w14:textId="77777777" w:rsidR="002E4194" w:rsidRDefault="00B47D1F">
            <w:pPr>
              <w:spacing w:line="240" w:lineRule="auto"/>
            </w:pPr>
            <w:r>
              <w:rPr>
                <w:color w:val="000000"/>
                <w:sz w:val="22"/>
              </w:rPr>
              <w:lastRenderedPageBreak/>
              <w:t xml:space="preserve">Admin menekan </w:t>
            </w:r>
            <w:r>
              <w:rPr>
                <w:color w:val="000000"/>
                <w:sz w:val="22"/>
              </w:rPr>
              <w:lastRenderedPageBreak/>
              <w:t xml:space="preserve">tombol Simpan tanpa mengetik nominal rupiah pada </w:t>
            </w:r>
            <w:r>
              <w:rPr>
                <w:i/>
                <w:color w:val="000000"/>
                <w:sz w:val="22"/>
              </w:rPr>
              <w:t>form</w:t>
            </w:r>
            <w:r>
              <w:rPr>
                <w:color w:val="000000"/>
                <w:sz w:val="22"/>
              </w:rPr>
              <w:t>.</w:t>
            </w:r>
          </w:p>
        </w:tc>
        <w:tc>
          <w:tcPr>
            <w:tcW w:w="1984" w:type="dxa"/>
          </w:tcPr>
          <w:p w14:paraId="7CE4B1CB" w14:textId="77777777" w:rsidR="002E4194" w:rsidRDefault="00B47D1F">
            <w:pPr>
              <w:spacing w:line="240" w:lineRule="auto"/>
            </w:pPr>
            <w:r>
              <w:rPr>
                <w:color w:val="000000"/>
                <w:sz w:val="22"/>
              </w:rPr>
              <w:lastRenderedPageBreak/>
              <w:t xml:space="preserve">Sistem mencegat aksi </w:t>
            </w:r>
            <w:r>
              <w:rPr>
                <w:color w:val="000000"/>
                <w:sz w:val="22"/>
              </w:rPr>
              <w:lastRenderedPageBreak/>
              <w:t>tersebut, menampilkan teks validasi merah.</w:t>
            </w:r>
          </w:p>
        </w:tc>
        <w:tc>
          <w:tcPr>
            <w:tcW w:w="1984" w:type="dxa"/>
          </w:tcPr>
          <w:p w14:paraId="6C85A743" w14:textId="77777777" w:rsidR="002E4194" w:rsidRDefault="00B47D1F">
            <w:pPr>
              <w:spacing w:line="240" w:lineRule="auto"/>
            </w:pPr>
            <w:r>
              <w:rPr>
                <w:color w:val="000000"/>
                <w:sz w:val="22"/>
              </w:rPr>
              <w:lastRenderedPageBreak/>
              <w:t>Valid</w:t>
            </w:r>
          </w:p>
        </w:tc>
      </w:tr>
      <w:tr w:rsidR="002E4194" w14:paraId="7D4C7DCC" w14:textId="77777777">
        <w:tc>
          <w:tcPr>
            <w:tcW w:w="1984" w:type="dxa"/>
          </w:tcPr>
          <w:p w14:paraId="57C46C6A" w14:textId="77777777" w:rsidR="002E4194" w:rsidRDefault="00B47D1F">
            <w:pPr>
              <w:spacing w:line="240" w:lineRule="auto"/>
            </w:pPr>
            <w:r>
              <w:rPr>
                <w:color w:val="000000"/>
                <w:sz w:val="22"/>
              </w:rPr>
              <w:t>Melihat dan memfilter Laporan Kalkulasi Bagi Hasil.</w:t>
            </w:r>
          </w:p>
        </w:tc>
        <w:tc>
          <w:tcPr>
            <w:tcW w:w="1984" w:type="dxa"/>
          </w:tcPr>
          <w:p w14:paraId="25800A42" w14:textId="77777777" w:rsidR="002E4194" w:rsidRDefault="00B47D1F">
            <w:pPr>
              <w:spacing w:line="240" w:lineRule="auto"/>
            </w:pPr>
            <w:r>
              <w:rPr>
                <w:color w:val="000000"/>
                <w:sz w:val="22"/>
              </w:rPr>
              <w:t xml:space="preserve">Pengguna menekan </w:t>
            </w:r>
            <w:r>
              <w:rPr>
                <w:i/>
                <w:color w:val="000000"/>
                <w:sz w:val="22"/>
              </w:rPr>
              <w:t>filter</w:t>
            </w:r>
            <w:r>
              <w:rPr>
                <w:color w:val="000000"/>
                <w:sz w:val="22"/>
              </w:rPr>
              <w:t xml:space="preserve"> rentang parameter Bulan dan Tahun.</w:t>
            </w:r>
          </w:p>
        </w:tc>
        <w:tc>
          <w:tcPr>
            <w:tcW w:w="1984" w:type="dxa"/>
          </w:tcPr>
          <w:p w14:paraId="3C164118" w14:textId="77777777" w:rsidR="002E4194" w:rsidRDefault="00B47D1F">
            <w:pPr>
              <w:spacing w:line="240" w:lineRule="auto"/>
            </w:pPr>
            <w:r>
              <w:rPr>
                <w:color w:val="000000"/>
                <w:sz w:val="22"/>
              </w:rPr>
              <w:t xml:space="preserve">Sistem menjumlahkan omzet, mengurangi beban operasional, </w:t>
            </w:r>
            <w:proofErr w:type="spellStart"/>
            <w:r>
              <w:rPr>
                <w:color w:val="000000"/>
                <w:sz w:val="22"/>
              </w:rPr>
              <w:t>merender</w:t>
            </w:r>
            <w:proofErr w:type="spellEnd"/>
            <w:r>
              <w:rPr>
                <w:color w:val="000000"/>
                <w:sz w:val="22"/>
              </w:rPr>
              <w:t xml:space="preserve"> potongan bagi hasil.</w:t>
            </w:r>
          </w:p>
        </w:tc>
        <w:tc>
          <w:tcPr>
            <w:tcW w:w="1984" w:type="dxa"/>
          </w:tcPr>
          <w:p w14:paraId="3CCC1B9F" w14:textId="77777777" w:rsidR="002E4194" w:rsidRDefault="00B47D1F">
            <w:pPr>
              <w:spacing w:line="240" w:lineRule="auto"/>
            </w:pPr>
            <w:r>
              <w:rPr>
                <w:color w:val="000000"/>
                <w:sz w:val="22"/>
              </w:rPr>
              <w:t>Valid</w:t>
            </w:r>
          </w:p>
        </w:tc>
      </w:tr>
      <w:tr w:rsidR="002E4194" w14:paraId="4E9BA060" w14:textId="77777777">
        <w:tc>
          <w:tcPr>
            <w:tcW w:w="1984" w:type="dxa"/>
          </w:tcPr>
          <w:p w14:paraId="7A82EF8B" w14:textId="77777777" w:rsidR="002E4194" w:rsidRDefault="00B47D1F">
            <w:pPr>
              <w:spacing w:line="240" w:lineRule="auto"/>
            </w:pPr>
            <w:r>
              <w:rPr>
                <w:color w:val="000000"/>
                <w:sz w:val="22"/>
              </w:rPr>
              <w:t>Pengujian pembatasan akses (</w:t>
            </w:r>
            <w:r>
              <w:rPr>
                <w:i/>
                <w:color w:val="000000"/>
                <w:sz w:val="22"/>
              </w:rPr>
              <w:t>Role-based access</w:t>
            </w:r>
            <w:r>
              <w:rPr>
                <w:color w:val="000000"/>
                <w:sz w:val="22"/>
              </w:rPr>
              <w:t>).</w:t>
            </w:r>
          </w:p>
        </w:tc>
        <w:tc>
          <w:tcPr>
            <w:tcW w:w="1984" w:type="dxa"/>
          </w:tcPr>
          <w:p w14:paraId="0C2CB231" w14:textId="4807FC70" w:rsidR="002E4194" w:rsidRDefault="00B47D1F">
            <w:pPr>
              <w:spacing w:line="240" w:lineRule="auto"/>
            </w:pPr>
            <w:r>
              <w:rPr>
                <w:color w:val="000000"/>
                <w:sz w:val="22"/>
              </w:rPr>
              <w:t xml:space="preserve">Login menggunakan akun terdaftar </w:t>
            </w:r>
            <w:r>
              <w:rPr>
                <w:i/>
                <w:color w:val="000000"/>
                <w:sz w:val="22"/>
              </w:rPr>
              <w:t xml:space="preserve">Role </w:t>
            </w:r>
            <w:proofErr w:type="spellStart"/>
            <w:r w:rsidR="00F95459" w:rsidRPr="00F95459">
              <w:rPr>
                <w:i/>
                <w:iCs/>
                <w:color w:val="000000"/>
                <w:sz w:val="22"/>
              </w:rPr>
              <w:t>Capster</w:t>
            </w:r>
            <w:proofErr w:type="spellEnd"/>
            <w:r>
              <w:rPr>
                <w:color w:val="000000"/>
                <w:sz w:val="22"/>
              </w:rPr>
              <w:t>.</w:t>
            </w:r>
          </w:p>
        </w:tc>
        <w:tc>
          <w:tcPr>
            <w:tcW w:w="1984" w:type="dxa"/>
          </w:tcPr>
          <w:p w14:paraId="29BCBDAC" w14:textId="77777777" w:rsidR="002E4194" w:rsidRDefault="00B47D1F">
            <w:pPr>
              <w:spacing w:line="240" w:lineRule="auto"/>
            </w:pPr>
            <w:r>
              <w:rPr>
                <w:color w:val="000000"/>
                <w:sz w:val="22"/>
              </w:rPr>
              <w:t xml:space="preserve">Menu manajemen </w:t>
            </w:r>
            <w:r>
              <w:rPr>
                <w:i/>
                <w:color w:val="000000"/>
                <w:sz w:val="22"/>
              </w:rPr>
              <w:t>master data</w:t>
            </w:r>
            <w:r>
              <w:rPr>
                <w:color w:val="000000"/>
                <w:sz w:val="22"/>
              </w:rPr>
              <w:t xml:space="preserve"> (Pengguna/Layanan) otomatis disembunyikan dan hanya menu Laporan Saya yang tampil.</w:t>
            </w:r>
          </w:p>
        </w:tc>
        <w:tc>
          <w:tcPr>
            <w:tcW w:w="1984" w:type="dxa"/>
          </w:tcPr>
          <w:p w14:paraId="48C527FB" w14:textId="77777777" w:rsidR="002E4194" w:rsidRDefault="00B47D1F">
            <w:pPr>
              <w:spacing w:line="240" w:lineRule="auto"/>
            </w:pPr>
            <w:r>
              <w:rPr>
                <w:color w:val="000000"/>
                <w:sz w:val="22"/>
              </w:rPr>
              <w:t>Valid</w:t>
            </w:r>
          </w:p>
        </w:tc>
      </w:tr>
      <w:tr w:rsidR="002E4194" w14:paraId="5BBD5C5C" w14:textId="77777777">
        <w:tc>
          <w:tcPr>
            <w:tcW w:w="1984" w:type="dxa"/>
          </w:tcPr>
          <w:p w14:paraId="436454B2" w14:textId="77777777" w:rsidR="002E4194" w:rsidRDefault="00B47D1F">
            <w:pPr>
              <w:spacing w:line="240" w:lineRule="auto"/>
            </w:pPr>
            <w:r>
              <w:rPr>
                <w:color w:val="000000"/>
                <w:sz w:val="22"/>
              </w:rPr>
              <w:t xml:space="preserve">Pengujian proses </w:t>
            </w:r>
            <w:r>
              <w:rPr>
                <w:i/>
                <w:color w:val="000000"/>
                <w:sz w:val="22"/>
              </w:rPr>
              <w:t>Logout</w:t>
            </w:r>
            <w:r>
              <w:rPr>
                <w:color w:val="000000"/>
                <w:sz w:val="22"/>
              </w:rPr>
              <w:t>.</w:t>
            </w:r>
          </w:p>
        </w:tc>
        <w:tc>
          <w:tcPr>
            <w:tcW w:w="1984" w:type="dxa"/>
          </w:tcPr>
          <w:p w14:paraId="7B1217FD" w14:textId="77777777" w:rsidR="002E4194" w:rsidRDefault="00B47D1F">
            <w:pPr>
              <w:spacing w:line="240" w:lineRule="auto"/>
            </w:pPr>
            <w:r>
              <w:rPr>
                <w:color w:val="000000"/>
                <w:sz w:val="22"/>
              </w:rPr>
              <w:t xml:space="preserve">Pengguna menekan menu profil dan memilih aksi </w:t>
            </w:r>
            <w:r>
              <w:rPr>
                <w:i/>
                <w:color w:val="000000"/>
                <w:sz w:val="22"/>
              </w:rPr>
              <w:t>Logout</w:t>
            </w:r>
            <w:r>
              <w:rPr>
                <w:color w:val="000000"/>
                <w:sz w:val="22"/>
              </w:rPr>
              <w:t>.</w:t>
            </w:r>
          </w:p>
        </w:tc>
        <w:tc>
          <w:tcPr>
            <w:tcW w:w="1984" w:type="dxa"/>
          </w:tcPr>
          <w:p w14:paraId="002F3143" w14:textId="77777777" w:rsidR="002E4194" w:rsidRDefault="00B47D1F">
            <w:pPr>
              <w:spacing w:line="240" w:lineRule="auto"/>
            </w:pPr>
            <w:r>
              <w:rPr>
                <w:color w:val="000000"/>
                <w:sz w:val="22"/>
              </w:rPr>
              <w:t xml:space="preserve">Sistem menghancurkan sesi autentikasi dan melakukan </w:t>
            </w:r>
            <w:r>
              <w:rPr>
                <w:i/>
                <w:color w:val="000000"/>
                <w:sz w:val="22"/>
              </w:rPr>
              <w:t>redirect</w:t>
            </w:r>
            <w:r>
              <w:rPr>
                <w:color w:val="000000"/>
                <w:sz w:val="22"/>
              </w:rPr>
              <w:t xml:space="preserve"> kembali ke halaman </w:t>
            </w:r>
            <w:r>
              <w:rPr>
                <w:i/>
                <w:color w:val="000000"/>
                <w:sz w:val="22"/>
              </w:rPr>
              <w:t>Login</w:t>
            </w:r>
            <w:r>
              <w:rPr>
                <w:color w:val="000000"/>
                <w:sz w:val="22"/>
              </w:rPr>
              <w:t>.</w:t>
            </w:r>
          </w:p>
        </w:tc>
        <w:tc>
          <w:tcPr>
            <w:tcW w:w="1984" w:type="dxa"/>
          </w:tcPr>
          <w:p w14:paraId="2D817DA1" w14:textId="77777777" w:rsidR="002E4194" w:rsidRDefault="00B47D1F">
            <w:pPr>
              <w:spacing w:line="240" w:lineRule="auto"/>
            </w:pPr>
            <w:r>
              <w:rPr>
                <w:color w:val="000000"/>
                <w:sz w:val="22"/>
              </w:rPr>
              <w:t>Valid</w:t>
            </w:r>
          </w:p>
        </w:tc>
      </w:tr>
    </w:tbl>
    <w:p w14:paraId="0A8D199B" w14:textId="77777777" w:rsidR="002E4194" w:rsidRDefault="002E4194">
      <w:pPr>
        <w:spacing w:after="240"/>
      </w:pPr>
    </w:p>
    <w:p w14:paraId="66CC1464" w14:textId="77777777" w:rsidR="002E4194" w:rsidRDefault="00B47D1F">
      <w:r>
        <w:rPr>
          <w:color w:val="000000"/>
        </w:rPr>
        <w:t xml:space="preserve">Sebagai pamungkas dari siklus hidup pengembangan sistem perangkat lunak, sistem dihadapkan pada fase </w:t>
      </w:r>
      <w:r>
        <w:rPr>
          <w:i/>
          <w:color w:val="000000"/>
        </w:rPr>
        <w:t>Transition</w:t>
      </w:r>
      <w:r>
        <w:rPr>
          <w:color w:val="000000"/>
        </w:rPr>
        <w:t>.</w:t>
      </w:r>
    </w:p>
    <w:p w14:paraId="3E371BE4" w14:textId="77777777" w:rsidR="002E4194" w:rsidRDefault="00B47D1F">
      <w:pPr>
        <w:pStyle w:val="Heading3"/>
        <w:jc w:val="left"/>
      </w:pPr>
      <w:r>
        <w:t>Deployment</w:t>
      </w:r>
    </w:p>
    <w:p w14:paraId="6335D251" w14:textId="520D9601" w:rsidR="002E4194" w:rsidRDefault="00B47D1F">
      <w:r>
        <w:rPr>
          <w:color w:val="000000"/>
        </w:rPr>
        <w:t xml:space="preserve">Prosedur pelepasan aplikasi (proses </w:t>
      </w:r>
      <w:r>
        <w:rPr>
          <w:i/>
          <w:color w:val="000000"/>
        </w:rPr>
        <w:t>deployment</w:t>
      </w:r>
      <w:r>
        <w:rPr>
          <w:color w:val="000000"/>
        </w:rPr>
        <w:t>) diinisiasi dengan melakukan kompilasi (</w:t>
      </w:r>
      <w:r>
        <w:rPr>
          <w:i/>
          <w:color w:val="000000"/>
        </w:rPr>
        <w:t>build process</w:t>
      </w:r>
      <w:r>
        <w:rPr>
          <w:color w:val="000000"/>
        </w:rPr>
        <w:t xml:space="preserve">) terhadap basis kode Dart menjadi paket mandiri berekstensi </w:t>
      </w:r>
      <w:proofErr w:type="spellStart"/>
      <w:r>
        <w:rPr>
          <w:i/>
          <w:color w:val="000000"/>
        </w:rPr>
        <w:t>apk</w:t>
      </w:r>
      <w:proofErr w:type="spellEnd"/>
      <w:r>
        <w:rPr>
          <w:color w:val="000000"/>
        </w:rPr>
        <w:t xml:space="preserve"> (</w:t>
      </w:r>
      <w:r w:rsidR="00423CD5">
        <w:rPr>
          <w:i/>
          <w:color w:val="000000"/>
        </w:rPr>
        <w:t>Android</w:t>
      </w:r>
      <w:r>
        <w:rPr>
          <w:i/>
          <w:color w:val="000000"/>
        </w:rPr>
        <w:t xml:space="preserve"> Application Package</w:t>
      </w:r>
      <w:r>
        <w:rPr>
          <w:color w:val="000000"/>
        </w:rPr>
        <w:t xml:space="preserve">). Berkas APK hasil </w:t>
      </w:r>
      <w:r>
        <w:rPr>
          <w:i/>
          <w:color w:val="000000"/>
        </w:rPr>
        <w:t>build</w:t>
      </w:r>
      <w:r>
        <w:rPr>
          <w:color w:val="000000"/>
        </w:rPr>
        <w:t xml:space="preserve"> tersebut kemudian didistribusikan kepada seluruh pegawai terkait di lingkungan </w:t>
      </w:r>
      <w:r w:rsidR="00F95459" w:rsidRPr="00F95459">
        <w:rPr>
          <w:i/>
          <w:iCs/>
          <w:color w:val="000000"/>
        </w:rPr>
        <w:t>Garden Barbershop</w:t>
      </w:r>
      <w:r>
        <w:rPr>
          <w:color w:val="000000"/>
        </w:rPr>
        <w:t>.</w:t>
      </w:r>
    </w:p>
    <w:p w14:paraId="22D25B1F" w14:textId="77777777" w:rsidR="00B81BAB" w:rsidRDefault="00B81BAB" w:rsidP="0093361F">
      <w:pPr>
        <w:pStyle w:val="Heading1"/>
        <w:sectPr w:rsidR="00B81BAB" w:rsidSect="009B7423">
          <w:pgSz w:w="11906" w:h="16838" w:code="9"/>
          <w:pgMar w:top="2268" w:right="1701" w:bottom="1701" w:left="2268" w:header="720" w:footer="720" w:gutter="0"/>
          <w:cols w:space="720"/>
          <w:docGrid w:linePitch="360"/>
        </w:sectPr>
      </w:pPr>
      <w:bookmarkStart w:id="105" w:name="_Toc235053431"/>
    </w:p>
    <w:p w14:paraId="7AFE8B1A" w14:textId="77777777" w:rsidR="002607F2" w:rsidRDefault="00B47D1F" w:rsidP="0093361F">
      <w:pPr>
        <w:pStyle w:val="Heading1"/>
      </w:pPr>
      <w:r>
        <w:lastRenderedPageBreak/>
        <w:t>DAFTAR PUSTAKA</w:t>
      </w:r>
      <w:bookmarkEnd w:id="104"/>
      <w:bookmarkEnd w:id="105"/>
    </w:p>
    <w:sdt>
      <w:sdtPr>
        <w:rPr>
          <w:rFonts w:cs="Times New Roman"/>
          <w:color w:val="000000"/>
        </w:rPr>
        <w:tag w:val="MENDELEY_BIBLIOGRAPHY"/>
        <w:id w:val="-1286276984"/>
        <w:placeholder>
          <w:docPart w:val="DefaultPlaceholder_-1854013440"/>
        </w:placeholder>
      </w:sdtPr>
      <w:sdtContent>
        <w:p w14:paraId="122B524B" w14:textId="77777777" w:rsidR="00B81BAB" w:rsidRPr="00B81BAB" w:rsidRDefault="00B81BAB">
          <w:pPr>
            <w:autoSpaceDE w:val="0"/>
            <w:autoSpaceDN w:val="0"/>
            <w:ind w:hanging="640"/>
            <w:divId w:val="245306062"/>
            <w:rPr>
              <w:rFonts w:cs="Times New Roman"/>
              <w:color w:val="000000"/>
              <w:szCs w:val="24"/>
            </w:rPr>
          </w:pPr>
          <w:r w:rsidRPr="00B81BAB">
            <w:rPr>
              <w:rFonts w:cs="Times New Roman"/>
              <w:color w:val="000000"/>
            </w:rPr>
            <w:t>[1]</w:t>
          </w:r>
          <w:r w:rsidRPr="00B81BAB">
            <w:rPr>
              <w:rFonts w:cs="Times New Roman"/>
              <w:color w:val="000000"/>
            </w:rPr>
            <w:tab/>
            <w:t xml:space="preserve">F. </w:t>
          </w:r>
          <w:proofErr w:type="spellStart"/>
          <w:r w:rsidRPr="00B81BAB">
            <w:rPr>
              <w:rFonts w:cs="Times New Roman"/>
              <w:color w:val="000000"/>
            </w:rPr>
            <w:t>Refwahajan</w:t>
          </w:r>
          <w:proofErr w:type="spellEnd"/>
          <w:r w:rsidRPr="00B81BAB">
            <w:rPr>
              <w:rFonts w:cs="Times New Roman"/>
              <w:color w:val="000000"/>
            </w:rPr>
            <w:t xml:space="preserve"> dan A. F. Waluyo, “Pengembangan Sistem Aplikasi Barbershop Berbasis Android untuk Meningkatkan Efisiensi dan Efektivitas Pelayanan di Barbershop,” </w:t>
          </w:r>
          <w:r w:rsidRPr="00B81BAB">
            <w:rPr>
              <w:rFonts w:cs="Times New Roman"/>
              <w:i/>
              <w:iCs/>
              <w:color w:val="000000"/>
            </w:rPr>
            <w:t xml:space="preserve">Jurnal </w:t>
          </w:r>
          <w:proofErr w:type="gramStart"/>
          <w:r w:rsidRPr="00B81BAB">
            <w:rPr>
              <w:rFonts w:cs="Times New Roman"/>
              <w:i/>
              <w:iCs/>
              <w:color w:val="000000"/>
            </w:rPr>
            <w:t>Indonesia :</w:t>
          </w:r>
          <w:proofErr w:type="gramEnd"/>
          <w:r w:rsidRPr="00B81BAB">
            <w:rPr>
              <w:rFonts w:cs="Times New Roman"/>
              <w:i/>
              <w:iCs/>
              <w:color w:val="000000"/>
            </w:rPr>
            <w:t xml:space="preserve"> Manajemen Informatika dan Komunikasi</w:t>
          </w:r>
          <w:r w:rsidRPr="00B81BAB">
            <w:rPr>
              <w:rFonts w:cs="Times New Roman"/>
              <w:color w:val="000000"/>
            </w:rPr>
            <w:t>, vol. 5, no. 1, hlm. 427–434, Jan 2024, doi: 10.35870/</w:t>
          </w:r>
          <w:proofErr w:type="gramStart"/>
          <w:r w:rsidRPr="00B81BAB">
            <w:rPr>
              <w:rFonts w:cs="Times New Roman"/>
              <w:color w:val="000000"/>
            </w:rPr>
            <w:t>jimik.v</w:t>
          </w:r>
          <w:proofErr w:type="gramEnd"/>
          <w:r w:rsidRPr="00B81BAB">
            <w:rPr>
              <w:rFonts w:cs="Times New Roman"/>
              <w:color w:val="000000"/>
            </w:rPr>
            <w:t>5i1.495.</w:t>
          </w:r>
        </w:p>
        <w:p w14:paraId="2300C5D0" w14:textId="77777777" w:rsidR="00B81BAB" w:rsidRPr="00B81BAB" w:rsidRDefault="00B81BAB">
          <w:pPr>
            <w:autoSpaceDE w:val="0"/>
            <w:autoSpaceDN w:val="0"/>
            <w:ind w:hanging="640"/>
            <w:divId w:val="986395843"/>
            <w:rPr>
              <w:rFonts w:cs="Times New Roman"/>
              <w:color w:val="000000"/>
            </w:rPr>
          </w:pPr>
          <w:r w:rsidRPr="00B81BAB">
            <w:rPr>
              <w:rFonts w:cs="Times New Roman"/>
              <w:color w:val="000000"/>
            </w:rPr>
            <w:t>[2]</w:t>
          </w:r>
          <w:r w:rsidRPr="00B81BAB">
            <w:rPr>
              <w:rFonts w:cs="Times New Roman"/>
              <w:color w:val="000000"/>
            </w:rPr>
            <w:tab/>
            <w:t xml:space="preserve">C. Lukman Rohmat, I. Ali, T. Suprapti, dan U. Aryanti, “Aplikasi Pemesanan Online Barbershop Berbasis Android untuk Meningkatkan Layanan,” </w:t>
          </w:r>
          <w:r w:rsidRPr="00B81BAB">
            <w:rPr>
              <w:rFonts w:cs="Times New Roman"/>
              <w:i/>
              <w:iCs/>
              <w:color w:val="000000"/>
            </w:rPr>
            <w:t>Jurnal Accounting Information System (AIMS</w:t>
          </w:r>
          <w:r w:rsidRPr="00B81BAB">
            <w:rPr>
              <w:rFonts w:cs="Times New Roman"/>
              <w:color w:val="000000"/>
            </w:rPr>
            <w:t>, vol. 4, no. 2, hlm. 37–45, 2021, doi: 10.32627.</w:t>
          </w:r>
        </w:p>
        <w:p w14:paraId="6FB189BC" w14:textId="77777777" w:rsidR="00B81BAB" w:rsidRPr="00B81BAB" w:rsidRDefault="00B81BAB">
          <w:pPr>
            <w:autoSpaceDE w:val="0"/>
            <w:autoSpaceDN w:val="0"/>
            <w:ind w:hanging="640"/>
            <w:divId w:val="914975002"/>
            <w:rPr>
              <w:rFonts w:cs="Times New Roman"/>
              <w:color w:val="000000"/>
            </w:rPr>
          </w:pPr>
          <w:r w:rsidRPr="00B81BAB">
            <w:rPr>
              <w:rFonts w:cs="Times New Roman"/>
              <w:color w:val="000000"/>
            </w:rPr>
            <w:t>[3]</w:t>
          </w:r>
          <w:r w:rsidRPr="00B81BAB">
            <w:rPr>
              <w:rFonts w:cs="Times New Roman"/>
              <w:color w:val="000000"/>
            </w:rPr>
            <w:tab/>
            <w:t xml:space="preserve">H. </w:t>
          </w:r>
          <w:proofErr w:type="spellStart"/>
          <w:r w:rsidRPr="00B81BAB">
            <w:rPr>
              <w:rFonts w:cs="Times New Roman"/>
              <w:color w:val="000000"/>
            </w:rPr>
            <w:t>Bahtiar</w:t>
          </w:r>
          <w:proofErr w:type="spellEnd"/>
          <w:r w:rsidRPr="00B81BAB">
            <w:rPr>
              <w:rFonts w:cs="Times New Roman"/>
              <w:color w:val="000000"/>
            </w:rPr>
            <w:t xml:space="preserve">, H. Mahmudah, Y. K. Putra, dan F. </w:t>
          </w:r>
          <w:proofErr w:type="spellStart"/>
          <w:r w:rsidRPr="00B81BAB">
            <w:rPr>
              <w:rFonts w:cs="Times New Roman"/>
              <w:color w:val="000000"/>
            </w:rPr>
            <w:t>Fathurahman</w:t>
          </w:r>
          <w:proofErr w:type="spellEnd"/>
          <w:r w:rsidRPr="00B81BAB">
            <w:rPr>
              <w:rFonts w:cs="Times New Roman"/>
              <w:color w:val="000000"/>
            </w:rPr>
            <w:t xml:space="preserve">, “Pengembangan Sistem Aplikasi Barbershop Berbasis Android Untuk Menumbuh Kembangkan Usaha Barbershop,” </w:t>
          </w:r>
          <w:proofErr w:type="spellStart"/>
          <w:r w:rsidRPr="00B81BAB">
            <w:rPr>
              <w:rFonts w:cs="Times New Roman"/>
              <w:i/>
              <w:iCs/>
              <w:color w:val="000000"/>
            </w:rPr>
            <w:t>Infotek</w:t>
          </w:r>
          <w:proofErr w:type="spellEnd"/>
          <w:r w:rsidRPr="00B81BAB">
            <w:rPr>
              <w:rFonts w:cs="Times New Roman"/>
              <w:i/>
              <w:iCs/>
              <w:color w:val="000000"/>
            </w:rPr>
            <w:t>: Jurnal Informatika dan Teknologi</w:t>
          </w:r>
          <w:r w:rsidRPr="00B81BAB">
            <w:rPr>
              <w:rFonts w:cs="Times New Roman"/>
              <w:color w:val="000000"/>
            </w:rPr>
            <w:t>, vol. 5, no. 2, hlm. 374–383, Jul 2022, doi: 10.29408/</w:t>
          </w:r>
          <w:proofErr w:type="gramStart"/>
          <w:r w:rsidRPr="00B81BAB">
            <w:rPr>
              <w:rFonts w:cs="Times New Roman"/>
              <w:color w:val="000000"/>
            </w:rPr>
            <w:t>jit.v</w:t>
          </w:r>
          <w:proofErr w:type="gramEnd"/>
          <w:r w:rsidRPr="00B81BAB">
            <w:rPr>
              <w:rFonts w:cs="Times New Roman"/>
              <w:color w:val="000000"/>
            </w:rPr>
            <w:t>5i2.6151.</w:t>
          </w:r>
        </w:p>
        <w:p w14:paraId="08FDF4F3" w14:textId="77777777" w:rsidR="00B81BAB" w:rsidRPr="00B81BAB" w:rsidRDefault="00B81BAB">
          <w:pPr>
            <w:autoSpaceDE w:val="0"/>
            <w:autoSpaceDN w:val="0"/>
            <w:ind w:hanging="640"/>
            <w:divId w:val="1895575954"/>
            <w:rPr>
              <w:rFonts w:cs="Times New Roman"/>
              <w:color w:val="000000"/>
            </w:rPr>
          </w:pPr>
          <w:r w:rsidRPr="00B81BAB">
            <w:rPr>
              <w:rFonts w:cs="Times New Roman"/>
              <w:color w:val="000000"/>
            </w:rPr>
            <w:t>[4]</w:t>
          </w:r>
          <w:r w:rsidRPr="00B81BAB">
            <w:rPr>
              <w:rFonts w:cs="Times New Roman"/>
              <w:color w:val="000000"/>
            </w:rPr>
            <w:tab/>
            <w:t xml:space="preserve">Y. Yurindra, A. A. Alkodri, A. Anisah, dan S. Supardi, “Aplikasi Client Server Berbasis Android pada Barbershop </w:t>
          </w:r>
          <w:proofErr w:type="gramStart"/>
          <w:r w:rsidRPr="00B81BAB">
            <w:rPr>
              <w:rFonts w:cs="Times New Roman"/>
              <w:color w:val="000000"/>
            </w:rPr>
            <w:t>The</w:t>
          </w:r>
          <w:proofErr w:type="gramEnd"/>
          <w:r w:rsidRPr="00B81BAB">
            <w:rPr>
              <w:rFonts w:cs="Times New Roman"/>
              <w:color w:val="000000"/>
            </w:rPr>
            <w:t xml:space="preserve"> Barbega Menggunakan Model Multi Channel - Single Phase,” </w:t>
          </w:r>
          <w:r w:rsidRPr="00B81BAB">
            <w:rPr>
              <w:rFonts w:cs="Times New Roman"/>
              <w:i/>
              <w:iCs/>
              <w:color w:val="000000"/>
            </w:rPr>
            <w:t xml:space="preserve">Jurnal </w:t>
          </w:r>
          <w:proofErr w:type="spellStart"/>
          <w:r w:rsidRPr="00B81BAB">
            <w:rPr>
              <w:rFonts w:cs="Times New Roman"/>
              <w:i/>
              <w:iCs/>
              <w:color w:val="000000"/>
            </w:rPr>
            <w:t>Sisfokom</w:t>
          </w:r>
          <w:proofErr w:type="spellEnd"/>
          <w:r w:rsidRPr="00B81BAB">
            <w:rPr>
              <w:rFonts w:cs="Times New Roman"/>
              <w:i/>
              <w:iCs/>
              <w:color w:val="000000"/>
            </w:rPr>
            <w:t xml:space="preserve"> (Sistem Informasi dan Komputer)</w:t>
          </w:r>
          <w:r w:rsidRPr="00B81BAB">
            <w:rPr>
              <w:rFonts w:cs="Times New Roman"/>
              <w:color w:val="000000"/>
            </w:rPr>
            <w:t>, vol. 9, no. 1, hlm. 138–143, Apr 2020, doi: 10.32736/</w:t>
          </w:r>
          <w:proofErr w:type="gramStart"/>
          <w:r w:rsidRPr="00B81BAB">
            <w:rPr>
              <w:rFonts w:cs="Times New Roman"/>
              <w:color w:val="000000"/>
            </w:rPr>
            <w:t>sisfokom.v</w:t>
          </w:r>
          <w:proofErr w:type="gramEnd"/>
          <w:r w:rsidRPr="00B81BAB">
            <w:rPr>
              <w:rFonts w:cs="Times New Roman"/>
              <w:color w:val="000000"/>
            </w:rPr>
            <w:t>9i1.837.</w:t>
          </w:r>
        </w:p>
        <w:p w14:paraId="11AAC74D" w14:textId="77777777" w:rsidR="00B81BAB" w:rsidRPr="00B81BAB" w:rsidRDefault="00B81BAB">
          <w:pPr>
            <w:autoSpaceDE w:val="0"/>
            <w:autoSpaceDN w:val="0"/>
            <w:ind w:hanging="640"/>
            <w:divId w:val="1561939881"/>
            <w:rPr>
              <w:rFonts w:cs="Times New Roman"/>
              <w:color w:val="000000"/>
            </w:rPr>
          </w:pPr>
          <w:r w:rsidRPr="00B81BAB">
            <w:rPr>
              <w:rFonts w:cs="Times New Roman"/>
              <w:color w:val="000000"/>
            </w:rPr>
            <w:t>[5]</w:t>
          </w:r>
          <w:r w:rsidRPr="00B81BAB">
            <w:rPr>
              <w:rFonts w:cs="Times New Roman"/>
              <w:color w:val="000000"/>
            </w:rPr>
            <w:tab/>
            <w:t xml:space="preserve">A. S. Rosa dan M. </w:t>
          </w:r>
          <w:proofErr w:type="spellStart"/>
          <w:r w:rsidRPr="00B81BAB">
            <w:rPr>
              <w:rFonts w:cs="Times New Roman"/>
              <w:color w:val="000000"/>
            </w:rPr>
            <w:t>Shalahuddin</w:t>
          </w:r>
          <w:proofErr w:type="spellEnd"/>
          <w:r w:rsidRPr="00B81BAB">
            <w:rPr>
              <w:rFonts w:cs="Times New Roman"/>
              <w:color w:val="000000"/>
            </w:rPr>
            <w:t xml:space="preserve">, </w:t>
          </w:r>
          <w:r w:rsidRPr="00B81BAB">
            <w:rPr>
              <w:rFonts w:cs="Times New Roman"/>
              <w:i/>
              <w:iCs/>
              <w:color w:val="000000"/>
            </w:rPr>
            <w:t>Rekayasa Perangkat Lunak Terstruktur dan Berorientasi Objek</w:t>
          </w:r>
          <w:r w:rsidRPr="00B81BAB">
            <w:rPr>
              <w:rFonts w:cs="Times New Roman"/>
              <w:color w:val="000000"/>
            </w:rPr>
            <w:t>. Bandung: Informatika, 2018.</w:t>
          </w:r>
        </w:p>
        <w:p w14:paraId="5FAC9137" w14:textId="77777777" w:rsidR="00B81BAB" w:rsidRPr="00B81BAB" w:rsidRDefault="00B81BAB">
          <w:pPr>
            <w:autoSpaceDE w:val="0"/>
            <w:autoSpaceDN w:val="0"/>
            <w:ind w:hanging="640"/>
            <w:divId w:val="2107573077"/>
            <w:rPr>
              <w:rFonts w:cs="Times New Roman"/>
              <w:color w:val="000000"/>
            </w:rPr>
          </w:pPr>
          <w:r w:rsidRPr="00B81BAB">
            <w:rPr>
              <w:rFonts w:cs="Times New Roman"/>
              <w:color w:val="000000"/>
            </w:rPr>
            <w:t>[6]</w:t>
          </w:r>
          <w:r w:rsidRPr="00B81BAB">
            <w:rPr>
              <w:rFonts w:cs="Times New Roman"/>
              <w:color w:val="000000"/>
            </w:rPr>
            <w:tab/>
            <w:t xml:space="preserve">H. M. </w:t>
          </w:r>
          <w:proofErr w:type="spellStart"/>
          <w:r w:rsidRPr="00B81BAB">
            <w:rPr>
              <w:rFonts w:cs="Times New Roman"/>
              <w:color w:val="000000"/>
            </w:rPr>
            <w:t>Jogiyanto</w:t>
          </w:r>
          <w:proofErr w:type="spellEnd"/>
          <w:r w:rsidRPr="00B81BAB">
            <w:rPr>
              <w:rFonts w:cs="Times New Roman"/>
              <w:color w:val="000000"/>
            </w:rPr>
            <w:t xml:space="preserve">, </w:t>
          </w:r>
          <w:r w:rsidRPr="00B81BAB">
            <w:rPr>
              <w:rFonts w:cs="Times New Roman"/>
              <w:i/>
              <w:iCs/>
              <w:color w:val="000000"/>
            </w:rPr>
            <w:t>Analisis dan Desain Sistem Informasi</w:t>
          </w:r>
          <w:r w:rsidRPr="00B81BAB">
            <w:rPr>
              <w:rFonts w:cs="Times New Roman"/>
              <w:color w:val="000000"/>
            </w:rPr>
            <w:t>. Yogyakarta: Andi Offset, 2017.</w:t>
          </w:r>
        </w:p>
        <w:p w14:paraId="7A4BC651" w14:textId="4FAFD27C" w:rsidR="00B81BAB" w:rsidRPr="00B81BAB" w:rsidRDefault="00B81BAB">
          <w:pPr>
            <w:autoSpaceDE w:val="0"/>
            <w:autoSpaceDN w:val="0"/>
            <w:ind w:hanging="640"/>
            <w:divId w:val="1146356944"/>
            <w:rPr>
              <w:rFonts w:cs="Times New Roman"/>
              <w:color w:val="000000"/>
            </w:rPr>
          </w:pPr>
          <w:r w:rsidRPr="00B81BAB">
            <w:rPr>
              <w:rFonts w:cs="Times New Roman"/>
              <w:color w:val="000000"/>
            </w:rPr>
            <w:t>[7]</w:t>
          </w:r>
          <w:r w:rsidRPr="00B81BAB">
            <w:rPr>
              <w:rFonts w:cs="Times New Roman"/>
              <w:color w:val="000000"/>
            </w:rPr>
            <w:tab/>
            <w:t xml:space="preserve">N. Safaat, </w:t>
          </w:r>
          <w:r w:rsidRPr="00B81BAB">
            <w:rPr>
              <w:rFonts w:cs="Times New Roman"/>
              <w:i/>
              <w:iCs/>
              <w:color w:val="000000"/>
            </w:rPr>
            <w:t xml:space="preserve">Pemrograman Aplikasi Mobile Smartphone dan Tablet PC Berbasis </w:t>
          </w:r>
          <w:r w:rsidR="00423CD5">
            <w:rPr>
              <w:rFonts w:cs="Times New Roman"/>
              <w:i/>
              <w:iCs/>
              <w:color w:val="000000"/>
            </w:rPr>
            <w:t>Android</w:t>
          </w:r>
          <w:r w:rsidRPr="00B81BAB">
            <w:rPr>
              <w:rFonts w:cs="Times New Roman"/>
              <w:color w:val="000000"/>
            </w:rPr>
            <w:t>. Bandung: Informatika, 2018.</w:t>
          </w:r>
        </w:p>
        <w:p w14:paraId="4803FB60" w14:textId="77777777" w:rsidR="00B81BAB" w:rsidRPr="00B81BAB" w:rsidRDefault="00B81BAB">
          <w:pPr>
            <w:autoSpaceDE w:val="0"/>
            <w:autoSpaceDN w:val="0"/>
            <w:ind w:hanging="640"/>
            <w:divId w:val="733159228"/>
            <w:rPr>
              <w:rFonts w:cs="Times New Roman"/>
              <w:color w:val="000000"/>
            </w:rPr>
          </w:pPr>
          <w:r w:rsidRPr="00B81BAB">
            <w:rPr>
              <w:rFonts w:cs="Times New Roman"/>
              <w:color w:val="000000"/>
            </w:rPr>
            <w:t>[8]</w:t>
          </w:r>
          <w:r w:rsidRPr="00B81BAB">
            <w:rPr>
              <w:rFonts w:cs="Times New Roman"/>
              <w:color w:val="000000"/>
            </w:rPr>
            <w:tab/>
            <w:t xml:space="preserve">S. Mulyani, </w:t>
          </w:r>
          <w:r w:rsidRPr="00B81BAB">
            <w:rPr>
              <w:rFonts w:cs="Times New Roman"/>
              <w:i/>
              <w:iCs/>
              <w:color w:val="000000"/>
            </w:rPr>
            <w:t>Sistem Informasi Akuntansi</w:t>
          </w:r>
          <w:r w:rsidRPr="00B81BAB">
            <w:rPr>
              <w:rFonts w:cs="Times New Roman"/>
              <w:color w:val="000000"/>
            </w:rPr>
            <w:t>. Bandung: Abdi Sistematika, 2016.</w:t>
          </w:r>
        </w:p>
        <w:p w14:paraId="5BCF65B8" w14:textId="77777777" w:rsidR="00B81BAB" w:rsidRPr="00B81BAB" w:rsidRDefault="00B81BAB">
          <w:pPr>
            <w:autoSpaceDE w:val="0"/>
            <w:autoSpaceDN w:val="0"/>
            <w:ind w:hanging="640"/>
            <w:divId w:val="576135707"/>
            <w:rPr>
              <w:rFonts w:cs="Times New Roman"/>
              <w:color w:val="000000"/>
            </w:rPr>
          </w:pPr>
          <w:r w:rsidRPr="00B81BAB">
            <w:rPr>
              <w:rFonts w:cs="Times New Roman"/>
              <w:color w:val="000000"/>
            </w:rPr>
            <w:t>[9]</w:t>
          </w:r>
          <w:r w:rsidRPr="00B81BAB">
            <w:rPr>
              <w:rFonts w:cs="Times New Roman"/>
              <w:color w:val="000000"/>
            </w:rPr>
            <w:tab/>
            <w:t xml:space="preserve">M. B. </w:t>
          </w:r>
          <w:proofErr w:type="spellStart"/>
          <w:r w:rsidRPr="00B81BAB">
            <w:rPr>
              <w:rFonts w:cs="Times New Roman"/>
              <w:color w:val="000000"/>
            </w:rPr>
            <w:t>Romadhon</w:t>
          </w:r>
          <w:proofErr w:type="spellEnd"/>
          <w:r w:rsidRPr="00B81BAB">
            <w:rPr>
              <w:rFonts w:cs="Times New Roman"/>
              <w:color w:val="000000"/>
            </w:rPr>
            <w:t xml:space="preserve"> dan A. S. Budi, “Penerapan Konsep Bagi Hasil pada Sistem Informasi Keuangan,” </w:t>
          </w:r>
          <w:r w:rsidRPr="00B81BAB">
            <w:rPr>
              <w:rFonts w:cs="Times New Roman"/>
              <w:i/>
              <w:iCs/>
              <w:color w:val="000000"/>
            </w:rPr>
            <w:t>Jurnal Sistem Informasi dan Teknologi Komputer</w:t>
          </w:r>
          <w:r w:rsidRPr="00B81BAB">
            <w:rPr>
              <w:rFonts w:cs="Times New Roman"/>
              <w:color w:val="000000"/>
            </w:rPr>
            <w:t>, vol. 4, no. 2, 2021.</w:t>
          </w:r>
        </w:p>
        <w:p w14:paraId="3E7E2780" w14:textId="77777777" w:rsidR="00B81BAB" w:rsidRPr="00B81BAB" w:rsidRDefault="00B81BAB">
          <w:pPr>
            <w:autoSpaceDE w:val="0"/>
            <w:autoSpaceDN w:val="0"/>
            <w:ind w:hanging="640"/>
            <w:divId w:val="1159612939"/>
            <w:rPr>
              <w:rFonts w:cs="Times New Roman"/>
              <w:color w:val="000000"/>
            </w:rPr>
          </w:pPr>
          <w:r w:rsidRPr="00B81BAB">
            <w:rPr>
              <w:rFonts w:cs="Times New Roman"/>
              <w:color w:val="000000"/>
            </w:rPr>
            <w:lastRenderedPageBreak/>
            <w:t>[10]</w:t>
          </w:r>
          <w:r w:rsidRPr="00B81BAB">
            <w:rPr>
              <w:rFonts w:cs="Times New Roman"/>
              <w:color w:val="000000"/>
            </w:rPr>
            <w:tab/>
            <w:t xml:space="preserve">R. Hidayat dan S. Wati, “Implementasi Role Based Access Control (RBAC) pada Sistem Informasi,” </w:t>
          </w:r>
          <w:r w:rsidRPr="00B81BAB">
            <w:rPr>
              <w:rFonts w:cs="Times New Roman"/>
              <w:i/>
              <w:iCs/>
              <w:color w:val="000000"/>
            </w:rPr>
            <w:t>Jurnal Teknik Informatika</w:t>
          </w:r>
          <w:r w:rsidRPr="00B81BAB">
            <w:rPr>
              <w:rFonts w:cs="Times New Roman"/>
              <w:color w:val="000000"/>
            </w:rPr>
            <w:t>, vol. 7, no. 1, 2020.</w:t>
          </w:r>
        </w:p>
        <w:p w14:paraId="08BE234F" w14:textId="3F5A3DC2" w:rsidR="00B81BAB" w:rsidRPr="00B81BAB" w:rsidRDefault="00B81BAB">
          <w:pPr>
            <w:autoSpaceDE w:val="0"/>
            <w:autoSpaceDN w:val="0"/>
            <w:ind w:hanging="640"/>
            <w:divId w:val="1409767513"/>
            <w:rPr>
              <w:rFonts w:cs="Times New Roman"/>
              <w:color w:val="000000"/>
            </w:rPr>
          </w:pPr>
          <w:r w:rsidRPr="00B81BAB">
            <w:rPr>
              <w:rFonts w:cs="Times New Roman"/>
              <w:color w:val="000000"/>
            </w:rPr>
            <w:t>[11]</w:t>
          </w:r>
          <w:r w:rsidRPr="00B81BAB">
            <w:rPr>
              <w:rFonts w:cs="Times New Roman"/>
              <w:color w:val="000000"/>
            </w:rPr>
            <w:tab/>
            <w:t xml:space="preserve">N. A. Ramadhan, “Pemanfaatan Layanan </w:t>
          </w:r>
          <w:r w:rsidR="00F95459" w:rsidRPr="00F95459">
            <w:rPr>
              <w:rFonts w:cs="Times New Roman"/>
              <w:i/>
              <w:iCs/>
              <w:color w:val="000000"/>
            </w:rPr>
            <w:t>Firebase</w:t>
          </w:r>
          <w:r w:rsidRPr="00B81BAB">
            <w:rPr>
              <w:rFonts w:cs="Times New Roman"/>
              <w:color w:val="000000"/>
            </w:rPr>
            <w:t xml:space="preserve"> untuk Pengembangan Aplikasi Mobile Berbasis Android,” </w:t>
          </w:r>
          <w:r w:rsidRPr="00B81BAB">
            <w:rPr>
              <w:rFonts w:cs="Times New Roman"/>
              <w:i/>
              <w:iCs/>
              <w:color w:val="000000"/>
            </w:rPr>
            <w:t>Jurnal Teknologi Informasi dan Komunikasi</w:t>
          </w:r>
          <w:r w:rsidRPr="00B81BAB">
            <w:rPr>
              <w:rFonts w:cs="Times New Roman"/>
              <w:color w:val="000000"/>
            </w:rPr>
            <w:t>, vol. 9, no. 1, 2022.</w:t>
          </w:r>
        </w:p>
        <w:p w14:paraId="015D3DF5" w14:textId="77777777" w:rsidR="00B81BAB" w:rsidRPr="00B81BAB" w:rsidRDefault="00B81BAB">
          <w:pPr>
            <w:autoSpaceDE w:val="0"/>
            <w:autoSpaceDN w:val="0"/>
            <w:ind w:hanging="640"/>
            <w:divId w:val="1876502819"/>
            <w:rPr>
              <w:rFonts w:cs="Times New Roman"/>
              <w:color w:val="000000"/>
            </w:rPr>
          </w:pPr>
          <w:r w:rsidRPr="00B81BAB">
            <w:rPr>
              <w:rFonts w:cs="Times New Roman"/>
              <w:color w:val="000000"/>
            </w:rPr>
            <w:t>[12]</w:t>
          </w:r>
          <w:r w:rsidRPr="00B81BAB">
            <w:rPr>
              <w:rFonts w:cs="Times New Roman"/>
              <w:color w:val="000000"/>
            </w:rPr>
            <w:tab/>
            <w:t xml:space="preserve">A. </w:t>
          </w:r>
          <w:proofErr w:type="spellStart"/>
          <w:r w:rsidRPr="00B81BAB">
            <w:rPr>
              <w:rFonts w:cs="Times New Roman"/>
              <w:color w:val="000000"/>
            </w:rPr>
            <w:t>Setyawan</w:t>
          </w:r>
          <w:proofErr w:type="spellEnd"/>
          <w:r w:rsidRPr="00B81BAB">
            <w:rPr>
              <w:rFonts w:cs="Times New Roman"/>
              <w:color w:val="000000"/>
            </w:rPr>
            <w:t xml:space="preserve"> dan D. I. </w:t>
          </w:r>
          <w:proofErr w:type="spellStart"/>
          <w:r w:rsidRPr="00B81BAB">
            <w:rPr>
              <w:rFonts w:cs="Times New Roman"/>
              <w:color w:val="000000"/>
            </w:rPr>
            <w:t>Sensuse</w:t>
          </w:r>
          <w:proofErr w:type="spellEnd"/>
          <w:r w:rsidRPr="00B81BAB">
            <w:rPr>
              <w:rFonts w:cs="Times New Roman"/>
              <w:color w:val="000000"/>
            </w:rPr>
            <w:t xml:space="preserve">, “Analisis Kinerja Basis Data NoSQL pada Aplikasi Mobile,” </w:t>
          </w:r>
          <w:r w:rsidRPr="00B81BAB">
            <w:rPr>
              <w:rFonts w:cs="Times New Roman"/>
              <w:i/>
              <w:iCs/>
              <w:color w:val="000000"/>
            </w:rPr>
            <w:t>Jurnal Ilmu Komputer dan Informasi</w:t>
          </w:r>
          <w:r w:rsidRPr="00B81BAB">
            <w:rPr>
              <w:rFonts w:cs="Times New Roman"/>
              <w:color w:val="000000"/>
            </w:rPr>
            <w:t>, vol. 12, no. 2, 2021.</w:t>
          </w:r>
        </w:p>
        <w:p w14:paraId="711E9294" w14:textId="77777777" w:rsidR="00B81BAB" w:rsidRPr="00B81BAB" w:rsidRDefault="00B81BAB">
          <w:pPr>
            <w:autoSpaceDE w:val="0"/>
            <w:autoSpaceDN w:val="0"/>
            <w:ind w:hanging="640"/>
            <w:divId w:val="722757547"/>
            <w:rPr>
              <w:rFonts w:cs="Times New Roman"/>
              <w:color w:val="000000"/>
            </w:rPr>
          </w:pPr>
          <w:r w:rsidRPr="00B81BAB">
            <w:rPr>
              <w:rFonts w:cs="Times New Roman"/>
              <w:color w:val="000000"/>
            </w:rPr>
            <w:t>[13]</w:t>
          </w:r>
          <w:r w:rsidRPr="00B81BAB">
            <w:rPr>
              <w:rFonts w:cs="Times New Roman"/>
              <w:color w:val="000000"/>
            </w:rPr>
            <w:tab/>
            <w:t xml:space="preserve">M. R. </w:t>
          </w:r>
          <w:proofErr w:type="spellStart"/>
          <w:r w:rsidRPr="00B81BAB">
            <w:rPr>
              <w:rFonts w:cs="Times New Roman"/>
              <w:color w:val="000000"/>
            </w:rPr>
            <w:t>Alfiandi</w:t>
          </w:r>
          <w:proofErr w:type="spellEnd"/>
          <w:r w:rsidRPr="00B81BAB">
            <w:rPr>
              <w:rFonts w:cs="Times New Roman"/>
              <w:color w:val="000000"/>
            </w:rPr>
            <w:t xml:space="preserve">, “Pengembangan Aplikasi Mobile dengan Menggunakan Framework Flutter dan Bahasa Pemrograman Dart,” </w:t>
          </w:r>
          <w:r w:rsidRPr="00B81BAB">
            <w:rPr>
              <w:rFonts w:cs="Times New Roman"/>
              <w:i/>
              <w:iCs/>
              <w:color w:val="000000"/>
            </w:rPr>
            <w:t>Jurnal Rekayasa Sistem dan Teknologi Informasi</w:t>
          </w:r>
          <w:r w:rsidRPr="00B81BAB">
            <w:rPr>
              <w:rFonts w:cs="Times New Roman"/>
              <w:color w:val="000000"/>
            </w:rPr>
            <w:t>, vol. 5, no. 3, 2021.</w:t>
          </w:r>
        </w:p>
        <w:p w14:paraId="3CEA28E9" w14:textId="77777777" w:rsidR="00B81BAB" w:rsidRPr="00B81BAB" w:rsidRDefault="00B81BAB">
          <w:pPr>
            <w:autoSpaceDE w:val="0"/>
            <w:autoSpaceDN w:val="0"/>
            <w:ind w:hanging="640"/>
            <w:divId w:val="1921673128"/>
            <w:rPr>
              <w:rFonts w:cs="Times New Roman"/>
              <w:color w:val="000000"/>
            </w:rPr>
          </w:pPr>
          <w:r w:rsidRPr="00B81BAB">
            <w:rPr>
              <w:rFonts w:cs="Times New Roman"/>
              <w:color w:val="000000"/>
            </w:rPr>
            <w:t>[14]</w:t>
          </w:r>
          <w:r w:rsidRPr="00B81BAB">
            <w:rPr>
              <w:rFonts w:cs="Times New Roman"/>
              <w:color w:val="000000"/>
            </w:rPr>
            <w:tab/>
            <w:t xml:space="preserve">W. A. Kusuma dan M. F. Amin, “Implementasi </w:t>
          </w:r>
          <w:proofErr w:type="spellStart"/>
          <w:r w:rsidRPr="00B81BAB">
            <w:rPr>
              <w:rFonts w:cs="Times New Roman"/>
              <w:color w:val="000000"/>
            </w:rPr>
            <w:t>SharedPreferences</w:t>
          </w:r>
          <w:proofErr w:type="spellEnd"/>
          <w:r w:rsidRPr="00B81BAB">
            <w:rPr>
              <w:rFonts w:cs="Times New Roman"/>
              <w:color w:val="000000"/>
            </w:rPr>
            <w:t xml:space="preserve"> untuk Manajemen Sesi Pengguna pada Aplikasi Android,” </w:t>
          </w:r>
          <w:r w:rsidRPr="00B81BAB">
            <w:rPr>
              <w:rFonts w:cs="Times New Roman"/>
              <w:i/>
              <w:iCs/>
              <w:color w:val="000000"/>
            </w:rPr>
            <w:t>Jurnal Informatika dan Rekayasa Perangkat Lunak</w:t>
          </w:r>
          <w:r w:rsidRPr="00B81BAB">
            <w:rPr>
              <w:rFonts w:cs="Times New Roman"/>
              <w:color w:val="000000"/>
            </w:rPr>
            <w:t>, vol. 3, no. 2, 2022.</w:t>
          </w:r>
        </w:p>
        <w:p w14:paraId="7E303C4C" w14:textId="77777777" w:rsidR="00B81BAB" w:rsidRPr="00B81BAB" w:rsidRDefault="00B81BAB">
          <w:pPr>
            <w:autoSpaceDE w:val="0"/>
            <w:autoSpaceDN w:val="0"/>
            <w:ind w:hanging="640"/>
            <w:divId w:val="1154761388"/>
            <w:rPr>
              <w:rFonts w:cs="Times New Roman"/>
              <w:color w:val="000000"/>
            </w:rPr>
          </w:pPr>
          <w:r w:rsidRPr="00B81BAB">
            <w:rPr>
              <w:rFonts w:cs="Times New Roman"/>
              <w:color w:val="000000"/>
            </w:rPr>
            <w:t>[15]</w:t>
          </w:r>
          <w:r w:rsidRPr="00B81BAB">
            <w:rPr>
              <w:rFonts w:cs="Times New Roman"/>
              <w:color w:val="000000"/>
            </w:rPr>
            <w:tab/>
            <w:t xml:space="preserve">T. Hidayat dan M. Muttaqin, “Penggunaan Figma dalam Perancangan Antarmuka Pengguna (UI/UX) pada Aplikasi Mobile,” </w:t>
          </w:r>
          <w:r w:rsidRPr="00B81BAB">
            <w:rPr>
              <w:rFonts w:cs="Times New Roman"/>
              <w:i/>
              <w:iCs/>
              <w:color w:val="000000"/>
            </w:rPr>
            <w:t>Jurnal Desain Komunikasi Visual</w:t>
          </w:r>
          <w:r w:rsidRPr="00B81BAB">
            <w:rPr>
              <w:rFonts w:cs="Times New Roman"/>
              <w:color w:val="000000"/>
            </w:rPr>
            <w:t>, vol. 6, no. 1, 2021.</w:t>
          </w:r>
        </w:p>
        <w:p w14:paraId="1B861EA8" w14:textId="77777777" w:rsidR="00B81BAB" w:rsidRPr="00B81BAB" w:rsidRDefault="00B81BAB">
          <w:pPr>
            <w:autoSpaceDE w:val="0"/>
            <w:autoSpaceDN w:val="0"/>
            <w:ind w:hanging="640"/>
            <w:divId w:val="1895651502"/>
            <w:rPr>
              <w:rFonts w:cs="Times New Roman"/>
              <w:color w:val="000000"/>
            </w:rPr>
          </w:pPr>
          <w:r w:rsidRPr="00B81BAB">
            <w:rPr>
              <w:rFonts w:cs="Times New Roman"/>
              <w:color w:val="000000"/>
            </w:rPr>
            <w:t>[16]</w:t>
          </w:r>
          <w:r w:rsidRPr="00B81BAB">
            <w:rPr>
              <w:rFonts w:cs="Times New Roman"/>
              <w:color w:val="000000"/>
            </w:rPr>
            <w:tab/>
            <w:t xml:space="preserve">I. P. Sari dan A. M. Bachtiar, “Pemanfaatan Visual Studio Code sebagai Text Editor Utama dalam Pengembangan Perangkat Lunak,” </w:t>
          </w:r>
          <w:r w:rsidRPr="00B81BAB">
            <w:rPr>
              <w:rFonts w:cs="Times New Roman"/>
              <w:i/>
              <w:iCs/>
              <w:color w:val="000000"/>
            </w:rPr>
            <w:t>Jurnal Komputer Terapan</w:t>
          </w:r>
          <w:r w:rsidRPr="00B81BAB">
            <w:rPr>
              <w:rFonts w:cs="Times New Roman"/>
              <w:color w:val="000000"/>
            </w:rPr>
            <w:t>, vol. 8, no. 2, 2022.</w:t>
          </w:r>
        </w:p>
        <w:p w14:paraId="0352CE01" w14:textId="77777777" w:rsidR="00B81BAB" w:rsidRPr="00B81BAB" w:rsidRDefault="00B81BAB">
          <w:pPr>
            <w:autoSpaceDE w:val="0"/>
            <w:autoSpaceDN w:val="0"/>
            <w:ind w:hanging="640"/>
            <w:divId w:val="1105542766"/>
            <w:rPr>
              <w:rFonts w:cs="Times New Roman"/>
              <w:color w:val="000000"/>
            </w:rPr>
          </w:pPr>
          <w:r w:rsidRPr="00B81BAB">
            <w:rPr>
              <w:rFonts w:cs="Times New Roman"/>
              <w:color w:val="000000"/>
            </w:rPr>
            <w:t>[17]</w:t>
          </w:r>
          <w:r w:rsidRPr="00B81BAB">
            <w:rPr>
              <w:rFonts w:cs="Times New Roman"/>
              <w:color w:val="000000"/>
            </w:rPr>
            <w:tab/>
            <w:t xml:space="preserve">A. Rahman dan H. Susilo, “Analisis Penggunaan Browser dalam Mengakses Layanan Sistem Informasi Berbasis Web,” </w:t>
          </w:r>
          <w:r w:rsidRPr="00B81BAB">
            <w:rPr>
              <w:rFonts w:cs="Times New Roman"/>
              <w:i/>
              <w:iCs/>
              <w:color w:val="000000"/>
            </w:rPr>
            <w:t>Jurnal Sistem Informasi dan Manajemen</w:t>
          </w:r>
          <w:r w:rsidRPr="00B81BAB">
            <w:rPr>
              <w:rFonts w:cs="Times New Roman"/>
              <w:color w:val="000000"/>
            </w:rPr>
            <w:t>, vol. 4, no. 1, 2020.</w:t>
          </w:r>
        </w:p>
        <w:p w14:paraId="1AB5ADF8" w14:textId="77777777" w:rsidR="00B81BAB" w:rsidRPr="00B81BAB" w:rsidRDefault="00B81BAB">
          <w:pPr>
            <w:autoSpaceDE w:val="0"/>
            <w:autoSpaceDN w:val="0"/>
            <w:ind w:hanging="640"/>
            <w:divId w:val="152109988"/>
            <w:rPr>
              <w:rFonts w:cs="Times New Roman"/>
              <w:color w:val="000000"/>
            </w:rPr>
          </w:pPr>
          <w:r w:rsidRPr="00B81BAB">
            <w:rPr>
              <w:rFonts w:cs="Times New Roman"/>
              <w:color w:val="000000"/>
            </w:rPr>
            <w:t>[18]</w:t>
          </w:r>
          <w:r w:rsidRPr="00B81BAB">
            <w:rPr>
              <w:rFonts w:cs="Times New Roman"/>
              <w:color w:val="000000"/>
            </w:rPr>
            <w:tab/>
            <w:t xml:space="preserve">B. S. Nugroho dan S. W. Irianto, “Pemanfaatan Tools Draw.io dalam Perancangan Diagram Sistem Informasi,” </w:t>
          </w:r>
          <w:r w:rsidRPr="00B81BAB">
            <w:rPr>
              <w:rFonts w:cs="Times New Roman"/>
              <w:i/>
              <w:iCs/>
              <w:color w:val="000000"/>
            </w:rPr>
            <w:t>Jurnal Teknologi dan Bisnis</w:t>
          </w:r>
          <w:r w:rsidRPr="00B81BAB">
            <w:rPr>
              <w:rFonts w:cs="Times New Roman"/>
              <w:color w:val="000000"/>
            </w:rPr>
            <w:t>, vol. 5, no. 2, 2021.</w:t>
          </w:r>
        </w:p>
        <w:p w14:paraId="46DFC003" w14:textId="77777777" w:rsidR="002E4194" w:rsidRDefault="00B81BAB">
          <w:pPr>
            <w:ind w:left="0" w:firstLine="0"/>
          </w:pPr>
          <w:r w:rsidRPr="00B81BAB">
            <w:rPr>
              <w:rFonts w:cs="Times New Roman"/>
              <w:color w:val="000000"/>
            </w:rPr>
            <w:t> </w:t>
          </w:r>
        </w:p>
      </w:sdtContent>
    </w:sdt>
    <w:sectPr w:rsidR="002E4194" w:rsidSect="009B7423">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37F86" w14:textId="77777777" w:rsidR="00DD3CC6" w:rsidRDefault="00DD3CC6" w:rsidP="005F799D">
      <w:pPr>
        <w:spacing w:line="240" w:lineRule="auto"/>
      </w:pPr>
      <w:r>
        <w:separator/>
      </w:r>
    </w:p>
  </w:endnote>
  <w:endnote w:type="continuationSeparator" w:id="0">
    <w:p w14:paraId="40381574" w14:textId="77777777" w:rsidR="00DD3CC6" w:rsidRDefault="00DD3CC6" w:rsidP="005F7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648668"/>
      <w:docPartObj>
        <w:docPartGallery w:val="Page Numbers (Bottom of Page)"/>
        <w:docPartUnique/>
      </w:docPartObj>
    </w:sdtPr>
    <w:sdtEndPr>
      <w:rPr>
        <w:noProof/>
      </w:rPr>
    </w:sdtEndPr>
    <w:sdtContent>
      <w:p w14:paraId="5C5C027E" w14:textId="77777777" w:rsidR="00776583" w:rsidRDefault="00776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87F81" w14:textId="77777777" w:rsidR="00776583" w:rsidRDefault="00776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F67B6" w14:textId="77777777" w:rsidR="004B0F20" w:rsidRDefault="004B0F20" w:rsidP="0093361F">
    <w:pPr>
      <w:pStyle w:val="Footer"/>
      <w:jc w:val="center"/>
    </w:pPr>
  </w:p>
  <w:p w14:paraId="060A8A70" w14:textId="77777777" w:rsidR="006D283D" w:rsidRDefault="006D28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1171" w14:textId="77777777" w:rsidR="006D283D" w:rsidRDefault="006D283D">
    <w:pPr>
      <w:pStyle w:val="Footer"/>
      <w:jc w:val="center"/>
    </w:pPr>
  </w:p>
  <w:p w14:paraId="02D1270C" w14:textId="77777777" w:rsidR="006D283D" w:rsidRDefault="006D28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133181"/>
      <w:docPartObj>
        <w:docPartGallery w:val="Page Numbers (Bottom of Page)"/>
        <w:docPartUnique/>
      </w:docPartObj>
    </w:sdtPr>
    <w:sdtEndPr>
      <w:rPr>
        <w:noProof/>
      </w:rPr>
    </w:sdtEndPr>
    <w:sdtContent>
      <w:p w14:paraId="4EFD2909" w14:textId="77777777" w:rsidR="00495C4D" w:rsidRDefault="00495C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1C2EF6" w14:textId="77777777" w:rsidR="00495C4D" w:rsidRDefault="00495C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DFC16" w14:textId="77777777" w:rsidR="00DD3CC6" w:rsidRDefault="00DD3CC6" w:rsidP="005F799D">
      <w:pPr>
        <w:spacing w:line="240" w:lineRule="auto"/>
      </w:pPr>
      <w:r>
        <w:separator/>
      </w:r>
    </w:p>
  </w:footnote>
  <w:footnote w:type="continuationSeparator" w:id="0">
    <w:p w14:paraId="1A0AF11C" w14:textId="77777777" w:rsidR="00DD3CC6" w:rsidRDefault="00DD3CC6" w:rsidP="005F79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335658"/>
      <w:docPartObj>
        <w:docPartGallery w:val="Page Numbers (Top of Page)"/>
        <w:docPartUnique/>
      </w:docPartObj>
    </w:sdtPr>
    <w:sdtEndPr>
      <w:rPr>
        <w:noProof/>
      </w:rPr>
    </w:sdtEndPr>
    <w:sdtContent>
      <w:p w14:paraId="7A1EFEA4" w14:textId="77777777" w:rsidR="00D17EC4" w:rsidRDefault="00D17E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1BD73C" w14:textId="77777777" w:rsidR="00495C4D" w:rsidRDefault="00495C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0A300" w14:textId="77777777" w:rsidR="00D17EC4" w:rsidRDefault="00D17EC4">
    <w:pPr>
      <w:pStyle w:val="Header"/>
      <w:jc w:val="right"/>
    </w:pPr>
  </w:p>
  <w:p w14:paraId="1DCA28F8" w14:textId="77777777" w:rsidR="00D17EC4" w:rsidRDefault="00D17E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4B179" w14:textId="77777777" w:rsidR="00D17EC4" w:rsidRDefault="00D17EC4">
    <w:pPr>
      <w:pStyle w:val="Header"/>
      <w:jc w:val="right"/>
    </w:pPr>
  </w:p>
  <w:p w14:paraId="6379692A" w14:textId="77777777" w:rsidR="00D17EC4" w:rsidRDefault="00D17E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01D0" w14:textId="77777777" w:rsidR="00D17EC4" w:rsidRDefault="00D17EC4">
    <w:pPr>
      <w:pStyle w:val="Header"/>
      <w:jc w:val="right"/>
    </w:pPr>
  </w:p>
  <w:p w14:paraId="29565F2E" w14:textId="77777777" w:rsidR="00D17EC4" w:rsidRDefault="00D17EC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3172065"/>
      <w:docPartObj>
        <w:docPartGallery w:val="Page Numbers (Top of Page)"/>
        <w:docPartUnique/>
      </w:docPartObj>
    </w:sdtPr>
    <w:sdtEndPr>
      <w:rPr>
        <w:noProof/>
      </w:rPr>
    </w:sdtEndPr>
    <w:sdtContent>
      <w:p w14:paraId="3D784F83" w14:textId="77777777" w:rsidR="00D17EC4" w:rsidRDefault="00D17E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B8F21FE" w14:textId="77777777" w:rsidR="00D17EC4" w:rsidRDefault="00D17EC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326455"/>
      <w:docPartObj>
        <w:docPartGallery w:val="Page Numbers (Top of Page)"/>
        <w:docPartUnique/>
      </w:docPartObj>
    </w:sdtPr>
    <w:sdtEndPr>
      <w:rPr>
        <w:noProof/>
      </w:rPr>
    </w:sdtEndPr>
    <w:sdtContent>
      <w:p w14:paraId="26F08D65" w14:textId="77777777" w:rsidR="006D283D" w:rsidRDefault="006D28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6D1216" w14:textId="77777777" w:rsidR="006D283D" w:rsidRDefault="006D28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A30F0"/>
    <w:multiLevelType w:val="hybridMultilevel"/>
    <w:tmpl w:val="676E6682"/>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10" w15:restartNumberingAfterBreak="0">
    <w:nsid w:val="041544BD"/>
    <w:multiLevelType w:val="hybridMultilevel"/>
    <w:tmpl w:val="B13E2024"/>
    <w:lvl w:ilvl="0" w:tplc="FA60BB24">
      <w:start w:val="1"/>
      <w:numFmt w:val="decimal"/>
      <w:lvlText w:val="%1."/>
      <w:lvlJc w:val="left"/>
      <w:pPr>
        <w:ind w:left="1651"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0CF42D85"/>
    <w:multiLevelType w:val="hybridMultilevel"/>
    <w:tmpl w:val="5CC80320"/>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12" w15:restartNumberingAfterBreak="0">
    <w:nsid w:val="108457FE"/>
    <w:multiLevelType w:val="hybridMultilevel"/>
    <w:tmpl w:val="345C1ADE"/>
    <w:lvl w:ilvl="0" w:tplc="18E8F368">
      <w:start w:val="1"/>
      <w:numFmt w:val="lowerLetter"/>
      <w:lvlText w:val="%1."/>
      <w:lvlJc w:val="left"/>
      <w:pPr>
        <w:ind w:left="1289" w:hanging="360"/>
      </w:pPr>
      <w:rPr>
        <w:rFonts w:hint="default"/>
      </w:rPr>
    </w:lvl>
    <w:lvl w:ilvl="1" w:tplc="78BA05F0">
      <w:start w:val="1"/>
      <w:numFmt w:val="decimal"/>
      <w:lvlText w:val="%2."/>
      <w:lvlJc w:val="left"/>
      <w:pPr>
        <w:ind w:left="1789" w:hanging="420"/>
      </w:pPr>
      <w:rPr>
        <w:rFonts w:hint="default"/>
        <w:color w:val="000000"/>
      </w:r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3" w15:restartNumberingAfterBreak="0">
    <w:nsid w:val="13DA5803"/>
    <w:multiLevelType w:val="hybridMultilevel"/>
    <w:tmpl w:val="824AC7E0"/>
    <w:lvl w:ilvl="0" w:tplc="0409000F">
      <w:start w:val="1"/>
      <w:numFmt w:val="decimal"/>
      <w:lvlText w:val="%1."/>
      <w:lvlJc w:val="left"/>
      <w:pPr>
        <w:ind w:left="1289" w:hanging="360"/>
      </w:pPr>
      <w:rPr>
        <w:rFonts w:hint="default"/>
      </w:rPr>
    </w:lvl>
    <w:lvl w:ilvl="1" w:tplc="FFFFFFFF">
      <w:start w:val="1"/>
      <w:numFmt w:val="decimal"/>
      <w:lvlText w:val="%2."/>
      <w:lvlJc w:val="left"/>
      <w:pPr>
        <w:ind w:left="1789" w:hanging="420"/>
      </w:pPr>
      <w:rPr>
        <w:rFonts w:hint="default"/>
        <w:color w:val="000000"/>
      </w:rPr>
    </w:lvl>
    <w:lvl w:ilvl="2" w:tplc="FFFFFFFF" w:tentative="1">
      <w:start w:val="1"/>
      <w:numFmt w:val="decimalEnclosedCircle"/>
      <w:lvlText w:val="%3"/>
      <w:lvlJc w:val="left"/>
      <w:pPr>
        <w:ind w:left="2249" w:hanging="440"/>
      </w:p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14" w15:restartNumberingAfterBreak="0">
    <w:nsid w:val="1C577AB9"/>
    <w:multiLevelType w:val="hybridMultilevel"/>
    <w:tmpl w:val="DF24F052"/>
    <w:lvl w:ilvl="0" w:tplc="6F32322A">
      <w:start w:val="1"/>
      <w:numFmt w:val="decimal"/>
      <w:lvlText w:val="%1."/>
      <w:lvlJc w:val="left"/>
      <w:pPr>
        <w:ind w:left="1729"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1D17296D"/>
    <w:multiLevelType w:val="hybridMultilevel"/>
    <w:tmpl w:val="068C93C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6" w15:restartNumberingAfterBreak="0">
    <w:nsid w:val="1F924F53"/>
    <w:multiLevelType w:val="hybridMultilevel"/>
    <w:tmpl w:val="45505C6C"/>
    <w:lvl w:ilvl="0" w:tplc="28D4AD6A">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7" w15:restartNumberingAfterBreak="0">
    <w:nsid w:val="1FAB1CA6"/>
    <w:multiLevelType w:val="hybridMultilevel"/>
    <w:tmpl w:val="340E77F6"/>
    <w:lvl w:ilvl="0" w:tplc="082CDC16">
      <w:start w:val="1"/>
      <w:numFmt w:val="lowerLetter"/>
      <w:lvlText w:val="%1."/>
      <w:lvlJc w:val="left"/>
      <w:pPr>
        <w:ind w:left="1369" w:hanging="440"/>
      </w:pPr>
      <w:rPr>
        <w:rFonts w:hint="eastAsia"/>
      </w:rPr>
    </w:lvl>
    <w:lvl w:ilvl="1" w:tplc="0409000F">
      <w:start w:val="1"/>
      <w:numFmt w:val="decimal"/>
      <w:lvlText w:val="%2."/>
      <w:lvlJc w:val="left"/>
      <w:pPr>
        <w:ind w:left="1291"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8" w15:restartNumberingAfterBreak="0">
    <w:nsid w:val="246577FF"/>
    <w:multiLevelType w:val="hybridMultilevel"/>
    <w:tmpl w:val="A8A69896"/>
    <w:lvl w:ilvl="0" w:tplc="CEA89B44">
      <w:start w:val="1"/>
      <w:numFmt w:val="lowerLetter"/>
      <w:lvlText w:val="%1)"/>
      <w:lvlJc w:val="left"/>
      <w:pPr>
        <w:ind w:left="2283" w:hanging="440"/>
      </w:pPr>
      <w:rPr>
        <w:rFonts w:hint="default"/>
      </w:r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19" w15:restartNumberingAfterBreak="0">
    <w:nsid w:val="280D46FF"/>
    <w:multiLevelType w:val="hybridMultilevel"/>
    <w:tmpl w:val="F4C86292"/>
    <w:lvl w:ilvl="0" w:tplc="04090015">
      <w:start w:val="1"/>
      <w:numFmt w:val="upperLetter"/>
      <w:lvlText w:val="%1)"/>
      <w:lvlJc w:val="left"/>
      <w:pPr>
        <w:ind w:left="1369" w:hanging="440"/>
      </w:pPr>
    </w:lvl>
    <w:lvl w:ilvl="1" w:tplc="04090017" w:tentative="1">
      <w:start w:val="1"/>
      <w:numFmt w:val="aiueoFullWidth"/>
      <w:lvlText w:val="(%2)"/>
      <w:lvlJc w:val="left"/>
      <w:pPr>
        <w:ind w:left="1809" w:hanging="440"/>
      </w:pPr>
    </w:lvl>
    <w:lvl w:ilvl="2" w:tplc="0409001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20" w15:restartNumberingAfterBreak="0">
    <w:nsid w:val="29002928"/>
    <w:multiLevelType w:val="hybridMultilevel"/>
    <w:tmpl w:val="CA1418AA"/>
    <w:lvl w:ilvl="0" w:tplc="FFFFFFFF">
      <w:start w:val="1"/>
      <w:numFmt w:val="upperLetter"/>
      <w:lvlText w:val="%1)"/>
      <w:lvlJc w:val="left"/>
      <w:pPr>
        <w:ind w:left="1369" w:hanging="440"/>
      </w:pPr>
    </w:lvl>
    <w:lvl w:ilvl="1" w:tplc="FFFFFFFF" w:tentative="1">
      <w:start w:val="1"/>
      <w:numFmt w:val="aiueoFullWidth"/>
      <w:lvlText w:val="(%2)"/>
      <w:lvlJc w:val="left"/>
      <w:pPr>
        <w:ind w:left="1809" w:hanging="440"/>
      </w:pPr>
    </w:lvl>
    <w:lvl w:ilvl="2" w:tplc="04090015">
      <w:start w:val="1"/>
      <w:numFmt w:val="upperLetter"/>
      <w:lvlText w:val="%3)"/>
      <w:lvlJc w:val="left"/>
      <w:pPr>
        <w:ind w:left="2249" w:hanging="440"/>
      </w:p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21" w15:restartNumberingAfterBreak="0">
    <w:nsid w:val="29903CC9"/>
    <w:multiLevelType w:val="hybridMultilevel"/>
    <w:tmpl w:val="34B8FEAA"/>
    <w:lvl w:ilvl="0" w:tplc="0409000F">
      <w:start w:val="1"/>
      <w:numFmt w:val="decimal"/>
      <w:lvlText w:val="%1."/>
      <w:lvlJc w:val="left"/>
      <w:pPr>
        <w:ind w:left="1432" w:hanging="440"/>
      </w:p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22" w15:restartNumberingAfterBreak="0">
    <w:nsid w:val="2AB22143"/>
    <w:multiLevelType w:val="hybridMultilevel"/>
    <w:tmpl w:val="CC4E63C8"/>
    <w:lvl w:ilvl="0" w:tplc="FFFFFFFF">
      <w:start w:val="1"/>
      <w:numFmt w:val="upperLetter"/>
      <w:lvlText w:val="%1)"/>
      <w:lvlJc w:val="left"/>
      <w:pPr>
        <w:ind w:left="1369" w:hanging="440"/>
      </w:pPr>
    </w:lvl>
    <w:lvl w:ilvl="1" w:tplc="6F32322A">
      <w:start w:val="1"/>
      <w:numFmt w:val="decimal"/>
      <w:lvlText w:val="%2."/>
      <w:lvlJc w:val="left"/>
      <w:pPr>
        <w:ind w:left="1729" w:hanging="360"/>
      </w:pPr>
      <w:rPr>
        <w:rFonts w:hint="default"/>
        <w:color w:val="000000"/>
      </w:rPr>
    </w:lvl>
    <w:lvl w:ilvl="2" w:tplc="CEA89B44">
      <w:start w:val="1"/>
      <w:numFmt w:val="lowerLetter"/>
      <w:lvlText w:val="%3)"/>
      <w:lvlJc w:val="left"/>
      <w:pPr>
        <w:ind w:left="2249" w:hanging="440"/>
      </w:pPr>
      <w:rPr>
        <w:rFonts w:hint="default"/>
      </w:r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23" w15:restartNumberingAfterBreak="0">
    <w:nsid w:val="2E220815"/>
    <w:multiLevelType w:val="hybridMultilevel"/>
    <w:tmpl w:val="C7F45174"/>
    <w:lvl w:ilvl="0" w:tplc="9F669062">
      <w:start w:val="1"/>
      <w:numFmt w:val="decimal"/>
      <w:lvlText w:val="%1."/>
      <w:lvlJc w:val="left"/>
      <w:pPr>
        <w:ind w:left="785" w:hanging="360"/>
      </w:pPr>
      <w:rPr>
        <w:rFonts w:hint="default"/>
      </w:rPr>
    </w:lvl>
    <w:lvl w:ilvl="1" w:tplc="CD9C4FBA">
      <w:start w:val="1"/>
      <w:numFmt w:val="upperLetter"/>
      <w:lvlText w:val="%2."/>
      <w:lvlJc w:val="left"/>
      <w:pPr>
        <w:ind w:left="1273" w:hanging="408"/>
      </w:pPr>
      <w:rPr>
        <w:rFonts w:hint="default"/>
      </w:rPr>
    </w:lvl>
    <w:lvl w:ilvl="2" w:tplc="CEA89B44">
      <w:start w:val="1"/>
      <w:numFmt w:val="lowerLetter"/>
      <w:lvlText w:val="%3)"/>
      <w:lvlJc w:val="left"/>
      <w:pPr>
        <w:ind w:left="1665" w:hanging="360"/>
      </w:pPr>
      <w:rPr>
        <w:rFonts w:hint="default"/>
      </w:rPr>
    </w:lvl>
    <w:lvl w:ilvl="3" w:tplc="0409000F" w:tentative="1">
      <w:start w:val="1"/>
      <w:numFmt w:val="decimal"/>
      <w:lvlText w:val="%4."/>
      <w:lvlJc w:val="left"/>
      <w:pPr>
        <w:ind w:left="2185" w:hanging="440"/>
      </w:pPr>
    </w:lvl>
    <w:lvl w:ilvl="4" w:tplc="04090017" w:tentative="1">
      <w:start w:val="1"/>
      <w:numFmt w:val="aiueoFullWidth"/>
      <w:lvlText w:val="(%5)"/>
      <w:lvlJc w:val="left"/>
      <w:pPr>
        <w:ind w:left="2625" w:hanging="440"/>
      </w:pPr>
    </w:lvl>
    <w:lvl w:ilvl="5" w:tplc="04090011" w:tentative="1">
      <w:start w:val="1"/>
      <w:numFmt w:val="decimalEnclosedCircle"/>
      <w:lvlText w:val="%6"/>
      <w:lvlJc w:val="left"/>
      <w:pPr>
        <w:ind w:left="3065" w:hanging="440"/>
      </w:pPr>
    </w:lvl>
    <w:lvl w:ilvl="6" w:tplc="0409000F" w:tentative="1">
      <w:start w:val="1"/>
      <w:numFmt w:val="decimal"/>
      <w:lvlText w:val="%7."/>
      <w:lvlJc w:val="left"/>
      <w:pPr>
        <w:ind w:left="3505" w:hanging="440"/>
      </w:pPr>
    </w:lvl>
    <w:lvl w:ilvl="7" w:tplc="04090017" w:tentative="1">
      <w:start w:val="1"/>
      <w:numFmt w:val="aiueoFullWidth"/>
      <w:lvlText w:val="(%8)"/>
      <w:lvlJc w:val="left"/>
      <w:pPr>
        <w:ind w:left="3945" w:hanging="440"/>
      </w:pPr>
    </w:lvl>
    <w:lvl w:ilvl="8" w:tplc="04090011" w:tentative="1">
      <w:start w:val="1"/>
      <w:numFmt w:val="decimalEnclosedCircle"/>
      <w:lvlText w:val="%9"/>
      <w:lvlJc w:val="left"/>
      <w:pPr>
        <w:ind w:left="4385" w:hanging="440"/>
      </w:pPr>
    </w:lvl>
  </w:abstractNum>
  <w:abstractNum w:abstractNumId="24" w15:restartNumberingAfterBreak="0">
    <w:nsid w:val="2F797D68"/>
    <w:multiLevelType w:val="hybridMultilevel"/>
    <w:tmpl w:val="9B42CA1C"/>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25" w15:restartNumberingAfterBreak="0">
    <w:nsid w:val="31C87713"/>
    <w:multiLevelType w:val="hybridMultilevel"/>
    <w:tmpl w:val="D1EA73B4"/>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26" w15:restartNumberingAfterBreak="0">
    <w:nsid w:val="33A454A7"/>
    <w:multiLevelType w:val="multilevel"/>
    <w:tmpl w:val="B80C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C0A1342"/>
    <w:multiLevelType w:val="hybridMultilevel"/>
    <w:tmpl w:val="D8A0ECE8"/>
    <w:lvl w:ilvl="0" w:tplc="562E7B7C">
      <w:start w:val="1"/>
      <w:numFmt w:val="decimal"/>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8" w15:restartNumberingAfterBreak="0">
    <w:nsid w:val="3EF74B81"/>
    <w:multiLevelType w:val="hybridMultilevel"/>
    <w:tmpl w:val="657E2E68"/>
    <w:lvl w:ilvl="0" w:tplc="CEA89B44">
      <w:start w:val="1"/>
      <w:numFmt w:val="lowerLetter"/>
      <w:lvlText w:val="%1)"/>
      <w:lvlJc w:val="left"/>
      <w:pPr>
        <w:ind w:left="1291" w:hanging="440"/>
      </w:pPr>
      <w:rPr>
        <w:rFonts w:hint="default"/>
      </w:rPr>
    </w:lvl>
    <w:lvl w:ilvl="1" w:tplc="FA60BB24">
      <w:start w:val="1"/>
      <w:numFmt w:val="decimal"/>
      <w:lvlText w:val="%2."/>
      <w:lvlJc w:val="left"/>
      <w:pPr>
        <w:ind w:left="1651" w:hanging="360"/>
      </w:pPr>
      <w:rPr>
        <w:rFonts w:hint="default"/>
        <w:color w:val="000000"/>
      </w:rPr>
    </w:lvl>
    <w:lvl w:ilvl="2" w:tplc="CAC8EBE0">
      <w:start w:val="1"/>
      <w:numFmt w:val="lowerLetter"/>
      <w:lvlText w:val="%3."/>
      <w:lvlJc w:val="left"/>
      <w:pPr>
        <w:ind w:left="2091" w:hanging="360"/>
      </w:pPr>
      <w:rPr>
        <w:rFonts w:hint="default"/>
      </w:r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9" w15:restartNumberingAfterBreak="0">
    <w:nsid w:val="438B7978"/>
    <w:multiLevelType w:val="hybridMultilevel"/>
    <w:tmpl w:val="81505F02"/>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0" w15:restartNumberingAfterBreak="0">
    <w:nsid w:val="4E2F34B1"/>
    <w:multiLevelType w:val="hybridMultilevel"/>
    <w:tmpl w:val="3B8AA99E"/>
    <w:lvl w:ilvl="0" w:tplc="0409000F">
      <w:start w:val="1"/>
      <w:numFmt w:val="decimal"/>
      <w:lvlText w:val="%1."/>
      <w:lvlJc w:val="left"/>
      <w:pPr>
        <w:ind w:left="1291" w:hanging="440"/>
      </w:p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1" w15:restartNumberingAfterBreak="0">
    <w:nsid w:val="563210B6"/>
    <w:multiLevelType w:val="multilevel"/>
    <w:tmpl w:val="62749120"/>
    <w:lvl w:ilvl="0">
      <w:start w:val="1"/>
      <w:numFmt w:val="decimal"/>
      <w:lvlText w:val="%1."/>
      <w:lvlJc w:val="left"/>
      <w:pPr>
        <w:tabs>
          <w:tab w:val="num" w:pos="720"/>
        </w:tabs>
        <w:ind w:left="720" w:hanging="360"/>
      </w:pPr>
    </w:lvl>
    <w:lvl w:ilvl="1">
      <w:start w:val="1"/>
      <w:numFmt w:val="lowerLetter"/>
      <w:lvlText w:val="%2."/>
      <w:lvlJc w:val="left"/>
      <w:pPr>
        <w:ind w:left="1512" w:hanging="432"/>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196DDF"/>
    <w:multiLevelType w:val="hybridMultilevel"/>
    <w:tmpl w:val="E21279B2"/>
    <w:lvl w:ilvl="0" w:tplc="80A2239E">
      <w:start w:val="1"/>
      <w:numFmt w:val="lowerLetter"/>
      <w:lvlText w:val="%1."/>
      <w:lvlJc w:val="left"/>
      <w:pPr>
        <w:ind w:left="1259" w:hanging="408"/>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3" w15:restartNumberingAfterBreak="0">
    <w:nsid w:val="5D6C2F85"/>
    <w:multiLevelType w:val="hybridMultilevel"/>
    <w:tmpl w:val="EAFC749E"/>
    <w:lvl w:ilvl="0" w:tplc="E2B84566">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4" w15:restartNumberingAfterBreak="0">
    <w:nsid w:val="694269A0"/>
    <w:multiLevelType w:val="hybridMultilevel"/>
    <w:tmpl w:val="DDE63DF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5" w15:restartNumberingAfterBreak="0">
    <w:nsid w:val="71D4177D"/>
    <w:multiLevelType w:val="hybridMultilevel"/>
    <w:tmpl w:val="CB6EF092"/>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36" w15:restartNumberingAfterBreak="0">
    <w:nsid w:val="732D4D3C"/>
    <w:multiLevelType w:val="multilevel"/>
    <w:tmpl w:val="0E3680FE"/>
    <w:lvl w:ilvl="0">
      <w:start w:val="1"/>
      <w:numFmt w:val="decimal"/>
      <w:lvlText w:val="%1."/>
      <w:lvlJc w:val="left"/>
      <w:pPr>
        <w:tabs>
          <w:tab w:val="num" w:pos="720"/>
        </w:tabs>
        <w:ind w:left="720" w:hanging="360"/>
      </w:pPr>
    </w:lvl>
    <w:lvl w:ilvl="1">
      <w:start w:val="1"/>
      <w:numFmt w:val="lowerLetter"/>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654E6D"/>
    <w:multiLevelType w:val="hybridMultilevel"/>
    <w:tmpl w:val="D338BE26"/>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38" w15:restartNumberingAfterBreak="0">
    <w:nsid w:val="7D8C3C28"/>
    <w:multiLevelType w:val="hybridMultilevel"/>
    <w:tmpl w:val="227672F4"/>
    <w:lvl w:ilvl="0" w:tplc="C8BC5E4C">
      <w:start w:val="1"/>
      <w:numFmt w:val="decimal"/>
      <w:lvlText w:val="%1."/>
      <w:lvlJc w:val="left"/>
      <w:pPr>
        <w:ind w:left="927" w:hanging="360"/>
      </w:pPr>
      <w:rPr>
        <w:rFonts w:hint="default"/>
      </w:r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abstractNum w:abstractNumId="39" w15:restartNumberingAfterBreak="0">
    <w:nsid w:val="7E184275"/>
    <w:multiLevelType w:val="hybridMultilevel"/>
    <w:tmpl w:val="802483DE"/>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num w:numId="1" w16cid:durableId="737560835">
    <w:abstractNumId w:val="8"/>
  </w:num>
  <w:num w:numId="2" w16cid:durableId="1093162959">
    <w:abstractNumId w:val="6"/>
  </w:num>
  <w:num w:numId="3" w16cid:durableId="1344821357">
    <w:abstractNumId w:val="5"/>
  </w:num>
  <w:num w:numId="4" w16cid:durableId="364212142">
    <w:abstractNumId w:val="4"/>
  </w:num>
  <w:num w:numId="5" w16cid:durableId="485977921">
    <w:abstractNumId w:val="7"/>
  </w:num>
  <w:num w:numId="6" w16cid:durableId="1348755409">
    <w:abstractNumId w:val="3"/>
  </w:num>
  <w:num w:numId="7" w16cid:durableId="1332223646">
    <w:abstractNumId w:val="2"/>
  </w:num>
  <w:num w:numId="8" w16cid:durableId="1395197238">
    <w:abstractNumId w:val="1"/>
  </w:num>
  <w:num w:numId="9" w16cid:durableId="1829319854">
    <w:abstractNumId w:val="0"/>
  </w:num>
  <w:num w:numId="10" w16cid:durableId="1606189042">
    <w:abstractNumId w:val="24"/>
  </w:num>
  <w:num w:numId="11" w16cid:durableId="165488115">
    <w:abstractNumId w:val="9"/>
  </w:num>
  <w:num w:numId="12" w16cid:durableId="707144065">
    <w:abstractNumId w:val="39"/>
  </w:num>
  <w:num w:numId="13" w16cid:durableId="2145614653">
    <w:abstractNumId w:val="26"/>
  </w:num>
  <w:num w:numId="14" w16cid:durableId="1228616090">
    <w:abstractNumId w:val="31"/>
  </w:num>
  <w:num w:numId="15" w16cid:durableId="902180660">
    <w:abstractNumId w:val="36"/>
  </w:num>
  <w:num w:numId="16" w16cid:durableId="1184703993">
    <w:abstractNumId w:val="37"/>
  </w:num>
  <w:num w:numId="17" w16cid:durableId="273832820">
    <w:abstractNumId w:val="11"/>
  </w:num>
  <w:num w:numId="18" w16cid:durableId="394471243">
    <w:abstractNumId w:val="25"/>
  </w:num>
  <w:num w:numId="19" w16cid:durableId="1557660006">
    <w:abstractNumId w:val="35"/>
  </w:num>
  <w:num w:numId="20" w16cid:durableId="1354530449">
    <w:abstractNumId w:val="30"/>
  </w:num>
  <w:num w:numId="21" w16cid:durableId="921373477">
    <w:abstractNumId w:val="27"/>
  </w:num>
  <w:num w:numId="22" w16cid:durableId="1835368423">
    <w:abstractNumId w:val="15"/>
  </w:num>
  <w:num w:numId="23" w16cid:durableId="1834905839">
    <w:abstractNumId w:val="32"/>
  </w:num>
  <w:num w:numId="24" w16cid:durableId="764763510">
    <w:abstractNumId w:val="29"/>
  </w:num>
  <w:num w:numId="25" w16cid:durableId="662125175">
    <w:abstractNumId w:val="16"/>
  </w:num>
  <w:num w:numId="26" w16cid:durableId="1617174375">
    <w:abstractNumId w:val="34"/>
  </w:num>
  <w:num w:numId="27" w16cid:durableId="23752370">
    <w:abstractNumId w:val="33"/>
  </w:num>
  <w:num w:numId="28" w16cid:durableId="1697851737">
    <w:abstractNumId w:val="38"/>
  </w:num>
  <w:num w:numId="29" w16cid:durableId="149834670">
    <w:abstractNumId w:val="12"/>
  </w:num>
  <w:num w:numId="30" w16cid:durableId="1999965706">
    <w:abstractNumId w:val="23"/>
  </w:num>
  <w:num w:numId="31" w16cid:durableId="1872452627">
    <w:abstractNumId w:val="17"/>
  </w:num>
  <w:num w:numId="32" w16cid:durableId="1143498209">
    <w:abstractNumId w:val="28"/>
  </w:num>
  <w:num w:numId="33" w16cid:durableId="1989673340">
    <w:abstractNumId w:val="19"/>
  </w:num>
  <w:num w:numId="34" w16cid:durableId="717126543">
    <w:abstractNumId w:val="20"/>
  </w:num>
  <w:num w:numId="35" w16cid:durableId="759255368">
    <w:abstractNumId w:val="22"/>
  </w:num>
  <w:num w:numId="36" w16cid:durableId="1626931807">
    <w:abstractNumId w:val="21"/>
  </w:num>
  <w:num w:numId="37" w16cid:durableId="1713309556">
    <w:abstractNumId w:val="14"/>
  </w:num>
  <w:num w:numId="38" w16cid:durableId="1073433281">
    <w:abstractNumId w:val="10"/>
  </w:num>
  <w:num w:numId="39" w16cid:durableId="198324457">
    <w:abstractNumId w:val="18"/>
  </w:num>
  <w:num w:numId="40" w16cid:durableId="8263651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E54"/>
    <w:rsid w:val="000262A9"/>
    <w:rsid w:val="00030CC2"/>
    <w:rsid w:val="000340E3"/>
    <w:rsid w:val="00034616"/>
    <w:rsid w:val="0003794D"/>
    <w:rsid w:val="0006063C"/>
    <w:rsid w:val="00080E39"/>
    <w:rsid w:val="00083C94"/>
    <w:rsid w:val="000B3204"/>
    <w:rsid w:val="000B6D71"/>
    <w:rsid w:val="000B6FF7"/>
    <w:rsid w:val="000E4AB3"/>
    <w:rsid w:val="000F5D32"/>
    <w:rsid w:val="001231B0"/>
    <w:rsid w:val="00136D7A"/>
    <w:rsid w:val="001402F1"/>
    <w:rsid w:val="001471C0"/>
    <w:rsid w:val="0015074B"/>
    <w:rsid w:val="0015551C"/>
    <w:rsid w:val="0016126E"/>
    <w:rsid w:val="001657D8"/>
    <w:rsid w:val="00170020"/>
    <w:rsid w:val="00194A06"/>
    <w:rsid w:val="001A3A5C"/>
    <w:rsid w:val="001B04F1"/>
    <w:rsid w:val="001B2445"/>
    <w:rsid w:val="001B47D6"/>
    <w:rsid w:val="001D0E42"/>
    <w:rsid w:val="001D1D4A"/>
    <w:rsid w:val="001D21B1"/>
    <w:rsid w:val="001E5A1C"/>
    <w:rsid w:val="002049A8"/>
    <w:rsid w:val="00210478"/>
    <w:rsid w:val="002261BB"/>
    <w:rsid w:val="0023571E"/>
    <w:rsid w:val="00243E60"/>
    <w:rsid w:val="002607F2"/>
    <w:rsid w:val="00260A52"/>
    <w:rsid w:val="00274796"/>
    <w:rsid w:val="00280B50"/>
    <w:rsid w:val="002831D4"/>
    <w:rsid w:val="0029639D"/>
    <w:rsid w:val="00297A53"/>
    <w:rsid w:val="002A7C41"/>
    <w:rsid w:val="002B6EFA"/>
    <w:rsid w:val="002E4194"/>
    <w:rsid w:val="002E4D04"/>
    <w:rsid w:val="00301AD0"/>
    <w:rsid w:val="00303E7E"/>
    <w:rsid w:val="003263EA"/>
    <w:rsid w:val="00326F90"/>
    <w:rsid w:val="00341393"/>
    <w:rsid w:val="00343700"/>
    <w:rsid w:val="00343EEC"/>
    <w:rsid w:val="00350156"/>
    <w:rsid w:val="0037430D"/>
    <w:rsid w:val="003920BC"/>
    <w:rsid w:val="00392A85"/>
    <w:rsid w:val="00393D7B"/>
    <w:rsid w:val="00396DB2"/>
    <w:rsid w:val="003A06AA"/>
    <w:rsid w:val="003B084F"/>
    <w:rsid w:val="003B2F1E"/>
    <w:rsid w:val="003C021B"/>
    <w:rsid w:val="003C36F4"/>
    <w:rsid w:val="003C38A3"/>
    <w:rsid w:val="003D2BB0"/>
    <w:rsid w:val="003D358D"/>
    <w:rsid w:val="003F002D"/>
    <w:rsid w:val="004056D2"/>
    <w:rsid w:val="00423CD5"/>
    <w:rsid w:val="004245B6"/>
    <w:rsid w:val="00442879"/>
    <w:rsid w:val="0045082A"/>
    <w:rsid w:val="00455286"/>
    <w:rsid w:val="004662EB"/>
    <w:rsid w:val="00466BC5"/>
    <w:rsid w:val="00467ADC"/>
    <w:rsid w:val="00467C3C"/>
    <w:rsid w:val="004958D5"/>
    <w:rsid w:val="00495C4D"/>
    <w:rsid w:val="00497985"/>
    <w:rsid w:val="004B0F20"/>
    <w:rsid w:val="004B70C8"/>
    <w:rsid w:val="004C5CAF"/>
    <w:rsid w:val="004C67D7"/>
    <w:rsid w:val="004D1ACC"/>
    <w:rsid w:val="004D3530"/>
    <w:rsid w:val="004D5161"/>
    <w:rsid w:val="004E0B1A"/>
    <w:rsid w:val="00527F07"/>
    <w:rsid w:val="00532BD0"/>
    <w:rsid w:val="00537C13"/>
    <w:rsid w:val="0054610D"/>
    <w:rsid w:val="00560B9E"/>
    <w:rsid w:val="00561313"/>
    <w:rsid w:val="00561ABD"/>
    <w:rsid w:val="0056595E"/>
    <w:rsid w:val="005667C1"/>
    <w:rsid w:val="00567DFC"/>
    <w:rsid w:val="0057363C"/>
    <w:rsid w:val="00573994"/>
    <w:rsid w:val="0057653F"/>
    <w:rsid w:val="005864FD"/>
    <w:rsid w:val="00590A8E"/>
    <w:rsid w:val="00595431"/>
    <w:rsid w:val="00595DCE"/>
    <w:rsid w:val="005A4FF9"/>
    <w:rsid w:val="005D51AA"/>
    <w:rsid w:val="005F3B2E"/>
    <w:rsid w:val="005F799D"/>
    <w:rsid w:val="00611C4D"/>
    <w:rsid w:val="00620802"/>
    <w:rsid w:val="00640C71"/>
    <w:rsid w:val="006467C2"/>
    <w:rsid w:val="00647D27"/>
    <w:rsid w:val="006767CA"/>
    <w:rsid w:val="00677450"/>
    <w:rsid w:val="006923A3"/>
    <w:rsid w:val="006A40C3"/>
    <w:rsid w:val="006A62FC"/>
    <w:rsid w:val="006C2F60"/>
    <w:rsid w:val="006C48A2"/>
    <w:rsid w:val="006D283D"/>
    <w:rsid w:val="00711F7C"/>
    <w:rsid w:val="00725D50"/>
    <w:rsid w:val="007379EC"/>
    <w:rsid w:val="0074053E"/>
    <w:rsid w:val="007513F5"/>
    <w:rsid w:val="00755F88"/>
    <w:rsid w:val="00757FC1"/>
    <w:rsid w:val="007727AE"/>
    <w:rsid w:val="00776583"/>
    <w:rsid w:val="00785117"/>
    <w:rsid w:val="00794573"/>
    <w:rsid w:val="007A1F7E"/>
    <w:rsid w:val="007B7056"/>
    <w:rsid w:val="007C27D2"/>
    <w:rsid w:val="007E6926"/>
    <w:rsid w:val="007F2F25"/>
    <w:rsid w:val="00807F9F"/>
    <w:rsid w:val="00834C6C"/>
    <w:rsid w:val="00850E3C"/>
    <w:rsid w:val="00851985"/>
    <w:rsid w:val="0087027D"/>
    <w:rsid w:val="00872E80"/>
    <w:rsid w:val="00875A0E"/>
    <w:rsid w:val="008938D2"/>
    <w:rsid w:val="00897720"/>
    <w:rsid w:val="008A23B0"/>
    <w:rsid w:val="008B7136"/>
    <w:rsid w:val="008D5C3F"/>
    <w:rsid w:val="008D6EED"/>
    <w:rsid w:val="008E482C"/>
    <w:rsid w:val="008E48C8"/>
    <w:rsid w:val="009159F2"/>
    <w:rsid w:val="009234C7"/>
    <w:rsid w:val="0093361F"/>
    <w:rsid w:val="00933DA4"/>
    <w:rsid w:val="00935202"/>
    <w:rsid w:val="00937FBF"/>
    <w:rsid w:val="00963B01"/>
    <w:rsid w:val="0098717B"/>
    <w:rsid w:val="00995363"/>
    <w:rsid w:val="00997C63"/>
    <w:rsid w:val="009A04F0"/>
    <w:rsid w:val="009A37F4"/>
    <w:rsid w:val="009B6D8A"/>
    <w:rsid w:val="009B7423"/>
    <w:rsid w:val="009D19ED"/>
    <w:rsid w:val="009E2DC9"/>
    <w:rsid w:val="009E3B72"/>
    <w:rsid w:val="009E6454"/>
    <w:rsid w:val="009E71C9"/>
    <w:rsid w:val="009F2FAF"/>
    <w:rsid w:val="00A16C6E"/>
    <w:rsid w:val="00A2111B"/>
    <w:rsid w:val="00A307AC"/>
    <w:rsid w:val="00A41033"/>
    <w:rsid w:val="00A5669C"/>
    <w:rsid w:val="00A569B6"/>
    <w:rsid w:val="00A65F53"/>
    <w:rsid w:val="00A662E2"/>
    <w:rsid w:val="00A727C3"/>
    <w:rsid w:val="00A811BA"/>
    <w:rsid w:val="00A95816"/>
    <w:rsid w:val="00A95B15"/>
    <w:rsid w:val="00AA1D8D"/>
    <w:rsid w:val="00AA2B40"/>
    <w:rsid w:val="00AB4493"/>
    <w:rsid w:val="00AB64D7"/>
    <w:rsid w:val="00AC2386"/>
    <w:rsid w:val="00AC5F88"/>
    <w:rsid w:val="00AE0126"/>
    <w:rsid w:val="00AE225E"/>
    <w:rsid w:val="00AE442A"/>
    <w:rsid w:val="00AE647F"/>
    <w:rsid w:val="00B05E37"/>
    <w:rsid w:val="00B06A99"/>
    <w:rsid w:val="00B1173F"/>
    <w:rsid w:val="00B16022"/>
    <w:rsid w:val="00B21027"/>
    <w:rsid w:val="00B33DA9"/>
    <w:rsid w:val="00B3494A"/>
    <w:rsid w:val="00B46B6D"/>
    <w:rsid w:val="00B47730"/>
    <w:rsid w:val="00B479CC"/>
    <w:rsid w:val="00B47D1F"/>
    <w:rsid w:val="00B55F59"/>
    <w:rsid w:val="00B63C40"/>
    <w:rsid w:val="00B649C7"/>
    <w:rsid w:val="00B8021E"/>
    <w:rsid w:val="00B81BAB"/>
    <w:rsid w:val="00B86E87"/>
    <w:rsid w:val="00BA3BA5"/>
    <w:rsid w:val="00BA3C02"/>
    <w:rsid w:val="00BB1DE9"/>
    <w:rsid w:val="00BB4906"/>
    <w:rsid w:val="00BB7A45"/>
    <w:rsid w:val="00BE0C7E"/>
    <w:rsid w:val="00BF4778"/>
    <w:rsid w:val="00BF50D3"/>
    <w:rsid w:val="00C158F5"/>
    <w:rsid w:val="00C2400A"/>
    <w:rsid w:val="00C273A5"/>
    <w:rsid w:val="00C37B0D"/>
    <w:rsid w:val="00C40DE3"/>
    <w:rsid w:val="00C47A41"/>
    <w:rsid w:val="00C56A3E"/>
    <w:rsid w:val="00C61BE1"/>
    <w:rsid w:val="00C62FA3"/>
    <w:rsid w:val="00C657F2"/>
    <w:rsid w:val="00C659A5"/>
    <w:rsid w:val="00C65BA4"/>
    <w:rsid w:val="00C74820"/>
    <w:rsid w:val="00C80AC1"/>
    <w:rsid w:val="00C9367E"/>
    <w:rsid w:val="00C97186"/>
    <w:rsid w:val="00C9776E"/>
    <w:rsid w:val="00CB0664"/>
    <w:rsid w:val="00CB200E"/>
    <w:rsid w:val="00CC32CE"/>
    <w:rsid w:val="00CD1A11"/>
    <w:rsid w:val="00CD67E8"/>
    <w:rsid w:val="00CF1922"/>
    <w:rsid w:val="00D048AF"/>
    <w:rsid w:val="00D07968"/>
    <w:rsid w:val="00D116E0"/>
    <w:rsid w:val="00D13EB6"/>
    <w:rsid w:val="00D15FE4"/>
    <w:rsid w:val="00D17EC4"/>
    <w:rsid w:val="00D23818"/>
    <w:rsid w:val="00D263BC"/>
    <w:rsid w:val="00D57E46"/>
    <w:rsid w:val="00DA2843"/>
    <w:rsid w:val="00DA2930"/>
    <w:rsid w:val="00DB7200"/>
    <w:rsid w:val="00DB7920"/>
    <w:rsid w:val="00DD3CC6"/>
    <w:rsid w:val="00DF1AC7"/>
    <w:rsid w:val="00DF4E7C"/>
    <w:rsid w:val="00E02420"/>
    <w:rsid w:val="00E0434E"/>
    <w:rsid w:val="00E21C75"/>
    <w:rsid w:val="00E33041"/>
    <w:rsid w:val="00E4239D"/>
    <w:rsid w:val="00E445BF"/>
    <w:rsid w:val="00E520C6"/>
    <w:rsid w:val="00E63708"/>
    <w:rsid w:val="00E63F77"/>
    <w:rsid w:val="00E661F7"/>
    <w:rsid w:val="00EA5FDC"/>
    <w:rsid w:val="00EC0931"/>
    <w:rsid w:val="00EC3977"/>
    <w:rsid w:val="00EC76E4"/>
    <w:rsid w:val="00EE00E6"/>
    <w:rsid w:val="00F258E7"/>
    <w:rsid w:val="00F3253A"/>
    <w:rsid w:val="00F37879"/>
    <w:rsid w:val="00F72535"/>
    <w:rsid w:val="00F76861"/>
    <w:rsid w:val="00F92741"/>
    <w:rsid w:val="00F9379D"/>
    <w:rsid w:val="00F95459"/>
    <w:rsid w:val="00FB5CC6"/>
    <w:rsid w:val="00FC6937"/>
    <w:rsid w:val="00FC693F"/>
    <w:rsid w:val="00FD1B48"/>
    <w:rsid w:val="00FD46EF"/>
    <w:rsid w:val="00FE3207"/>
    <w:rsid w:val="00FF2923"/>
    <w:rsid w:val="00FF69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532216F5"/>
  <w14:defaultImageDpi w14:val="300"/>
  <w15:docId w15:val="{9F5A2AAF-54A1-4D65-BD62-77164A5AC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4FD"/>
    <w:pPr>
      <w:spacing w:after="0" w:line="360" w:lineRule="auto"/>
      <w:ind w:left="567" w:firstLine="425"/>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93361F"/>
    <w:pPr>
      <w:keepNext/>
      <w:ind w:firstLine="0"/>
      <w:contextualSpacing/>
      <w:jc w:val="center"/>
      <w:outlineLvl w:val="0"/>
    </w:pPr>
    <w:rPr>
      <w:rFonts w:cs="Times New Roman"/>
      <w:b/>
      <w:bCs/>
      <w:color w:val="000000"/>
      <w:kern w:val="32"/>
      <w:szCs w:val="32"/>
      <w:lang w:val="en-ID"/>
    </w:rPr>
  </w:style>
  <w:style w:type="paragraph" w:styleId="Heading2">
    <w:name w:val="heading 2"/>
    <w:basedOn w:val="Normal"/>
    <w:next w:val="Normal"/>
    <w:link w:val="Heading2Char"/>
    <w:uiPriority w:val="9"/>
    <w:unhideWhenUsed/>
    <w:qFormat/>
    <w:rsid w:val="00FF692B"/>
    <w:pPr>
      <w:keepNext/>
      <w:spacing w:beforeLines="50" w:before="120"/>
      <w:ind w:hanging="567"/>
      <w:outlineLvl w:val="1"/>
    </w:pPr>
    <w:rPr>
      <w:rFonts w:cs="Times New Roman"/>
      <w:b/>
      <w:bCs/>
      <w:iCs/>
      <w:color w:val="000000"/>
      <w:szCs w:val="28"/>
      <w:lang w:val="en-ID"/>
    </w:rPr>
  </w:style>
  <w:style w:type="paragraph" w:styleId="Heading3">
    <w:name w:val="heading 3"/>
    <w:basedOn w:val="Normal"/>
    <w:next w:val="Normal"/>
    <w:link w:val="Heading3Char"/>
    <w:uiPriority w:val="9"/>
    <w:unhideWhenUsed/>
    <w:qFormat/>
    <w:rsid w:val="00455286"/>
    <w:pPr>
      <w:ind w:leftChars="59" w:left="142"/>
      <w:outlineLvl w:val="2"/>
    </w:pPr>
    <w:rPr>
      <w:b/>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455286"/>
    <w:pPr>
      <w:ind w:left="1276"/>
    </w:pPr>
  </w:style>
  <w:style w:type="character" w:customStyle="1" w:styleId="Heading1Char">
    <w:name w:val="Heading 1 Char"/>
    <w:basedOn w:val="DefaultParagraphFont"/>
    <w:link w:val="Heading1"/>
    <w:uiPriority w:val="9"/>
    <w:rsid w:val="0093361F"/>
    <w:rPr>
      <w:rFonts w:ascii="Times New Roman" w:eastAsia="Times New Roman" w:hAnsi="Times New Roman" w:cs="Times New Roman"/>
      <w:b/>
      <w:bCs/>
      <w:color w:val="000000"/>
      <w:kern w:val="32"/>
      <w:sz w:val="24"/>
      <w:szCs w:val="32"/>
      <w:lang w:val="en-ID"/>
    </w:rPr>
  </w:style>
  <w:style w:type="character" w:customStyle="1" w:styleId="Heading2Char">
    <w:name w:val="Heading 2 Char"/>
    <w:basedOn w:val="DefaultParagraphFont"/>
    <w:link w:val="Heading2"/>
    <w:uiPriority w:val="9"/>
    <w:rsid w:val="00FF692B"/>
    <w:rPr>
      <w:rFonts w:ascii="Times New Roman" w:eastAsia="Times New Roman" w:hAnsi="Times New Roman" w:cs="Times New Roman"/>
      <w:b/>
      <w:bCs/>
      <w:iCs/>
      <w:color w:val="000000"/>
      <w:sz w:val="24"/>
      <w:szCs w:val="28"/>
      <w:lang w:val="en-ID"/>
    </w:rPr>
  </w:style>
  <w:style w:type="character" w:customStyle="1" w:styleId="Heading3Char">
    <w:name w:val="Heading 3 Char"/>
    <w:basedOn w:val="DefaultParagraphFont"/>
    <w:link w:val="Heading3"/>
    <w:uiPriority w:val="9"/>
    <w:rsid w:val="00455286"/>
    <w:rPr>
      <w:rFonts w:ascii="Times New Roman" w:eastAsia="Times New Roman" w:hAnsi="Times New Roman"/>
      <w:b/>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426" w:firstLine="425"/>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E5A1C"/>
    <w:rPr>
      <w:color w:val="666666"/>
    </w:rPr>
  </w:style>
  <w:style w:type="paragraph" w:styleId="TOC1">
    <w:name w:val="toc 1"/>
    <w:basedOn w:val="Normal"/>
    <w:next w:val="Normal"/>
    <w:autoRedefine/>
    <w:uiPriority w:val="39"/>
    <w:unhideWhenUsed/>
    <w:rsid w:val="00776583"/>
    <w:pPr>
      <w:ind w:left="0"/>
    </w:pPr>
  </w:style>
  <w:style w:type="paragraph" w:styleId="TOC2">
    <w:name w:val="toc 2"/>
    <w:basedOn w:val="Normal"/>
    <w:next w:val="Normal"/>
    <w:autoRedefine/>
    <w:uiPriority w:val="39"/>
    <w:unhideWhenUsed/>
    <w:rsid w:val="00776583"/>
    <w:pPr>
      <w:ind w:leftChars="100" w:left="240"/>
    </w:pPr>
  </w:style>
  <w:style w:type="paragraph" w:styleId="TOC3">
    <w:name w:val="toc 3"/>
    <w:basedOn w:val="Normal"/>
    <w:next w:val="Normal"/>
    <w:autoRedefine/>
    <w:uiPriority w:val="39"/>
    <w:unhideWhenUsed/>
    <w:rsid w:val="00776583"/>
    <w:pPr>
      <w:ind w:leftChars="200" w:left="480"/>
    </w:pPr>
  </w:style>
  <w:style w:type="character" w:styleId="Hyperlink">
    <w:name w:val="Hyperlink"/>
    <w:basedOn w:val="DefaultParagraphFont"/>
    <w:uiPriority w:val="99"/>
    <w:unhideWhenUsed/>
    <w:rsid w:val="00776583"/>
    <w:rPr>
      <w:color w:val="0000FF" w:themeColor="hyperlink"/>
      <w:u w:val="single"/>
    </w:rPr>
  </w:style>
  <w:style w:type="paragraph" w:styleId="TableofFigures">
    <w:name w:val="table of figures"/>
    <w:basedOn w:val="Normal"/>
    <w:next w:val="Normal"/>
    <w:uiPriority w:val="99"/>
    <w:unhideWhenUsed/>
    <w:rsid w:val="003B084F"/>
    <w:pPr>
      <w:ind w:leftChars="200" w:left="0" w:hangingChars="200" w:hanging="200"/>
    </w:pPr>
  </w:style>
  <w:style w:type="paragraph" w:customStyle="1" w:styleId="TableParagraph">
    <w:name w:val="Table Paragraph"/>
    <w:basedOn w:val="Normal"/>
    <w:uiPriority w:val="1"/>
    <w:qFormat/>
    <w:rsid w:val="00FD46EF"/>
    <w:pPr>
      <w:widowControl w:val="0"/>
      <w:autoSpaceDE w:val="0"/>
      <w:autoSpaceDN w:val="0"/>
      <w:spacing w:line="240" w:lineRule="auto"/>
      <w:ind w:left="0" w:firstLine="0"/>
      <w:jc w:val="left"/>
    </w:pPr>
    <w:rPr>
      <w:rFonts w:cs="Times New Roman"/>
      <w:sz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8749">
      <w:marLeft w:val="640"/>
      <w:marRight w:val="0"/>
      <w:marTop w:val="0"/>
      <w:marBottom w:val="0"/>
      <w:divBdr>
        <w:top w:val="none" w:sz="0" w:space="0" w:color="auto"/>
        <w:left w:val="none" w:sz="0" w:space="0" w:color="auto"/>
        <w:bottom w:val="none" w:sz="0" w:space="0" w:color="auto"/>
        <w:right w:val="none" w:sz="0" w:space="0" w:color="auto"/>
      </w:divBdr>
    </w:div>
    <w:div w:id="152109988">
      <w:marLeft w:val="640"/>
      <w:marRight w:val="0"/>
      <w:marTop w:val="0"/>
      <w:marBottom w:val="0"/>
      <w:divBdr>
        <w:top w:val="none" w:sz="0" w:space="0" w:color="auto"/>
        <w:left w:val="none" w:sz="0" w:space="0" w:color="auto"/>
        <w:bottom w:val="none" w:sz="0" w:space="0" w:color="auto"/>
        <w:right w:val="none" w:sz="0" w:space="0" w:color="auto"/>
      </w:divBdr>
    </w:div>
    <w:div w:id="155196966">
      <w:marLeft w:val="640"/>
      <w:marRight w:val="0"/>
      <w:marTop w:val="0"/>
      <w:marBottom w:val="0"/>
      <w:divBdr>
        <w:top w:val="none" w:sz="0" w:space="0" w:color="auto"/>
        <w:left w:val="none" w:sz="0" w:space="0" w:color="auto"/>
        <w:bottom w:val="none" w:sz="0" w:space="0" w:color="auto"/>
        <w:right w:val="none" w:sz="0" w:space="0" w:color="auto"/>
      </w:divBdr>
    </w:div>
    <w:div w:id="216432376">
      <w:marLeft w:val="640"/>
      <w:marRight w:val="0"/>
      <w:marTop w:val="0"/>
      <w:marBottom w:val="0"/>
      <w:divBdr>
        <w:top w:val="none" w:sz="0" w:space="0" w:color="auto"/>
        <w:left w:val="none" w:sz="0" w:space="0" w:color="auto"/>
        <w:bottom w:val="none" w:sz="0" w:space="0" w:color="auto"/>
        <w:right w:val="none" w:sz="0" w:space="0" w:color="auto"/>
      </w:divBdr>
    </w:div>
    <w:div w:id="245306062">
      <w:marLeft w:val="640"/>
      <w:marRight w:val="0"/>
      <w:marTop w:val="0"/>
      <w:marBottom w:val="0"/>
      <w:divBdr>
        <w:top w:val="none" w:sz="0" w:space="0" w:color="auto"/>
        <w:left w:val="none" w:sz="0" w:space="0" w:color="auto"/>
        <w:bottom w:val="none" w:sz="0" w:space="0" w:color="auto"/>
        <w:right w:val="none" w:sz="0" w:space="0" w:color="auto"/>
      </w:divBdr>
    </w:div>
    <w:div w:id="309481814">
      <w:marLeft w:val="640"/>
      <w:marRight w:val="0"/>
      <w:marTop w:val="0"/>
      <w:marBottom w:val="0"/>
      <w:divBdr>
        <w:top w:val="none" w:sz="0" w:space="0" w:color="auto"/>
        <w:left w:val="none" w:sz="0" w:space="0" w:color="auto"/>
        <w:bottom w:val="none" w:sz="0" w:space="0" w:color="auto"/>
        <w:right w:val="none" w:sz="0" w:space="0" w:color="auto"/>
      </w:divBdr>
    </w:div>
    <w:div w:id="428888783">
      <w:marLeft w:val="640"/>
      <w:marRight w:val="0"/>
      <w:marTop w:val="0"/>
      <w:marBottom w:val="0"/>
      <w:divBdr>
        <w:top w:val="none" w:sz="0" w:space="0" w:color="auto"/>
        <w:left w:val="none" w:sz="0" w:space="0" w:color="auto"/>
        <w:bottom w:val="none" w:sz="0" w:space="0" w:color="auto"/>
        <w:right w:val="none" w:sz="0" w:space="0" w:color="auto"/>
      </w:divBdr>
    </w:div>
    <w:div w:id="576135707">
      <w:marLeft w:val="640"/>
      <w:marRight w:val="0"/>
      <w:marTop w:val="0"/>
      <w:marBottom w:val="0"/>
      <w:divBdr>
        <w:top w:val="none" w:sz="0" w:space="0" w:color="auto"/>
        <w:left w:val="none" w:sz="0" w:space="0" w:color="auto"/>
        <w:bottom w:val="none" w:sz="0" w:space="0" w:color="auto"/>
        <w:right w:val="none" w:sz="0" w:space="0" w:color="auto"/>
      </w:divBdr>
    </w:div>
    <w:div w:id="625039120">
      <w:marLeft w:val="640"/>
      <w:marRight w:val="0"/>
      <w:marTop w:val="0"/>
      <w:marBottom w:val="0"/>
      <w:divBdr>
        <w:top w:val="none" w:sz="0" w:space="0" w:color="auto"/>
        <w:left w:val="none" w:sz="0" w:space="0" w:color="auto"/>
        <w:bottom w:val="none" w:sz="0" w:space="0" w:color="auto"/>
        <w:right w:val="none" w:sz="0" w:space="0" w:color="auto"/>
      </w:divBdr>
    </w:div>
    <w:div w:id="722757547">
      <w:marLeft w:val="640"/>
      <w:marRight w:val="0"/>
      <w:marTop w:val="0"/>
      <w:marBottom w:val="0"/>
      <w:divBdr>
        <w:top w:val="none" w:sz="0" w:space="0" w:color="auto"/>
        <w:left w:val="none" w:sz="0" w:space="0" w:color="auto"/>
        <w:bottom w:val="none" w:sz="0" w:space="0" w:color="auto"/>
        <w:right w:val="none" w:sz="0" w:space="0" w:color="auto"/>
      </w:divBdr>
    </w:div>
    <w:div w:id="733159228">
      <w:marLeft w:val="640"/>
      <w:marRight w:val="0"/>
      <w:marTop w:val="0"/>
      <w:marBottom w:val="0"/>
      <w:divBdr>
        <w:top w:val="none" w:sz="0" w:space="0" w:color="auto"/>
        <w:left w:val="none" w:sz="0" w:space="0" w:color="auto"/>
        <w:bottom w:val="none" w:sz="0" w:space="0" w:color="auto"/>
        <w:right w:val="none" w:sz="0" w:space="0" w:color="auto"/>
      </w:divBdr>
    </w:div>
    <w:div w:id="914975002">
      <w:marLeft w:val="640"/>
      <w:marRight w:val="0"/>
      <w:marTop w:val="0"/>
      <w:marBottom w:val="0"/>
      <w:divBdr>
        <w:top w:val="none" w:sz="0" w:space="0" w:color="auto"/>
        <w:left w:val="none" w:sz="0" w:space="0" w:color="auto"/>
        <w:bottom w:val="none" w:sz="0" w:space="0" w:color="auto"/>
        <w:right w:val="none" w:sz="0" w:space="0" w:color="auto"/>
      </w:divBdr>
    </w:div>
    <w:div w:id="986395843">
      <w:marLeft w:val="640"/>
      <w:marRight w:val="0"/>
      <w:marTop w:val="0"/>
      <w:marBottom w:val="0"/>
      <w:divBdr>
        <w:top w:val="none" w:sz="0" w:space="0" w:color="auto"/>
        <w:left w:val="none" w:sz="0" w:space="0" w:color="auto"/>
        <w:bottom w:val="none" w:sz="0" w:space="0" w:color="auto"/>
        <w:right w:val="none" w:sz="0" w:space="0" w:color="auto"/>
      </w:divBdr>
    </w:div>
    <w:div w:id="1105542766">
      <w:marLeft w:val="640"/>
      <w:marRight w:val="0"/>
      <w:marTop w:val="0"/>
      <w:marBottom w:val="0"/>
      <w:divBdr>
        <w:top w:val="none" w:sz="0" w:space="0" w:color="auto"/>
        <w:left w:val="none" w:sz="0" w:space="0" w:color="auto"/>
        <w:bottom w:val="none" w:sz="0" w:space="0" w:color="auto"/>
        <w:right w:val="none" w:sz="0" w:space="0" w:color="auto"/>
      </w:divBdr>
    </w:div>
    <w:div w:id="1146356944">
      <w:marLeft w:val="640"/>
      <w:marRight w:val="0"/>
      <w:marTop w:val="0"/>
      <w:marBottom w:val="0"/>
      <w:divBdr>
        <w:top w:val="none" w:sz="0" w:space="0" w:color="auto"/>
        <w:left w:val="none" w:sz="0" w:space="0" w:color="auto"/>
        <w:bottom w:val="none" w:sz="0" w:space="0" w:color="auto"/>
        <w:right w:val="none" w:sz="0" w:space="0" w:color="auto"/>
      </w:divBdr>
    </w:div>
    <w:div w:id="1154761388">
      <w:marLeft w:val="640"/>
      <w:marRight w:val="0"/>
      <w:marTop w:val="0"/>
      <w:marBottom w:val="0"/>
      <w:divBdr>
        <w:top w:val="none" w:sz="0" w:space="0" w:color="auto"/>
        <w:left w:val="none" w:sz="0" w:space="0" w:color="auto"/>
        <w:bottom w:val="none" w:sz="0" w:space="0" w:color="auto"/>
        <w:right w:val="none" w:sz="0" w:space="0" w:color="auto"/>
      </w:divBdr>
    </w:div>
    <w:div w:id="1159612939">
      <w:marLeft w:val="640"/>
      <w:marRight w:val="0"/>
      <w:marTop w:val="0"/>
      <w:marBottom w:val="0"/>
      <w:divBdr>
        <w:top w:val="none" w:sz="0" w:space="0" w:color="auto"/>
        <w:left w:val="none" w:sz="0" w:space="0" w:color="auto"/>
        <w:bottom w:val="none" w:sz="0" w:space="0" w:color="auto"/>
        <w:right w:val="none" w:sz="0" w:space="0" w:color="auto"/>
      </w:divBdr>
    </w:div>
    <w:div w:id="1409767513">
      <w:marLeft w:val="640"/>
      <w:marRight w:val="0"/>
      <w:marTop w:val="0"/>
      <w:marBottom w:val="0"/>
      <w:divBdr>
        <w:top w:val="none" w:sz="0" w:space="0" w:color="auto"/>
        <w:left w:val="none" w:sz="0" w:space="0" w:color="auto"/>
        <w:bottom w:val="none" w:sz="0" w:space="0" w:color="auto"/>
        <w:right w:val="none" w:sz="0" w:space="0" w:color="auto"/>
      </w:divBdr>
    </w:div>
    <w:div w:id="1506164219">
      <w:marLeft w:val="640"/>
      <w:marRight w:val="0"/>
      <w:marTop w:val="0"/>
      <w:marBottom w:val="0"/>
      <w:divBdr>
        <w:top w:val="none" w:sz="0" w:space="0" w:color="auto"/>
        <w:left w:val="none" w:sz="0" w:space="0" w:color="auto"/>
        <w:bottom w:val="none" w:sz="0" w:space="0" w:color="auto"/>
        <w:right w:val="none" w:sz="0" w:space="0" w:color="auto"/>
      </w:divBdr>
    </w:div>
    <w:div w:id="1555312697">
      <w:marLeft w:val="640"/>
      <w:marRight w:val="0"/>
      <w:marTop w:val="0"/>
      <w:marBottom w:val="0"/>
      <w:divBdr>
        <w:top w:val="none" w:sz="0" w:space="0" w:color="auto"/>
        <w:left w:val="none" w:sz="0" w:space="0" w:color="auto"/>
        <w:bottom w:val="none" w:sz="0" w:space="0" w:color="auto"/>
        <w:right w:val="none" w:sz="0" w:space="0" w:color="auto"/>
      </w:divBdr>
    </w:div>
    <w:div w:id="1561939881">
      <w:marLeft w:val="640"/>
      <w:marRight w:val="0"/>
      <w:marTop w:val="0"/>
      <w:marBottom w:val="0"/>
      <w:divBdr>
        <w:top w:val="none" w:sz="0" w:space="0" w:color="auto"/>
        <w:left w:val="none" w:sz="0" w:space="0" w:color="auto"/>
        <w:bottom w:val="none" w:sz="0" w:space="0" w:color="auto"/>
        <w:right w:val="none" w:sz="0" w:space="0" w:color="auto"/>
      </w:divBdr>
    </w:div>
    <w:div w:id="1876502819">
      <w:marLeft w:val="640"/>
      <w:marRight w:val="0"/>
      <w:marTop w:val="0"/>
      <w:marBottom w:val="0"/>
      <w:divBdr>
        <w:top w:val="none" w:sz="0" w:space="0" w:color="auto"/>
        <w:left w:val="none" w:sz="0" w:space="0" w:color="auto"/>
        <w:bottom w:val="none" w:sz="0" w:space="0" w:color="auto"/>
        <w:right w:val="none" w:sz="0" w:space="0" w:color="auto"/>
      </w:divBdr>
    </w:div>
    <w:div w:id="1895575954">
      <w:marLeft w:val="640"/>
      <w:marRight w:val="0"/>
      <w:marTop w:val="0"/>
      <w:marBottom w:val="0"/>
      <w:divBdr>
        <w:top w:val="none" w:sz="0" w:space="0" w:color="auto"/>
        <w:left w:val="none" w:sz="0" w:space="0" w:color="auto"/>
        <w:bottom w:val="none" w:sz="0" w:space="0" w:color="auto"/>
        <w:right w:val="none" w:sz="0" w:space="0" w:color="auto"/>
      </w:divBdr>
    </w:div>
    <w:div w:id="1895651502">
      <w:marLeft w:val="640"/>
      <w:marRight w:val="0"/>
      <w:marTop w:val="0"/>
      <w:marBottom w:val="0"/>
      <w:divBdr>
        <w:top w:val="none" w:sz="0" w:space="0" w:color="auto"/>
        <w:left w:val="none" w:sz="0" w:space="0" w:color="auto"/>
        <w:bottom w:val="none" w:sz="0" w:space="0" w:color="auto"/>
        <w:right w:val="none" w:sz="0" w:space="0" w:color="auto"/>
      </w:divBdr>
    </w:div>
    <w:div w:id="1921673128">
      <w:marLeft w:val="640"/>
      <w:marRight w:val="0"/>
      <w:marTop w:val="0"/>
      <w:marBottom w:val="0"/>
      <w:divBdr>
        <w:top w:val="none" w:sz="0" w:space="0" w:color="auto"/>
        <w:left w:val="none" w:sz="0" w:space="0" w:color="auto"/>
        <w:bottom w:val="none" w:sz="0" w:space="0" w:color="auto"/>
        <w:right w:val="none" w:sz="0" w:space="0" w:color="auto"/>
      </w:divBdr>
    </w:div>
    <w:div w:id="210757307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jpeg"/><Relationship Id="rId63" Type="http://schemas.openxmlformats.org/officeDocument/2006/relationships/image" Target="media/image46.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2.png"/><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jpeg"/><Relationship Id="rId58" Type="http://schemas.openxmlformats.org/officeDocument/2006/relationships/image" Target="media/image41.png"/><Relationship Id="rId66"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jpe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image" Target="media/image34.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image" Target="media/image16.jpe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microsoft.com/office/2007/relationships/hdphoto" Target="media/hdphoto2.wdp"/><Relationship Id="rId20" Type="http://schemas.openxmlformats.org/officeDocument/2006/relationships/image" Target="media/image3.jpeg"/><Relationship Id="rId41" Type="http://schemas.openxmlformats.org/officeDocument/2006/relationships/image" Target="media/image24.png"/><Relationship Id="rId54" Type="http://schemas.openxmlformats.org/officeDocument/2006/relationships/image" Target="media/image37.jpeg"/><Relationship Id="rId62" Type="http://schemas.openxmlformats.org/officeDocument/2006/relationships/image" Target="media/image45.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jpe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jpeg"/><Relationship Id="rId60" Type="http://schemas.openxmlformats.org/officeDocument/2006/relationships/image" Target="media/image43.png"/><Relationship Id="rId65" Type="http://schemas.microsoft.com/office/2007/relationships/hdphoto" Target="media/hdphoto1.wdp"/><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header" Target="header5.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jpeg"/><Relationship Id="rId55" Type="http://schemas.openxmlformats.org/officeDocument/2006/relationships/image" Target="media/image3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20A57-541A-485A-980F-D8695E43DED8}"/>
      </w:docPartPr>
      <w:docPartBody>
        <w:p w:rsidR="006F0739" w:rsidRDefault="007F6E3F">
          <w:r w:rsidRPr="00782C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3F"/>
    <w:rsid w:val="0000793B"/>
    <w:rsid w:val="00014368"/>
    <w:rsid w:val="000D24D8"/>
    <w:rsid w:val="001216DB"/>
    <w:rsid w:val="0016126E"/>
    <w:rsid w:val="00170020"/>
    <w:rsid w:val="001B1220"/>
    <w:rsid w:val="002E4D04"/>
    <w:rsid w:val="003F002D"/>
    <w:rsid w:val="004056D2"/>
    <w:rsid w:val="004662EB"/>
    <w:rsid w:val="004D1ACC"/>
    <w:rsid w:val="005374F6"/>
    <w:rsid w:val="006F0739"/>
    <w:rsid w:val="007379EC"/>
    <w:rsid w:val="007F6E3F"/>
    <w:rsid w:val="00821D9D"/>
    <w:rsid w:val="0086037B"/>
    <w:rsid w:val="0098451E"/>
    <w:rsid w:val="00A41698"/>
    <w:rsid w:val="00A569B6"/>
    <w:rsid w:val="00A662E2"/>
    <w:rsid w:val="00AC14B1"/>
    <w:rsid w:val="00B05E37"/>
    <w:rsid w:val="00BB4906"/>
    <w:rsid w:val="00BF50D3"/>
    <w:rsid w:val="00C37B0D"/>
    <w:rsid w:val="00C442A7"/>
    <w:rsid w:val="00C476D8"/>
    <w:rsid w:val="00E01F49"/>
    <w:rsid w:val="00E33041"/>
    <w:rsid w:val="00E568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6E3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2F59399-31AE-47D5-A8F5-1D8F670C097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5082602826"/>
    <we:property name="MENDELEY_CITATIONS" value="[{&quot;citationID&quot;:&quot;MENDELEY_CITATION_3b4fdf9b-e773-4942-ab38-147b436bfe72&quot;,&quot;properties&quot;:{&quot;noteIndex&quot;:0},&quot;isEdited&quot;:false,&quot;manualOverride&quot;:{&quot;isManuallyOverridden&quot;:false,&quot;citeprocText&quot;:&quot;[1]&quot;,&quot;manualOverrideText&quot;:&quot;&quot;},&quot;citationTag&quot;:&quot;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517e598-b5a4-4571-b186-85a850aa968f&quot;,&quot;properties&quot;:{&quot;noteIndex&quot;:0},&quot;isEdited&quot;:false,&quot;manualOverride&quot;:{&quot;isManuallyOverridden&quot;:false,&quot;citeprocText&quot;:&quot;[2]&quot;,&quot;manualOverrideText&quot;:&quot;&quot;},&quot;citationTag&quot;:&quot;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1a77ee9-70b0-4143-8e65-b8bbd913eb9f&quot;,&quot;properties&quot;:{&quot;noteIndex&quot;:0},&quot;isEdited&quot;:false,&quot;manualOverride&quot;:{&quot;isManuallyOverridden&quot;:false,&quot;citeprocText&quot;:&quot;[3]&quot;,&quot;manualOverrideText&quot;:&quot;&quot;},&quot;citationTag&quot;:&quot;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f78ea391-0713-44f0-8e10-18752894feea&quot;,&quot;properties&quot;:{&quot;noteIndex&quot;:0},&quot;isEdited&quot;:false,&quot;manualOverride&quot;:{&quot;isManuallyOverridden&quot;:false,&quot;citeprocText&quot;:&quot;[4]&quot;,&quot;manualOverrideText&quot;:&quot;&quot;},&quot;citationTag&quot;:&quot;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aead6e85-d98a-45e7-8132-825727703966&quot;,&quot;properties&quot;:{&quot;noteIndex&quot;:0},&quot;isEdited&quot;:false,&quot;manualOverride&quot;:{&quot;isManuallyOverridden&quot;:false,&quot;citeprocText&quot;:&quot;[1]&quot;,&quot;manualOverrideText&quot;:&quot;&quot;},&quot;citationTag&quot;:&quot;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d8aac593-e03a-4912-ba75-818e804d04db&quot;,&quot;properties&quot;:{&quot;noteIndex&quot;:0},&quot;isEdited&quot;:false,&quot;manualOverride&quot;:{&quot;isManuallyOverridden&quot;:false,&quot;citeprocText&quot;:&quot;[2]&quot;,&quot;manualOverrideText&quot;:&quot;&quot;},&quot;citationTag&quot;:&quot;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5c6dec0a-3f4d-47d4-95d9-c8335b4128a7&quot;,&quot;properties&quot;:{&quot;noteIndex&quot;:0},&quot;isEdited&quot;:false,&quot;manualOverride&quot;:{&quot;isManuallyOverridden&quot;:false,&quot;citeprocText&quot;:&quot;[3]&quot;,&quot;manualOverrideText&quot;:&quot;&quot;},&quot;citationTag&quot;:&quot;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80d7d6ea-1e0e-4006-b7de-194a84eaf816&quot;,&quot;properties&quot;:{&quot;noteIndex&quot;:0},&quot;isEdited&quot;:false,&quot;manualOverride&quot;:{&quot;isManuallyOverridden&quot;:false,&quot;citeprocText&quot;:&quot;[4]&quot;,&quot;manualOverrideText&quot;:&quot;&quot;},&quot;citationTag&quot;:&quot;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db46ea8e-a239-455b-a2f7-d4368bc63061&quot;,&quot;properties&quot;:{&quot;noteIndex&quot;:0},&quot;isEdited&quot;:false,&quot;manualOverride&quot;:{&quot;isManuallyOverridden&quot;:false,&quot;citeprocText&quot;:&quot;[1]&quot;,&quot;manualOverrideText&quot;:&quot;&quot;},&quot;citationTag&quot;:&quot;MENDELEY_CITATION_v3_eyJjaXRhdGlvbklEIjoiTUVOREVMRVlfQ0lUQVRJT05fZGI0NmVhOGUtYTIzOS00NTViLWEyZjctZDQzNjhiYzYzMDY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0febf0b-3376-48be-81f6-f2934d4ad509&quot;,&quot;properties&quot;:{&quot;noteIndex&quot;:0},&quot;isEdited&quot;:false,&quot;manualOverride&quot;:{&quot;isManuallyOverridden&quot;:false,&quot;citeprocText&quot;:&quot;[2]&quot;,&quot;manualOverrideText&quot;:&quot;&quot;},&quot;citationTag&quot;:&quot;MENDELEY_CITATION_v3_eyJjaXRhdGlvbklEIjoiTUVOREVMRVlfQ0lUQVRJT05fMzBmZWJmMGItMzM3Ni00OGJlLTgxZjYtZjI5MzRkNGFkNTA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1e8d00a-25d7-48cb-84a1-912db5997957&quot;,&quot;properties&quot;:{&quot;noteIndex&quot;:0},&quot;isEdited&quot;:false,&quot;manualOverride&quot;:{&quot;isManuallyOverridden&quot;:false,&quot;citeprocText&quot;:&quot;[3]&quot;,&quot;manualOverrideText&quot;:&quot;&quot;},&quot;citationTag&quot;:&quot;MENDELEY_CITATION_v3_eyJjaXRhdGlvbklEIjoiTUVOREVMRVlfQ0lUQVRJT05fYzFlOGQwMGEtMjVkNy00OGNiLTg0YTEtOTEyZGI1OTk3OTU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12859b02-8f7f-4287-9d1a-8ab751d069fb&quot;,&quot;properties&quot;:{&quot;noteIndex&quot;:0},&quot;isEdited&quot;:false,&quot;manualOverride&quot;:{&quot;isManuallyOverridden&quot;:false,&quot;citeprocText&quot;:&quot;[4]&quot;,&quot;manualOverrideText&quot;:&quot;&quot;},&quot;citationTag&quot;:&quot;MENDELEY_CITATION_v3_eyJjaXRhdGlvbklEIjoiTUVOREVMRVlfQ0lUQVRJT05fMTI4NTliMDItOGY3Zi00Mjg3LTlkMWEtOGFiNzUxZDA2OWZi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397630d-8d7b-4dcf-ac2e-14d3c9c8caf7&quot;,&quot;properties&quot;:{&quot;noteIndex&quot;:0},&quot;isEdited&quot;:false,&quot;manualOverride&quot;:{&quot;isManuallyOverridden&quot;:false,&quot;citeprocText&quot;:&quot;[5]&quot;,&quot;manualOverrideText&quot;:&quot;&quot;},&quot;citationTag&quot;:&quot;MENDELEY_CITATION_v3_eyJjaXRhdGlvbklEIjoiTUVOREVMRVlfQ0lUQVRJT05fZTM5NzYzMGQtOGQ3Yi00ZGNmLWFjMmUtMTRkM2M5YzhjYWY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d2c404-7e78-480b-885f-55fd30f8b7c5&quot;,&quot;properties&quot;:{&quot;noteIndex&quot;:0},&quot;isEdited&quot;:false,&quot;manualOverride&quot;:{&quot;isManuallyOverridden&quot;:false,&quot;citeprocText&quot;:&quot;[1]&quot;,&quot;manualOverrideText&quot;:&quot;&quot;},&quot;citationTag&quot;:&quot;MENDELEY_CITATION_v3_eyJjaXRhdGlvbklEIjoiTUVOREVMRVlfQ0lUQVRJT05fMmVkMmM0MDQtN2U3OC00ODBiLTg4NWYtNTVmZDMwZjhiN2M1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588837bb-12b7-4f04-a51b-09efd26628d4&quot;,&quot;properties&quot;:{&quot;noteIndex&quot;:0},&quot;isEdited&quot;:false,&quot;manualOverride&quot;:{&quot;isManuallyOverridden&quot;:false,&quot;citeprocText&quot;:&quot;[2]&quot;,&quot;manualOverrideText&quot;:&quot;&quot;},&quot;citationTag&quot;:&quot;MENDELEY_CITATION_v3_eyJjaXRhdGlvbklEIjoiTUVOREVMRVlfQ0lUQVRJT05fNTg4ODM3YmItMTJiNy00ZjA0LWE1MWItMDllZmQyNjYyOGQ0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a753dd12-796e-4ff2-9220-879aefd1c2fd&quot;,&quot;properties&quot;:{&quot;noteIndex&quot;:0},&quot;isEdited&quot;:false,&quot;manualOverride&quot;:{&quot;isManuallyOverridden&quot;:false,&quot;citeprocText&quot;:&quot;[3]&quot;,&quot;manualOverrideText&quot;:&quot;&quot;},&quot;citationTag&quot;:&quot;MENDELEY_CITATION_v3_eyJjaXRhdGlvbklEIjoiTUVOREVMRVlfQ0lUQVRJT05fYTc1M2RkMTItNzk2ZS00ZmYyLTkyMjAtODc5YWVmZDFjMmZk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bced577f-a1df-4d40-8f60-d2d1a4125ff8&quot;,&quot;properties&quot;:{&quot;noteIndex&quot;:0},&quot;isEdited&quot;:false,&quot;manualOverride&quot;:{&quot;isManuallyOverridden&quot;:false,&quot;citeprocText&quot;:&quot;[4]&quot;,&quot;manualOverrideText&quot;:&quot;&quot;},&quot;citationTag&quot;:&quot;MENDELEY_CITATION_v3_eyJjaXRhdGlvbklEIjoiTUVOREVMRVlfQ0lUQVRJT05fYmNlZDU3N2YtYTFkZi00ZDQwLThmNjAtZDJkMWE0MTI1ZmY4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6ec1568b-ad6d-49b9-a241-06c4f67d73c2&quot;,&quot;properties&quot;:{&quot;noteIndex&quot;:0},&quot;isEdited&quot;:false,&quot;manualOverride&quot;:{&quot;isManuallyOverridden&quot;:false,&quot;citeprocText&quot;:&quot;[6]&quot;,&quot;manualOverrideText&quot;:&quot;&quot;},&quot;citationTag&quot;:&quot;MENDELEY_CITATION_v3_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&quot;,&quot;citationItems&quot;:[{&quot;id&quot;:&quot;7e84c907-f01d-31d0-a4e4-362350c31474&quot;,&quot;itemData&quot;:{&quot;type&quot;:&quot;book&quot;,&quot;id&quot;:&quot;7e84c907-f01d-31d0-a4e4-362350c31474&quot;,&quot;title&quot;:&quot;Analisis dan Desain Sistem Informasi&quot;,&quot;author&quot;:[{&quot;family&quot;:&quot;Jogiyanto&quot;,&quot;given&quot;:&quot;H M&quot;,&quot;parse-names&quot;:false,&quot;dropping-particle&quot;:&quot;&quot;,&quot;non-dropping-particle&quot;:&quot;&quot;}],&quot;issued&quot;:{&quot;date-parts&quot;:[[2017]]},&quot;publisher-place&quot;:&quot;Yogyakarta&quot;,&quot;publisher&quot;:&quot;Andi Offset&quot;,&quot;container-title-short&quot;:&quot;&quot;},&quot;isTemporary&quot;:false}]},{&quot;citationID&quot;:&quot;MENDELEY_CITATION_a4d69b33-90c5-4473-bc50-b8556d9ce4a1&quot;,&quot;properties&quot;:{&quot;noteIndex&quot;:0},&quot;isEdited&quot;:false,&quot;manualOverride&quot;:{&quot;isManuallyOverridden&quot;:false,&quot;citeprocText&quot;:&quot;[1]&quot;,&quot;manualOverrideText&quot;:&quot;&quot;},&quot;citationTag&quot;:&quot;MENDELEY_CITATION_v3_eyJjaXRhdGlvbklEIjoiTUVOREVMRVlfQ0lUQVRJT05fYTRkNjliMzMtOTBjNS00NDczLWJjNTAtYjg1NTZkOWNlNGE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f998926-7911-452f-991f-ee24268e96f5&quot;,&quot;properties&quot;:{&quot;noteIndex&quot;:0},&quot;isEdited&quot;:false,&quot;manualOverride&quot;:{&quot;isManuallyOverridden&quot;:false,&quot;citeprocText&quot;:&quot;[2]&quot;,&quot;manualOverrideText&quot;:&quot;&quot;},&quot;citationTag&quot;:&quot;MENDELEY_CITATION_v3_eyJjaXRhdGlvbklEIjoiTUVOREVMRVlfQ0lUQVRJT05fM2Y5OTg5MjYtNzkxMS00NTJmLTk5MWYtZWUyNDI2OGU5NmY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080b8fea-404d-4363-86e4-c9bc8ad5633e&quot;,&quot;properties&quot;:{&quot;noteIndex&quot;:0},&quot;isEdited&quot;:false,&quot;manualOverride&quot;:{&quot;isManuallyOverridden&quot;:false,&quot;citeprocText&quot;:&quot;[3]&quot;,&quot;manualOverrideText&quot;:&quot;&quot;},&quot;citationTag&quot;:&quot;MENDELEY_CITATION_v3_eyJjaXRhdGlvbklEIjoiTUVOREVMRVlfQ0lUQVRJT05fMDgwYjhmZWEtNDA0ZC00MzYzLTg2ZTQtYzliYzhhZDU2MzNl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ab199b77-ef49-42f7-a6f4-81710dabb49f&quot;,&quot;properties&quot;:{&quot;noteIndex&quot;:0},&quot;isEdited&quot;:false,&quot;manualOverride&quot;:{&quot;isManuallyOverridden&quot;:false,&quot;citeprocText&quot;:&quot;[4]&quot;,&quot;manualOverrideText&quot;:&quot;&quot;},&quot;citationTag&quot;:&quot;MENDELEY_CITATION_v3_eyJjaXRhdGlvbklEIjoiTUVOREVMRVlfQ0lUQVRJT05fYWIxOTliNzctZWY0OS00MmY3LWE2ZjQtODE3MTBkYWJiNDlm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c6e799a6-d224-4e14-a7e1-e306af6757a6&quot;,&quot;properties&quot;:{&quot;noteIndex&quot;:0},&quot;isEdited&quot;:false,&quot;manualOverride&quot;:{&quot;isManuallyOverridden&quot;:false,&quot;citeprocText&quot;:&quot;[7]&quot;,&quot;manualOverrideText&quot;:&quot;&quot;},&quot;citationTag&quot;:&quot;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quot;,&quot;citationItems&quot;:[{&quot;id&quot;:&quot;b547f29e-9d9a-39d2-8ff1-9fe1f18ec9d1&quot;,&quot;itemData&quot;:{&quot;type&quot;:&quot;book&quot;,&quot;id&quot;:&quot;b547f29e-9d9a-39d2-8ff1-9fe1f18ec9d1&quot;,&quot;title&quot;:&quot;Pemrograman Aplikasi Mobile Smartphone dan Tablet PC Berbasis Android&quot;,&quot;author&quot;:[{&quot;family&quot;:&quot;Safaat&quot;,&quot;given&quot;:&quot;N&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9b916869-283a-4432-b74b-df953e1a1a3a&quot;,&quot;properties&quot;:{&quot;noteIndex&quot;:0},&quot;isEdited&quot;:false,&quot;manualOverride&quot;:{&quot;isManuallyOverridden&quot;:false,&quot;citeprocText&quot;:&quot;[1]&quot;,&quot;manualOverrideText&quot;:&quot;&quot;},&quot;citationTag&quot;:&quot;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0f7e0043-7165-4dcf-8635-63496a5745f9&quot;,&quot;properties&quot;:{&quot;noteIndex&quot;:0},&quot;isEdited&quot;:false,&quot;manualOverride&quot;:{&quot;isManuallyOverridden&quot;:false,&quot;citeprocText&quot;:&quot;[2]&quot;,&quot;manualOverrideText&quot;:&quot;&quot;},&quot;citationTag&quot;:&quot;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3ff29a1-d6a8-49d0-86b0-d8e595e273fc&quot;,&quot;properties&quot;:{&quot;noteIndex&quot;:0},&quot;isEdited&quot;:false,&quot;manualOverride&quot;:{&quot;isManuallyOverridden&quot;:false,&quot;citeprocText&quot;:&quot;[3]&quot;,&quot;manualOverrideText&quot;:&quot;&quot;},&quot;citationTag&quot;:&quot;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e7e2b6c2-6b55-4a80-b49c-ce6beece1800&quot;,&quot;properties&quot;:{&quot;noteIndex&quot;:0},&quot;isEdited&quot;:false,&quot;manualOverride&quot;:{&quot;isManuallyOverridden&quot;:false,&quot;citeprocText&quot;:&quot;[4]&quot;,&quot;manualOverrideText&quot;:&quot;&quot;},&quot;citationTag&quot;:&quot;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1b33ae66-1b24-4c17-8c8f-5a405f0d3f39&quot;,&quot;properties&quot;:{&quot;noteIndex&quot;:0},&quot;isEdited&quot;:false,&quot;manualOverride&quot;:{&quot;isManuallyOverridden&quot;:false,&quot;citeprocText&quot;:&quot;[8]&quot;,&quot;manualOverrideText&quot;:&quot;&quot;},&quot;citationTag&quot;:&quot;MENDELEY_CITATION_v3_eyJjaXRhdGlvbklEIjoiTUVOREVMRVlfQ0lUQVRJT05fMWIzM2FlNjYtMWIyNC00YzE3LThjOGYtNWE0MDVmMGQzZjM5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414289ef-0d66-4e80-81da-06bd556ad2d4&quot;,&quot;properties&quot;:{&quot;noteIndex&quot;:0},&quot;isEdited&quot;:false,&quot;manualOverride&quot;:{&quot;isManuallyOverridden&quot;:false,&quot;citeprocText&quot;:&quot;[1]&quot;,&quot;manualOverrideText&quot;:&quot;&quot;},&quot;citationTag&quot;:&quot;MENDELEY_CITATION_v3_eyJjaXRhdGlvbklEIjoiTUVOREVMRVlfQ0lUQVRJT05fNDE0Mjg5ZWYtMGQ2Ni00ZTgwLTgxZGEtMDZiZDU1NmFkMmQ0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75b62ea7-3a40-432e-b3b4-dfe4548fd245&quot;,&quot;properties&quot;:{&quot;noteIndex&quot;:0},&quot;isEdited&quot;:false,&quot;manualOverride&quot;:{&quot;isManuallyOverridden&quot;:false,&quot;citeprocText&quot;:&quot;[2]&quot;,&quot;manualOverrideText&quot;:&quot;&quot;},&quot;citationTag&quot;:&quot;MENDELEY_CITATION_v3_eyJjaXRhdGlvbklEIjoiTUVOREVMRVlfQ0lUQVRJT05fNzViNjJlYTctM2E0MC00MzJlLWIzYjQtZGZlNDU0OGZkMjQ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cf559a4-19a9-403e-bf67-f92babd61a2c&quot;,&quot;properties&quot;:{&quot;noteIndex&quot;:0},&quot;isEdited&quot;:false,&quot;manualOverride&quot;:{&quot;isManuallyOverridden&quot;:false,&quot;citeprocText&quot;:&quot;[3]&quot;,&quot;manualOverrideText&quot;:&quot;&quot;},&quot;citationTag&quot;:&quot;MENDELEY_CITATION_v3_eyJjaXRhdGlvbklEIjoiTUVOREVMRVlfQ0lUQVRJT05fY2NmNTU5YTQtMTlhOS00MDNlLWJmNjctZjkyYmFiZDYxYTJ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48e05be4-13ad-4fa5-8427-9b77e238c299&quot;,&quot;properties&quot;:{&quot;noteIndex&quot;:0},&quot;isEdited&quot;:false,&quot;manualOverride&quot;:{&quot;isManuallyOverridden&quot;:false,&quot;citeprocText&quot;:&quot;[4]&quot;,&quot;manualOverrideText&quot;:&quot;&quot;},&quot;citationTag&quot;:&quot;MENDELEY_CITATION_v3_eyJjaXRhdGlvbklEIjoiTUVOREVMRVlfQ0lUQVRJT05fNDhlMDViZTQtMTNhZC00ZmE1LTg0MjctOWI3N2UyMzhjMjk5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c0ed595-1417-4566-9d0f-119dc65fb3b0&quot;,&quot;properties&quot;:{&quot;noteIndex&quot;:0},&quot;isEdited&quot;:false,&quot;manualOverride&quot;:{&quot;isManuallyOverridden&quot;:false,&quot;citeprocText&quot;:&quot;[8]&quot;,&quot;manualOverrideText&quot;:&quot;&quot;},&quot;citationTag&quot;:&quot;MENDELEY_CITATION_v3_eyJjaXRhdGlvbklEIjoiTUVOREVMRVlfQ0lUQVRJT05fZWMwZWQ1OTUtMTQxNy00NTY2LTlkMGYtMTE5ZGM2NWZiM2Iw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ef6c134c-7c16-4b70-8c01-91248a1a66dc&quot;,&quot;properties&quot;:{&quot;noteIndex&quot;:0},&quot;isEdited&quot;:false,&quot;manualOverride&quot;:{&quot;isManuallyOverridden&quot;:false,&quot;citeprocText&quot;:&quot;[9]&quot;,&quot;manualOverrideText&quot;:&quot;&quot;},&quot;citationTag&quot;:&quot;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quot;,&quot;citationItems&quot;:[{&quot;id&quot;:&quot;780773e7-0364-3c40-96dc-82f5f989e298&quot;,&quot;itemData&quot;:{&quot;type&quot;:&quot;article-journal&quot;,&quot;id&quot;:&quot;780773e7-0364-3c40-96dc-82f5f989e298&quot;,&quot;title&quot;:&quot;Penerapan Konsep Bagi Hasil pada Sistem Informasi Keuangan&quot;,&quot;author&quot;:[{&quot;family&quot;:&quot;Romadhon&quot;,&quot;given&quot;:&quot;M B&quot;,&quot;parse-names&quot;:false,&quot;dropping-particle&quot;:&quot;&quot;,&quot;non-dropping-particle&quot;:&quot;&quot;},{&quot;family&quot;:&quot;Budi&quot;,&quot;given&quot;:&quot;A S&quot;,&quot;parse-names&quot;:false,&quot;dropping-particle&quot;:&quot;&quot;,&quot;non-dropping-particle&quot;:&quot;&quot;}],&quot;container-title&quot;:&quot;Jurnal Sistem Informasi dan Teknologi Komputer&quot;,&quot;issued&quot;:{&quot;date-parts&quot;:[[2021]]},&quot;issue&quot;:&quot;2&quot;,&quot;volume&quot;:&quot;4&quot;,&quot;container-title-short&quot;:&quot;&quot;},&quot;isTemporary&quot;:false}]},{&quot;citationID&quot;:&quot;MENDELEY_CITATION_c4291c83-9891-41f5-af87-245c9026b161&quot;,&quot;properties&quot;:{&quot;noteIndex&quot;:0},&quot;isEdited&quot;:false,&quot;manualOverride&quot;:{&quot;isManuallyOverridden&quot;:false,&quot;citeprocText&quot;:&quot;[10]&quot;,&quot;manualOverrideText&quot;:&quot;&quot;},&quot;citationTag&quot;:&quot;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quot;,&quot;citationItems&quot;:[{&quot;id&quot;:&quot;450b216c-85b6-3a69-83f1-50672bd5ed56&quot;,&quot;itemData&quot;:{&quot;type&quot;:&quot;article-journal&quot;,&quot;id&quot;:&quot;450b216c-85b6-3a69-83f1-50672bd5ed56&quot;,&quot;title&quot;:&quot;Implementasi Role Based Access Control (RBAC) pada Sistem Informasi&quot;,&quot;author&quot;:[{&quot;family&quot;:&quot;Hidayat&quot;,&quot;given&quot;:&quot;R&quot;,&quot;parse-names&quot;:false,&quot;dropping-particle&quot;:&quot;&quot;,&quot;non-dropping-particle&quot;:&quot;&quot;},{&quot;family&quot;:&quot;Wati&quot;,&quot;given&quot;:&quot;S&quot;,&quot;parse-names&quot;:false,&quot;dropping-particle&quot;:&quot;&quot;,&quot;non-dropping-particle&quot;:&quot;&quot;}],&quot;container-title&quot;:&quot;Jurnal Teknik Informatika&quot;,&quot;issued&quot;:{&quot;date-parts&quot;:[[2020]]},&quot;issue&quot;:&quot;1&quot;,&quot;volume&quot;:&quot;7&quot;,&quot;container-title-short&quot;:&quot;&quot;},&quot;isTemporary&quot;:false}]},{&quot;citationID&quot;:&quot;MENDELEY_CITATION_f59d57f2-5a4d-40aa-93b4-e4df960231dd&quot;,&quot;properties&quot;:{&quot;noteIndex&quot;:0},&quot;isEdited&quot;:false,&quot;manualOverride&quot;:{&quot;isManuallyOverridden&quot;:false,&quot;citeprocText&quot;:&quot;[11]&quot;,&quot;manualOverrideText&quot;:&quot;&quot;},&quot;citationTag&quot;:&quot;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dc9f9b-1219-478f-9273-7e21977b205c&quot;,&quot;properties&quot;:{&quot;noteIndex&quot;:0},&quot;isEdited&quot;:false,&quot;manualOverride&quot;:{&quot;isManuallyOverridden&quot;:false,&quot;citeprocText&quot;:&quot;[11]&quot;,&quot;manualOverrideText&quot;:&quot;&quot;},&quot;citationTag&quot;:&quot;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1d71bd84-09cc-42bd-ad60-22732a8398d6&quot;,&quot;properties&quot;:{&quot;noteIndex&quot;:0},&quot;isEdited&quot;:false,&quot;manualOverride&quot;:{&quot;isManuallyOverridden&quot;:false,&quot;citeprocText&quot;:&quot;[11]&quot;,&quot;manualOverrideText&quot;:&quot;&quot;},&quot;citationTag&quot;:&quot;MENDELEY_CITATION_v3_eyJjaXRhdGlvbklEIjoiTUVOREVMRVlfQ0lUQVRJT05fMWQ3MWJkODQtMDljYy00MmJkLWFkNjAtMjI3MzJhODM5OGQ2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55811b-762f-48da-b7bc-6b7dcce1941f&quot;,&quot;properties&quot;:{&quot;noteIndex&quot;:0},&quot;isEdited&quot;:false,&quot;manualOverride&quot;:{&quot;isManuallyOverridden&quot;:false,&quot;citeprocText&quot;:&quot;[12]&quot;,&quot;manualOverrideText&quot;:&quot;&quot;},&quot;citationTag&quot;:&quot;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quot;,&quot;citationItems&quot;:[{&quot;id&quot;:&quot;faee8797-5085-3ca1-9881-4c1cf8df8435&quot;,&quot;itemData&quot;:{&quot;type&quot;:&quot;article-journal&quot;,&quot;id&quot;:&quot;faee8797-5085-3ca1-9881-4c1cf8df8435&quot;,&quot;title&quot;:&quot;Analisis Kinerja Basis Data NoSQL pada Aplikasi Mobile&quot;,&quot;author&quot;:[{&quot;family&quot;:&quot;Setyawan&quot;,&quot;given&quot;:&quot;A&quot;,&quot;parse-names&quot;:false,&quot;dropping-particle&quot;:&quot;&quot;,&quot;non-dropping-particle&quot;:&quot;&quot;},{&quot;family&quot;:&quot;Sensuse&quot;,&quot;given&quot;:&quot;D I&quot;,&quot;parse-names&quot;:false,&quot;dropping-particle&quot;:&quot;&quot;,&quot;non-dropping-particle&quot;:&quot;&quot;}],&quot;container-title&quot;:&quot;Jurnal Ilmu Komputer dan Informasi&quot;,&quot;issued&quot;:{&quot;date-parts&quot;:[[2021]]},&quot;issue&quot;:&quot;2&quot;,&quot;volume&quot;:&quot;12&quot;,&quot;container-title-short&quot;:&quot;&quot;},&quot;isTemporary&quot;:false}]},{&quot;citationID&quot;:&quot;MENDELEY_CITATION_fc50e124-248f-47a0-a2e1-879bac5ffe96&quot;,&quot;properties&quot;:{&quot;noteIndex&quot;:0},&quot;isEdited&quot;:false,&quot;manualOverride&quot;:{&quot;isManuallyOverridden&quot;:false,&quot;citeprocText&quot;:&quot;[13]&quot;,&quot;manualOverrideText&quot;:&quot;&quot;},&quot;citationTag&quot;:&quot;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aecd3f3e-9262-4b87-b075-4cb99e3c07cc&quot;,&quot;properties&quot;:{&quot;noteIndex&quot;:0},&quot;isEdited&quot;:false,&quot;manualOverride&quot;:{&quot;isManuallyOverridden&quot;:false,&quot;citeprocText&quot;:&quot;[1]&quot;,&quot;manualOverrideText&quot;:&quot;&quot;},&quot;citationTag&quot;:&quot;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a728179-c441-4e21-a1b2-4061bbd8115c&quot;,&quot;properties&quot;:{&quot;noteIndex&quot;:0},&quot;isEdited&quot;:false,&quot;manualOverride&quot;:{&quot;isManuallyOverridden&quot;:false,&quot;citeprocText&quot;:&quot;[13]&quot;,&quot;manualOverrideText&quot;:&quot;&quot;},&quot;citationTag&quot;:&quot;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651f54a7-47df-4fe8-b0e0-2a1ac8e9b179&quot;,&quot;properties&quot;:{&quot;noteIndex&quot;:0},&quot;isEdited&quot;:false,&quot;manualOverride&quot;:{&quot;isManuallyOverridden&quot;:false,&quot;citeprocText&quot;:&quot;[14]&quot;,&quot;manualOverrideText&quot;:&quot;&quot;},&quot;citationTag&quot;:&quot;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quot;,&quot;citationItems&quot;:[{&quot;id&quot;:&quot;7e035580-1c6a-3709-bf17-e1f7bcf1a2e3&quot;,&quot;itemData&quot;:{&quot;type&quot;:&quot;article-journal&quot;,&quot;id&quot;:&quot;7e035580-1c6a-3709-bf17-e1f7bcf1a2e3&quot;,&quot;title&quot;:&quot;Implementasi SharedPreferences untuk Manajemen Sesi Pengguna pada Aplikasi Android&quot;,&quot;author&quot;:[{&quot;family&quot;:&quot;Kusuma&quot;,&quot;given&quot;:&quot;W A&quot;,&quot;parse-names&quot;:false,&quot;dropping-particle&quot;:&quot;&quot;,&quot;non-dropping-particle&quot;:&quot;&quot;},{&quot;family&quot;:&quot;Amin&quot;,&quot;given&quot;:&quot;M F&quot;,&quot;parse-names&quot;:false,&quot;dropping-particle&quot;:&quot;&quot;,&quot;non-dropping-particle&quot;:&quot;&quot;}],&quot;container-title&quot;:&quot;Jurnal Informatika dan Rekayasa Perangkat Lunak&quot;,&quot;issued&quot;:{&quot;date-parts&quot;:[[2022]]},&quot;issue&quot;:&quot;2&quot;,&quot;volume&quot;:&quot;3&quot;,&quot;container-title-short&quot;:&quot;&quot;},&quot;isTemporary&quot;:false}]},{&quot;citationID&quot;:&quot;MENDELEY_CITATION_857118c8-4cf7-420e-a46b-53de79c5f3fe&quot;,&quot;properties&quot;:{&quot;noteIndex&quot;:0},&quot;isEdited&quot;:false,&quot;manualOverride&quot;:{&quot;isManuallyOverridden&quot;:false,&quot;citeprocText&quot;:&quot;[15]&quot;,&quot;manualOverrideText&quot;:&quot;&quot;},&quot;citationTag&quot;:&quot;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quot;,&quot;citationItems&quot;:[{&quot;id&quot;:&quot;927e9d2c-4c29-3cba-81c6-1a4fedfb5659&quot;,&quot;itemData&quot;:{&quot;type&quot;:&quot;article-journal&quot;,&quot;id&quot;:&quot;927e9d2c-4c29-3cba-81c6-1a4fedfb5659&quot;,&quot;title&quot;:&quot;Penggunaan Figma dalam Perancangan Antarmuka Pengguna (UI/UX) pada Aplikasi Mobile&quot;,&quot;author&quot;:[{&quot;family&quot;:&quot;Hidayat&quot;,&quot;given&quot;:&quot;T&quot;,&quot;parse-names&quot;:false,&quot;dropping-particle&quot;:&quot;&quot;,&quot;non-dropping-particle&quot;:&quot;&quot;},{&quot;family&quot;:&quot;Muttaqin&quot;,&quot;given&quot;:&quot;M&quot;,&quot;parse-names&quot;:false,&quot;dropping-particle&quot;:&quot;&quot;,&quot;non-dropping-particle&quot;:&quot;&quot;}],&quot;container-title&quot;:&quot;Jurnal Desain Komunikasi Visual&quot;,&quot;issued&quot;:{&quot;date-parts&quot;:[[2021]]},&quot;issue&quot;:&quot;1&quot;,&quot;volume&quot;:&quot;6&quot;,&quot;container-title-short&quot;:&quot;&quot;},&quot;isTemporary&quot;:false}]},{&quot;citationID&quot;:&quot;MENDELEY_CITATION_78d67e5c-3304-48c1-98b8-b43c4f96e953&quot;,&quot;properties&quot;:{&quot;noteIndex&quot;:0},&quot;isEdited&quot;:false,&quot;manualOverride&quot;:{&quot;isManuallyOverridden&quot;:false,&quot;citeprocText&quot;:&quot;[16]&quot;,&quot;manualOverrideText&quot;:&quot;&quot;},&quot;citationTag&quot;:&quot;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quot;,&quot;citationItems&quot;:[{&quot;id&quot;:&quot;faca6fd2-8f90-331b-815e-e1f5ebdeed38&quot;,&quot;itemData&quot;:{&quot;type&quot;:&quot;article-journal&quot;,&quot;id&quot;:&quot;faca6fd2-8f90-331b-815e-e1f5ebdeed38&quot;,&quot;title&quot;:&quot;Pemanfaatan Visual Studio Code sebagai Text Editor Utama dalam Pengembangan Perangkat Lunak&quot;,&quot;author&quot;:[{&quot;family&quot;:&quot;Sari&quot;,&quot;given&quot;:&quot;I P&quot;,&quot;parse-names&quot;:false,&quot;dropping-particle&quot;:&quot;&quot;,&quot;non-dropping-particle&quot;:&quot;&quot;},{&quot;family&quot;:&quot;Bachtiar&quot;,&quot;given&quot;:&quot;A M&quot;,&quot;parse-names&quot;:false,&quot;dropping-particle&quot;:&quot;&quot;,&quot;non-dropping-particle&quot;:&quot;&quot;}],&quot;container-title&quot;:&quot;Jurnal Komputer Terapan&quot;,&quot;issued&quot;:{&quot;date-parts&quot;:[[2022]]},&quot;issue&quot;:&quot;2&quot;,&quot;volume&quot;:&quot;8&quot;,&quot;container-title-short&quot;:&quot;&quot;},&quot;isTemporary&quot;:false}]},{&quot;citationID&quot;:&quot;MENDELEY_CITATION_a9093548-cc09-409c-81c7-4c6b00613d04&quot;,&quot;properties&quot;:{&quot;noteIndex&quot;:0},&quot;isEdited&quot;:false,&quot;manualOverride&quot;:{&quot;isManuallyOverridden&quot;:false,&quot;citeprocText&quot;:&quot;[17]&quot;,&quot;manualOverrideText&quot;:&quot;&quot;},&quot;citationTag&quot;:&quot;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quot;,&quot;citationItems&quot;:[{&quot;id&quot;:&quot;122de64f-1096-35e7-afb8-21d69e3ee5ce&quot;,&quot;itemData&quot;:{&quot;type&quot;:&quot;article-journal&quot;,&quot;id&quot;:&quot;122de64f-1096-35e7-afb8-21d69e3ee5ce&quot;,&quot;title&quot;:&quot;Analisis Penggunaan Browser dalam Mengakses Layanan Sistem Informasi Berbasis Web&quot;,&quot;author&quot;:[{&quot;family&quot;:&quot;Rahman&quot;,&quot;given&quot;:&quot;A&quot;,&quot;parse-names&quot;:false,&quot;dropping-particle&quot;:&quot;&quot;,&quot;non-dropping-particle&quot;:&quot;&quot;},{&quot;family&quot;:&quot;Susilo&quot;,&quot;given&quot;:&quot;H&quot;,&quot;parse-names&quot;:false,&quot;dropping-particle&quot;:&quot;&quot;,&quot;non-dropping-particle&quot;:&quot;&quot;}],&quot;container-title&quot;:&quot;Jurnal Sistem Informasi dan Manajemen&quot;,&quot;issued&quot;:{&quot;date-parts&quot;:[[2020]]},&quot;issue&quot;:&quot;1&quot;,&quot;volume&quot;:&quot;4&quot;,&quot;container-title-short&quot;:&quot;&quot;},&quot;isTemporary&quot;:false}]},{&quot;citationID&quot;:&quot;MENDELEY_CITATION_236e5739-6174-471b-8560-7c7de1dbd0b3&quot;,&quot;properties&quot;:{&quot;noteIndex&quot;:0},&quot;isEdited&quot;:false,&quot;manualOverride&quot;:{&quot;isManuallyOverridden&quot;:false,&quot;citeprocText&quot;:&quot;[18]&quot;,&quot;manualOverrideText&quot;:&quot;&quot;},&quot;citationTag&quot;:&quot;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quot;,&quot;citationItems&quot;:[{&quot;id&quot;:&quot;3ea3cf2a-d7b1-3e50-8709-b962e475053b&quot;,&quot;itemData&quot;:{&quot;type&quot;:&quot;article-journal&quot;,&quot;id&quot;:&quot;3ea3cf2a-d7b1-3e50-8709-b962e475053b&quot;,&quot;title&quot;:&quot;Pemanfaatan Tools Draw.io dalam Perancangan Diagram Sistem Informasi&quot;,&quot;author&quot;:[{&quot;family&quot;:&quot;Nugroho&quot;,&quot;given&quot;:&quot;B S&quot;,&quot;parse-names&quot;:false,&quot;dropping-particle&quot;:&quot;&quot;,&quot;non-dropping-particle&quot;:&quot;&quot;},{&quot;family&quot;:&quot;Irianto&quot;,&quot;given&quot;:&quot;S W&quot;,&quot;parse-names&quot;:false,&quot;dropping-particle&quot;:&quot;&quot;,&quot;non-dropping-particle&quot;:&quot;&quot;}],&quot;container-title&quot;:&quot;Jurnal Teknologi dan Bisnis&quot;,&quot;issued&quot;:{&quot;date-parts&quot;:[[2021]]},&quot;issue&quot;:&quot;2&quot;,&quot;volume&quot;:&quot;5&quot;,&quot;container-title-short&quot;:&quot;&quot;},&quot;isTemporary&quot;:false}]},{&quot;citationID&quot;:&quot;MENDELEY_CITATION_853c626e-b26a-4f2d-bedd-75cc4a8a48b7&quot;,&quot;properties&quot;:{&quot;noteIndex&quot;:0},&quot;isEdited&quot;:false,&quot;manualOverride&quot;:{&quot;isManuallyOverridden&quot;:false,&quot;citeprocText&quot;:&quot;[5]&quot;,&quot;manualOverrideText&quot;:&quot;&quot;},&quot;citationTag&quot;:&quot;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4f0cfcc-a708-4743-97ef-6335f7541a51&quot;,&quot;properties&quot;:{&quot;noteIndex&quot;:0},&quot;isEdited&quot;:false,&quot;manualOverride&quot;:{&quot;isManuallyOverridden&quot;:false,&quot;citeprocText&quot;:&quot;[5]&quot;,&quot;manualOverrideText&quot;:&quot;&quot;},&quot;citationTag&quot;:&quot;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a5dac1b2-ff34-40a1-9f82-b9084f7ac45a&quot;,&quot;properties&quot;:{&quot;noteIndex&quot;:0},&quot;isEdited&quot;:false,&quot;manualOverride&quot;:{&quot;isManuallyOverridden&quot;:false,&quot;citeprocText&quot;:&quot;[5]&quot;,&quot;manualOverrideText&quot;:&quot;&quot;},&quot;citationTag&quot;:&quot;MENDELEY_CITATION_v3_eyJjaXRhdGlvbklEIjoiTUVOREVMRVlfQ0lUQVRJT05fYTVkYWMxYjItZmYzNC00MGExLTlmODItYjkwODRmN2FjNDVh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abecc7-8411-4a8d-aec0-2ba7fc07d555&quot;,&quot;properties&quot;:{&quot;noteIndex&quot;:0},&quot;isEdited&quot;:false,&quot;manualOverride&quot;:{&quot;isManuallyOverridden&quot;:false,&quot;citeprocText&quot;:&quot;[5]&quot;,&quot;manualOverrideText&quot;:&quot;&quot;},&quot;citationTag&quot;:&quot;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84b1a33-1aca-4189-9569-b4ce68597769&quot;,&quot;properties&quot;:{&quot;noteIndex&quot;:0},&quot;isEdited&quot;:false,&quot;manualOverride&quot;:{&quot;isManuallyOverridden&quot;:false,&quot;citeprocText&quot;:&quot;[5]&quot;,&quot;manualOverrideText&quot;:&quot;&quot;},&quot;citationTag&quot;:&quot;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8ef30e08-8514-496d-bd86-e49c98649237&quot;,&quot;properties&quot;:{&quot;noteIndex&quot;:0},&quot;isEdited&quot;:false,&quot;manualOverride&quot;:{&quot;isManuallyOverridden&quot;:false,&quot;citeprocText&quot;:&quot;[2]&quot;,&quot;manualOverrideText&quot;:&quot;&quot;},&quot;citationTag&quot;:&quot;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9d4834be-3548-4f51-af2d-eb12a840380e&quot;,&quot;properties&quot;:{&quot;noteIndex&quot;:0},&quot;isEdited&quot;:false,&quot;manualOverride&quot;:{&quot;isManuallyOverridden&quot;:false,&quot;citeprocText&quot;:&quot;[2]&quot;,&quot;manualOverrideText&quot;:&quot;&quot;},&quot;citationTag&quot;:&quot;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F065AC4F-F6B3-4F8A-965F-DBC45DF809D5}">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1772</TotalTime>
  <Pages>72</Pages>
  <Words>9794</Words>
  <Characters>55832</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Syahrul Anam</cp:lastModifiedBy>
  <cp:revision>1</cp:revision>
  <dcterms:created xsi:type="dcterms:W3CDTF">2026-06-10T17:57:00Z</dcterms:created>
  <dcterms:modified xsi:type="dcterms:W3CDTF">2026-07-31T17:25:00Z</dcterms:modified>
  <cp:category/>
</cp:coreProperties>
</file>