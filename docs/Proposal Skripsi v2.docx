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12DC" w14:textId="77777777" w:rsidR="004958D5" w:rsidRPr="00573994" w:rsidRDefault="004958D5" w:rsidP="00573994">
      <w:pPr>
        <w:jc w:val="center"/>
        <w:rPr>
          <w:b/>
          <w:bCs/>
        </w:rPr>
      </w:pPr>
      <w:r w:rsidRPr="00573994">
        <w:rPr>
          <w:b/>
          <w:bCs/>
        </w:rPr>
        <w:t>PROPOSAL SKRIPSI</w:t>
      </w:r>
    </w:p>
    <w:p w14:paraId="3BBB52EC" w14:textId="77777777" w:rsidR="004958D5" w:rsidRPr="00573994" w:rsidRDefault="004958D5" w:rsidP="00573994">
      <w:pPr>
        <w:jc w:val="center"/>
        <w:rPr>
          <w:b/>
          <w:bCs/>
        </w:rPr>
      </w:pPr>
    </w:p>
    <w:p w14:paraId="1C68E8C6" w14:textId="16C68B83" w:rsidR="00D57E46" w:rsidRPr="00573994" w:rsidRDefault="00000000" w:rsidP="00573994">
      <w:pPr>
        <w:jc w:val="center"/>
        <w:rPr>
          <w:b/>
          <w:bCs/>
        </w:rPr>
      </w:pPr>
      <w:r w:rsidRPr="00573994">
        <w:rPr>
          <w:b/>
          <w:bCs/>
        </w:rPr>
        <w:t xml:space="preserve">RANCANG BANGUN APLIKASI </w:t>
      </w:r>
      <w:r w:rsidRPr="00573994">
        <w:rPr>
          <w:b/>
          <w:bCs/>
          <w:i/>
        </w:rPr>
        <w:t>ANDROID</w:t>
      </w:r>
      <w:r w:rsidRPr="00573994">
        <w:rPr>
          <w:b/>
          <w:bCs/>
        </w:rPr>
        <w:t xml:space="preserve"> PENGELOLAAN PENDAPATAN DAN PEMBAGIAN HASIL </w:t>
      </w:r>
      <w:r w:rsidR="00B1173F" w:rsidRPr="00B1173F">
        <w:rPr>
          <w:b/>
          <w:bCs/>
          <w:i/>
          <w:iCs/>
        </w:rPr>
        <w:t>CAPSTER</w:t>
      </w:r>
      <w:r w:rsidRPr="00573994">
        <w:rPr>
          <w:b/>
          <w:bCs/>
        </w:rPr>
        <w:t xml:space="preserve"> PADA </w:t>
      </w:r>
      <w:r w:rsidRPr="00573994">
        <w:rPr>
          <w:b/>
          <w:bCs/>
          <w:i/>
        </w:rPr>
        <w:t>GARDEN BARBERSHOP</w:t>
      </w:r>
      <w:r w:rsidRPr="00573994">
        <w:rPr>
          <w:b/>
          <w:bCs/>
        </w:rPr>
        <w:t xml:space="preserve"> BERBASIS </w:t>
      </w:r>
      <w:r w:rsidR="00E4239D" w:rsidRPr="00E4239D">
        <w:rPr>
          <w:b/>
          <w:bCs/>
          <w:i/>
          <w:iCs/>
        </w:rPr>
        <w:t>FIREBASE</w:t>
      </w:r>
    </w:p>
    <w:p w14:paraId="7FB6C0E1" w14:textId="77777777" w:rsidR="00D57E46" w:rsidRPr="00573994" w:rsidRDefault="00D57E46" w:rsidP="00573994">
      <w:pPr>
        <w:jc w:val="center"/>
        <w:rPr>
          <w:b/>
          <w:bCs/>
        </w:rPr>
      </w:pPr>
    </w:p>
    <w:p w14:paraId="2112667C" w14:textId="77777777" w:rsidR="00DA2930" w:rsidRPr="00573994" w:rsidRDefault="00DA2930" w:rsidP="00573994">
      <w:pPr>
        <w:jc w:val="center"/>
        <w:rPr>
          <w:b/>
          <w:bCs/>
        </w:rPr>
      </w:pPr>
    </w:p>
    <w:p w14:paraId="59F26881" w14:textId="77777777" w:rsidR="00DA2930" w:rsidRPr="00573994" w:rsidRDefault="00DA2930" w:rsidP="00573994">
      <w:pPr>
        <w:jc w:val="center"/>
        <w:rPr>
          <w:b/>
          <w:bCs/>
        </w:rPr>
      </w:pPr>
      <w:r w:rsidRPr="00573994">
        <w:rPr>
          <w:b/>
          <w:bCs/>
        </w:rPr>
        <w:t>Diajukan Untuk Memenuhi Salah Satu Syarat</w:t>
      </w:r>
    </w:p>
    <w:p w14:paraId="43A00550" w14:textId="77777777" w:rsidR="00DA2930" w:rsidRPr="00573994" w:rsidRDefault="00DA2930" w:rsidP="00573994">
      <w:pPr>
        <w:jc w:val="center"/>
        <w:rPr>
          <w:b/>
          <w:bCs/>
        </w:rPr>
      </w:pPr>
      <w:r w:rsidRPr="00573994">
        <w:rPr>
          <w:b/>
          <w:bCs/>
        </w:rPr>
        <w:t>Memperoleh Gelar Sarjana Komputer – S1</w:t>
      </w:r>
    </w:p>
    <w:p w14:paraId="6CF8AFD7" w14:textId="77777777" w:rsidR="009A04F0" w:rsidRPr="00573994" w:rsidRDefault="009A04F0" w:rsidP="00573994">
      <w:pPr>
        <w:jc w:val="center"/>
        <w:rPr>
          <w:b/>
          <w:bCs/>
        </w:rPr>
      </w:pPr>
    </w:p>
    <w:p w14:paraId="1B7ECCE2" w14:textId="77777777" w:rsidR="00DA2930" w:rsidRPr="00573994" w:rsidRDefault="00DA2930" w:rsidP="00573994">
      <w:pPr>
        <w:jc w:val="center"/>
        <w:rPr>
          <w:b/>
          <w:bCs/>
        </w:rPr>
      </w:pPr>
    </w:p>
    <w:p w14:paraId="6A86C4A7" w14:textId="77777777" w:rsidR="00D57E46" w:rsidRPr="00573994" w:rsidRDefault="009A04F0" w:rsidP="00573994">
      <w:pPr>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4F33309B" w14:textId="77777777" w:rsidR="009A04F0" w:rsidRPr="00573994" w:rsidRDefault="009A04F0" w:rsidP="00573994">
      <w:pPr>
        <w:jc w:val="center"/>
        <w:rPr>
          <w:b/>
          <w:bCs/>
        </w:rPr>
      </w:pPr>
    </w:p>
    <w:p w14:paraId="79DC8066" w14:textId="77777777" w:rsidR="009A04F0" w:rsidRPr="00573994" w:rsidRDefault="009A04F0" w:rsidP="00573994">
      <w:pPr>
        <w:jc w:val="center"/>
        <w:rPr>
          <w:b/>
          <w:bCs/>
        </w:rPr>
      </w:pPr>
    </w:p>
    <w:p w14:paraId="1B36BDF2" w14:textId="77777777" w:rsidR="00D57E46" w:rsidRPr="003C021B" w:rsidRDefault="00DA2930" w:rsidP="00573994">
      <w:pPr>
        <w:jc w:val="center"/>
      </w:pPr>
      <w:r w:rsidRPr="003C021B">
        <w:t>Oleh:</w:t>
      </w:r>
    </w:p>
    <w:p w14:paraId="1E21AE2E" w14:textId="77777777" w:rsidR="00D57E46" w:rsidRPr="00573994" w:rsidRDefault="009A04F0" w:rsidP="00573994">
      <w:pPr>
        <w:jc w:val="center"/>
        <w:rPr>
          <w:b/>
          <w:bCs/>
        </w:rPr>
      </w:pPr>
      <w:r w:rsidRPr="00573994">
        <w:rPr>
          <w:b/>
          <w:bCs/>
        </w:rPr>
        <w:t>Syahrul Anam</w:t>
      </w:r>
    </w:p>
    <w:p w14:paraId="0D23D635" w14:textId="77777777" w:rsidR="00D57E46" w:rsidRPr="00573994" w:rsidRDefault="009A04F0" w:rsidP="00573994">
      <w:pPr>
        <w:jc w:val="center"/>
        <w:rPr>
          <w:b/>
          <w:bCs/>
        </w:rPr>
      </w:pPr>
      <w:r w:rsidRPr="00573994">
        <w:rPr>
          <w:b/>
          <w:bCs/>
        </w:rPr>
        <w:t>42322006</w:t>
      </w:r>
    </w:p>
    <w:p w14:paraId="32DD6B46" w14:textId="77777777" w:rsidR="00D57E46" w:rsidRPr="00573994" w:rsidRDefault="00D57E46" w:rsidP="00573994">
      <w:pPr>
        <w:jc w:val="center"/>
        <w:rPr>
          <w:b/>
          <w:bCs/>
        </w:rPr>
      </w:pPr>
    </w:p>
    <w:p w14:paraId="736922DC" w14:textId="77777777" w:rsidR="009A04F0" w:rsidRPr="00573994" w:rsidRDefault="009A04F0" w:rsidP="00573994">
      <w:pPr>
        <w:jc w:val="center"/>
        <w:rPr>
          <w:b/>
          <w:bCs/>
        </w:rPr>
      </w:pPr>
    </w:p>
    <w:p w14:paraId="236B483C" w14:textId="77777777" w:rsidR="009A04F0" w:rsidRPr="00573994" w:rsidRDefault="009A04F0" w:rsidP="00573994">
      <w:pPr>
        <w:jc w:val="center"/>
        <w:rPr>
          <w:b/>
          <w:bCs/>
        </w:rPr>
      </w:pPr>
    </w:p>
    <w:p w14:paraId="65BEF871" w14:textId="77777777" w:rsidR="009A04F0" w:rsidRPr="00573994" w:rsidRDefault="009A04F0" w:rsidP="00573994">
      <w:pPr>
        <w:jc w:val="center"/>
        <w:rPr>
          <w:b/>
          <w:bCs/>
        </w:rPr>
      </w:pPr>
    </w:p>
    <w:p w14:paraId="6A4DEE4D" w14:textId="77777777" w:rsidR="00D57E46" w:rsidRPr="00573994" w:rsidRDefault="00000000" w:rsidP="00573994">
      <w:pPr>
        <w:jc w:val="center"/>
        <w:rPr>
          <w:b/>
          <w:bCs/>
        </w:rPr>
      </w:pPr>
      <w:r w:rsidRPr="00573994">
        <w:rPr>
          <w:b/>
          <w:bCs/>
        </w:rPr>
        <w:t>PROGRAM STUDI SISTEM INFORMASI</w:t>
      </w:r>
    </w:p>
    <w:p w14:paraId="4ABBE55A" w14:textId="77777777" w:rsidR="00D57E46" w:rsidRPr="00573994" w:rsidRDefault="00000000" w:rsidP="00573994">
      <w:pPr>
        <w:jc w:val="center"/>
        <w:rPr>
          <w:b/>
          <w:bCs/>
        </w:rPr>
      </w:pPr>
      <w:r w:rsidRPr="00573994">
        <w:rPr>
          <w:b/>
          <w:bCs/>
        </w:rPr>
        <w:t>FAKULTAS SAINS DAN TEKNOLOGI</w:t>
      </w:r>
    </w:p>
    <w:p w14:paraId="255A7E52" w14:textId="77777777" w:rsidR="00D57E46" w:rsidRPr="00573994" w:rsidRDefault="00000000" w:rsidP="00573994">
      <w:pPr>
        <w:jc w:val="center"/>
        <w:rPr>
          <w:b/>
          <w:bCs/>
        </w:rPr>
      </w:pPr>
      <w:r w:rsidRPr="00573994">
        <w:rPr>
          <w:b/>
          <w:bCs/>
        </w:rPr>
        <w:t>UNIVERSITAS PERADABAN</w:t>
      </w:r>
    </w:p>
    <w:p w14:paraId="1BACD45A" w14:textId="77777777" w:rsidR="00D57E46" w:rsidRPr="00573994" w:rsidRDefault="00000000" w:rsidP="00573994">
      <w:pPr>
        <w:jc w:val="center"/>
        <w:rPr>
          <w:b/>
          <w:bCs/>
        </w:rPr>
      </w:pPr>
      <w:r w:rsidRPr="00573994">
        <w:rPr>
          <w:b/>
          <w:bCs/>
        </w:rPr>
        <w:t>2026</w:t>
      </w:r>
      <w:r w:rsidRPr="00573994">
        <w:rPr>
          <w:b/>
          <w:bCs/>
        </w:rPr>
        <w:br w:type="page"/>
      </w:r>
    </w:p>
    <w:p w14:paraId="505B3BE3" w14:textId="77777777" w:rsidR="002607F2" w:rsidRPr="00D263BC" w:rsidRDefault="00000000" w:rsidP="003C021B">
      <w:pPr>
        <w:pStyle w:val="Heading1"/>
      </w:pPr>
      <w:r>
        <w:lastRenderedPageBreak/>
        <w:t>BAB I</w:t>
      </w:r>
      <w:r>
        <w:br/>
        <w:t>PENDAHULUAN</w:t>
      </w:r>
    </w:p>
    <w:p w14:paraId="57156056" w14:textId="77777777" w:rsidR="002607F2" w:rsidRPr="00D263BC" w:rsidRDefault="00000000" w:rsidP="005864FD">
      <w:pPr>
        <w:pStyle w:val="Heading2"/>
      </w:pPr>
      <w:r>
        <w:t xml:space="preserve">1.1. </w:t>
      </w:r>
      <w:r w:rsidR="005864FD">
        <w:t xml:space="preserve"> </w:t>
      </w:r>
      <w:r>
        <w:t>Latar Belakang</w:t>
      </w:r>
    </w:p>
    <w:p w14:paraId="6A1D9A28" w14:textId="77777777" w:rsidR="002607F2" w:rsidRPr="005864FD" w:rsidRDefault="00000000" w:rsidP="005864FD">
      <w:r w:rsidRPr="005864FD">
        <w:t xml:space="preserve">Perkembangan teknologi informasi yang semakin pesat telah memberikan pengaruh terhadap berbagai bidang usaha, termasuk usaha jasa potong rambut. Pemanfaatan teknologi informasi dapat membantu pelaku usaha dalam melakukan pencatatan transaksi, pengolahan data, dan penyusunan laporan secara lebih terstruktur. Digitalisasi menjadi salah satu solusi untuk mengurangi keterlambatan informasi, kesalahan pencatatan, dan kesulitan dalam melakukan rekapitulasi data. Pada konteks barbershop, beberapa penelitian menunjukkan bahwa aplikasi berbasis </w:t>
      </w:r>
      <w:r/>
      <w:r>
        <w:rPr>
          <w:i/>
        </w:rPr>
        <w:t>Android</w:t>
      </w:r>
      <w:r/>
      <w:r>
        <w:t xml:space="preserve"> dapat digunakan untuk membantu pelayanan, pemesanan, pengelolaan informasi, dan antrean pelanggan [1]-[4].</w:t>
      </w:r>
    </w:p>
    <w:p w14:paraId="0CAFE559" w14:textId="67DE1A85" w:rsidR="002607F2" w:rsidRDefault="00000000" w:rsidP="005864FD">
      <w:r>
        <w:rPr>
          <w:i/>
        </w:rPr>
        <w:t>Garden Barbershop</w:t>
      </w:r>
      <w:r/>
      <w:proofErr w:type="spellStart"/>
      <w:r w:rsidR="00B1173F" w:rsidRPr="00B1173F">
        <w:rPr>
          <w:i/>
          <w:iCs/>
        </w:rPr>
      </w:r>
      <w:proofErr w:type="spellEnd"/>
      <w:r/>
      <w:proofErr w:type="spellStart"/>
      <w:r w:rsidR="00B1173F" w:rsidRPr="00B1173F">
        <w:rPr>
          <w:i/>
          <w:iCs/>
        </w:rPr>
      </w:r>
      <w:proofErr w:type="spellEnd"/>
      <w:r/>
      <w:proofErr w:type="spellStart"/>
      <w:r w:rsidR="00B1173F" w:rsidRPr="00B1173F">
        <w:rPr>
          <w:i/>
          <w:iCs/>
        </w:rPr>
      </w:r>
      <w:proofErr w:type="spellEnd"/>
      <w:r/>
      <w:r/>
      <w:r>
        <w:t xml:space="preserve"> merupakan salah satu usaha jasa potong rambut yang memiliki kebutuhan pencatatan pendapatan harian, buku kas umum, biaya operasional, serta pembagian hasil </w:t>
      </w:r>
      <w:r/>
      <w:r>
        <w:rPr>
          <w:i/>
        </w:rPr>
        <w:t>capster</w:t>
      </w:r>
      <w:r/>
      <w:r>
        <w:t xml:space="preserve">. Setiap layanan yang dikerjakan oleh </w:t>
      </w:r>
      <w:r/>
      <w:r>
        <w:rPr>
          <w:i/>
        </w:rPr>
        <w:t>capster</w:t>
      </w:r>
      <w:r/>
      <w:r>
        <w:t xml:space="preserve"> perlu dicatat berdasarkan tanggal, jenis layanan, jumlah pelanggan, dan nilai pendapatan. Data tersebut kemudian digunakan untuk mengetahui pendapatan kotor bulanan, beban operasional, pendapatan bersih, bagian </w:t>
      </w:r>
      <w:r/>
      <w:r>
        <w:rPr>
          <w:i/>
        </w:rPr>
        <w:t>capster</w:t>
      </w:r>
      <w:r/>
      <w:r>
        <w:t>, dan bagian pondok.</w:t>
      </w:r>
    </w:p>
    <w:p w14:paraId="52FE41A0" w14:textId="4430D4CF" w:rsidR="002607F2" w:rsidRDefault="00000000" w:rsidP="005864FD">
      <w:r>
        <w:t xml:space="preserve">Berdasarkan contoh laporan </w:t>
      </w:r>
      <w:r>
        <w:rPr>
          <w:i/>
        </w:rPr>
      </w:r>
      <w:r/>
      <w:proofErr w:type="spellStart"/>
      <w:r w:rsidR="00B1173F" w:rsidRPr="00B1173F">
        <w:rPr>
          <w:i/>
          <w:iCs/>
        </w:rPr>
      </w:r>
      <w:proofErr w:type="spellEnd"/>
      <w:r/>
      <w:r/>
      <w:r>
        <w:rPr>
          <w:i/>
        </w:rPr>
        <w:t>Garden Barbershop</w:t>
      </w:r>
      <w:r/>
      <w:r>
        <w:t xml:space="preserve"> periode Mei 2026, pencatatan yang berjalan sebelumnya telah memanfaatkan Google Spreadsheet untuk membantu penyusunan laporan. Laporan tersebut mencakup buku kas umum, laporan laba/rugi, pendapatan harian </w:t>
      </w:r>
      <w:r/>
      <w:r>
        <w:rPr>
          <w:i/>
        </w:rPr>
        <w:t>capster</w:t>
      </w:r>
      <w:r/>
      <w:r>
        <w:t>, rekapitulasi customer, serta perhitungan pembagian hasil. Penggunaan spreadsheet pada awalnya dapat membantu proses pencatatan, namun penggunaan tersebut masih memiliki beberapa keterbatasan apabila dijadikan sebagai pusat data aplikasi.</w:t>
      </w:r>
    </w:p>
    <w:p w14:paraId="7F287D19" w14:textId="77777777" w:rsidR="002607F2" w:rsidRDefault="00000000" w:rsidP="005864FD">
      <w:r>
        <w:t xml:space="preserve">Keterbatasan tersebut terlihat dari struktur kolom yang mudah berubah, risiko salah pengisian kolom, kemungkinan rumus terhapus, serta pengaturan hak akses yang belum sepenuhnya mendukung kebutuhan pengguna dengan peran berbeda. Selain itu, proses pencatatan pendapatan juga perlu memperhatikan risiko ketidaksesuaian antara jumlah layanan yang sebenarnya dikerjakan dengan jumlah layanan yang dicatat. Kondisi tersebut menunjukkan bahwa </w:t>
      </w:r>
      <w:r/>
      <w:r>
        <w:rPr>
          <w:i/>
        </w:rPr>
      </w:r>
      <w:r/>
      <w:r/>
      <w:r>
        <w:rPr>
          <w:i/>
        </w:rPr>
        <w:t>Garden Barbershop</w:t>
      </w:r>
      <w:r/>
      <w:r>
        <w:t xml:space="preserve"> membutuhkan sistem yang lebih terpusat, memiliki pengaturan hak akses, dan mampu menyimpan jejak pencatatan transaksi.</w:t>
      </w:r>
    </w:p>
    <w:p w14:paraId="4F543073" w14:textId="20E8E833" w:rsidR="002607F2" w:rsidRDefault="00000000" w:rsidP="005864FD">
      <w:r>
        <w:t xml:space="preserve">Pada kondisi operasional </w:t>
      </w:r>
      <w:r>
        <w:rPr>
          <w:i/>
        </w:rPr>
      </w:r>
      <w:r/>
      <w:r>
        <w:rPr>
          <w:i/>
        </w:rPr>
      </w:r>
      <w:r/>
      <w:proofErr w:type="spellStart"/>
      <w:r w:rsidR="00B1173F" w:rsidRPr="00B1173F">
        <w:rPr>
          <w:i/>
          <w:iCs/>
        </w:rPr>
      </w:r>
      <w:proofErr w:type="spellEnd"/>
      <w:r/>
      <w:r>
        <w:rPr>
          <w:i/>
        </w:rPr>
      </w:r>
      <w:r/>
      <w:proofErr w:type="spellStart"/>
      <w:r w:rsidR="00B1173F" w:rsidRPr="00B1173F">
        <w:rPr>
          <w:i/>
          <w:iCs/>
        </w:rPr>
      </w:r>
      <w:proofErr w:type="spellEnd"/>
      <w:r/>
      <w:r/>
      <w:r>
        <w:rPr>
          <w:i/>
        </w:rPr>
        <w:t>Garden Barbershop</w:t>
      </w:r>
      <w:r/>
      <w:r>
        <w:t xml:space="preserve">, tidak selalu tersedia admin atau kasir khusus yang bertugas melakukan input transaksi. Oleh karena itu, peran Admin Harian dapat dijalankan oleh </w:t>
      </w:r>
      <w:r/>
      <w:r>
        <w:rPr>
          <w:i/>
        </w:rPr>
        <w:t>capster</w:t>
      </w:r>
      <w:r/>
      <w:r>
        <w:t xml:space="preserve"> senior yang dipercaya oleh pengelola. Admin Harian bertugas mencatat transaksi pendapatan harian melalui aplikasi, sedangkan </w:t>
      </w:r>
      <w:r/>
      <w:r>
        <w:rPr>
          <w:i/>
        </w:rPr>
        <w:t>capster</w:t>
      </w:r>
      <w:r/>
      <w:r>
        <w:t xml:space="preserve"> biasa hanya dapat melihat riwayat transaksi dan laporan miliknya sendiri. Dengan pembagian hak akses tersebut, sistem diharapkan dapat mengurangi risiko kesalahan maupun manipulasi pencatatan pendapatan.</w:t>
      </w:r>
    </w:p>
    <w:p w14:paraId="6BD39C18" w14:textId="0AD3D514" w:rsidR="002607F2" w:rsidRDefault="00000000" w:rsidP="005864FD">
      <w:r>
        <w:t xml:space="preserve">Berdasarkan permasalahan tersebut, diperlukan aplikasi </w:t>
      </w:r>
      <w:r>
        <w:rPr>
          <w:i/>
        </w:rPr>
      </w:r>
      <w:r/>
      <w:r>
        <w:rPr>
          <w:i/>
        </w:rPr>
      </w:r>
      <w:r/>
      <w:r>
        <w:rPr>
          <w:i/>
        </w:rPr>
      </w:r>
      <w:r/>
      <w:r>
        <w:rPr>
          <w:i/>
        </w:rPr>
      </w:r>
      <w:r/>
      <w:r>
        <w:rPr>
          <w:i/>
        </w:rPr>
      </w:r>
      <w:r/>
      <w:r>
        <w:rPr>
          <w:i/>
        </w:rPr>
      </w:r>
      <w:r/>
      <w:proofErr w:type="spellStart"/>
      <w:r w:rsidR="00B1173F" w:rsidRPr="00B1173F">
        <w:rPr>
          <w:i/>
          <w:iCs/>
        </w:rPr>
      </w:r>
      <w:proofErr w:type="spellEnd"/>
      <w:r/>
      <w:proofErr w:type="spellStart"/>
      <w:r w:rsidR="00B1173F" w:rsidRPr="00B1173F">
        <w:rPr>
          <w:i/>
          <w:iCs/>
        </w:rPr>
      </w:r>
      <w:proofErr w:type="spellEnd"/>
      <w:r/>
      <w:r>
        <w:rPr>
          <w:i/>
        </w:rPr>
      </w:r>
      <w:r/>
      <w:r/>
      <w:r>
        <w:rPr>
          <w:i/>
        </w:rPr>
        <w:t>Android</w:t>
      </w:r>
      <w:r/>
      <w:r>
        <w:t xml:space="preserve"> bernama </w:t>
      </w:r>
      <w:r/>
      <w:r>
        <w:rPr>
          <w:i/>
        </w:rPr>
        <w:t>Garden Barbershop Finance</w:t>
      </w:r>
      <w:r/>
      <w:r>
        <w:t xml:space="preserve"> yang dikembangkan menggunakan framework </w:t>
      </w:r>
      <w:r/>
      <w:r>
        <w:rPr>
          <w:i/>
        </w:rPr>
        <w:t>Flutter</w:t>
      </w:r>
      <w:r/>
      <w:r>
        <w:t xml:space="preserve"> dan bahasa pemrograman </w:t>
      </w:r>
      <w:r/>
      <w:r>
        <w:rPr>
          <w:i/>
        </w:rPr>
        <w:t>Dart</w:t>
      </w:r>
      <w:r/>
      <w:r>
        <w:t xml:space="preserve">. Aplikasi ini digunakan sebagai antarmuka input data yang lebih user friendly untuk mencatat pendapatan harian </w:t>
      </w:r>
      <w:r/>
      <w:r>
        <w:rPr>
          <w:i/>
        </w:rPr>
        <w:t>capster</w:t>
      </w:r>
      <w:r/>
      <w:r>
        <w:t xml:space="preserve">, buku kas umum, biaya operasional, data </w:t>
      </w:r>
      <w:r/>
      <w:r>
        <w:rPr>
          <w:i/>
        </w:rPr>
        <w:t>capster</w:t>
      </w:r>
      <w:r/>
      <w:r>
        <w:t xml:space="preserve">, data layanan, akun pengguna, dan laporan pembagian hasil. Data yang dimasukkan melalui aplikasi akan disimpan pada </w:t>
      </w:r>
      <w:r/>
      <w:r>
        <w:rPr>
          <w:i/>
        </w:rPr>
        <w:t>database</w:t>
      </w:r>
      <w:r/>
      <w:r>
        <w:t xml:space="preserve"> agar lebih terstruktur dan mudah ditelusuri.</w:t>
      </w:r>
    </w:p>
    <w:p w14:paraId="30182946" w14:textId="2A48C214" w:rsidR="002607F2" w:rsidRDefault="00E4239D" w:rsidP="005864FD">
      <w:r w:rsidRPr="00E4239D">
        <w:rPr>
          <w:i/>
          <w:iCs/>
        </w:rPr>
        <w:t>Firebase</w:t>
      </w:r>
      <w:r w:rsidR="00000000"/>
      <w:r w:rsidR="00000000">
        <w:rPr>
          <w:i/>
        </w:rPr>
      </w:r>
      <w:r w:rsidR="00000000"/>
      <w:r w:rsidR="00000000">
        <w:rPr>
          <w:i/>
        </w:rPr>
      </w:r>
      <w:r w:rsidR="00000000"/>
      <w:r w:rsidR="00000000">
        <w:rPr>
          <w:i/>
        </w:rPr>
      </w:r>
      <w:r w:rsidR="00000000"/>
      <w:r w:rsidRPr="00E4239D">
        <w:rPr>
          <w:i/>
          <w:iCs/>
        </w:rPr>
      </w:r>
      <w:r w:rsidR="00000000"/>
      <w:r w:rsidR="00000000">
        <w:rPr>
          <w:i/>
        </w:rPr>
      </w:r>
      <w:r w:rsidR="00000000"/>
      <w:r w:rsidR="00000000">
        <w:rPr>
          <w:i/>
        </w:rPr>
      </w:r>
      <w:r w:rsidR="00000000"/>
      <w:r w:rsidR="00000000">
        <w:rPr>
          <w:i/>
        </w:rPr>
      </w:r>
      <w:r w:rsidR="00000000"/>
      <w:r w:rsidRPr="00E4239D">
        <w:rPr>
          <w:i/>
          <w:iCs/>
        </w:rPr>
      </w:r>
      <w:r w:rsidR="00000000">
        <w:rPr>
          <w:i/>
        </w:rPr>
      </w:r>
      <w:r w:rsidR="00000000"/>
      <w:r w:rsidR="00000000">
        <w:rPr>
          <w:i/>
        </w:rPr>
      </w:r>
      <w:r w:rsidR="00000000"/>
      <w:r w:rsidRPr="00E4239D">
        <w:rPr>
          <w:i/>
          <w:iCs/>
        </w:rPr>
      </w:r>
      <w:r w:rsidR="00000000">
        <w:rPr>
          <w:i/>
        </w:rPr>
      </w:r>
      <w:proofErr w:type="spellStart"/>
      <w:r w:rsidRPr="00E4239D">
        <w:rPr>
          <w:i/>
          <w:iCs/>
        </w:rPr>
      </w:r>
      <w:proofErr w:type="spellEnd"/>
      <w:r w:rsidR="00000000"/>
      <w:r w:rsidR="00000000">
        <w:rPr>
          <w:i/>
        </w:rPr>
      </w:r>
      <w:r w:rsidR="00000000"/>
      <w:r/>
      <w:r>
        <w:t xml:space="preserve"> dipilih sebagai layanan </w:t>
      </w:r>
      <w:r/>
      <w:r>
        <w:rPr>
          <w:i/>
        </w:rPr>
        <w:t>backend</w:t>
      </w:r>
      <w:r/>
      <w:r>
        <w:t xml:space="preserve"> karena menyediakan fitur yang sesuai untuk aplikasi </w:t>
      </w:r>
      <w:r/>
      <w:r>
        <w:rPr>
          <w:i/>
        </w:rPr>
        <w:t>mobile</w:t>
      </w:r>
      <w:r/>
      <w:r>
        <w:t xml:space="preserve">, seperti autentikasi pengguna dan penyimpanan data secara online. Penggunaan </w:t>
      </w:r>
      <w:r/>
      <w:r>
        <w:rPr>
          <w:i/>
        </w:rPr>
        <w:t>backend</w:t>
      </w:r>
      <w:r/>
      <w:r>
        <w:t xml:space="preserve"> online diperlukan agar data pengguna, </w:t>
      </w:r>
      <w:r/>
      <w:r>
        <w:rPr>
          <w:i/>
        </w:rPr>
        <w:t>capster</w:t>
      </w:r>
      <w:r/>
      <w:r>
        <w:t xml:space="preserve">, layanan, pendapatan harian, buku kas umum, operasional, dan laporan pembagian hasil dapat tersimpan secara terpusat serta dapat diakses sesuai hak pengguna. </w:t>
      </w:r>
      <w:r/>
      <w:r>
        <w:rPr>
          <w:i/>
        </w:rPr>
        <w:t>Firebase Authentication</w:t>
      </w:r>
      <w:r/>
      <w:r>
        <w:t xml:space="preserve"> digunakan untuk proses login, sedangkan </w:t>
      </w:r>
      <w:r/>
      <w:r>
        <w:rPr>
          <w:i/>
        </w:rPr>
        <w:t>Cloud Firestore</w:t>
      </w:r>
      <w:r/>
      <w:r>
        <w:t xml:space="preserve"> digunakan sebagai </w:t>
      </w:r>
      <w:r/>
      <w:r>
        <w:rPr>
          <w:i/>
        </w:rPr>
        <w:t>database</w:t>
      </w:r>
      <w:r/>
      <w:r>
        <w:t xml:space="preserve"> utama aplikasi.</w:t>
      </w:r>
    </w:p>
    <w:p w14:paraId="29F43347" w14:textId="1EE58C3E" w:rsidR="002607F2" w:rsidRDefault="00000000" w:rsidP="005864FD">
      <w:r>
        <w:t xml:space="preserve">Berdasarkan uraian tersebut, penelitian ini mengangkat judul "Rancang Bangun Aplikasi </w:t>
      </w:r>
      <w:r>
        <w:rPr>
          <w:i/>
        </w:rPr>
      </w:r>
      <w:r/>
      <w:proofErr w:type="spellStart"/>
      <w:r w:rsidR="00B1173F" w:rsidRPr="00B1173F">
        <w:rPr>
          <w:i/>
          <w:iCs/>
        </w:rPr>
      </w:r>
      <w:proofErr w:type="spellEnd"/>
      <w:r/>
      <w:r>
        <w:rPr>
          <w:i/>
        </w:rPr>
      </w:r>
      <w:r/>
      <w:r w:rsidR="00E4239D" w:rsidRPr="00E4239D">
        <w:rPr>
          <w:i/>
          <w:iCs/>
        </w:rPr>
      </w:r>
      <w:r/>
      <w:proofErr w:type="spellStart"/>
      <w:r w:rsidR="00B1173F" w:rsidRPr="00B1173F">
        <w:rPr>
          <w:i/>
          <w:iCs/>
        </w:rPr>
      </w:r>
      <w:proofErr w:type="spellEnd"/>
      <w:r/>
      <w:r/>
      <w:r>
        <w:rPr>
          <w:i/>
        </w:rPr>
        <w:t>Android</w:t>
      </w:r>
      <w:r/>
      <w:r>
        <w:t xml:space="preserve"> Pengelolaan Pendapatan dan Pembagian Hasil Capster pada </w:t>
      </w:r>
      <w:r/>
      <w:r>
        <w:rPr>
          <w:i/>
        </w:rPr>
        <w:t>Garden Barbershop</w:t>
      </w:r>
      <w:r/>
      <w:r>
        <w:t xml:space="preserve"> Berbasis </w:t>
      </w:r>
      <w:r/>
      <w:r>
        <w:rPr>
          <w:i/>
        </w:rPr>
        <w:t>Firebase</w:t>
      </w:r>
      <w:r/>
      <w:r>
        <w:t xml:space="preserve">". Sistem yang dibangun diharapkan dapat membantu proses pencatatan pendapatan, pengelolaan buku kas umum, pengelolaan biaya operasional, pengaturan hak akses pengguna, serta perhitungan pembagian hasil </w:t>
      </w:r>
      <w:r/>
      <w:r>
        <w:rPr>
          <w:i/>
        </w:rPr>
        <w:t>capster</w:t>
      </w:r>
      <w:r/>
      <w:r>
        <w:t xml:space="preserve"> secara lebih efektif dan terstruktur.</w:t>
      </w:r>
    </w:p>
    <w:p w14:paraId="18600443" w14:textId="77777777" w:rsidR="002607F2" w:rsidRDefault="00000000" w:rsidP="005864FD">
      <w:pPr>
        <w:pStyle w:val="Heading2"/>
      </w:pPr>
      <w:r>
        <w:t xml:space="preserve">1.2. </w:t>
      </w:r>
      <w:r w:rsidR="005864FD">
        <w:t xml:space="preserve"> </w:t>
      </w:r>
      <w:r>
        <w:t>Rumusan Masalah</w:t>
      </w:r>
    </w:p>
    <w:p w14:paraId="36902D2C" w14:textId="6582ED18" w:rsidR="002607F2" w:rsidRDefault="00000000" w:rsidP="005864FD">
      <w:r>
        <w:t xml:space="preserve">Berdasarkan latar belakang yang telah diuraikan, maka dapat dirumuskan permasalahan dalam penelitian ini, yaitu bagaimana merancang dan membangun aplikasi </w:t>
      </w:r>
      <w:r>
        <w:rPr>
          <w:i/>
        </w:rPr>
      </w:r>
      <w:r/>
      <w:proofErr w:type="spellStart"/>
      <w:r w:rsidR="00B1173F" w:rsidRPr="00B1173F">
        <w:rPr>
          <w:i/>
          <w:iCs/>
        </w:rPr>
      </w:r>
      <w:proofErr w:type="spellEnd"/>
      <w:r/>
      <w:r>
        <w:rPr>
          <w:i/>
        </w:rPr>
      </w:r>
      <w:r/>
      <w:r w:rsidR="00E4239D" w:rsidRPr="00E4239D">
        <w:rPr>
          <w:i/>
          <w:iCs/>
        </w:rPr>
      </w:r>
      <w:r/>
      <w:proofErr w:type="spellStart"/>
      <w:r w:rsidR="00B1173F" w:rsidRPr="00B1173F">
        <w:rPr>
          <w:i/>
          <w:iCs/>
        </w:rPr>
      </w:r>
      <w:proofErr w:type="spellEnd"/>
      <w:r/>
      <w:r/>
      <w:r>
        <w:rPr>
          <w:i/>
        </w:rPr>
        <w:t>Android</w:t>
      </w:r>
      <w:r/>
      <w:r>
        <w:t xml:space="preserve"> pengelolaan pendapatan dan pembagian hasil </w:t>
      </w:r>
      <w:r/>
      <w:r>
        <w:rPr>
          <w:i/>
        </w:rPr>
        <w:t>capster</w:t>
      </w:r>
      <w:r/>
      <w:r>
        <w:t xml:space="preserve"> pada </w:t>
      </w:r>
      <w:r/>
      <w:r>
        <w:rPr>
          <w:i/>
        </w:rPr>
        <w:t>Garden Barbershop</w:t>
      </w:r>
      <w:r/>
      <w:r>
        <w:t xml:space="preserve"> berbasis </w:t>
      </w:r>
      <w:r/>
      <w:r>
        <w:rPr>
          <w:i/>
        </w:rPr>
        <w:t>Firebase</w:t>
      </w:r>
      <w:r/>
      <w:r>
        <w:t xml:space="preserve"> yang mampu mengelola pencatatan pendapatan harian, buku kas umum, biaya operasional, pengaturan hak akses pengguna, serta laporan pembagian hasil </w:t>
      </w:r>
      <w:r/>
      <w:r>
        <w:rPr>
          <w:i/>
        </w:rPr>
        <w:t>capster</w:t>
      </w:r>
      <w:r/>
      <w:r>
        <w:t>.</w:t>
      </w:r>
    </w:p>
    <w:p w14:paraId="5421B89D" w14:textId="77777777" w:rsidR="002607F2" w:rsidRDefault="00000000" w:rsidP="005864FD">
      <w:pPr>
        <w:pStyle w:val="Heading2"/>
      </w:pPr>
      <w:r>
        <w:t xml:space="preserve">1.3. </w:t>
      </w:r>
      <w:r w:rsidR="005864FD">
        <w:t xml:space="preserve"> </w:t>
      </w:r>
      <w:r>
        <w:t>Batasan Masalah</w:t>
      </w:r>
    </w:p>
    <w:p w14:paraId="2CB451C0" w14:textId="77777777" w:rsidR="002607F2" w:rsidRDefault="00000000" w:rsidP="005864FD">
      <w:r>
        <w:t>Agar sistem yang dikembangkan lebih terarah dan fokus pada tujuan utama, maka batasan masalah dalam penelitian ini adalah sebagai berikut :</w:t>
      </w:r>
    </w:p>
    <w:p w14:paraId="1CB1101D" w14:textId="57C4C1A4" w:rsidR="002607F2" w:rsidRDefault="00000000" w:rsidP="005864FD">
      <w:pPr>
        <w:pStyle w:val="ListParagraph"/>
        <w:numPr>
          <w:ilvl w:val="0"/>
          <w:numId w:val="20"/>
        </w:numPr>
        <w:ind w:left="851" w:hanging="284"/>
      </w:pPr>
      <w:r>
        <w:t xml:space="preserve">Aplikasi berbasis </w:t>
      </w:r>
      <w:proofErr w:type="spellStart"/>
      <w:r w:rsidR="00B1173F" w:rsidRPr="00B1173F">
        <w:rPr>
          <w:i/>
          <w:iCs/>
        </w:rPr>
      </w:r>
      <w:proofErr w:type="spellEnd"/>
      <w:r/>
      <w:r/>
      <w:r>
        <w:rPr>
          <w:i/>
        </w:rPr>
        <w:t>Android</w:t>
      </w:r>
      <w:r/>
      <w:r>
        <w:t xml:space="preserve"> digunakan oleh pengguna internal yang terdiri atas Admin/Pengelola, Admin Harian, Capster, dan Pemilik.</w:t>
      </w:r>
    </w:p>
    <w:p w14:paraId="4FC3E873" w14:textId="3040C387" w:rsidR="002607F2" w:rsidRDefault="00000000" w:rsidP="005864FD">
      <w:pPr>
        <w:pStyle w:val="ListParagraph"/>
        <w:numPr>
          <w:ilvl w:val="0"/>
          <w:numId w:val="20"/>
        </w:numPr>
        <w:ind w:left="851" w:hanging="284"/>
      </w:pPr>
      <w:r>
        <w:t xml:space="preserve">Admin Harian merupakan </w:t>
      </w:r>
      <w:proofErr w:type="spellStart"/>
      <w:r w:rsidR="00B1173F" w:rsidRPr="00B1173F">
        <w:rPr>
          <w:i/>
          <w:iCs/>
        </w:rPr>
      </w:r>
      <w:proofErr w:type="spellEnd"/>
      <w:r/>
      <w:r/>
      <w:r>
        <w:rPr>
          <w:i/>
        </w:rPr>
        <w:t>capster</w:t>
      </w:r>
      <w:r/>
      <w:r>
        <w:t xml:space="preserve"> senior yang dipercaya untuk melakukan input transaksi pendapatan harian apabila tidak terdapat admin khusus di lokasi.</w:t>
      </w:r>
    </w:p>
    <w:p w14:paraId="29B95B4C" w14:textId="0DC49CBE" w:rsidR="002607F2" w:rsidRDefault="00B1173F" w:rsidP="005864FD">
      <w:pPr>
        <w:pStyle w:val="ListParagraph"/>
        <w:numPr>
          <w:ilvl w:val="0"/>
          <w:numId w:val="20"/>
        </w:numPr>
        <w:ind w:left="851" w:hanging="284"/>
      </w:pPr>
      <w:proofErr w:type="spellStart"/>
      <w:r w:rsidRPr="00B1173F">
        <w:rPr>
          <w:i/>
          <w:iCs/>
        </w:rPr>
        <w:t>Capster</w:t>
      </w:r>
      <w:proofErr w:type="spellEnd"/>
      <w:r w:rsidR="00000000">
        <w:t xml:space="preserve"> biasa hanya dapat melihat riwayat transaksi dan laporan miliknya sendiri, serta tidak diberi hak akses untuk menambah, mengubah, atau menghapus transaksi pendapatan.</w:t>
      </w:r>
    </w:p>
    <w:p w14:paraId="46F02C14" w14:textId="6CC53875" w:rsidR="002607F2" w:rsidRDefault="00E4239D" w:rsidP="005864FD">
      <w:pPr>
        <w:pStyle w:val="ListParagraph"/>
        <w:numPr>
          <w:ilvl w:val="0"/>
          <w:numId w:val="20"/>
        </w:numPr>
        <w:ind w:left="851" w:hanging="284"/>
      </w:pPr>
      <w:r w:rsidRPr="00E4239D">
        <w:rPr>
          <w:i/>
          <w:iCs/>
        </w:rPr>
        <w:t>Firebase Authentication</w:t>
      </w:r>
      <w:r w:rsidR="00000000"/>
      <w:r w:rsidRPr="00E4239D">
        <w:rPr>
          <w:i/>
          <w:iCs/>
        </w:rPr>
      </w:r>
      <w:r w:rsidR="00000000"/>
      <w:proofErr w:type="spellStart"/>
      <w:r w:rsidRPr="00E4239D">
        <w:rPr>
          <w:i/>
          <w:iCs/>
        </w:rPr>
      </w:r>
      <w:proofErr w:type="spellEnd"/>
      <w:r w:rsidR="00000000"/>
      <w:r/>
      <w:r>
        <w:t xml:space="preserve"> digunakan untuk autentikasi pengguna, sedangkan </w:t>
      </w:r>
      <w:r/>
      <w:r>
        <w:rPr>
          <w:i/>
        </w:rPr>
        <w:t>Cloud Firestore</w:t>
      </w:r>
      <w:r/>
      <w:r>
        <w:t xml:space="preserve"> digunakan sebagai </w:t>
      </w:r>
      <w:r/>
      <w:r>
        <w:rPr>
          <w:i/>
        </w:rPr>
        <w:t>database</w:t>
      </w:r>
      <w:r/>
      <w:r>
        <w:t xml:space="preserve"> utama.</w:t>
      </w:r>
    </w:p>
    <w:p w14:paraId="06D7E152" w14:textId="77777777" w:rsidR="002607F2" w:rsidRDefault="00000000" w:rsidP="005864FD">
      <w:pPr>
        <w:pStyle w:val="ListParagraph"/>
        <w:numPr>
          <w:ilvl w:val="0"/>
          <w:numId w:val="20"/>
        </w:numPr>
        <w:ind w:left="851" w:hanging="284"/>
      </w:pPr>
      <w:r>
        <w:t>Sistem tidak membahas pemesanan pelanggan, antrean pelanggan, pembayaran online, sistem kasir penuh, serta pengelolaan stok produk.</w:t>
      </w:r>
    </w:p>
    <w:p w14:paraId="22EBC967" w14:textId="05E3C5D3" w:rsidR="002607F2" w:rsidRDefault="00000000" w:rsidP="005864FD">
      <w:pPr>
        <w:pStyle w:val="ListParagraph"/>
        <w:numPr>
          <w:ilvl w:val="0"/>
          <w:numId w:val="20"/>
        </w:numPr>
        <w:ind w:left="851" w:hanging="284"/>
      </w:pPr>
      <w:r>
        <w:t xml:space="preserve">Pengujian sistem dilakukan menggunakan metode </w:t>
      </w:r>
      <w:r w:rsidR="00E4239D" w:rsidRPr="00E4239D">
        <w:rPr>
          <w:i/>
          <w:iCs/>
        </w:rPr>
      </w:r>
      <w:r/>
      <w:r/>
      <w:r>
        <w:rPr>
          <w:i/>
        </w:rPr>
        <w:t>Black Box Testing</w:t>
      </w:r>
      <w:r/>
      <w:r>
        <w:t xml:space="preserve"> pada fungsi utama aplikasi.</w:t>
      </w:r>
    </w:p>
    <w:p w14:paraId="4A9A3A40" w14:textId="77777777" w:rsidR="002607F2" w:rsidRDefault="00000000" w:rsidP="005864FD">
      <w:pPr>
        <w:pStyle w:val="Heading2"/>
      </w:pPr>
      <w:r>
        <w:t xml:space="preserve">1.4. </w:t>
      </w:r>
      <w:r w:rsidR="005864FD">
        <w:t xml:space="preserve"> </w:t>
      </w:r>
      <w:r>
        <w:t>Tujuan Penelitian</w:t>
      </w:r>
    </w:p>
    <w:p w14:paraId="19B98E2E" w14:textId="45C8BB20" w:rsidR="002607F2" w:rsidRDefault="00000000" w:rsidP="005864FD">
      <w:r>
        <w:t xml:space="preserve">Berdasarkan rumusan masalah yang telah diuraikan, maka tujuan dari penelitian ini yaitu merancang dan membangun aplikasi </w:t>
      </w:r>
      <w:r>
        <w:rPr>
          <w:i/>
        </w:rPr>
      </w:r>
      <w:r/>
      <w:proofErr w:type="spellStart"/>
      <w:r w:rsidR="00B1173F" w:rsidRPr="00B1173F">
        <w:rPr>
          <w:i/>
          <w:iCs/>
        </w:rPr>
      </w:r>
      <w:proofErr w:type="spellEnd"/>
      <w:r/>
      <w:r>
        <w:rPr>
          <w:i/>
        </w:rPr>
      </w:r>
      <w:r/>
      <w:r w:rsidR="00E4239D" w:rsidRPr="00E4239D">
        <w:rPr>
          <w:i/>
          <w:iCs/>
        </w:rPr>
      </w:r>
      <w:r/>
      <w:r w:rsidR="00E4239D" w:rsidRPr="00E4239D">
        <w:rPr>
          <w:i/>
          <w:iCs/>
        </w:rPr>
      </w:r>
      <w:r>
        <w:rPr>
          <w:i/>
        </w:rPr>
      </w:r>
      <w:proofErr w:type="spellStart"/>
      <w:r w:rsidR="00E4239D" w:rsidRPr="00E4239D">
        <w:rPr>
          <w:i/>
          <w:iCs/>
        </w:rPr>
      </w:r>
      <w:proofErr w:type="spellEnd"/>
      <w:r/>
      <w:proofErr w:type="spellStart"/>
      <w:r w:rsidR="00B1173F" w:rsidRPr="00B1173F">
        <w:rPr>
          <w:i/>
          <w:iCs/>
        </w:rPr>
      </w:r>
      <w:proofErr w:type="spellEnd"/>
      <w:r/>
      <w:r/>
      <w:r>
        <w:rPr>
          <w:i/>
        </w:rPr>
        <w:t>Android</w:t>
      </w:r>
      <w:r/>
      <w:r>
        <w:t xml:space="preserve"> pengelolaan pendapatan dan pembagian hasil </w:t>
      </w:r>
      <w:r/>
      <w:r>
        <w:rPr>
          <w:i/>
        </w:rPr>
        <w:t>capster</w:t>
      </w:r>
      <w:r/>
      <w:r>
        <w:t xml:space="preserve"> pada </w:t>
      </w:r>
      <w:r/>
      <w:r>
        <w:rPr>
          <w:i/>
        </w:rPr>
        <w:t>Garden Barbershop</w:t>
      </w:r>
      <w:r/>
      <w:r>
        <w:t xml:space="preserve"> berbasis </w:t>
      </w:r>
      <w:r/>
      <w:r>
        <w:rPr>
          <w:i/>
        </w:rPr>
        <w:t>Firebase</w:t>
      </w:r>
      <w:r/>
      <w:r>
        <w:t xml:space="preserve">. Aplikasi ini diharapkan mampu menerapkan autentikasi pengguna, penyimpanan data pada </w:t>
      </w:r>
      <w:r/>
      <w:r>
        <w:rPr>
          <w:i/>
        </w:rPr>
        <w:t>Cloud Firestore</w:t>
      </w:r>
      <w:r/>
      <w:r>
        <w:t xml:space="preserve">, pencatatan pendapatan harian, buku kas umum, biaya operasional, serta perhitungan pembagian hasil </w:t>
      </w:r>
      <w:r/>
      <w:r>
        <w:rPr>
          <w:i/>
        </w:rPr>
        <w:t>capster</w:t>
      </w:r>
      <w:r/>
      <w:r>
        <w:t xml:space="preserve"> dan bagian pondok.</w:t>
      </w:r>
    </w:p>
    <w:p w14:paraId="7E9047E2" w14:textId="77777777" w:rsidR="002607F2" w:rsidRDefault="00000000" w:rsidP="005864FD">
      <w:pPr>
        <w:pStyle w:val="Heading2"/>
      </w:pPr>
      <w:r>
        <w:t>1.5.</w:t>
      </w:r>
      <w:r w:rsidR="005864FD">
        <w:t xml:space="preserve">  </w:t>
      </w:r>
      <w:r>
        <w:t xml:space="preserve"> Manfaat Penelitian</w:t>
      </w:r>
    </w:p>
    <w:p w14:paraId="0022ACC1" w14:textId="77777777" w:rsidR="002607F2" w:rsidRDefault="00000000" w:rsidP="005864FD">
      <w:r>
        <w:t>Penelitian ini diharapkan dapat memberikan manfaat yang berguna bagi masing-masing pihak antara lain :</w:t>
      </w:r>
    </w:p>
    <w:p w14:paraId="4D4A2122" w14:textId="77777777" w:rsidR="002607F2" w:rsidRPr="00FF692B" w:rsidRDefault="00000000" w:rsidP="005864FD">
      <w:pPr>
        <w:ind w:firstLine="0"/>
      </w:pPr>
      <w:r w:rsidRPr="00FF692B">
        <w:t>1. Bagi Penulis</w:t>
      </w:r>
    </w:p>
    <w:p w14:paraId="2FE5F7F6" w14:textId="77777777" w:rsidR="002607F2" w:rsidRDefault="00000000" w:rsidP="005864FD">
      <w:pPr>
        <w:pStyle w:val="ListParagraph"/>
        <w:numPr>
          <w:ilvl w:val="0"/>
          <w:numId w:val="22"/>
        </w:numPr>
        <w:ind w:left="1134" w:hanging="283"/>
      </w:pPr>
      <w:r>
        <w:t xml:space="preserve">Menambah wawasan dan pengalaman dalam merancang serta mengembangkan aplikasi berbasis </w:t>
      </w:r>
      <w:r w:rsidRPr="003C36F4">
        <w:rPr>
          <w:i/>
        </w:rPr>
      </w:r>
      <w:r/>
      <w:r w:rsidRPr="003C36F4">
        <w:rPr>
          <w:i/>
        </w:rPr>
      </w:r>
      <w:r/>
      <w:r w:rsidRPr="003C36F4">
        <w:rPr>
          <w:i/>
        </w:rPr>
      </w:r>
      <w:r/>
      <w:r/>
      <w:r>
        <w:rPr>
          <w:i/>
        </w:rPr>
        <w:t>Android</w:t>
      </w:r>
      <w:r/>
      <w:r>
        <w:t xml:space="preserve"> menggunakan framework </w:t>
      </w:r>
      <w:r/>
      <w:r>
        <w:rPr>
          <w:i/>
        </w:rPr>
        <w:t>Flutter</w:t>
      </w:r>
      <w:r/>
      <w:r>
        <w:t>.</w:t>
      </w:r>
    </w:p>
    <w:p w14:paraId="24665BBB" w14:textId="10F187EE" w:rsidR="002607F2" w:rsidRDefault="00000000" w:rsidP="005864FD">
      <w:pPr>
        <w:pStyle w:val="ListParagraph"/>
        <w:numPr>
          <w:ilvl w:val="0"/>
          <w:numId w:val="22"/>
        </w:numPr>
        <w:ind w:left="1134" w:hanging="283"/>
      </w:pPr>
      <w:r>
        <w:t xml:space="preserve">Memahami penerapan </w:t>
      </w:r>
      <w:r w:rsidR="00E4239D" w:rsidRPr="00E4239D">
        <w:rPr>
          <w:i/>
          <w:iCs/>
        </w:rPr>
      </w:r>
      <w:r/>
      <w:r w:rsidR="00E4239D" w:rsidRPr="00E4239D">
        <w:rPr>
          <w:i/>
          <w:iCs/>
        </w:rPr>
      </w:r>
      <w:r/>
      <w:proofErr w:type="spellStart"/>
      <w:r w:rsidR="00E4239D" w:rsidRPr="00E4239D">
        <w:rPr>
          <w:i/>
          <w:iCs/>
        </w:rPr>
      </w:r>
      <w:proofErr w:type="spellEnd"/>
      <w:r/>
      <w:r/>
      <w:r>
        <w:rPr>
          <w:i/>
        </w:rPr>
        <w:t>Firebase Authentication</w:t>
      </w:r>
      <w:r/>
      <w:r>
        <w:t xml:space="preserve"> dan </w:t>
      </w:r>
      <w:r/>
      <w:r>
        <w:rPr>
          <w:i/>
        </w:rPr>
        <w:t>Cloud Firestore</w:t>
      </w:r>
      <w:r/>
      <w:r>
        <w:t xml:space="preserve"> pada aplikasi </w:t>
      </w:r>
      <w:r/>
      <w:r>
        <w:rPr>
          <w:i/>
        </w:rPr>
        <w:t>Android</w:t>
      </w:r>
      <w:r/>
      <w:r>
        <w:t>.</w:t>
      </w:r>
    </w:p>
    <w:p w14:paraId="05D9D3BA" w14:textId="4EE699F5" w:rsidR="002607F2" w:rsidRDefault="00000000" w:rsidP="005864FD">
      <w:pPr>
        <w:pStyle w:val="ListParagraph"/>
        <w:numPr>
          <w:ilvl w:val="0"/>
          <w:numId w:val="22"/>
        </w:numPr>
        <w:ind w:left="1134" w:hanging="283"/>
      </w:pPr>
      <w:r>
        <w:t xml:space="preserve">Meningkatkan kemampuan dalam melakukan analisis kebutuhan sistem, perancangan sistem, implementasi, serta pengujian perangkat lunak menggunakan metode </w:t>
      </w:r>
      <w:r w:rsidR="00E4239D" w:rsidRPr="00E4239D">
        <w:rPr>
          <w:i/>
          <w:iCs/>
        </w:rPr>
      </w:r>
      <w:r/>
      <w:r/>
      <w:r>
        <w:rPr>
          <w:i/>
        </w:rPr>
        <w:t>Black Box Testing</w:t>
      </w:r>
      <w:r/>
      <w:r>
        <w:t>.</w:t>
      </w:r>
    </w:p>
    <w:p w14:paraId="109C424B" w14:textId="77777777" w:rsidR="002607F2" w:rsidRPr="00FF692B" w:rsidRDefault="00000000" w:rsidP="005864FD">
      <w:pPr>
        <w:ind w:firstLine="0"/>
      </w:pPr>
      <w:r w:rsidRPr="00FF692B">
        <w:t xml:space="preserve">2. Bagi Pengelola </w:t>
      </w:r>
      <w:r w:rsidRPr="00FF692B">
        <w:rPr>
          <w:i/>
        </w:rPr>
      </w:r>
      <w:r/>
      <w:r>
        <w:rPr>
          <w:i/>
        </w:rPr>
        <w:t>Garden Barbershop</w:t>
      </w:r>
    </w:p>
    <w:p w14:paraId="55A7E1CE" w14:textId="7804BB4A" w:rsidR="002607F2" w:rsidRPr="003C36F4" w:rsidRDefault="00000000" w:rsidP="005864FD">
      <w:pPr>
        <w:pStyle w:val="ListParagraph"/>
        <w:numPr>
          <w:ilvl w:val="0"/>
          <w:numId w:val="24"/>
        </w:numPr>
        <w:ind w:left="1134" w:hanging="283"/>
        <w:rPr>
          <w:iCs/>
        </w:rPr>
      </w:pPr>
      <w:r>
        <w:t xml:space="preserve">Membantu mempermudah proses pencatatan pendapatan harian </w:t>
      </w:r>
      <w:proofErr w:type="spellStart"/>
      <w:r w:rsidR="00B1173F" w:rsidRPr="00B1173F">
        <w:rPr>
          <w:i/>
          <w:iCs/>
        </w:rPr>
      </w:r>
      <w:proofErr w:type="spellEnd"/>
      <w:r/>
      <w:r w:rsidRPr="003C36F4">
        <w:rPr>
          <w:i/>
        </w:rPr>
      </w:r>
      <w:r w:rsidRPr="003C36F4">
        <w:rPr>
          <w:iCs/>
        </w:rPr>
      </w:r>
      <w:r/>
      <w:r>
        <w:rPr>
          <w:i/>
        </w:rPr>
        <w:t>capster</w:t>
      </w:r>
      <w:r/>
      <w:r>
        <w:t xml:space="preserve"> secara lebih terstruktur dan efisien melalui Admin/Pengelola atau Admin Harian.</w:t>
      </w:r>
    </w:p>
    <w:p w14:paraId="248E7C45" w14:textId="77777777" w:rsidR="002607F2" w:rsidRDefault="00000000" w:rsidP="005864FD">
      <w:pPr>
        <w:pStyle w:val="ListParagraph"/>
        <w:numPr>
          <w:ilvl w:val="0"/>
          <w:numId w:val="24"/>
        </w:numPr>
        <w:ind w:left="1134" w:hanging="283"/>
      </w:pPr>
      <w:r>
        <w:lastRenderedPageBreak/>
        <w:t>Mengurangi risiko kesalahan input data dan manipulasi pencatatan pendapatan melalui pembatasan hak akses serta pencatatan identitas penginput.</w:t>
      </w:r>
    </w:p>
    <w:p w14:paraId="09423424" w14:textId="40FE19FC" w:rsidR="002607F2" w:rsidRDefault="00000000" w:rsidP="005864FD">
      <w:pPr>
        <w:pStyle w:val="ListParagraph"/>
        <w:numPr>
          <w:ilvl w:val="0"/>
          <w:numId w:val="24"/>
        </w:numPr>
        <w:ind w:left="1134" w:hanging="283"/>
      </w:pPr>
      <w:r>
        <w:t xml:space="preserve">Membantu proses perhitungan biaya operasional, pendapatan bersih, bagian </w:t>
      </w:r>
      <w:proofErr w:type="spellStart"/>
      <w:r w:rsidR="00B1173F" w:rsidRPr="00B1173F">
        <w:rPr>
          <w:i/>
          <w:iCs/>
        </w:rPr>
      </w:r>
      <w:proofErr w:type="spellEnd"/>
      <w:r/>
      <w:r/>
      <w:r>
        <w:rPr>
          <w:i/>
        </w:rPr>
        <w:t>capster</w:t>
      </w:r>
      <w:r/>
      <w:r>
        <w:t>, dan bagian pondok secara lebih sistematis.</w:t>
      </w:r>
    </w:p>
    <w:p w14:paraId="4BD71115" w14:textId="450B856C" w:rsidR="002607F2" w:rsidRDefault="00000000" w:rsidP="005864FD">
      <w:pPr>
        <w:pStyle w:val="ListParagraph"/>
        <w:numPr>
          <w:ilvl w:val="0"/>
          <w:numId w:val="24"/>
        </w:numPr>
        <w:ind w:left="1134" w:hanging="283"/>
      </w:pPr>
      <w:r>
        <w:t xml:space="preserve">Mempermudah pemilik dalam memantau laporan pendapatan, buku kas umum, dan laporan pembagian hasil </w:t>
      </w:r>
      <w:proofErr w:type="spellStart"/>
      <w:r w:rsidR="00B1173F" w:rsidRPr="00B1173F">
        <w:rPr>
          <w:i/>
          <w:iCs/>
        </w:rPr>
      </w:r>
      <w:proofErr w:type="spellEnd"/>
      <w:r/>
      <w:r/>
      <w:r>
        <w:rPr>
          <w:i/>
        </w:rPr>
        <w:t>capster</w:t>
      </w:r>
      <w:r/>
      <w:r>
        <w:t>.</w:t>
      </w:r>
    </w:p>
    <w:p w14:paraId="14B741D3" w14:textId="77777777" w:rsidR="002607F2" w:rsidRPr="00FF692B" w:rsidRDefault="00000000" w:rsidP="005864FD">
      <w:pPr>
        <w:ind w:firstLine="0"/>
      </w:pPr>
      <w:r w:rsidRPr="00FF692B">
        <w:t>3. Bagi Akademik</w:t>
      </w:r>
    </w:p>
    <w:p w14:paraId="55650468" w14:textId="7D443886" w:rsidR="002607F2" w:rsidRDefault="00000000" w:rsidP="005864FD">
      <w:pPr>
        <w:pStyle w:val="ListParagraph"/>
        <w:numPr>
          <w:ilvl w:val="0"/>
          <w:numId w:val="26"/>
        </w:numPr>
        <w:ind w:left="1134" w:hanging="283"/>
      </w:pPr>
      <w:r>
        <w:t xml:space="preserve">Menambah referensi akademik dalam bidang pengembangan sistem informasi berbasis </w:t>
      </w:r>
      <w:r w:rsidRPr="003C36F4">
        <w:rPr>
          <w:i/>
        </w:rPr>
      </w:r>
      <w:r/>
      <w:r w:rsidR="00E4239D" w:rsidRPr="00E4239D">
        <w:rPr>
          <w:i/>
          <w:iCs/>
        </w:rPr>
      </w:r>
      <w:r/>
      <w:r/>
      <w:r>
        <w:rPr>
          <w:i/>
        </w:rPr>
        <w:t>Android</w:t>
      </w:r>
      <w:r/>
      <w:r>
        <w:t xml:space="preserve"> dengan </w:t>
      </w:r>
      <w:r/>
      <w:r>
        <w:rPr>
          <w:i/>
        </w:rPr>
        <w:t>Firebase</w:t>
      </w:r>
      <w:r/>
      <w:r>
        <w:t>.</w:t>
      </w:r>
    </w:p>
    <w:p w14:paraId="1F66F1EF" w14:textId="77777777" w:rsidR="002607F2" w:rsidRDefault="00000000" w:rsidP="005864FD">
      <w:pPr>
        <w:pStyle w:val="ListParagraph"/>
        <w:numPr>
          <w:ilvl w:val="0"/>
          <w:numId w:val="26"/>
        </w:numPr>
        <w:ind w:left="1134" w:hanging="283"/>
      </w:pPr>
      <w:r>
        <w:t>Menjadi bahan rujukan bagi mahasiswa Program Studi Sistem Informasi Universitas Peradaban dalam melakukan penelitian sejenis.</w:t>
      </w:r>
    </w:p>
    <w:p w14:paraId="4B5C23BB" w14:textId="03D84E98" w:rsidR="002607F2" w:rsidRDefault="00000000" w:rsidP="005864FD">
      <w:pPr>
        <w:pStyle w:val="ListParagraph"/>
        <w:numPr>
          <w:ilvl w:val="0"/>
          <w:numId w:val="26"/>
        </w:numPr>
        <w:ind w:left="1134" w:hanging="283"/>
      </w:pPr>
      <w:r>
        <w:t xml:space="preserve">Memberikan kontribusi terhadap pengembangan kajian akademik mengenai pemanfaatan </w:t>
      </w:r>
      <w:r w:rsidR="00E4239D" w:rsidRPr="00E4239D">
        <w:rPr>
          <w:i/>
          <w:iCs/>
        </w:rPr>
      </w:r>
      <w:r w:rsidRPr="003C36F4">
        <w:rPr>
          <w:i/>
        </w:rPr>
      </w:r>
      <w:r/>
      <w:r w:rsidR="00E4239D" w:rsidRPr="00E4239D">
        <w:rPr>
          <w:i/>
          <w:iCs/>
        </w:rPr>
      </w:r>
      <w:r w:rsidRPr="003C36F4">
        <w:rPr>
          <w:i/>
        </w:rPr>
      </w:r>
      <w:proofErr w:type="spellStart"/>
      <w:r w:rsidR="00E4239D" w:rsidRPr="00E4239D">
        <w:rPr>
          <w:i/>
          <w:iCs/>
        </w:rPr>
      </w:r>
      <w:proofErr w:type="spellEnd"/>
      <w:r/>
      <w:r w:rsidRPr="003C36F4">
        <w:rPr>
          <w:i/>
        </w:rPr>
      </w:r>
      <w:r/>
      <w:r/>
      <w:r>
        <w:rPr>
          <w:i/>
        </w:rPr>
        <w:t>Firebase Authentication</w:t>
      </w:r>
      <w:r/>
      <w:r>
        <w:t xml:space="preserve">, </w:t>
      </w:r>
      <w:r/>
      <w:r>
        <w:rPr>
          <w:i/>
        </w:rPr>
        <w:t>Cloud Firestore</w:t>
      </w:r>
      <w:r/>
      <w:r>
        <w:t xml:space="preserve">, dan pembatasan hak akses pengguna pada aplikasi </w:t>
      </w:r>
      <w:r/>
      <w:r>
        <w:rPr>
          <w:i/>
        </w:rPr>
        <w:t>mobile</w:t>
      </w:r>
      <w:r/>
      <w:r>
        <w:t>.</w:t>
      </w:r>
    </w:p>
    <w:p w14:paraId="28D3A8D5" w14:textId="77777777" w:rsidR="002607F2" w:rsidRDefault="00000000" w:rsidP="005864FD">
      <w:pPr>
        <w:pStyle w:val="Heading2"/>
      </w:pPr>
      <w:r>
        <w:t>1.6.</w:t>
      </w:r>
      <w:r w:rsidR="005864FD">
        <w:t xml:space="preserve">  </w:t>
      </w:r>
      <w:r>
        <w:t xml:space="preserve"> Sistematika Penulisan</w:t>
      </w:r>
    </w:p>
    <w:p w14:paraId="5B00BC6F" w14:textId="77777777" w:rsidR="002607F2" w:rsidRDefault="00000000" w:rsidP="005864FD">
      <w:r>
        <w:t>Sistematika penulisan penelitian ini disusun dalam 5 bab yang dijabarkan sebagai berikut:</w:t>
      </w:r>
    </w:p>
    <w:p w14:paraId="4649CBFC" w14:textId="77777777" w:rsidR="002607F2" w:rsidRPr="005864FD" w:rsidRDefault="00000000" w:rsidP="005864FD">
      <w:pPr>
        <w:pStyle w:val="ListParagraph"/>
        <w:ind w:left="567" w:hanging="11"/>
        <w:rPr>
          <w:b/>
          <w:bCs/>
        </w:rPr>
      </w:pPr>
      <w:r w:rsidRPr="005864FD">
        <w:rPr>
          <w:b/>
          <w:bCs/>
        </w:rPr>
        <w:t>BAB 1 : PENDAHULUAN</w:t>
      </w:r>
    </w:p>
    <w:p w14:paraId="18235E56" w14:textId="77777777" w:rsidR="002607F2" w:rsidRDefault="00000000" w:rsidP="005864FD">
      <w:pPr>
        <w:ind w:left="1418" w:firstLine="0"/>
      </w:pPr>
      <w:r>
        <w:t>Bab ini menjelaskan tentang latar belakang, rumusan masalah, tujuan penelitian, manfaat penelitian, ruang lingkup dan sistematika penulisan.</w:t>
      </w:r>
    </w:p>
    <w:p w14:paraId="1FE6D047" w14:textId="77777777" w:rsidR="002607F2" w:rsidRPr="005864FD" w:rsidRDefault="00000000" w:rsidP="005864FD">
      <w:pPr>
        <w:pStyle w:val="ListParagraph"/>
        <w:ind w:left="567" w:hanging="11"/>
        <w:rPr>
          <w:b/>
          <w:bCs/>
        </w:rPr>
      </w:pPr>
      <w:r w:rsidRPr="005864FD">
        <w:rPr>
          <w:b/>
          <w:bCs/>
        </w:rPr>
        <w:t>BAB 2 : TINJAUAN PUSTAKA</w:t>
      </w:r>
    </w:p>
    <w:p w14:paraId="74D0EEC2" w14:textId="77777777" w:rsidR="002607F2" w:rsidRDefault="00000000" w:rsidP="005864FD">
      <w:pPr>
        <w:ind w:left="1418" w:firstLine="0"/>
      </w:pPr>
      <w:r>
        <w:t>Bab ini berisi penjelasan mengenai penelitian terdahulu yang berkaitan dan teori-teori dasar atau pendukung yang berhubungan dengan penelitian ini.</w:t>
      </w:r>
    </w:p>
    <w:p w14:paraId="0E6486CF" w14:textId="77777777" w:rsidR="002607F2" w:rsidRPr="005864FD" w:rsidRDefault="00000000" w:rsidP="005864FD">
      <w:pPr>
        <w:pStyle w:val="ListParagraph"/>
        <w:ind w:left="567" w:hanging="11"/>
        <w:rPr>
          <w:b/>
          <w:bCs/>
        </w:rPr>
      </w:pPr>
      <w:r w:rsidRPr="005864FD">
        <w:rPr>
          <w:b/>
          <w:bCs/>
        </w:rPr>
        <w:t>BAB 3 : METODE PENELITIAN</w:t>
      </w:r>
    </w:p>
    <w:p w14:paraId="41947044" w14:textId="77777777" w:rsidR="002607F2" w:rsidRDefault="00000000" w:rsidP="005864FD">
      <w:pPr>
        <w:ind w:left="1418" w:firstLine="0"/>
      </w:pPr>
      <w:r>
        <w:t>Bab ini berisi penjelasan mengenai jadwal penelitian, tahapan penelitian dan metode yang digunakan dalam pengembangan sistem.</w:t>
      </w:r>
    </w:p>
    <w:p w14:paraId="76A3BBF6" w14:textId="77777777" w:rsidR="002607F2" w:rsidRPr="005864FD" w:rsidRDefault="00000000" w:rsidP="005864FD">
      <w:pPr>
        <w:pStyle w:val="ListParagraph"/>
        <w:ind w:left="567" w:hanging="11"/>
        <w:rPr>
          <w:b/>
          <w:bCs/>
        </w:rPr>
      </w:pPr>
      <w:r w:rsidRPr="005864FD">
        <w:rPr>
          <w:b/>
          <w:bCs/>
        </w:rPr>
        <w:lastRenderedPageBreak/>
        <w:t>BAB 4 : PEMBAHASAN DAN HASIL</w:t>
      </w:r>
    </w:p>
    <w:p w14:paraId="026ED5B7" w14:textId="77777777" w:rsidR="002607F2" w:rsidRDefault="00000000" w:rsidP="005864FD">
      <w:pPr>
        <w:ind w:left="1418" w:firstLine="0"/>
      </w:pPr>
      <w:r>
        <w:t>Bab ini menjelaskan mengenai sistem serta menyampaikan hasil yang dipe</w:t>
      </w:r>
      <w:r w:rsidRPr="003C36F4">
        <w:rPr>
          <w:iCs/>
        </w:rPr>
      </w:r>
      <w:r/>
      <w:r/>
      <w:r>
        <w:rPr>
          <w:i/>
        </w:rPr>
        <w:t>role</w:t>
      </w:r>
      <w:r/>
      <w:r>
        <w:t>h dari kegiatan penelitian dan hasil pengujian sistem yang dibangun.</w:t>
      </w:r>
    </w:p>
    <w:p w14:paraId="71097F01" w14:textId="77777777" w:rsidR="002607F2" w:rsidRPr="005864FD" w:rsidRDefault="00000000" w:rsidP="005864FD">
      <w:pPr>
        <w:pStyle w:val="ListParagraph"/>
        <w:ind w:left="567" w:hanging="11"/>
        <w:rPr>
          <w:b/>
          <w:bCs/>
        </w:rPr>
      </w:pPr>
      <w:r w:rsidRPr="005864FD">
        <w:rPr>
          <w:b/>
          <w:bCs/>
        </w:rPr>
        <w:t>BAB 5 : PENUTUP</w:t>
      </w:r>
    </w:p>
    <w:p w14:paraId="145A4C0B" w14:textId="77777777" w:rsidR="00D263BC" w:rsidRDefault="00000000" w:rsidP="005864FD">
      <w:pPr>
        <w:ind w:left="1418" w:firstLine="0"/>
        <w:sectPr w:rsidR="00D263BC" w:rsidSect="00595DCE">
          <w:pgSz w:w="12240" w:h="15840"/>
          <w:pgMar w:top="2268" w:right="1701" w:bottom="1701" w:left="2268" w:header="720" w:footer="720" w:gutter="0"/>
          <w:cols w:space="720"/>
          <w:docGrid w:linePitch="360"/>
        </w:sectPr>
      </w:pPr>
      <w:r>
        <w:t>Bab ini merupakan bagian akhir yang berisi kesimpulan dari hasil penelitian serta saran untuk pengembangan lebih lanjut.</w:t>
      </w:r>
    </w:p>
    <w:p w14:paraId="67240428" w14:textId="77777777" w:rsidR="002607F2" w:rsidRDefault="00000000" w:rsidP="003C021B">
      <w:pPr>
        <w:pStyle w:val="Heading1"/>
      </w:pPr>
      <w:r>
        <w:lastRenderedPageBreak/>
        <w:t>BAB II</w:t>
      </w:r>
      <w:r>
        <w:br/>
        <w:t>TINJAUAN PUSTAKA</w:t>
      </w:r>
    </w:p>
    <w:p w14:paraId="6BC05B47" w14:textId="77777777" w:rsidR="002607F2" w:rsidRDefault="00000000" w:rsidP="005864FD">
      <w:pPr>
        <w:pStyle w:val="Heading2"/>
      </w:pPr>
      <w:r>
        <w:t xml:space="preserve">2.1. </w:t>
      </w:r>
      <w:r w:rsidR="00E63708">
        <w:t xml:space="preserve">  </w:t>
      </w:r>
      <w:r>
        <w:t>Penelitian Terkait</w:t>
      </w:r>
    </w:p>
    <w:p w14:paraId="4D7AB072" w14:textId="77777777" w:rsidR="002607F2" w:rsidRDefault="00000000"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76CFF6C7" w14:textId="77777777" w:rsidR="002607F2" w:rsidRDefault="00000000" w:rsidP="007A1F7E">
      <w:pPr>
        <w:ind w:firstLine="0"/>
        <w:jc w:val="center"/>
      </w:pPr>
      <w:r>
        <w:t>Tabel 2. 1 Rujukan Penelitian</w:t>
      </w:r>
    </w:p>
    <w:tbl>
      <w:tblPr>
        <w:tblStyle w:val="TableGrid"/>
        <w:tblW w:w="7796" w:type="dxa"/>
        <w:jc w:val="right"/>
        <w:tblLayout w:type="fixed"/>
        <w:tblLook w:val="04A0" w:firstRow="1" w:lastRow="0" w:firstColumn="1" w:lastColumn="0" w:noHBand="0" w:noVBand="1"/>
      </w:tblPr>
      <w:tblGrid>
        <w:gridCol w:w="425"/>
        <w:gridCol w:w="1139"/>
        <w:gridCol w:w="1560"/>
        <w:gridCol w:w="1266"/>
        <w:gridCol w:w="1569"/>
        <w:gridCol w:w="1837"/>
      </w:tblGrid>
      <w:tr w:rsidR="002607F2" w:rsidRPr="007A1F7E" w14:paraId="599CA697" w14:textId="77777777" w:rsidTr="00B1173F">
        <w:trPr>
          <w:cantSplit/>
          <w:tblHeader/>
          <w:jc w:val="right"/>
        </w:trPr>
        <w:tc>
          <w:tcPr>
            <w:tcW w:w="425" w:type="dxa"/>
            <w:shd w:val="clear" w:color="auto" w:fill="EAF1DD" w:themeFill="accent3" w:themeFillTint="33"/>
          </w:tcPr>
          <w:p w14:paraId="233B29AE" w14:textId="77777777" w:rsidR="002607F2" w:rsidRPr="007A1F7E" w:rsidRDefault="00000000" w:rsidP="007A1F7E">
            <w:pPr>
              <w:ind w:left="-392" w:rightChars="-162" w:right="-389" w:firstLine="0"/>
              <w:jc w:val="center"/>
              <w:rPr>
                <w:b/>
                <w:bCs/>
              </w:rPr>
            </w:pPr>
            <w:r w:rsidRPr="007A1F7E">
              <w:rPr>
                <w:b/>
                <w:bCs/>
              </w:rPr>
              <w:t>No</w:t>
            </w:r>
          </w:p>
        </w:tc>
        <w:tc>
          <w:tcPr>
            <w:tcW w:w="1139" w:type="dxa"/>
            <w:shd w:val="clear" w:color="auto" w:fill="EAF1DD" w:themeFill="accent3" w:themeFillTint="33"/>
          </w:tcPr>
          <w:p w14:paraId="2FBAB594" w14:textId="77777777" w:rsidR="002607F2" w:rsidRPr="007A1F7E" w:rsidRDefault="00000000" w:rsidP="007A1F7E">
            <w:pPr>
              <w:ind w:left="0" w:firstLineChars="13" w:firstLine="31"/>
              <w:jc w:val="center"/>
              <w:rPr>
                <w:b/>
                <w:bCs/>
              </w:rPr>
            </w:pPr>
            <w:r w:rsidRPr="007A1F7E">
              <w:rPr>
                <w:b/>
                <w:bCs/>
              </w:rPr>
              <w:t>Peneliti</w:t>
            </w:r>
          </w:p>
        </w:tc>
        <w:tc>
          <w:tcPr>
            <w:tcW w:w="1560" w:type="dxa"/>
            <w:shd w:val="clear" w:color="auto" w:fill="EAF1DD" w:themeFill="accent3" w:themeFillTint="33"/>
          </w:tcPr>
          <w:p w14:paraId="28D4BF8A" w14:textId="77777777" w:rsidR="002607F2" w:rsidRPr="007A1F7E" w:rsidRDefault="00000000" w:rsidP="007A1F7E">
            <w:pPr>
              <w:ind w:left="0" w:firstLineChars="14" w:firstLine="34"/>
              <w:jc w:val="center"/>
              <w:rPr>
                <w:b/>
                <w:bCs/>
              </w:rPr>
            </w:pPr>
            <w:r w:rsidRPr="007A1F7E">
              <w:rPr>
                <w:b/>
                <w:bCs/>
              </w:rPr>
              <w:t>Judul</w:t>
            </w:r>
          </w:p>
        </w:tc>
        <w:tc>
          <w:tcPr>
            <w:tcW w:w="1266" w:type="dxa"/>
            <w:shd w:val="clear" w:color="auto" w:fill="EAF1DD" w:themeFill="accent3" w:themeFillTint="33"/>
          </w:tcPr>
          <w:p w14:paraId="04C4E3A2" w14:textId="77777777" w:rsidR="002607F2" w:rsidRPr="007A1F7E" w:rsidRDefault="00000000" w:rsidP="007A1F7E">
            <w:pPr>
              <w:ind w:left="0" w:firstLineChars="12" w:firstLine="29"/>
              <w:jc w:val="center"/>
              <w:rPr>
                <w:b/>
                <w:bCs/>
              </w:rPr>
            </w:pPr>
            <w:r w:rsidRPr="007A1F7E">
              <w:rPr>
                <w:b/>
                <w:bCs/>
              </w:rPr>
              <w:t>Metode</w:t>
            </w:r>
          </w:p>
        </w:tc>
        <w:tc>
          <w:tcPr>
            <w:tcW w:w="1569" w:type="dxa"/>
            <w:shd w:val="clear" w:color="auto" w:fill="EAF1DD" w:themeFill="accent3" w:themeFillTint="33"/>
          </w:tcPr>
          <w:p w14:paraId="105D70CE" w14:textId="77777777" w:rsidR="002607F2" w:rsidRPr="007A1F7E" w:rsidRDefault="00000000" w:rsidP="007A1F7E">
            <w:pPr>
              <w:ind w:left="0" w:firstLine="0"/>
              <w:jc w:val="center"/>
              <w:rPr>
                <w:b/>
                <w:bCs/>
              </w:rPr>
            </w:pPr>
            <w:r w:rsidRPr="007A1F7E">
              <w:rPr>
                <w:b/>
                <w:bCs/>
              </w:rPr>
              <w:t>Hasil</w:t>
            </w:r>
          </w:p>
        </w:tc>
        <w:tc>
          <w:tcPr>
            <w:tcW w:w="1837" w:type="dxa"/>
            <w:shd w:val="clear" w:color="auto" w:fill="EAF1DD" w:themeFill="accent3" w:themeFillTint="33"/>
          </w:tcPr>
          <w:p w14:paraId="6BBD5617" w14:textId="77777777" w:rsidR="002607F2" w:rsidRPr="007A1F7E" w:rsidRDefault="00000000" w:rsidP="007A1F7E">
            <w:pPr>
              <w:ind w:left="33" w:firstLine="0"/>
              <w:jc w:val="center"/>
              <w:rPr>
                <w:b/>
                <w:bCs/>
              </w:rPr>
            </w:pPr>
            <w:r w:rsidRPr="007A1F7E">
              <w:rPr>
                <w:b/>
                <w:bCs/>
              </w:rPr>
              <w:t>Perbedaan</w:t>
            </w:r>
          </w:p>
        </w:tc>
      </w:tr>
      <w:tr w:rsidR="002607F2" w14:paraId="33CB73AC" w14:textId="77777777" w:rsidTr="00B1173F">
        <w:trPr>
          <w:cantSplit/>
          <w:jc w:val="right"/>
        </w:trPr>
        <w:tc>
          <w:tcPr>
            <w:tcW w:w="425" w:type="dxa"/>
          </w:tcPr>
          <w:p w14:paraId="69AFE0F8" w14:textId="77777777" w:rsidR="002607F2" w:rsidRPr="00AE225E" w:rsidRDefault="00000000" w:rsidP="007A1F7E">
            <w:pPr>
              <w:ind w:left="-392" w:rightChars="-162" w:right="-389" w:firstLine="0"/>
              <w:jc w:val="center"/>
            </w:pPr>
            <w:r w:rsidRPr="00AE225E">
              <w:t>1.</w:t>
            </w:r>
          </w:p>
        </w:tc>
        <w:tc>
          <w:tcPr>
            <w:tcW w:w="1139" w:type="dxa"/>
          </w:tcPr>
          <w:p w14:paraId="1B567C70" w14:textId="77777777" w:rsidR="002607F2" w:rsidRPr="00AE225E" w:rsidRDefault="00000000" w:rsidP="007A1F7E">
            <w:pPr>
              <w:ind w:left="0" w:firstLineChars="13" w:firstLine="31"/>
            </w:pPr>
            <w:r w:rsidRPr="00AE225E">
              <w:t>F. Refwahajan dan A. F. Waluyo [1]</w:t>
            </w:r>
          </w:p>
        </w:tc>
        <w:tc>
          <w:tcPr>
            <w:tcW w:w="1560" w:type="dxa"/>
          </w:tcPr>
          <w:p w14:paraId="5FF08F34" w14:textId="0E2D46EF" w:rsidR="002607F2" w:rsidRPr="00AE225E" w:rsidRDefault="00000000" w:rsidP="007A1F7E">
            <w:pPr>
              <w:ind w:left="0" w:firstLineChars="14" w:firstLine="34"/>
            </w:pPr>
            <w:r w:rsidRPr="00AE225E">
              <w:t>Pengembangan Sistem Aplikasi Barbershop Berbasis Android untuk Meningkatkan Efisiensi dan Efektivitas Pelayanan di Barbershop</w:t>
            </w:r>
            <w:r w:rsidR="00E4239D" w:rsidRPr="00E4239D">
              <w:rPr>
                <w:i/>
                <w:iCs/>
              </w:rPr>
            </w:r>
            <w:r w:rsidRPr="00AE225E"/>
            <w:r w:rsidRPr="00AE225E">
              <w:rPr>
                <w:i/>
              </w:rPr>
            </w:r>
            <w:r w:rsidRPr="00AE225E"/>
            <w:proofErr w:type="spellStart"/>
            <w:r w:rsidRPr="00AE225E"/>
            <w:proofErr w:type="spellEnd"/>
          </w:p>
        </w:tc>
        <w:tc>
          <w:tcPr>
            <w:tcW w:w="1266" w:type="dxa"/>
          </w:tcPr>
          <w:p w14:paraId="2AB2B8C6" w14:textId="79535114" w:rsidR="002607F2" w:rsidRPr="00AE225E" w:rsidRDefault="00E4239D" w:rsidP="007A1F7E">
            <w:pPr>
              <w:ind w:left="0" w:firstLineChars="12" w:firstLine="29"/>
            </w:pPr>
            <w:r w:rsidRPr="00E4239D">
              <w:rPr>
                <w:i/>
                <w:iCs/>
              </w:rPr>
              <w:t>Pengembangan aplikasi Android</w:t>
            </w:r>
          </w:p>
        </w:tc>
        <w:tc>
          <w:tcPr>
            <w:tcW w:w="1569" w:type="dxa"/>
          </w:tcPr>
          <w:p w14:paraId="25675993" w14:textId="037BCF4B" w:rsidR="002607F2" w:rsidRPr="00AE225E" w:rsidRDefault="00000000" w:rsidP="007A1F7E">
            <w:pPr>
              <w:ind w:left="0" w:firstLine="0"/>
            </w:pPr>
            <w:r w:rsidRPr="00AE225E">
              <w:t>Penelitian menghasilkan aplikasi barbershop berbasis Android yang membantu proses pemesanan layanan, pemilihan barberman, dan pemilihan waktu layanan sehingga pelayanan menjadi lebih efektif dan efisien.</w:t>
            </w:r>
            <w:r w:rsidR="00E4239D" w:rsidRPr="00E4239D">
              <w:rPr>
                <w:i/>
                <w:iCs/>
              </w:rPr>
            </w:r>
            <w:r w:rsidRPr="00AE225E"/>
            <w:r w:rsidRPr="00AE225E">
              <w:rPr>
                <w:i/>
              </w:rPr>
            </w:r>
            <w:r w:rsidRPr="00AE225E"/>
          </w:p>
        </w:tc>
        <w:tc>
          <w:tcPr>
            <w:tcW w:w="1837" w:type="dxa"/>
          </w:tcPr>
          <w:p w14:paraId="08E4277C" w14:textId="38A10062" w:rsidR="002607F2" w:rsidRPr="00AE225E" w:rsidRDefault="00000000" w:rsidP="007A1F7E">
            <w:pPr>
              <w:ind w:left="33" w:firstLine="0"/>
            </w:pPr>
            <w:r w:rsidRPr="00AE225E">
              <w:t>Penelitian terdahulu berfokus pada pemesanan layanan pelanggan, sedangkan penelitian ini berfokus pada pengelolaan pendapatan harian capster, buku kas umum, operasional, pembagian hasil, dan pembatasan hak akses pengguna.</w:t>
            </w:r>
            <w:proofErr w:type="spellStart"/>
            <w:r w:rsidRPr="00AE225E"/>
            <w:proofErr w:type="spellEnd"/>
            <w:r w:rsidRPr="00AE225E"/>
            <w:proofErr w:type="spellStart"/>
            <w:r w:rsidR="00B1173F" w:rsidRPr="00B1173F">
              <w:rPr>
                <w:i/>
                <w:iCs/>
              </w:rPr>
            </w:r>
            <w:proofErr w:type="spellEnd"/>
            <w:r w:rsidRPr="00AE225E"/>
            <w:r w:rsidRPr="00AE225E">
              <w:rPr>
                <w:i/>
              </w:rPr>
            </w:r>
            <w:r w:rsidRPr="00AE225E"/>
          </w:p>
        </w:tc>
      </w:tr>
      <w:tr w:rsidR="002607F2" w14:paraId="31665B3F" w14:textId="77777777" w:rsidTr="00B1173F">
        <w:trPr>
          <w:cantSplit/>
          <w:jc w:val="right"/>
        </w:trPr>
        <w:tc>
          <w:tcPr>
            <w:tcW w:w="425" w:type="dxa"/>
          </w:tcPr>
          <w:p w14:paraId="1F216D18" w14:textId="77777777" w:rsidR="002607F2" w:rsidRPr="00AE225E" w:rsidRDefault="00000000" w:rsidP="007A1F7E">
            <w:pPr>
              <w:ind w:left="-392" w:rightChars="-162" w:right="-389" w:firstLine="0"/>
              <w:jc w:val="center"/>
            </w:pPr>
            <w:r w:rsidRPr="00AE225E">
              <w:t>2.</w:t>
            </w:r>
          </w:p>
        </w:tc>
        <w:tc>
          <w:tcPr>
            <w:tcW w:w="1139" w:type="dxa"/>
          </w:tcPr>
          <w:p w14:paraId="606302DD" w14:textId="77777777" w:rsidR="002607F2" w:rsidRPr="00AE225E" w:rsidRDefault="00000000" w:rsidP="007A1F7E">
            <w:pPr>
              <w:ind w:left="0" w:firstLineChars="13" w:firstLine="31"/>
            </w:pPr>
            <w:r w:rsidRPr="00AE225E">
              <w:t>C. L. Rohmat, I. Ali, Mulyawan, T. Suprapti, dan U. Aryanti [2]</w:t>
            </w:r>
            <w:proofErr w:type="spellStart"/>
            <w:r w:rsidRPr="00AE225E"/>
            <w:proofErr w:type="spellEnd"/>
            <w:r w:rsidRPr="00AE225E"/>
          </w:p>
        </w:tc>
        <w:tc>
          <w:tcPr>
            <w:tcW w:w="1560" w:type="dxa"/>
          </w:tcPr>
          <w:p w14:paraId="5171CD9F" w14:textId="77777777" w:rsidR="002607F2" w:rsidRPr="00AE225E" w:rsidRDefault="00000000" w:rsidP="007A1F7E">
            <w:pPr>
              <w:ind w:left="0" w:firstLineChars="14" w:firstLine="34"/>
            </w:pPr>
            <w:r w:rsidRPr="00AE225E">
              <w:t>Aplikasi Pemesanan Online Barbershop Berbasis Android untuk Meningkatkan Layanan</w:t>
            </w:r>
            <w:r w:rsidRPr="00AE225E">
              <w:rPr>
                <w:i/>
              </w:rPr>
            </w:r>
            <w:r w:rsidRPr="00AE225E"/>
            <w:r w:rsidRPr="00AE225E">
              <w:rPr>
                <w:i/>
              </w:rPr>
            </w:r>
            <w:r w:rsidRPr="00AE225E"/>
            <w:r w:rsidRPr="00AE225E">
              <w:rPr>
                <w:i/>
              </w:rPr>
            </w:r>
          </w:p>
        </w:tc>
        <w:tc>
          <w:tcPr>
            <w:tcW w:w="1266" w:type="dxa"/>
          </w:tcPr>
          <w:p w14:paraId="15EA37D6" w14:textId="77777777" w:rsidR="002607F2" w:rsidRPr="00AE225E" w:rsidRDefault="00000000" w:rsidP="007A1F7E">
            <w:pPr>
              <w:ind w:left="0" w:firstLineChars="12" w:firstLine="29"/>
            </w:pPr>
            <w:r w:rsidRPr="00AE225E">
              <w:t>Waterfall dan Black Box Testing</w:t>
            </w:r>
            <w:r w:rsidRPr="00AE225E">
              <w:rPr>
                <w:i/>
              </w:rPr>
            </w:r>
          </w:p>
        </w:tc>
        <w:tc>
          <w:tcPr>
            <w:tcW w:w="1569" w:type="dxa"/>
          </w:tcPr>
          <w:p w14:paraId="556CD5DF" w14:textId="77777777" w:rsidR="002607F2" w:rsidRPr="00AE225E" w:rsidRDefault="00000000" w:rsidP="007A1F7E">
            <w:pPr>
              <w:ind w:left="0" w:firstLine="0"/>
            </w:pPr>
            <w:r w:rsidRPr="00AE225E">
              <w:t>Penelitian menghasilkan aplikasi pemesanan online barbershop berbasis Android yang membantu pelanggan mengatur jadwal layanan dan mengurangi proses pendataan manual.</w:t>
            </w:r>
            <w:r w:rsidRPr="00AE225E">
              <w:rPr>
                <w:i/>
              </w:rPr>
            </w:r>
            <w:r w:rsidRPr="00AE225E"/>
            <w:r w:rsidRPr="00AE225E">
              <w:rPr>
                <w:i/>
              </w:rPr>
            </w:r>
            <w:r w:rsidRPr="00AE225E"/>
          </w:p>
        </w:tc>
        <w:tc>
          <w:tcPr>
            <w:tcW w:w="1837" w:type="dxa"/>
          </w:tcPr>
          <w:p w14:paraId="4B55B0A4" w14:textId="5B65222C" w:rsidR="002607F2" w:rsidRPr="00AE225E" w:rsidRDefault="00000000" w:rsidP="007A1F7E">
            <w:pPr>
              <w:ind w:left="33" w:firstLine="0"/>
            </w:pPr>
            <w:r w:rsidRPr="00AE225E">
              <w:t>Penelitian terdahulu menitikberatkan pada booking dan layanan pelanggan, sedangkan penelitian ini menitikberatkan pada sistem internal untuk pencatatan pendapatan, pengendalian input oleh admin harian, dan laporan pembagian hasil capster.</w:t>
            </w:r>
            <w:proofErr w:type="spellStart"/>
            <w:r w:rsidR="00B1173F" w:rsidRPr="00B1173F">
              <w:rPr>
                <w:i/>
                <w:iCs/>
              </w:rPr>
            </w:r>
            <w:proofErr w:type="spellEnd"/>
            <w:r w:rsidRPr="00AE225E"/>
          </w:p>
        </w:tc>
      </w:tr>
      <w:tr w:rsidR="002607F2" w14:paraId="592F959D" w14:textId="77777777" w:rsidTr="00B1173F">
        <w:trPr>
          <w:cantSplit/>
          <w:jc w:val="right"/>
        </w:trPr>
        <w:tc>
          <w:tcPr>
            <w:tcW w:w="425" w:type="dxa"/>
          </w:tcPr>
          <w:p w14:paraId="3EC7474B" w14:textId="77777777" w:rsidR="002607F2" w:rsidRPr="00AE225E" w:rsidRDefault="00000000" w:rsidP="007A1F7E">
            <w:pPr>
              <w:ind w:left="-392" w:rightChars="-162" w:right="-389" w:firstLine="0"/>
              <w:jc w:val="center"/>
            </w:pPr>
            <w:r w:rsidRPr="00AE225E">
              <w:t>3.</w:t>
            </w:r>
          </w:p>
        </w:tc>
        <w:tc>
          <w:tcPr>
            <w:tcW w:w="1139" w:type="dxa"/>
          </w:tcPr>
          <w:p w14:paraId="7E06E60E" w14:textId="77777777" w:rsidR="002607F2" w:rsidRPr="00AE225E" w:rsidRDefault="00000000" w:rsidP="007A1F7E">
            <w:pPr>
              <w:ind w:left="0" w:firstLineChars="13" w:firstLine="31"/>
            </w:pPr>
            <w:r w:rsidRPr="00AE225E">
              <w:t>H. Bahtiar, H. Mahmudah, Y. K. Putra, dan Fathurahman [3]</w:t>
            </w:r>
            <w:proofErr w:type="spellStart"/>
            <w:r w:rsidRPr="00AE225E"/>
            <w:proofErr w:type="spellEnd"/>
            <w:r w:rsidRPr="00AE225E"/>
          </w:p>
        </w:tc>
        <w:tc>
          <w:tcPr>
            <w:tcW w:w="1560" w:type="dxa"/>
          </w:tcPr>
          <w:p w14:paraId="69B490CF" w14:textId="221378E3" w:rsidR="002607F2" w:rsidRPr="00AE225E" w:rsidRDefault="00000000" w:rsidP="007A1F7E">
            <w:pPr>
              <w:ind w:left="0" w:firstLineChars="14" w:firstLine="34"/>
            </w:pPr>
            <w:r w:rsidRPr="00AE225E">
              <w:t>Pengembangan Sistem Aplikasi Barbershop Berbasis Android Untuk Menumbuh Kembangkan Usaha Barbershop</w:t>
            </w:r>
            <w:r w:rsidR="00E4239D" w:rsidRPr="00E4239D">
              <w:rPr>
                <w:i/>
                <w:iCs/>
              </w:rPr>
            </w:r>
            <w:r w:rsidRPr="00AE225E"/>
          </w:p>
        </w:tc>
        <w:tc>
          <w:tcPr>
            <w:tcW w:w="1266" w:type="dxa"/>
          </w:tcPr>
          <w:p w14:paraId="4F243A6D" w14:textId="14F22E2E" w:rsidR="002607F2" w:rsidRPr="00AE225E" w:rsidRDefault="00E4239D" w:rsidP="007A1F7E">
            <w:pPr>
              <w:ind w:left="0" w:firstLineChars="12" w:firstLine="29"/>
            </w:pPr>
            <w:r w:rsidRPr="00E4239D">
              <w:rPr>
                <w:i/>
                <w:iCs/>
              </w:rPr>
              <w:t>Pengembangan aplikasi Android</w:t>
            </w:r>
          </w:p>
        </w:tc>
        <w:tc>
          <w:tcPr>
            <w:tcW w:w="1569" w:type="dxa"/>
          </w:tcPr>
          <w:p w14:paraId="3BE250A6" w14:textId="6BCFA2BC" w:rsidR="002607F2" w:rsidRPr="00AE225E" w:rsidRDefault="00E4239D" w:rsidP="007A1F7E">
            <w:pPr>
              <w:ind w:left="0" w:firstLine="0"/>
            </w:pPr>
            <w:r w:rsidRPr="00E4239D">
              <w:rPr>
                <w:i/>
                <w:iCs/>
              </w:rPr>
              <w:t>Penelitian menghasilkan aplikasi barbershop yang memudahkan pengguna memperoleh informasi, memilih layanan, dan melakukan pemesanan jasa barbershop.</w:t>
            </w:r>
            <w:r w:rsidR="00000000" w:rsidRPr="00AE225E"/>
          </w:p>
        </w:tc>
        <w:tc>
          <w:tcPr>
            <w:tcW w:w="1837" w:type="dxa"/>
          </w:tcPr>
          <w:p w14:paraId="743CBD1A" w14:textId="77777777" w:rsidR="002607F2" w:rsidRPr="00AE225E" w:rsidRDefault="00000000" w:rsidP="007A1F7E">
            <w:pPr>
              <w:ind w:left="33" w:firstLine="0"/>
            </w:pPr>
            <w:r w:rsidRPr="00AE225E">
              <w:t>Penelitian terdahulu berorientasi pada informasi dan pemesanan layanan, sedangkan penelitian ini mengembangkan aplikasi pengelolaan keuangan internal dengan perhitungan pendapatan bersih, bagian capster, dan bagian pondok.</w:t>
            </w:r>
            <w:r w:rsidRPr="00AE225E">
              <w:rPr>
                <w:i/>
              </w:rPr>
            </w:r>
            <w:r w:rsidRPr="00AE225E"/>
          </w:p>
        </w:tc>
      </w:tr>
      <w:tr w:rsidR="002607F2" w14:paraId="058DECE0" w14:textId="77777777" w:rsidTr="00B1173F">
        <w:trPr>
          <w:cantSplit/>
          <w:jc w:val="right"/>
        </w:trPr>
        <w:tc>
          <w:tcPr>
            <w:tcW w:w="425" w:type="dxa"/>
          </w:tcPr>
          <w:p w14:paraId="118B9BF4" w14:textId="77777777" w:rsidR="002607F2" w:rsidRPr="00AE225E" w:rsidRDefault="00000000" w:rsidP="007A1F7E">
            <w:pPr>
              <w:ind w:left="-392" w:rightChars="-162" w:right="-389" w:firstLine="0"/>
              <w:jc w:val="center"/>
            </w:pPr>
            <w:r w:rsidRPr="00AE225E">
              <w:t>4.</w:t>
            </w:r>
          </w:p>
        </w:tc>
        <w:tc>
          <w:tcPr>
            <w:tcW w:w="1139" w:type="dxa"/>
          </w:tcPr>
          <w:p w14:paraId="33EA930B" w14:textId="77777777" w:rsidR="002607F2" w:rsidRPr="00AE225E" w:rsidRDefault="00000000" w:rsidP="007A1F7E">
            <w:pPr>
              <w:ind w:left="0" w:firstLineChars="13" w:firstLine="31"/>
            </w:pPr>
            <w:r w:rsidRPr="00AE225E">
              <w:t>Yurindra, A. A. Alkodri, Anisah, dan Supardi [4]</w:t>
            </w:r>
            <w:proofErr w:type="spellStart"/>
            <w:r w:rsidRPr="00AE225E"/>
            <w:proofErr w:type="spellEnd"/>
            <w:r w:rsidRPr="00AE225E"/>
            <w:proofErr w:type="spellStart"/>
            <w:r w:rsidRPr="00AE225E"/>
            <w:proofErr w:type="spellEnd"/>
            <w:r w:rsidRPr="00AE225E"/>
          </w:p>
        </w:tc>
        <w:tc>
          <w:tcPr>
            <w:tcW w:w="1560" w:type="dxa"/>
          </w:tcPr>
          <w:p w14:paraId="4917D7B3" w14:textId="16271A83" w:rsidR="002607F2" w:rsidRPr="00AE225E" w:rsidRDefault="00000000" w:rsidP="007A1F7E">
            <w:pPr>
              <w:ind w:left="0" w:firstLineChars="14" w:firstLine="34"/>
            </w:pPr>
            <w:r w:rsidRPr="00AE225E">
              <w:t>Aplikasi Client Server Berbasis Android pada Barbershop The Barbega Menggunakan Model Multi Channel - Single Phase</w:t>
            </w:r>
            <w:r w:rsidR="00E4239D" w:rsidRPr="00E4239D">
              <w:rPr>
                <w:i/>
                <w:iCs/>
              </w:rPr>
            </w:r>
            <w:r w:rsidRPr="00AE225E"/>
          </w:p>
        </w:tc>
        <w:tc>
          <w:tcPr>
            <w:tcW w:w="1266" w:type="dxa"/>
          </w:tcPr>
          <w:p w14:paraId="32BACB8A" w14:textId="60BFEF86" w:rsidR="002607F2" w:rsidRPr="00AE225E" w:rsidRDefault="00E4239D" w:rsidP="007A1F7E">
            <w:pPr>
              <w:ind w:left="0" w:firstLineChars="12" w:firstLine="29"/>
            </w:pPr>
            <w:r w:rsidRPr="00E4239D">
              <w:rPr>
                <w:i/>
                <w:iCs/>
              </w:rPr>
              <w:t>Client server dan model antrian Multi Channel - Single Phase</w:t>
            </w:r>
          </w:p>
        </w:tc>
        <w:tc>
          <w:tcPr>
            <w:tcW w:w="1569" w:type="dxa"/>
          </w:tcPr>
          <w:p w14:paraId="431F3AFC" w14:textId="77777777" w:rsidR="002607F2" w:rsidRPr="00AE225E" w:rsidRDefault="00000000" w:rsidP="007A1F7E">
            <w:pPr>
              <w:ind w:left="0" w:firstLine="0"/>
            </w:pPr>
            <w:r w:rsidRPr="00AE225E">
              <w:t>Penelitian menghasilkan aplikasi Android berbasis client server untuk membantu pelanggan melihat dan memesan antrean barbershop secara real time.</w:t>
            </w:r>
          </w:p>
        </w:tc>
        <w:tc>
          <w:tcPr>
            <w:tcW w:w="1837" w:type="dxa"/>
          </w:tcPr>
          <w:p w14:paraId="2026A4D3" w14:textId="161F74B1" w:rsidR="002607F2" w:rsidRPr="00AE225E" w:rsidRDefault="00000000" w:rsidP="007A1F7E">
            <w:pPr>
              <w:ind w:left="33" w:firstLine="0"/>
            </w:pPr>
            <w:r w:rsidRPr="00AE225E">
              <w:t>Penelitian terdahulu berfokus pada manajemen antrean pelanggan, sedangkan penelitian ini berfokus pada pencatatan pendapatan harian, buku kas umum, biaya operasional, role pengguna, dan laporan pembagian hasil capster.</w:t>
            </w:r>
            <w:r w:rsidR="00E4239D" w:rsidRPr="00E4239D">
              <w:rPr>
                <w:i/>
                <w:iCs/>
              </w:rPr>
            </w:r>
            <w:r w:rsidRPr="00AE225E"/>
            <w:r w:rsidRPr="00AE225E">
              <w:rPr>
                <w:i/>
              </w:rPr>
            </w:r>
            <w:r w:rsidRPr="00AE225E"/>
          </w:p>
        </w:tc>
      </w:tr>
    </w:tbl>
    <w:p w14:paraId="53A3AE2F" w14:textId="6C69EE04" w:rsidR="002607F2" w:rsidRDefault="00000000" w:rsidP="00E4239D">
      <w:pPr>
        <w:keepLines/>
      </w:pPr>
      <w:r>
        <w:t xml:space="preserve">Berdasarkan rujukan penelitian yang telah disajikan, aplikasi barbershop berbasis </w:t>
      </w:r>
      <w:r>
        <w:rPr>
          <w:i/>
        </w:rPr>
      </w:r>
      <w:r/>
      <w:r>
        <w:rPr>
          <w:i/>
        </w:rPr>
      </w:r>
      <w:r/>
      <w:r>
        <w:rPr>
          <w:i/>
        </w:rPr>
      </w:r>
      <w:r/>
      <w:r>
        <w:rPr>
          <w:i/>
        </w:rPr>
      </w:r>
      <w:r/>
      <w:r w:rsidR="00E4239D" w:rsidRPr="00E4239D">
        <w:rPr>
          <w:i/>
          <w:iCs/>
        </w:rPr>
      </w:r>
      <w:r/>
      <w:r>
        <w:rPr>
          <w:i/>
        </w:rPr>
      </w:r>
      <w:r/>
      <w:r>
        <w:rPr>
          <w:i/>
        </w:rPr>
      </w:r>
      <w:r/>
      <w:r>
        <w:rPr>
          <w:i/>
        </w:rPr>
      </w:r>
      <w:r/>
      <w:r w:rsidR="00E4239D" w:rsidRPr="00E4239D">
        <w:rPr>
          <w:i/>
          <w:iCs/>
        </w:rPr>
      </w:r>
      <w:r>
        <w:rPr>
          <w:i/>
        </w:rPr>
      </w:r>
      <w:r/>
      <w:r>
        <w:rPr>
          <w:i/>
        </w:rPr>
      </w:r>
      <w:r/>
      <w:proofErr w:type="spellStart"/>
      <w:r w:rsidR="00B1173F" w:rsidRPr="00B1173F">
        <w:rPr>
          <w:i/>
          <w:iCs/>
        </w:rPr>
      </w:r>
      <w:proofErr w:type="spellEnd"/>
      <w:r/>
      <w:r w:rsidR="00E4239D" w:rsidRPr="00E4239D">
        <w:rPr>
          <w:i/>
          <w:iCs/>
        </w:rPr>
      </w:r>
      <w:r/>
      <w:r/>
      <w:r>
        <w:rPr>
          <w:i/>
        </w:rPr>
        <w:t>Android</w:t>
      </w:r>
      <w:r/>
      <w:r>
        <w:t xml:space="preserve"> telah banyak digunakan untuk membantu pemesanan layanan, penyampaian informasi, pemilihan layanan, dan manajemen antrean pelanggan [1]-[4]. Penelitian sebelumnya menunjukkan bahwa teknologi </w:t>
      </w:r>
      <w:r/>
      <w:r>
        <w:rPr>
          <w:i/>
        </w:rPr>
        <w:t>Android</w:t>
      </w:r>
      <w:r/>
      <w:r>
        <w:t xml:space="preserve"> dapat membantu aktivitas barbershop menjadi lebih efektif melalui penyediaan aplikasi yang dapat diakses melalui perangkat </w:t>
      </w:r>
      <w:r/>
      <w:r>
        <w:rPr>
          <w:i/>
        </w:rPr>
        <w:t>mobile</w:t>
      </w:r>
      <w:r/>
      <w:r>
        <w:t xml:space="preserve">. Namun, penelitian-penelitian tersebut lebih banyak berfokus pada layanan pelanggan, booking, informasi barbershop, dan antrean. Penelitian ini memiliki perbedaan pada fokus pengembangan sistem, yaitu pengelolaan internal </w:t>
      </w:r>
      <w:r/>
      <w:r>
        <w:rPr>
          <w:i/>
        </w:rPr>
        <w:t>Garden Barbershop</w:t>
      </w:r>
      <w:r/>
      <w:r>
        <w:t xml:space="preserve"> yang meliputi pencatatan pendapatan harian </w:t>
      </w:r>
      <w:r/>
      <w:r>
        <w:rPr>
          <w:i/>
        </w:rPr>
        <w:t>capster</w:t>
      </w:r>
      <w:r/>
      <w:r>
        <w:t xml:space="preserve">, buku kas umum, biaya operasional, pembagian hasil, </w:t>
      </w:r>
      <w:r/>
      <w:r>
        <w:rPr>
          <w:i/>
        </w:rPr>
        <w:t>role</w:t>
      </w:r>
      <w:r/>
      <w:r>
        <w:t xml:space="preserve"> pengguna, dan pembatasan akses agar </w:t>
      </w:r>
      <w:r/>
      <w:r>
        <w:rPr>
          <w:i/>
        </w:rPr>
        <w:t>capster</w:t>
      </w:r>
      <w:r/>
      <w:r>
        <w:t xml:space="preserve"> biasa hanya dapat melihat laporan miliknya sendiri.</w:t>
      </w:r>
    </w:p>
    <w:p w14:paraId="495E1E82" w14:textId="77777777" w:rsidR="004D3530" w:rsidRDefault="00000000">
      <w:pPr>
        <w:pStyle w:val="Heading2"/>
        <w:jc w:val="left"/>
      </w:pPr>
      <w:r>
        <w:t>2.2.  Teori yang Berhubungan Dengan Sistem</w:t>
      </w:r>
    </w:p>
    <w:p w14:paraId="3AC54E79" w14:textId="51609D66" w:rsidR="004D3530" w:rsidRDefault="00000000">
      <w:pPr>
        <w:pStyle w:val="NoSpacing"/>
        <w:ind w:firstLine="720"/>
      </w:pPr>
      <w:r>
        <w:t xml:space="preserve">Teori yang berhubungan dengan sistem secara umum meliputi rancang bangun, sistem informasi, aplikasi </w:t>
      </w:r>
      <w:r>
        <w:rPr>
          <w:i/>
        </w:rPr>
      </w:r>
      <w:r/>
      <w:proofErr w:type="spellStart"/>
      <w:r w:rsidR="00B1173F" w:rsidRPr="00B1173F">
        <w:rPr>
          <w:i/>
          <w:iCs/>
        </w:rPr>
      </w:r>
      <w:proofErr w:type="spellEnd"/>
      <w:r/>
      <w:r w:rsidR="00E4239D" w:rsidRPr="00E4239D">
        <w:rPr>
          <w:i/>
          <w:iCs/>
        </w:rPr>
      </w:r>
      <w:r/>
      <w:r w:rsidR="00E4239D" w:rsidRPr="00E4239D">
        <w:rPr>
          <w:i/>
          <w:iCs/>
        </w:rPr>
      </w:r>
      <w:r>
        <w:rPr>
          <w:i/>
        </w:rPr>
      </w:r>
      <w:r/>
      <w:r w:rsidR="00E4239D" w:rsidRPr="00E4239D">
        <w:rPr>
          <w:i/>
          <w:iCs/>
        </w:rPr>
      </w:r>
      <w:r>
        <w:rPr>
          <w:i/>
        </w:rPr>
      </w:r>
      <w:proofErr w:type="spellStart"/>
      <w:r w:rsidR="00E4239D" w:rsidRPr="00E4239D">
        <w:rPr>
          <w:i/>
          <w:iCs/>
        </w:rPr>
      </w:r>
      <w:proofErr w:type="spellEnd"/>
      <w:r/>
      <w:r>
        <w:rPr>
          <w:i/>
        </w:rPr>
      </w:r>
      <w:r/>
      <w:r/>
      <w:r>
        <w:rPr>
          <w:i/>
        </w:rPr>
        <w:t>Android</w:t>
      </w:r>
      <w:r/>
      <w:r>
        <w:t xml:space="preserve">, pengelolaan pendapatan, buku kas umum, pembagian hasil </w:t>
      </w:r>
      <w:r/>
      <w:r>
        <w:rPr>
          <w:i/>
        </w:rPr>
        <w:t>capster</w:t>
      </w:r>
      <w:r/>
      <w:r>
        <w:t xml:space="preserve">, pengendalian akses pengguna, </w:t>
      </w:r>
      <w:r/>
      <w:r>
        <w:rPr>
          <w:i/>
        </w:rPr>
        <w:t>Firebase</w:t>
      </w:r>
      <w:r/>
      <w:r>
        <w:t xml:space="preserve">, </w:t>
      </w:r>
      <w:r/>
      <w:r>
        <w:rPr>
          <w:i/>
        </w:rPr>
        <w:t>Firebase Authentication</w:t>
      </w:r>
      <w:r/>
      <w:r>
        <w:t xml:space="preserve">, </w:t>
      </w:r>
      <w:r/>
      <w:r>
        <w:rPr>
          <w:i/>
        </w:rPr>
        <w:t>Cloud Firestore</w:t>
      </w:r>
      <w:r/>
      <w:r>
        <w:t>, dan NoSQL Database.</w:t>
      </w:r>
    </w:p>
    <w:p w14:paraId="3E604B5A" w14:textId="77777777" w:rsidR="004D3530" w:rsidRDefault="00000000">
      <w:pPr>
        <w:pStyle w:val="Heading3"/>
        <w:jc w:val="left"/>
      </w:pPr>
      <w:r>
        <w:t>2.2.1.  Rancang Bangun</w:t>
      </w:r>
    </w:p>
    <w:p w14:paraId="0F379BE8" w14:textId="1750E525" w:rsidR="004D3530" w:rsidRDefault="00000000">
      <w:pPr>
        <w:pStyle w:val="NoSpacing"/>
        <w:ind w:firstLine="720"/>
      </w:pPr>
      <w:r>
        <w:t xml:space="preserve">Rancang bangun merupakan proses merencanakan, merancang, membuat, dan menguji suatu sistem berdasarkan kebutuhan yang telah dianalisis. Pada penelitian aplikasi barbershop berbasis </w:t>
      </w:r>
      <w:r>
        <w:rPr>
          <w:i/>
        </w:rPr>
      </w:r>
      <w:r/>
      <w:r>
        <w:rPr>
          <w:i/>
        </w:rPr>
      </w:r>
      <w:r/>
      <w:proofErr w:type="spellStart"/>
      <w:r w:rsidR="00B1173F" w:rsidRPr="00B1173F">
        <w:rPr>
          <w:i/>
          <w:iCs/>
        </w:rPr>
      </w:r>
      <w:proofErr w:type="spellEnd"/>
      <w:r/>
      <w:r/>
      <w:r>
        <w:rPr>
          <w:i/>
        </w:rPr>
        <w:t>Android</w:t>
      </w:r>
      <w:r/>
      <w:r>
        <w:t xml:space="preserve">, proses rancang bangun dilakukan untuk menghasilkan aplikasi yang dapat menjawab kebutuhan layanan dan operasional barbershop [1], [2]. Pada penelitian ini, rancang bangun dilakukan untuk menghasilkan aplikasi </w:t>
      </w:r>
      <w:r/>
      <w:r>
        <w:rPr>
          <w:i/>
        </w:rPr>
        <w:t>Garden Barbershop Finance</w:t>
      </w:r>
      <w:r/>
      <w:r>
        <w:t xml:space="preserve"> berbasis </w:t>
      </w:r>
      <w:r/>
      <w:r>
        <w:rPr>
          <w:i/>
        </w:rPr>
        <w:t>Android</w:t>
      </w:r>
      <w:r/>
      <w:r>
        <w:t xml:space="preserve"> yang digunakan dalam pengelolaan pendapatan, buku kas umum, operasional, dan laporan pembagian hasil </w:t>
      </w:r>
      <w:r/>
      <w:r>
        <w:rPr>
          <w:i/>
        </w:rPr>
        <w:t>capster</w:t>
      </w:r>
      <w:r/>
      <w:r>
        <w:t>.</w:t>
      </w:r>
    </w:p>
    <w:p w14:paraId="6364CF72" w14:textId="77777777" w:rsidR="004D3530" w:rsidRDefault="00000000" w:rsidP="00E4239D">
      <w:pPr>
        <w:pStyle w:val="Heading3"/>
        <w:keepNext/>
        <w:keepLines/>
        <w:jc w:val="left"/>
      </w:pPr>
      <w:r>
        <w:lastRenderedPageBreak/>
        <w:t>2.2.2.  Sistem Informasi</w:t>
      </w:r>
    </w:p>
    <w:p w14:paraId="2D774326" w14:textId="0D0BA8D5" w:rsidR="004D3530" w:rsidRDefault="00000000" w:rsidP="00E4239D">
      <w:pPr>
        <w:pStyle w:val="NoSpacing"/>
        <w:keepNext/>
        <w:keepLines/>
        <w:ind w:firstLine="720"/>
      </w:pPr>
      <w:r>
        <w:t xml:space="preserve">Sistem informasi merupakan kumpulan komponen yang saling berhubungan untuk mengumpulkan data, mengolah data, menyimpan data, dan menghasilkan informasi yang bermanfaat bagi proses bisnis. Pada penelitian aplikasi barbershop, sistem berbasis </w:t>
      </w:r>
      <w:proofErr w:type="spellStart"/>
      <w:r w:rsidR="00B1173F" w:rsidRPr="00B1173F">
        <w:rPr>
          <w:i/>
          <w:iCs/>
        </w:rPr>
      </w:r>
      <w:proofErr w:type="spellEnd"/>
      <w:r/>
      <w:r/>
      <w:r>
        <w:rPr>
          <w:i/>
        </w:rPr>
        <w:t>Android</w:t>
      </w:r>
      <w:r/>
      <w:r>
        <w:t xml:space="preserve"> digunakan untuk membantu pengelolaan informasi dan aktivitas layanan agar proses yang sebelumnya dilakukan secara manual menjadi lebih terstruktur [1]-[4]. Pada penelitian ini, sistem informasi digunakan untuk mengelola data pendapatan, buku kas umum, biaya operasional, akun pengguna, serta laporan pembagian hasil </w:t>
      </w:r>
      <w:r/>
      <w:r>
        <w:rPr>
          <w:i/>
        </w:rPr>
        <w:t>capster</w:t>
      </w:r>
      <w:r/>
      <w:r>
        <w:t>.</w:t>
      </w:r>
    </w:p>
    <w:p w14:paraId="5357D083" w14:textId="77777777" w:rsidR="004D3530" w:rsidRDefault="00000000">
      <w:pPr>
        <w:pStyle w:val="Heading3"/>
        <w:jc w:val="left"/>
      </w:pPr>
      <w:r>
        <w:t xml:space="preserve">2.2.3.  Aplikasi </w:t>
      </w:r>
      <w:r/>
      <w:r>
        <w:rPr>
          <w:i/>
        </w:rPr>
        <w:t>Android</w:t>
      </w:r>
    </w:p>
    <w:p w14:paraId="6AE704E8" w14:textId="77777777" w:rsidR="004D3530" w:rsidRDefault="00000000">
      <w:pPr>
        <w:pStyle w:val="NoSpacing"/>
        <w:ind w:firstLine="720"/>
      </w:pPr>
      <w:r>
        <w:t xml:space="preserve">Aplikasi </w:t>
      </w:r>
      <w:r>
        <w:rPr>
          <w:i/>
        </w:rPr>
      </w:r>
      <w:r/>
      <w:r>
        <w:rPr>
          <w:i/>
        </w:rPr>
      </w:r>
      <w:r/>
      <w:r>
        <w:rPr>
          <w:i/>
        </w:rPr>
      </w:r>
      <w:r/>
      <w:r>
        <w:rPr>
          <w:i/>
        </w:rPr>
      </w:r>
      <w:r/>
      <w:r>
        <w:rPr>
          <w:i/>
        </w:rPr>
      </w:r>
      <w:r/>
      <w:r>
        <w:rPr>
          <w:i/>
        </w:rPr>
      </w:r>
      <w:r/>
      <w:r/>
      <w:r>
        <w:rPr>
          <w:i/>
        </w:rPr>
        <w:t>Android</w:t>
      </w:r>
      <w:r/>
      <w:r>
        <w:t xml:space="preserve"> merupakan perangkat lunak yang berjalan pada perangkat </w:t>
      </w:r>
      <w:r/>
      <w:r>
        <w:rPr>
          <w:i/>
        </w:rPr>
        <w:t>mobile</w:t>
      </w:r>
      <w:r/>
      <w:r>
        <w:t xml:space="preserve"> berbasis sistem operasi </w:t>
      </w:r>
      <w:r/>
      <w:r>
        <w:rPr>
          <w:i/>
        </w:rPr>
        <w:t>Android</w:t>
      </w:r>
      <w:r/>
      <w:r>
        <w:t xml:space="preserve">. Aplikasi </w:t>
      </w:r>
      <w:r/>
      <w:r>
        <w:rPr>
          <w:i/>
        </w:rPr>
        <w:t>Android</w:t>
      </w:r>
      <w:r/>
      <w:r>
        <w:t xml:space="preserve"> dapat digunakan sebagai media input data dan akses sistem karena perangkat </w:t>
      </w:r>
      <w:r/>
      <w:r>
        <w:rPr>
          <w:i/>
        </w:rPr>
        <w:t>mobile</w:t>
      </w:r>
      <w:r/>
      <w:r>
        <w:t xml:space="preserve"> mudah dibawa dan digunakan dalam aktivitas operasional harian. Penelitian terdahulu menunjukkan bahwa aplikasi barbershop berbasis </w:t>
      </w:r>
      <w:r/>
      <w:r>
        <w:rPr>
          <w:i/>
        </w:rPr>
        <w:t>Android</w:t>
      </w:r>
      <w:r/>
      <w:r>
        <w:t xml:space="preserve"> dapat membantu pemesanan layanan, penyampaian informasi, dan pengelolaan antrean pada barbershop [1]-[4].</w:t>
      </w:r>
    </w:p>
    <w:p w14:paraId="3BB437E2" w14:textId="77777777" w:rsidR="004D3530" w:rsidRDefault="00000000">
      <w:pPr>
        <w:pStyle w:val="Heading3"/>
        <w:jc w:val="left"/>
      </w:pPr>
      <w:r>
        <w:t>2.2.4.  Pengelolaan Pendapatan</w:t>
      </w:r>
    </w:p>
    <w:p w14:paraId="0BD0BFD5" w14:textId="3A54A484" w:rsidR="004D3530" w:rsidRDefault="00000000">
      <w:pPr>
        <w:pStyle w:val="NoSpacing"/>
        <w:ind w:firstLine="720"/>
      </w:pPr>
      <w:r>
        <w:t xml:space="preserve">Pengelolaan pendapatan pada usaha jasa merupakan proses pencatatan penerimaan dari layanan yang diberikan kepada pelanggan. Pada </w:t>
      </w:r>
      <w:r>
        <w:rPr>
          <w:i/>
        </w:rPr>
      </w:r>
      <w:r/>
      <w:proofErr w:type="spellStart"/>
      <w:r w:rsidR="00B1173F" w:rsidRPr="00B1173F">
        <w:rPr>
          <w:i/>
          <w:iCs/>
        </w:rPr>
      </w:r>
      <w:proofErr w:type="spellEnd"/>
      <w:r/>
      <w:proofErr w:type="spellStart"/>
      <w:r w:rsidR="00B1173F" w:rsidRPr="00B1173F">
        <w:rPr>
          <w:i/>
          <w:iCs/>
        </w:rPr>
      </w:r>
      <w:proofErr w:type="spellEnd"/>
      <w:r/>
      <w:r>
        <w:rPr>
          <w:i/>
        </w:rPr>
      </w:r>
      <w:r/>
      <w:r/>
      <w:r>
        <w:rPr>
          <w:i/>
        </w:rPr>
        <w:t>Garden Barbershop</w:t>
      </w:r>
      <w:r/>
      <w:r>
        <w:t xml:space="preserve">, pendapatan dicatat berdasarkan </w:t>
      </w:r>
      <w:r/>
      <w:r>
        <w:rPr>
          <w:i/>
        </w:rPr>
        <w:t>capster</w:t>
      </w:r>
      <w:r/>
      <w:r>
        <w:t xml:space="preserve">, jenis layanan, jumlah customer, dan total pendapatan harian. Data pendapatan harian tersebut menjadi dasar untuk menghitung pendapatan kotor bulanan setiap </w:t>
      </w:r>
      <w:r/>
      <w:r>
        <w:rPr>
          <w:i/>
        </w:rPr>
        <w:t>capster</w:t>
      </w:r>
      <w:r/>
      <w:r>
        <w:t>. Berbeda dari penelitian aplikasi barbershop terdahulu yang lebih berfokus pada pemesanan dan antrean [1]-[4], penelitian ini menempatkan pengelolaan pendapatan sebagai fokus utama sistem internal.</w:t>
      </w:r>
    </w:p>
    <w:p w14:paraId="625C02FA" w14:textId="77777777" w:rsidR="004D3530" w:rsidRDefault="00000000" w:rsidP="00E4239D">
      <w:pPr>
        <w:pStyle w:val="Heading3"/>
        <w:keepNext/>
        <w:keepLines/>
        <w:jc w:val="left"/>
      </w:pPr>
      <w:r>
        <w:lastRenderedPageBreak/>
        <w:t>2.2.5.  Buku Kas Umum</w:t>
      </w:r>
    </w:p>
    <w:p w14:paraId="7EEB1E49" w14:textId="77777777" w:rsidR="004D3530" w:rsidRDefault="00000000" w:rsidP="00E4239D">
      <w:pPr>
        <w:pStyle w:val="NoSpacing"/>
        <w:keepNext/>
        <w:keepLines/>
        <w:ind w:firstLine="720"/>
      </w:pPr>
      <w:r>
        <w:t xml:space="preserve">Buku kas umum merupakan catatan yang digunakan untuk merekam penerimaan, pengeluaran, saldo, akun, dan keterangan transaksi. Pada </w:t>
      </w:r>
      <w:r>
        <w:rPr>
          <w:i/>
        </w:rPr>
      </w:r>
      <w:r/>
      <w:r/>
      <w:r>
        <w:rPr>
          <w:i/>
        </w:rPr>
        <w:t>Garden Barbershop</w:t>
      </w:r>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1CF5E52F" w14:textId="70B15E3B" w:rsidR="004D3530" w:rsidRDefault="00000000">
      <w:pPr>
        <w:pStyle w:val="Heading3"/>
        <w:jc w:val="left"/>
      </w:pPr>
      <w:r>
        <w:t xml:space="preserve">2.2.6.  Pembagian Hasil </w:t>
      </w:r>
      <w:proofErr w:type="spellStart"/>
      <w:r w:rsidR="00B1173F" w:rsidRPr="00B1173F">
        <w:rPr>
          <w:i/>
          <w:iCs/>
        </w:rPr>
        <w:t>Capster</w:t>
      </w:r>
      <w:proofErr w:type="spellEnd"/>
    </w:p>
    <w:p w14:paraId="20660FEC" w14:textId="2855351E" w:rsidR="004D3530" w:rsidRDefault="00000000">
      <w:pPr>
        <w:pStyle w:val="NoSpacing"/>
        <w:ind w:firstLine="720"/>
      </w:pPr>
      <w:r>
        <w:t xml:space="preserve">Pembagian hasil </w:t>
      </w:r>
      <w:proofErr w:type="spellStart"/>
      <w:r w:rsidR="00B1173F" w:rsidRPr="00B1173F">
        <w:rPr>
          <w:i/>
          <w:iCs/>
        </w:rPr>
      </w:r>
      <w:proofErr w:type="spellEnd"/>
      <w:r/>
      <w:proofErr w:type="spellStart"/>
      <w:r w:rsidR="00B1173F" w:rsidRPr="00B1173F">
        <w:rPr>
          <w:i/>
          <w:iCs/>
        </w:rPr>
      </w:r>
      <w:proofErr w:type="spellEnd"/>
      <w:r/>
      <w:r>
        <w:rPr>
          <w:i/>
        </w:rPr>
      </w:r>
      <w:r/>
      <w:proofErr w:type="spellStart"/>
      <w:r w:rsidR="00B1173F" w:rsidRPr="00B1173F">
        <w:rPr>
          <w:i/>
          <w:iCs/>
        </w:rPr>
      </w:r>
      <w:proofErr w:type="spellEnd"/>
      <w:r/>
      <w:proofErr w:type="spellStart"/>
      <w:r w:rsidR="00B1173F" w:rsidRPr="00B1173F">
        <w:rPr>
          <w:i/>
          <w:iCs/>
        </w:rPr>
      </w:r>
      <w:proofErr w:type="spellEnd"/>
      <w:r/>
      <w:proofErr w:type="spellStart"/>
      <w:r w:rsidR="00B1173F" w:rsidRPr="00B1173F">
        <w:rPr>
          <w:i/>
          <w:iCs/>
        </w:rPr>
      </w:r>
      <w:proofErr w:type="spellEnd"/>
      <w:r/>
      <w:proofErr w:type="spellStart"/>
      <w:r w:rsidR="00B1173F" w:rsidRPr="00B1173F">
        <w:rPr>
          <w:i/>
          <w:iCs/>
        </w:rPr>
      </w:r>
      <w:proofErr w:type="spellEnd"/>
      <w:r/>
      <w:proofErr w:type="spellStart"/>
      <w:r w:rsidR="00B1173F" w:rsidRPr="00B1173F">
        <w:rPr>
          <w:i/>
          <w:iCs/>
        </w:rPr>
      </w:r>
      <w:proofErr w:type="spellEnd"/>
      <w:r/>
      <w:r/>
      <w:r>
        <w:rPr>
          <w:i/>
        </w:rPr>
        <w:t>capster</w:t>
      </w:r>
      <w:r/>
      <w:r>
        <w:t xml:space="preserve"> merupakan proses perhitungan bagian pendapatan yang diterima </w:t>
      </w:r>
      <w:r/>
      <w:r>
        <w:rPr>
          <w:i/>
        </w:rPr>
        <w:t>capster</w:t>
      </w:r>
      <w:r/>
      <w:r>
        <w:t xml:space="preserve"> dan bagian yang diterima pihak pondok. Pada </w:t>
      </w:r>
      <w:r/>
      <w:r>
        <w:rPr>
          <w:i/>
        </w:rPr>
        <w:t>Garden Barbershop</w:t>
      </w:r>
      <w:r/>
      <w:r>
        <w:t xml:space="preserve">, perhitungan dimulai dari pendapatan kotor </w:t>
      </w:r>
      <w:r/>
      <w:r>
        <w:rPr>
          <w:i/>
        </w:rPr>
        <w:t>capster</w:t>
      </w:r>
      <w:r/>
      <w:r>
        <w:t xml:space="preserve"> dalam satu bulan. Total biaya operasional bulanan kemudian dibagi rata kepada seluruh </w:t>
      </w:r>
      <w:r/>
      <w:r>
        <w:rPr>
          <w:i/>
        </w:rPr>
        <w:t>capster</w:t>
      </w:r>
      <w:r/>
      <w:r>
        <w:t xml:space="preserve"> aktif. Beban operasional per </w:t>
      </w:r>
      <w:r/>
      <w:r>
        <w:rPr>
          <w:i/>
        </w:rPr>
        <w:t>capster</w:t>
      </w:r>
      <w:r/>
      <w:r>
        <w:t xml:space="preserve"> tersebut dikurangkan dari pendapatan kotor </w:t>
      </w:r>
      <w:r/>
      <w:r>
        <w:rPr>
          <w:i/>
        </w:rPr>
        <w:t>capster</w:t>
      </w:r>
      <w:r/>
      <w:r>
        <w:t xml:space="preserve"> untuk menghasilkan pendapatan bersih. Pendapatan bersih kemudian dibagi dengan persentase 50% untuk </w:t>
      </w:r>
      <w:r/>
      <w:r>
        <w:rPr>
          <w:i/>
        </w:rPr>
        <w:t>capster</w:t>
      </w:r>
      <w:r/>
      <w:r>
        <w:t xml:space="preserve"> dan 50% untuk pihak pondok.</w:t>
      </w:r>
    </w:p>
    <w:p w14:paraId="067D8E08" w14:textId="1F3CFBAF" w:rsidR="004D3530" w:rsidRDefault="00000000" w:rsidP="004245B6">
      <w:pPr>
        <w:pStyle w:val="NoSpacing"/>
        <w:ind w:firstLine="0"/>
      </w:pPr>
      <w:r>
        <w:t xml:space="preserve">Beban Operasional Per </w:t>
      </w:r>
      <w:proofErr w:type="spellStart"/>
      <w:r w:rsidR="00B1173F" w:rsidRPr="00B1173F">
        <w:rPr>
          <w:i/>
          <w:iCs/>
        </w:rPr>
        <w:t>Capster</w:t>
      </w:r>
      <w:proofErr w:type="spellEnd"/>
      <w:r>
        <w:t xml:space="preserve"> = Total Operasional Bulanan / Jumlah </w:t>
      </w:r>
      <w:proofErr w:type="spellStart"/>
      <w:r w:rsidR="00B1173F" w:rsidRPr="00B1173F">
        <w:rPr>
          <w:i/>
          <w:iCs/>
        </w:rPr>
        <w:t>Capster</w:t>
      </w:r>
      <w:proofErr w:type="spellEnd"/>
      <w:r>
        <w:t xml:space="preserve"> Aktif</w:t>
      </w:r>
    </w:p>
    <w:p w14:paraId="19BE6C5A" w14:textId="726C106C" w:rsidR="004D3530" w:rsidRDefault="00000000" w:rsidP="004245B6">
      <w:pPr>
        <w:pStyle w:val="NoSpacing"/>
        <w:ind w:firstLine="0"/>
      </w:pPr>
      <w:r>
        <w:t xml:space="preserve">Pendapatan Bersih </w:t>
      </w:r>
      <w:proofErr w:type="spellStart"/>
      <w:r w:rsidR="00B1173F" w:rsidRPr="00B1173F">
        <w:rPr>
          <w:i/>
          <w:iCs/>
        </w:rPr>
        <w:t>Capster</w:t>
      </w:r>
      <w:proofErr w:type="spellEnd"/>
      <w:r>
        <w:t xml:space="preserve"> = Pendapatan Kotor </w:t>
      </w:r>
      <w:proofErr w:type="spellStart"/>
      <w:r w:rsidR="00B1173F" w:rsidRPr="00B1173F">
        <w:rPr>
          <w:i/>
          <w:iCs/>
        </w:rPr>
        <w:t>Capster</w:t>
      </w:r>
      <w:proofErr w:type="spellEnd"/>
      <w:r>
        <w:t xml:space="preserve"> - Beban Operasional Per </w:t>
      </w:r>
      <w:proofErr w:type="spellStart"/>
      <w:r w:rsidR="00B1173F" w:rsidRPr="00B1173F">
        <w:rPr>
          <w:i/>
          <w:iCs/>
        </w:rPr>
        <w:t>Capster</w:t>
      </w:r>
      <w:proofErr w:type="spellEnd"/>
    </w:p>
    <w:p w14:paraId="394F68F3" w14:textId="4F5E15C2" w:rsidR="004D3530" w:rsidRDefault="00000000" w:rsidP="004245B6">
      <w:pPr>
        <w:pStyle w:val="NoSpacing"/>
        <w:ind w:firstLine="0"/>
      </w:pPr>
      <w:r>
        <w:t xml:space="preserve">Bagian </w:t>
      </w:r>
      <w:proofErr w:type="spellStart"/>
      <w:r w:rsidR="00B1173F" w:rsidRPr="00B1173F">
        <w:rPr>
          <w:i/>
          <w:iCs/>
        </w:rPr>
        <w:t>Capster</w:t>
      </w:r>
      <w:proofErr w:type="spellEnd"/>
      <w:r>
        <w:t xml:space="preserve"> = Pendapatan Bersih </w:t>
      </w:r>
      <w:proofErr w:type="spellStart"/>
      <w:r w:rsidR="00B1173F" w:rsidRPr="00B1173F">
        <w:rPr>
          <w:i/>
          <w:iCs/>
        </w:rPr>
        <w:t>Capster</w:t>
      </w:r>
      <w:proofErr w:type="spellEnd"/>
      <w:r>
        <w:t xml:space="preserve"> x 50%</w:t>
      </w:r>
    </w:p>
    <w:p w14:paraId="367A0B38" w14:textId="272DA665" w:rsidR="004D3530" w:rsidRDefault="00000000" w:rsidP="004245B6">
      <w:pPr>
        <w:pStyle w:val="NoSpacing"/>
        <w:ind w:firstLine="0"/>
      </w:pPr>
      <w:r>
        <w:t xml:space="preserve">Bagian Pondok = Pendapatan Bersih </w:t>
      </w:r>
      <w:proofErr w:type="spellStart"/>
      <w:r w:rsidR="00B1173F" w:rsidRPr="00B1173F">
        <w:rPr>
          <w:i/>
          <w:iCs/>
        </w:rPr>
        <w:t>Capster</w:t>
      </w:r>
      <w:proofErr w:type="spellEnd"/>
      <w:r>
        <w:t xml:space="preserve"> x 50%</w:t>
      </w:r>
    </w:p>
    <w:p w14:paraId="030D2E20" w14:textId="6C27746E" w:rsidR="004D3530" w:rsidRDefault="00000000">
      <w:pPr>
        <w:pStyle w:val="NoSpacing"/>
        <w:ind w:firstLine="720"/>
      </w:pPr>
      <w:r>
        <w:t xml:space="preserve">Pada aplikasi yang dikembangkan, total bagian pondok dari seluruh </w:t>
      </w:r>
      <w:proofErr w:type="spellStart"/>
      <w:r w:rsidR="00B1173F" w:rsidRPr="00B1173F">
        <w:rPr>
          <w:i/>
          <w:iCs/>
        </w:rPr>
      </w:r>
      <w:proofErr w:type="spellEnd"/>
      <w:r/>
      <w:r/>
      <w:r>
        <w:rPr>
          <w:i/>
        </w:rPr>
        <w:t>capster</w:t>
      </w:r>
      <w:r/>
      <w:r>
        <w:t xml:space="preserve"> pada periode tertentu digunakan sebagai nilai penerimaan akun Pendapatan Usaha pada buku kas umum. Dengan demikian, buku kas umum mencerminkan pendapatan yang menjadi bagian pihak pondok setelah proses pembagian hasil dilakukan.</w:t>
      </w:r>
    </w:p>
    <w:p w14:paraId="2BAF3FBE" w14:textId="77777777" w:rsidR="004D3530" w:rsidRDefault="00000000" w:rsidP="00E4239D">
      <w:pPr>
        <w:pStyle w:val="Heading3"/>
        <w:keepNext/>
        <w:keepLines/>
        <w:jc w:val="left"/>
      </w:pPr>
      <w:r>
        <w:lastRenderedPageBreak/>
        <w:t>2.2.7.  Pengendalian Akses Pengguna</w:t>
      </w:r>
    </w:p>
    <w:p w14:paraId="7D2D25C0" w14:textId="1F09F73A" w:rsidR="004D3530" w:rsidRDefault="00000000"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Pada penelitian ini, Admin/Pengelola memiliki hak penuh untuk mengelola data, membuat akun, mengubah password, dan melihat seluruh laporan. Admin Harian atau </w:t>
      </w:r>
      <w:proofErr w:type="spellStart"/>
      <w:r w:rsidR="00B1173F" w:rsidRPr="00B1173F">
        <w:rPr>
          <w:i/>
          <w:iCs/>
        </w:rPr>
      </w:r>
      <w:proofErr w:type="spellEnd"/>
      <w:r/>
      <w:proofErr w:type="spellStart"/>
      <w:r w:rsidR="00B1173F" w:rsidRPr="00B1173F">
        <w:rPr>
          <w:i/>
          <w:iCs/>
        </w:rPr>
      </w:r>
      <w:proofErr w:type="spellEnd"/>
      <w:r/>
      <w:r/>
      <w:r>
        <w:rPr>
          <w:i/>
        </w:rPr>
        <w:t>capster</w:t>
      </w:r>
      <w:r/>
      <w:r>
        <w:t xml:space="preserve"> senior yang dipercaya dapat membantu proses input pendapatan harian. Capster biasa hanya dapat melihat riwayat dan laporan miliknya sendiri, sedangkan Pemilik dapat melihat laporan usaha. Pembagian hak akses tersebut digunakan untuk mengurangi risiko pencatatan yang tidak sesuai dengan transaksi sebenarnya.</w:t>
      </w:r>
    </w:p>
    <w:p w14:paraId="480E43C4" w14:textId="3F1C05F0" w:rsidR="004D3530" w:rsidRDefault="00000000">
      <w:pPr>
        <w:pStyle w:val="Heading3"/>
        <w:jc w:val="left"/>
      </w:pPr>
      <w:r>
        <w:t xml:space="preserve">2.2.8.  </w:t>
      </w:r>
      <w:r w:rsidR="00E4239D" w:rsidRPr="00E4239D">
        <w:rPr>
          <w:i/>
          <w:iCs/>
        </w:rPr>
      </w:r>
      <w:r/>
      <w:r>
        <w:rPr>
          <w:i/>
        </w:rPr>
        <w:t>Firebase</w:t>
      </w:r>
    </w:p>
    <w:p w14:paraId="664A8A58" w14:textId="4328F939" w:rsidR="004D3530" w:rsidRDefault="00E4239D">
      <w:pPr>
        <w:pStyle w:val="NoSpacing"/>
        <w:ind w:firstLine="720"/>
      </w:pPr>
      <w:r w:rsidRPr="00E4239D">
        <w:rPr>
          <w:i/>
          <w:iCs/>
        </w:rPr>
        <w:t>Firebase</w:t>
      </w:r>
      <w:r w:rsidR="00000000"/>
      <w:r w:rsidR="00000000">
        <w:rPr>
          <w:i/>
        </w:rPr>
      </w:r>
      <w:r w:rsidR="00000000"/>
      <w:r w:rsidRPr="00E4239D">
        <w:rPr>
          <w:i/>
          <w:iCs/>
        </w:rPr>
      </w:r>
      <w:r w:rsidR="00000000"/>
      <w:r w:rsidR="00000000">
        <w:rPr>
          <w:i/>
        </w:rPr>
      </w:r>
      <w:r w:rsidR="00000000"/>
      <w:r w:rsidR="00000000">
        <w:rPr>
          <w:i/>
        </w:rPr>
      </w:r>
      <w:r w:rsidR="00000000"/>
      <w:r w:rsidRPr="00E4239D">
        <w:rPr>
          <w:i/>
          <w:iCs/>
        </w:rPr>
      </w:r>
      <w:r w:rsidR="00000000"/>
      <w:r/>
      <w:r>
        <w:t xml:space="preserve"> merupakan platform pengembangan aplikasi yang menyediakan layanan </w:t>
      </w:r>
      <w:r/>
      <w:r>
        <w:rPr>
          <w:i/>
        </w:rPr>
        <w:t>backend</w:t>
      </w:r>
      <w:r/>
      <w:r>
        <w:t xml:space="preserve"> untuk mendukung kebutuhan aplikasi </w:t>
      </w:r>
      <w:r/>
      <w:r>
        <w:rPr>
          <w:i/>
        </w:rPr>
        <w:t>mobile</w:t>
      </w:r>
      <w:r/>
      <w:r>
        <w:t xml:space="preserve">. Dalam penelitian ini, </w:t>
      </w:r>
      <w:r/>
      <w:r>
        <w:rPr>
          <w:i/>
        </w:rPr>
        <w:t>Firebase</w:t>
      </w:r>
      <w:r/>
      <w:r>
        <w:t xml:space="preserve"> digunakan sebagai layanan utama untuk autentikasi pengguna dan penyimpanan data aplikasi. Penggunaan </w:t>
      </w:r>
      <w:r/>
      <w:r>
        <w:rPr>
          <w:i/>
        </w:rPr>
        <w:t>Firebase</w:t>
      </w:r>
      <w:r/>
      <w:r>
        <w:t xml:space="preserve"> dipilih karena sistem yang dikembangkan membutuhkan penyimpanan data terpusat dan pengaturan hak akses pengguna pada aplikasi </w:t>
      </w:r>
      <w:r/>
      <w:r>
        <w:rPr>
          <w:i/>
        </w:rPr>
        <w:t>Garden Barbershop Finance</w:t>
      </w:r>
      <w:r/>
      <w:r>
        <w:t>.</w:t>
      </w:r>
    </w:p>
    <w:p w14:paraId="54AA517F" w14:textId="60D9805E" w:rsidR="004D3530" w:rsidRDefault="00000000">
      <w:pPr>
        <w:pStyle w:val="Heading3"/>
        <w:jc w:val="left"/>
      </w:pPr>
      <w:r>
        <w:t xml:space="preserve">2.2.9.  </w:t>
      </w:r>
      <w:r w:rsidR="00E4239D" w:rsidRPr="00E4239D">
        <w:rPr>
          <w:i/>
          <w:iCs/>
        </w:rPr>
      </w:r>
      <w:r/>
      <w:r/>
      <w:r>
        <w:rPr>
          <w:i/>
        </w:rPr>
        <w:t>Firebase Authentication</w:t>
      </w:r>
    </w:p>
    <w:p w14:paraId="250554D2" w14:textId="0D2DBE30" w:rsidR="004D3530" w:rsidRDefault="00E4239D">
      <w:pPr>
        <w:pStyle w:val="NoSpacing"/>
        <w:ind w:firstLine="720"/>
      </w:pPr>
      <w:r w:rsidRPr="00E4239D">
        <w:rPr>
          <w:i/>
          <w:iCs/>
        </w:rPr>
        <w:t>Firebase Authentication</w:t>
      </w:r>
      <w:r w:rsidR="00000000">
        <w:rPr>
          <w:i/>
        </w:rPr>
      </w:r>
      <w:r w:rsidR="00000000"/>
      <w:r w:rsidRPr="00E4239D">
        <w:rPr>
          <w:i/>
          <w:iCs/>
        </w:rPr>
      </w:r>
      <w:r w:rsidR="00000000"/>
      <w:r w:rsidRPr="00E4239D">
        <w:rPr>
          <w:i/>
          <w:iCs/>
        </w:rPr>
      </w:r>
      <w:r w:rsidR="00000000">
        <w:rPr>
          <w:i/>
        </w:rPr>
      </w:r>
      <w:r w:rsidR="00000000"/>
      <w:r w:rsidRPr="00E4239D">
        <w:rPr>
          <w:i/>
          <w:iCs/>
        </w:rPr>
      </w:r>
      <w:r w:rsidR="00000000">
        <w:rPr>
          <w:i/>
        </w:rPr>
      </w:r>
      <w:r w:rsidR="00000000"/>
      <w:r w:rsidR="00000000">
        <w:rPr>
          <w:i/>
        </w:rPr>
      </w:r>
      <w:r w:rsidR="00000000"/>
      <w:proofErr w:type="spellStart"/>
      <w:r w:rsidR="00B1173F" w:rsidRPr="00B1173F">
        <w:rPr>
          <w:i/>
          <w:iCs/>
        </w:rPr>
      </w:r>
      <w:proofErr w:type="spellEnd"/>
      <w:r w:rsidR="00000000"/>
      <w:r/>
      <w:r>
        <w:t xml:space="preserve"> merupakan layanan autentikasi yang disediakan oleh </w:t>
      </w:r>
      <w:r/>
      <w:r>
        <w:rPr>
          <w:i/>
        </w:rPr>
        <w:t>Firebase</w:t>
      </w:r>
      <w:r/>
      <w:r>
        <w:t xml:space="preserve"> untuk membantu pengembang membangun proses login pengguna. Pada penelitian ini, </w:t>
      </w:r>
      <w:r/>
      <w:r>
        <w:rPr>
          <w:i/>
        </w:rPr>
        <w:t>Firebase Authentication</w:t>
      </w:r>
      <w:r/>
      <w:r>
        <w:t xml:space="preserve"> digunakan untuk mengelola login pengguna dengan </w:t>
      </w:r>
      <w:r/>
      <w:r>
        <w:rPr>
          <w:i/>
        </w:rPr>
        <w:t>role</w:t>
      </w:r>
      <w:r/>
      <w:r>
        <w:t xml:space="preserve"> Admin/Pengelola, Admin Harian, Capster, dan Pemilik. Pembagian </w:t>
      </w:r>
      <w:r/>
      <w:r>
        <w:rPr>
          <w:i/>
        </w:rPr>
        <w:t>role</w:t>
      </w:r>
      <w:r/>
      <w:r>
        <w:t xml:space="preserve"> tersebut digunakan untuk membatasi hak akses agar proses input pendapatan hanya dilakukan oleh pihak yang diberi kewenangan.</w:t>
      </w:r>
    </w:p>
    <w:p w14:paraId="5893D467" w14:textId="43673BD4" w:rsidR="004D3530" w:rsidRDefault="00000000" w:rsidP="00E4239D">
      <w:pPr>
        <w:pStyle w:val="Heading3"/>
        <w:keepNext/>
        <w:keepLines/>
        <w:jc w:val="left"/>
      </w:pPr>
      <w:r>
        <w:t xml:space="preserve">2.2.10.  </w:t>
      </w:r>
      <w:r w:rsidR="00E4239D" w:rsidRPr="00E4239D">
        <w:rPr>
          <w:i/>
          <w:iCs/>
        </w:rPr>
      </w:r>
      <w:r/>
      <w:proofErr w:type="spellStart"/>
      <w:r w:rsidR="00E4239D" w:rsidRPr="00E4239D">
        <w:rPr>
          <w:i/>
          <w:iCs/>
        </w:rPr>
      </w:r>
      <w:proofErr w:type="spellEnd"/>
      <w:r/>
      <w:r>
        <w:rPr>
          <w:i/>
        </w:rPr>
        <w:t>Cloud Firestore</w:t>
      </w:r>
    </w:p>
    <w:p w14:paraId="3A4864A3" w14:textId="31CC59D8" w:rsidR="004D3530" w:rsidRDefault="00E4239D" w:rsidP="00E4239D">
      <w:pPr>
        <w:pStyle w:val="NoSpacing"/>
        <w:keepNext/>
        <w:keepLines/>
        <w:ind w:firstLine="720"/>
      </w:pPr>
      <w:r w:rsidRPr="00E4239D">
        <w:rPr>
          <w:i/>
          <w:iCs/>
        </w:rPr>
        <w:t>Cloud Firestore</w:t>
      </w:r>
      <w:r w:rsidR="00000000">
        <w:rPr>
          <w:i/>
        </w:rPr>
      </w:r>
      <w:proofErr w:type="spellStart"/>
      <w:r w:rsidRPr="00E4239D">
        <w:rPr>
          <w:i/>
          <w:iCs/>
        </w:rPr>
      </w:r>
      <w:proofErr w:type="spellEnd"/>
      <w:r w:rsidR="00000000"/>
      <w:r w:rsidR="00000000">
        <w:rPr>
          <w:i/>
        </w:rPr>
      </w:r>
      <w:r w:rsidR="00000000"/>
      <w:r w:rsidRPr="00E4239D">
        <w:rPr>
          <w:i/>
          <w:iCs/>
        </w:rPr>
      </w:r>
      <w:r w:rsidR="00000000"/>
      <w:r w:rsidRPr="00E4239D">
        <w:rPr>
          <w:i/>
          <w:iCs/>
        </w:rPr>
      </w:r>
      <w:r w:rsidR="00000000"/>
      <w:r w:rsidR="00000000">
        <w:rPr>
          <w:i/>
        </w:rPr>
      </w:r>
      <w:r w:rsidR="00000000"/>
      <w:proofErr w:type="spellStart"/>
      <w:r w:rsidR="00000000"/>
      <w:proofErr w:type="spellEnd"/>
      <w:r w:rsidR="00000000"/>
      <w:r w:rsidRPr="00E4239D">
        <w:rPr>
          <w:i/>
          <w:iCs/>
        </w:rPr>
      </w:r>
      <w:r w:rsidR="00000000"/>
      <w:proofErr w:type="spellStart"/>
      <w:r w:rsidRPr="00E4239D">
        <w:rPr>
          <w:i/>
          <w:iCs/>
        </w:rPr>
      </w:r>
      <w:proofErr w:type="spellEnd"/>
      <w:r w:rsidR="00000000"/>
      <w:r w:rsidR="00000000">
        <w:rPr>
          <w:i/>
        </w:rPr>
      </w:r>
      <w:r w:rsidR="00000000"/>
      <w:r w:rsidRPr="00E4239D">
        <w:rPr>
          <w:i/>
          <w:iCs/>
        </w:rPr>
      </w:r>
      <w:r w:rsidR="00000000">
        <w:rPr>
          <w:i/>
        </w:rPr>
      </w:r>
      <w:proofErr w:type="spellStart"/>
      <w:r w:rsidRPr="00E4239D">
        <w:rPr>
          <w:i/>
          <w:iCs/>
        </w:rPr>
      </w:r>
      <w:proofErr w:type="spellEnd"/>
      <w:r w:rsidR="00000000"/>
      <w:proofErr w:type="spellStart"/>
      <w:r w:rsidR="00B1173F" w:rsidRPr="00B1173F">
        <w:rPr>
          <w:i/>
          <w:iCs/>
        </w:rPr>
      </w:r>
      <w:proofErr w:type="spellEnd"/>
      <w:r w:rsidR="00000000"/>
      <w:r/>
      <w:r>
        <w:t xml:space="preserve"> merupakan layanan </w:t>
      </w:r>
      <w:r/>
      <w:r>
        <w:rPr>
          <w:i/>
        </w:rPr>
        <w:t>database</w:t>
      </w:r>
      <w:r/>
      <w:r>
        <w:t xml:space="preserve"> berbasis Cloud dari </w:t>
      </w:r>
      <w:r/>
      <w:r>
        <w:rPr>
          <w:i/>
        </w:rPr>
        <w:t>Firebase</w:t>
      </w:r>
      <w:r/>
      <w:r>
        <w:t xml:space="preserve"> yang dapat digunakan untuk menyimpan data aplikasi secara online. Pada penelitian ini, </w:t>
      </w:r>
      <w:r/>
      <w:r>
        <w:rPr>
          <w:i/>
        </w:rPr>
        <w:t>Cloud Firestore</w:t>
      </w:r>
      <w:r/>
      <w:r>
        <w:t xml:space="preserve"> digunakan untuk menyimpan data </w:t>
      </w:r>
      <w:r/>
      <w:r>
        <w:rPr>
          <w:i/>
        </w:rPr>
        <w:t>capster</w:t>
      </w:r>
      <w:r/>
      <w:r>
        <w:t xml:space="preserve">, layanan, pendapatan harian, buku kas umum, operasional, akun pengguna, dan laporan pembagian hasil. Pemilihan </w:t>
      </w:r>
      <w:r/>
      <w:r>
        <w:rPr>
          <w:i/>
        </w:rPr>
        <w:t>Cloud Firestore</w:t>
      </w:r>
      <w:r/>
      <w:r>
        <w:t xml:space="preserve"> menyesuaikan kebutuhan aplikasi yang tidak menggunakan </w:t>
      </w:r>
      <w:r/>
      <w:r>
        <w:rPr>
          <w:i/>
        </w:rPr>
        <w:t>database</w:t>
      </w:r>
      <w:r/>
      <w:r>
        <w:t xml:space="preserve"> server lokal seperti MySQL atau PostgreSQL.</w:t>
      </w:r>
    </w:p>
    <w:p w14:paraId="0649864D" w14:textId="77777777" w:rsidR="004D3530" w:rsidRDefault="00000000">
      <w:pPr>
        <w:pStyle w:val="Heading3"/>
        <w:jc w:val="left"/>
      </w:pPr>
      <w:r>
        <w:t>2.2.11.  NoSQL Database</w:t>
      </w:r>
    </w:p>
    <w:p w14:paraId="4DB1FD95" w14:textId="0FC33873" w:rsidR="004D3530" w:rsidRDefault="00000000">
      <w:pPr>
        <w:pStyle w:val="NoSpacing"/>
        <w:ind w:firstLine="720"/>
      </w:pPr>
      <w:r>
        <w:rPr>
          <w:i/>
        </w:rPr>
        <w:t xml:space="preserve">NoSQL Database merupakan model basis data yang tidak selalu menggunakan struktur tabel relasional. </w:t>
      </w:r>
      <w:r/>
      <w:r w:rsidR="00E4239D" w:rsidRPr="00E4239D">
        <w:rPr>
          <w:i/>
          <w:iCs/>
        </w:rPr>
      </w:r>
      <w:r>
        <w:rPr>
          <w:i/>
        </w:rPr>
      </w:r>
      <w:proofErr w:type="spellStart"/>
      <w:r w:rsidR="00E4239D" w:rsidRPr="00E4239D">
        <w:rPr>
          <w:i/>
          <w:iCs/>
        </w:rPr>
      </w:r>
      <w:proofErr w:type="spellEnd"/>
      <w:r/>
      <w:r>
        <w:rPr>
          <w:i/>
        </w:rPr>
      </w:r>
      <w:r/>
      <w:proofErr w:type="spellStart"/>
      <w:r w:rsidR="00B1173F" w:rsidRPr="00B1173F">
        <w:rPr>
          <w:i/>
          <w:iCs/>
        </w:rPr>
      </w:r>
      <w:proofErr w:type="spellEnd"/>
      <w:r/>
      <w:r/>
      <w:r>
        <w:rPr>
          <w:i/>
        </w:rPr>
        <w:t>Cloud Firestore</w:t>
      </w:r>
      <w:r/>
      <w:r>
        <w:t xml:space="preserve"> menyimpan data dalam bentuk koleksi dan dokumen sehingga struktur data dapat disesuaikan dengan kebutuhan aplikasi. Pendekatan ini digunakan pada penelitian karena data aplikasi </w:t>
      </w:r>
      <w:r/>
      <w:r>
        <w:rPr>
          <w:i/>
        </w:rPr>
        <w:t>Garden Barbershop</w:t>
      </w:r>
      <w:r/>
      <w:r>
        <w:t xml:space="preserve"> terdiri atas beberapa kelompok data seperti pengguna, </w:t>
      </w:r>
      <w:r/>
      <w:r>
        <w:rPr>
          <w:i/>
        </w:rPr>
        <w:t>capster</w:t>
      </w:r>
      <w:r/>
      <w:r>
        <w:t>, layanan, transaksi, operasional, dan laporan.</w:t>
      </w:r>
    </w:p>
    <w:p w14:paraId="405A0D27" w14:textId="77777777" w:rsidR="004D3530" w:rsidRDefault="00000000">
      <w:pPr>
        <w:pStyle w:val="Heading2"/>
        <w:jc w:val="left"/>
      </w:pPr>
      <w:r>
        <w:t>2.3.   Teori Pendukung Lainnya</w:t>
      </w:r>
    </w:p>
    <w:p w14:paraId="59B76AB5" w14:textId="77777777" w:rsidR="004D3530" w:rsidRDefault="00000000">
      <w:pPr>
        <w:pStyle w:val="NoSpacing"/>
        <w:ind w:firstLine="720"/>
      </w:pPr>
      <w:r>
        <w:t xml:space="preserve">Teori pendukung lainnya digunakan untuk menjelaskan perangkat lunak dan teknologi yang membantu proses pengembangan aplikasi. Teori pendukung pada penelitian ini meliputi </w:t>
      </w:r>
      <w:r>
        <w:rPr>
          <w:i/>
        </w:rPr>
      </w:r>
      <w:r/>
      <w:r>
        <w:rPr>
          <w:i/>
        </w:rPr>
      </w:r>
      <w:r/>
      <w:r>
        <w:rPr>
          <w:i/>
        </w:rPr>
      </w:r>
      <w:r/>
      <w:r>
        <w:rPr>
          <w:i/>
        </w:rPr>
      </w:r>
      <w:r/>
      <w:r>
        <w:rPr>
          <w:i/>
        </w:rPr>
      </w:r>
      <w:r/>
      <w:r>
        <w:rPr>
          <w:i/>
        </w:rPr>
      </w:r>
      <w:r/>
      <w:r>
        <w:rPr>
          <w:i/>
        </w:rPr>
      </w:r>
      <w:r/>
      <w:r/>
      <w:r>
        <w:rPr>
          <w:i/>
        </w:rPr>
        <w:t>Flutter</w:t>
      </w:r>
      <w:r/>
      <w:r>
        <w:t xml:space="preserve">, </w:t>
      </w:r>
      <w:r/>
      <w:r>
        <w:rPr>
          <w:i/>
        </w:rPr>
        <w:t>Dart</w:t>
      </w:r>
      <w:r/>
      <w:r>
        <w:t>, SharedPreferences, Figma, Visual Studio Code, Browser, dan Draw.io.</w:t>
      </w:r>
    </w:p>
    <w:p w14:paraId="6C857DEA" w14:textId="77777777" w:rsidR="004D3530" w:rsidRDefault="00000000">
      <w:pPr>
        <w:pStyle w:val="Heading3"/>
        <w:jc w:val="left"/>
      </w:pPr>
      <w:r>
        <w:t xml:space="preserve">2.3.1.  </w:t>
      </w:r>
      <w:r/>
      <w:r>
        <w:rPr>
          <w:i/>
        </w:rPr>
        <w:t>Flutter</w:t>
      </w:r>
    </w:p>
    <w:p w14:paraId="583C63E1" w14:textId="77777777" w:rsidR="004D3530" w:rsidRDefault="00000000">
      <w:pPr>
        <w:pStyle w:val="NoSpacing"/>
        <w:ind w:firstLine="720"/>
      </w:pPr>
      <w:r>
        <w:rPr>
          <w:i/>
        </w:rPr>
        <w:t>Flutter</w:t>
      </w:r>
      <w:r/>
      <w:r>
        <w:rPr>
          <w:i/>
        </w:rPr>
      </w:r>
      <w:r/>
      <w:r>
        <w:rPr>
          <w:i/>
        </w:rPr>
      </w:r>
      <w:r/>
      <w:r>
        <w:rPr>
          <w:i/>
        </w:rPr>
      </w:r>
      <w:r/>
      <w:r>
        <w:rPr>
          <w:i/>
        </w:rPr>
      </w:r>
      <w:r/>
      <w:r>
        <w:rPr>
          <w:i/>
        </w:rPr>
      </w:r>
      <w:r/>
      <w:r>
        <w:rPr>
          <w:i/>
        </w:rPr>
      </w:r>
      <w:r/>
      <w:r/>
      <w:r>
        <w:rPr>
          <w:i/>
        </w:rPr>
      </w:r>
      <w:r/>
      <w:r/>
      <w:r>
        <w:t xml:space="preserve"> merupakan framework yang digunakan untuk membangun aplikasi </w:t>
      </w:r>
      <w:r/>
      <w:r>
        <w:rPr>
          <w:i/>
        </w:rPr>
        <w:t>mobile</w:t>
      </w:r>
      <w:r/>
      <w:r>
        <w:t xml:space="preserve"> dengan tampilan antarmuka yang konsisten dan responsif. Penelitian aplikasi barbershop berbasis </w:t>
      </w:r>
      <w:r/>
      <w:r>
        <w:rPr>
          <w:i/>
        </w:rPr>
        <w:t>Android</w:t>
      </w:r>
      <w:r/>
      <w:r>
        <w:t xml:space="preserve"> menunjukkan bahwa </w:t>
      </w:r>
      <w:r/>
      <w:r>
        <w:rPr>
          <w:i/>
        </w:rPr>
        <w:t>Flutter</w:t>
      </w:r>
      <w:r/>
      <w:r>
        <w:t xml:space="preserve"> dapat digunakan dalam pengembangan aplikasi layanan barbershop [1]. Pada penelitian ini, </w:t>
      </w:r>
      <w:r/>
      <w:r>
        <w:rPr>
          <w:i/>
        </w:rPr>
        <w:t>Flutter</w:t>
      </w:r>
      <w:r/>
      <w:r>
        <w:t xml:space="preserve"> digunakan sebagai framework utama dalam pengembangan aplikasi </w:t>
      </w:r>
      <w:r/>
      <w:r>
        <w:rPr>
          <w:i/>
        </w:rPr>
        <w:t>Garden Barbershop Finance</w:t>
      </w:r>
      <w:r/>
      <w:r>
        <w:t>.</w:t>
      </w:r>
    </w:p>
    <w:p w14:paraId="1FD0A1E8" w14:textId="77777777" w:rsidR="004D3530" w:rsidRDefault="00000000">
      <w:pPr>
        <w:pStyle w:val="Heading3"/>
        <w:jc w:val="left"/>
      </w:pPr>
      <w:r>
        <w:t xml:space="preserve">2.3.2.  </w:t>
      </w:r>
      <w:r/>
      <w:r>
        <w:rPr>
          <w:i/>
        </w:rPr>
        <w:t>Dart</w:t>
      </w:r>
    </w:p>
    <w:p w14:paraId="21DFFBBA" w14:textId="474EB009" w:rsidR="004D3530" w:rsidRDefault="00000000">
      <w:pPr>
        <w:pStyle w:val="NoSpacing"/>
        <w:ind w:firstLine="720"/>
      </w:pPr>
      <w:r>
        <w:rPr>
          <w:i/>
        </w:rPr>
        <w:t>Dart</w:t>
      </w:r>
      <w:r/>
      <w:r>
        <w:rPr>
          <w:i/>
        </w:rPr>
      </w:r>
      <w:r/>
      <w:r>
        <w:rPr>
          <w:i/>
        </w:rPr>
      </w:r>
      <w:r/>
      <w:r w:rsidR="00E4239D" w:rsidRPr="00E4239D">
        <w:rPr>
          <w:i/>
          <w:iCs/>
        </w:rPr>
      </w:r>
      <w:r/>
      <w:r/>
      <w:r>
        <w:t xml:space="preserve"> merupakan bahasa pemrograman yang digunakan pada framework </w:t>
      </w:r>
      <w:r/>
      <w:r>
        <w:rPr>
          <w:i/>
        </w:rPr>
        <w:t>Flutter</w:t>
      </w:r>
      <w:r/>
      <w:r>
        <w:t xml:space="preserve">. </w:t>
      </w:r>
      <w:r/>
      <w:r>
        <w:rPr>
          <w:i/>
        </w:rPr>
        <w:t>Dart</w:t>
      </w:r>
      <w:r/>
      <w:r>
        <w:t xml:space="preserve"> digunakan untuk menulis logika aplikasi, pengelolaan data, validasi input, perhitungan pembagian hasil, dan integrasi dengan </w:t>
      </w:r>
      <w:r/>
      <w:r>
        <w:rPr>
          <w:i/>
        </w:rPr>
        <w:t>Firebase</w:t>
      </w:r>
      <w:r/>
      <w:r>
        <w:t>.</w:t>
      </w:r>
    </w:p>
    <w:p w14:paraId="28C8DC1F" w14:textId="77777777" w:rsidR="004D3530" w:rsidRDefault="00000000">
      <w:pPr>
        <w:pStyle w:val="Heading3"/>
        <w:jc w:val="left"/>
      </w:pPr>
      <w:r>
        <w:t>2.3.3.  SharedPreferences</w:t>
      </w:r>
    </w:p>
    <w:p w14:paraId="3CB16B07" w14:textId="77777777" w:rsidR="004D3530" w:rsidRDefault="00000000">
      <w:pPr>
        <w:pStyle w:val="NoSpacing"/>
        <w:ind w:firstLine="720"/>
      </w:pPr>
      <w:r>
        <w:rPr>
          <w:i/>
        </w:rPr>
        <w:t xml:space="preserve">SharedPreferences merupakan penyimpanan lokal sederhana yang digunakan untuk menyimpan data ringan pada aplikasi </w:t>
      </w:r>
      <w:r/>
      <w:r>
        <w:rPr>
          <w:i/>
        </w:rPr>
      </w:r>
      <w:r/>
      <w:r>
        <w:rPr>
          <w:i/>
        </w:rPr>
      </w:r>
      <w:r/>
      <w:r/>
      <w:r>
        <w:rPr>
          <w:i/>
        </w:rPr>
        <w:t>mobile</w:t>
      </w:r>
      <w:r/>
      <w:r>
        <w:t>. Pada penelitian ini, SharedPreferences dapat digunakan untuk menyimpan status sesi pengguna secara lokal agar aplikasi dapat mengenali kondisi login pengguna.</w:t>
      </w:r>
    </w:p>
    <w:p w14:paraId="7D63B63E" w14:textId="77777777" w:rsidR="004D3530" w:rsidRDefault="00000000">
      <w:pPr>
        <w:pStyle w:val="Heading3"/>
        <w:jc w:val="left"/>
      </w:pPr>
      <w:r>
        <w:t>2.3.4.  Figma</w:t>
      </w:r>
    </w:p>
    <w:p w14:paraId="75536C65" w14:textId="77777777" w:rsidR="004D3530" w:rsidRDefault="00000000">
      <w:pPr>
        <w:pStyle w:val="NoSpacing"/>
        <w:ind w:firstLine="720"/>
      </w:pPr>
      <w:r>
        <w:rPr>
          <w:i/>
        </w:rPr>
        <w:t xml:space="preserve">Figma merupakan perangkat lunak yang digunakan untuk membuat rancangan antarmuka aplikasi. Dengan Figma, perancangan </w:t>
      </w:r>
      <w:r/>
      <w:r>
        <w:rPr>
          <w:i/>
        </w:rPr>
      </w:r>
      <w:r/>
      <w:r>
        <w:rPr>
          <w:i/>
        </w:rPr>
      </w:r>
      <w:r/>
      <w:r/>
      <w:r>
        <w:rPr>
          <w:i/>
        </w:rPr>
        <w:t>User Interface</w:t>
      </w:r>
      <w:r/>
      <w:r>
        <w:t xml:space="preserve"> dapat dibuat sebelum aplikasi diimplementasikan sehingga tampilan aplikasi dapat disesuaikan dengan kebutuhan pengguna.</w:t>
      </w:r>
    </w:p>
    <w:p w14:paraId="1C7252E8" w14:textId="77777777" w:rsidR="004D3530" w:rsidRDefault="00000000">
      <w:pPr>
        <w:pStyle w:val="Heading3"/>
        <w:jc w:val="left"/>
      </w:pPr>
      <w:r>
        <w:t>2.3.5.  Visual Studio Code</w:t>
      </w:r>
    </w:p>
    <w:p w14:paraId="68E35DA1" w14:textId="77777777" w:rsidR="004D3530" w:rsidRDefault="00000000">
      <w:pPr>
        <w:pStyle w:val="NoSpacing"/>
        <w:ind w:firstLine="720"/>
      </w:pPr>
      <w:r>
        <w:rPr>
          <w:i/>
        </w:rPr>
        <w:t xml:space="preserve">Visual Studio Code merupakan perangkat lunak editor kode yang dapat digunakan untuk menulis, mengelola, dan menjalankan kode program. Dalam penelitian ini, Visual Studio Code digunakan sebagai alat bantu pengembangan aplikasi </w:t>
      </w:r>
      <w:r/>
      <w:r>
        <w:rPr>
          <w:i/>
        </w:rPr>
      </w:r>
      <w:r/>
      <w:r>
        <w:rPr>
          <w:i/>
        </w:rPr>
      </w:r>
      <w:r/>
      <w:r/>
      <w:r>
        <w:rPr>
          <w:i/>
        </w:rPr>
        <w:t>Flutter</w:t>
      </w:r>
      <w:r/>
      <w:r>
        <w:t>.</w:t>
      </w:r>
    </w:p>
    <w:p w14:paraId="758BD109" w14:textId="77777777" w:rsidR="004D3530" w:rsidRDefault="00000000">
      <w:pPr>
        <w:pStyle w:val="Heading3"/>
        <w:jc w:val="left"/>
      </w:pPr>
      <w:r>
        <w:t>2.3.6.  Browser</w:t>
      </w:r>
    </w:p>
    <w:p w14:paraId="0FDF4786" w14:textId="57E203F5" w:rsidR="004D3530" w:rsidRDefault="00000000">
      <w:pPr>
        <w:pStyle w:val="NoSpacing"/>
        <w:ind w:firstLine="720"/>
      </w:pPr>
      <w:r>
        <w:rPr>
          <w:i/>
        </w:rPr>
        <w:t xml:space="preserve">Browser merupakan perangkat lunak yang digunakan untuk mengakses layanan berbasis internet. Pada penelitian ini, browser digunakan untuk mengakses </w:t>
      </w:r>
      <w:r/>
      <w:r w:rsidR="00E4239D" w:rsidRPr="00E4239D">
        <w:rPr>
          <w:i/>
          <w:iCs/>
        </w:rPr>
      </w:r>
      <w:r/>
      <w:r w:rsidR="00E4239D" w:rsidRPr="00E4239D">
        <w:rPr>
          <w:i/>
          <w:iCs/>
        </w:rPr>
      </w:r>
      <w:r/>
      <w:r/>
      <w:r>
        <w:rPr>
          <w:i/>
        </w:rPr>
        <w:t>Firebase</w:t>
      </w:r>
      <w:r/>
      <w:r>
        <w:t xml:space="preserve"> Console, melakukan konfigurasi proyek </w:t>
      </w:r>
      <w:r/>
      <w:r>
        <w:rPr>
          <w:i/>
        </w:rPr>
        <w:t>Firebase</w:t>
      </w:r>
      <w:r/>
      <w:r>
        <w:t>, serta mendukung proses pencarian referensi dan pengujian layanan berbasis web.</w:t>
      </w:r>
    </w:p>
    <w:p w14:paraId="03C79FE6" w14:textId="77777777" w:rsidR="004D3530" w:rsidRDefault="00000000">
      <w:pPr>
        <w:pStyle w:val="Heading3"/>
        <w:jc w:val="left"/>
      </w:pPr>
      <w:r>
        <w:lastRenderedPageBreak/>
        <w:t>2.3.7.  Draw.io</w:t>
      </w:r>
    </w:p>
    <w:p w14:paraId="1C4DE138" w14:textId="77777777" w:rsidR="004D3530" w:rsidRDefault="00000000">
      <w:pPr>
        <w:pStyle w:val="NoSpacing"/>
        <w:ind w:firstLine="720"/>
      </w:pPr>
      <w:r>
        <w:rPr>
          <w:i/>
        </w:rPr>
        <w:t>Draw.io</w:t>
      </w:r>
      <w:r>
        <w:t xml:space="preserve"> merupakan perangkat lunak berbasis web yang dapat digunakan untuk membuat diagram sistem. Pada penelitian ini, </w:t>
      </w:r>
      <w:r>
        <w:rPr>
          <w:i/>
        </w:rPr>
        <w:t>Draw.io</w:t>
      </w:r>
      <w:r>
        <w:t xml:space="preserve"> digunakan sebagai alat bantu dalam penyusunan diagram analisis dan perancangan sistem.</w:t>
      </w:r>
    </w:p>
    <w:p w14:paraId="72C5F0B1" w14:textId="77777777" w:rsidR="004D3530" w:rsidRDefault="00000000">
      <w:pPr>
        <w:pStyle w:val="Heading2"/>
        <w:jc w:val="left"/>
      </w:pPr>
      <w:r>
        <w:t>2.4.  Teori yang Berhubungan Dengan Teknik Analisis yang Digunakan</w:t>
      </w:r>
    </w:p>
    <w:p w14:paraId="2EAF9DDA" w14:textId="77777777" w:rsidR="004D3530" w:rsidRDefault="00000000">
      <w:pPr>
        <w:pStyle w:val="NoSpacing"/>
        <w:ind w:firstLine="720"/>
      </w:pPr>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22478F3C" w14:textId="77777777" w:rsidR="004D3530" w:rsidRDefault="00000000">
      <w:pPr>
        <w:pStyle w:val="Heading3"/>
        <w:jc w:val="left"/>
      </w:pPr>
      <w:r>
        <w:t>2.4.1.  UML (Unified Modeling Language)</w:t>
      </w:r>
    </w:p>
    <w:p w14:paraId="2E4EBEE0" w14:textId="77777777" w:rsidR="004D3530" w:rsidRDefault="00000000">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adalah bahasa pemodelan yang digunakan untuk membuat diagram yang mewakili struktur dan perilaku sistem dalam proses analisis serta desain. Perencanaan dan pemodelan perangkat lunak merupakan komponen penting dalam proses desain sistem.</w:t>
      </w:r>
    </w:p>
    <w:p w14:paraId="1DFD5531" w14:textId="47E18EB0" w:rsidR="004D3530" w:rsidRDefault="00000000" w:rsidP="00537C13">
      <w:pPr>
        <w:pStyle w:val="NoSpacing"/>
        <w:ind w:firstLine="0"/>
      </w:pPr>
      <w:r>
        <w:t xml:space="preserve">a. </w:t>
      </w:r>
      <w:r w:rsidR="00E4239D" w:rsidRPr="00E4239D">
        <w:rPr>
          <w:i/>
          <w:iCs/>
        </w:rPr>
        <w:t>Use Case</w:t>
      </w:r>
      <w:r>
        <w:rPr>
          <w:i/>
        </w:rPr>
        <w:t xml:space="preserve"> Diagram</w:t>
      </w:r>
    </w:p>
    <w:p w14:paraId="1ABA0D06" w14:textId="79E077F1" w:rsidR="004D3530" w:rsidRDefault="00E4239D" w:rsidP="00537C13">
      <w:pPr>
        <w:pStyle w:val="NoSpacing"/>
        <w:ind w:left="1560" w:firstLine="720"/>
      </w:pPr>
      <w:r w:rsidRPr="00E4239D">
        <w:rPr>
          <w:i/>
          <w:iCs/>
        </w:rPr>
        <w:t>Use Case</w:t>
      </w:r>
      <w:r w:rsidR="00000000">
        <w:rPr>
          <w:i/>
        </w:rPr>
        <w:t xml:space="preserve"> Diagram</w:t>
      </w:r>
      <w:r w:rsidR="00000000">
        <w:t xml:space="preserve"> merupakan salah satu diagram perilaku yang menunjukkan bagaimana pengguna berinteraksi dengan sistem. Diagram ini digunakan untuk menggambarkan aktor dan fungsi yang dapat dilakukan oleh masing-masing aktor dalam sistem. Simbol-simbol yang digunakan dalam </w:t>
      </w:r>
      <w:r w:rsidRPr="00E4239D">
        <w:rPr>
          <w:i/>
          <w:iCs/>
        </w:rPr>
        <w:t>Use Case</w:t>
      </w:r>
      <w:r w:rsidR="00000000">
        <w:rPr>
          <w:i/>
        </w:rPr>
        <w:t xml:space="preserve"> Diagram</w:t>
      </w:r>
      <w:r w:rsidR="00000000">
        <w:t xml:space="preserve"> dapat dilihat pada Tabel 2.2 berikut:</w:t>
      </w:r>
    </w:p>
    <w:p w14:paraId="0FDAD099" w14:textId="77777777" w:rsidR="00E4239D" w:rsidRDefault="00E4239D" w:rsidP="00537C13">
      <w:pPr>
        <w:pStyle w:val="NoSpacing"/>
        <w:ind w:left="1560" w:firstLine="720"/>
      </w:pPr>
    </w:p>
    <w:p w14:paraId="6E9258F2" w14:textId="225BA918" w:rsidR="004D3530" w:rsidRDefault="00000000">
      <w:pPr>
        <w:jc w:val="center"/>
      </w:pPr>
      <w:r>
        <w:lastRenderedPageBreak/>
        <w:t xml:space="preserve">Tabel 2. 2 </w:t>
      </w:r>
      <w:r w:rsidR="00E4239D" w:rsidRPr="00E4239D">
        <w:rPr>
          <w:i/>
          <w:iCs/>
        </w:rPr>
        <w:t>Use Case</w:t>
      </w:r>
      <w:r>
        <w:t xml:space="preserve"> Diagram</w:t>
      </w:r>
    </w:p>
    <w:tbl>
      <w:tblPr>
        <w:tblStyle w:val="TableGrid"/>
        <w:tblW w:w="0" w:type="auto"/>
        <w:jc w:val="right"/>
        <w:tblLook w:val="04A0" w:firstRow="1" w:lastRow="0" w:firstColumn="1" w:lastColumn="0" w:noHBand="0" w:noVBand="1"/>
      </w:tblPr>
      <w:tblGrid>
        <w:gridCol w:w="570"/>
        <w:gridCol w:w="2294"/>
        <w:gridCol w:w="1552"/>
        <w:gridCol w:w="2283"/>
      </w:tblGrid>
      <w:tr w:rsidR="004D3530" w14:paraId="3C22D8F9" w14:textId="77777777" w:rsidTr="00537C13">
        <w:trPr>
          <w:tblHeader/>
          <w:jc w:val="right"/>
        </w:trPr>
        <w:tc>
          <w:tcPr>
            <w:tcW w:w="556" w:type="dxa"/>
            <w:shd w:val="clear" w:color="auto" w:fill="D9EAD3"/>
            <w:vAlign w:val="center"/>
          </w:tcPr>
          <w:p w14:paraId="7F6B3DD6" w14:textId="77777777" w:rsidR="004D3530" w:rsidRDefault="00000000" w:rsidP="00301AD0">
            <w:pPr>
              <w:spacing w:beforeLines="50" w:before="120" w:afterLines="50" w:after="120"/>
              <w:ind w:left="0" w:firstLine="0"/>
              <w:jc w:val="center"/>
            </w:pPr>
            <w:r>
              <w:rPr>
                <w:b/>
              </w:rPr>
              <w:t>No.</w:t>
            </w:r>
          </w:p>
        </w:tc>
        <w:tc>
          <w:tcPr>
            <w:tcW w:w="2294" w:type="dxa"/>
            <w:shd w:val="clear" w:color="auto" w:fill="D9EAD3"/>
            <w:vAlign w:val="center"/>
          </w:tcPr>
          <w:p w14:paraId="503039BF" w14:textId="77777777" w:rsidR="004D3530" w:rsidRDefault="00000000" w:rsidP="00301AD0">
            <w:pPr>
              <w:spacing w:beforeLines="50" w:before="120" w:afterLines="50" w:after="120"/>
              <w:ind w:left="0" w:firstLineChars="10" w:firstLine="24"/>
              <w:jc w:val="center"/>
            </w:pPr>
            <w:r>
              <w:rPr>
                <w:b/>
              </w:rPr>
              <w:t>Simbol</w:t>
            </w:r>
          </w:p>
        </w:tc>
        <w:tc>
          <w:tcPr>
            <w:tcW w:w="1552" w:type="dxa"/>
            <w:shd w:val="clear" w:color="auto" w:fill="D9EAD3"/>
            <w:vAlign w:val="center"/>
          </w:tcPr>
          <w:p w14:paraId="652429BA" w14:textId="77777777" w:rsidR="004D3530" w:rsidRDefault="00000000" w:rsidP="00301AD0">
            <w:pPr>
              <w:spacing w:beforeLines="50" w:before="120" w:afterLines="50" w:after="120"/>
              <w:ind w:leftChars="-10" w:left="-2" w:hangingChars="9" w:hanging="22"/>
              <w:jc w:val="center"/>
            </w:pPr>
            <w:r>
              <w:rPr>
                <w:b/>
              </w:rPr>
              <w:t>Nama</w:t>
            </w:r>
          </w:p>
        </w:tc>
        <w:tc>
          <w:tcPr>
            <w:tcW w:w="2283" w:type="dxa"/>
            <w:shd w:val="clear" w:color="auto" w:fill="D9EAD3"/>
            <w:vAlign w:val="center"/>
          </w:tcPr>
          <w:p w14:paraId="3761C081" w14:textId="77777777" w:rsidR="004D3530" w:rsidRDefault="00000000" w:rsidP="00301AD0">
            <w:pPr>
              <w:spacing w:beforeLines="50" w:before="120" w:afterLines="50" w:after="120"/>
              <w:ind w:left="0" w:firstLine="0"/>
              <w:jc w:val="center"/>
            </w:pPr>
            <w:r>
              <w:rPr>
                <w:b/>
              </w:rPr>
              <w:t>Keterangan</w:t>
            </w:r>
          </w:p>
        </w:tc>
      </w:tr>
      <w:tr w:rsidR="004D3530" w14:paraId="1F7F56C8" w14:textId="77777777" w:rsidTr="00537C13">
        <w:trPr>
          <w:jc w:val="right"/>
        </w:trPr>
        <w:tc>
          <w:tcPr>
            <w:tcW w:w="556" w:type="dxa"/>
            <w:vAlign w:val="center"/>
          </w:tcPr>
          <w:p w14:paraId="1FEAA692" w14:textId="77777777" w:rsidR="004D3530" w:rsidRDefault="00000000" w:rsidP="00301AD0">
            <w:pPr>
              <w:spacing w:beforeLines="50" w:before="120" w:afterLines="50" w:after="120"/>
              <w:ind w:left="0" w:firstLine="0"/>
              <w:jc w:val="center"/>
            </w:pPr>
            <w:r>
              <w:t>1</w:t>
            </w:r>
          </w:p>
        </w:tc>
        <w:tc>
          <w:tcPr>
            <w:tcW w:w="2294" w:type="dxa"/>
            <w:vAlign w:val="center"/>
          </w:tcPr>
          <w:p w14:paraId="0804E7EA" w14:textId="1478ED72" w:rsidR="004D3530" w:rsidRDefault="00301AD0" w:rsidP="00301AD0">
            <w:pPr>
              <w:spacing w:beforeLines="50" w:before="120" w:afterLines="50" w:after="120"/>
              <w:ind w:left="0" w:firstLineChars="10" w:firstLine="24"/>
              <w:jc w:val="center"/>
            </w:pPr>
            <w:r w:rsidRPr="00B21FC4">
              <w:rPr>
                <w:noProof/>
                <w:szCs w:val="28"/>
              </w:rPr>
              <w:drawing>
                <wp:inline distT="0" distB="0" distL="0" distR="0" wp14:anchorId="4B1F4A1D" wp14:editId="18B5E0AC">
                  <wp:extent cx="1174750" cy="889000"/>
                  <wp:effectExtent l="0" t="0" r="6350" b="6350"/>
                  <wp:docPr id="18472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6281" t="23293" r="7039" b="3633"/>
                          <a:stretch>
                            <a:fillRect/>
                          </a:stretch>
                        </pic:blipFill>
                        <pic:spPr bwMode="auto">
                          <a:xfrm>
                            <a:off x="0" y="0"/>
                            <a:ext cx="1174750" cy="889000"/>
                          </a:xfrm>
                          <a:prstGeom prst="rect">
                            <a:avLst/>
                          </a:prstGeom>
                          <a:noFill/>
                          <a:ln>
                            <a:noFill/>
                          </a:ln>
                        </pic:spPr>
                      </pic:pic>
                    </a:graphicData>
                  </a:graphic>
                </wp:inline>
              </w:drawing>
            </w:r>
          </w:p>
        </w:tc>
        <w:tc>
          <w:tcPr>
            <w:tcW w:w="1552" w:type="dxa"/>
            <w:vAlign w:val="center"/>
          </w:tcPr>
          <w:p w14:paraId="3F41AA50" w14:textId="17E21E64"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283" w:type="dxa"/>
            <w:vAlign w:val="center"/>
          </w:tcPr>
          <w:p w14:paraId="552FA2A4"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0ACE0EAB" w14:textId="77777777" w:rsidTr="00537C13">
        <w:trPr>
          <w:jc w:val="right"/>
        </w:trPr>
        <w:tc>
          <w:tcPr>
            <w:tcW w:w="556" w:type="dxa"/>
            <w:vAlign w:val="center"/>
          </w:tcPr>
          <w:p w14:paraId="7330EB07" w14:textId="77777777" w:rsidR="004D3530" w:rsidRDefault="00000000" w:rsidP="00301AD0">
            <w:pPr>
              <w:spacing w:beforeLines="50" w:before="120" w:afterLines="50" w:after="120"/>
              <w:ind w:left="0" w:firstLine="0"/>
              <w:jc w:val="center"/>
            </w:pPr>
            <w:r>
              <w:t>2</w:t>
            </w:r>
          </w:p>
        </w:tc>
        <w:tc>
          <w:tcPr>
            <w:tcW w:w="2294" w:type="dxa"/>
            <w:vAlign w:val="center"/>
          </w:tcPr>
          <w:p w14:paraId="36B56A79" w14:textId="45780BA7" w:rsidR="004D3530" w:rsidRDefault="00301AD0" w:rsidP="00301AD0">
            <w:pPr>
              <w:spacing w:beforeLines="50" w:before="120" w:afterLines="50" w:after="120"/>
              <w:ind w:left="0" w:firstLineChars="10" w:firstLine="24"/>
              <w:jc w:val="center"/>
            </w:pPr>
            <w:r w:rsidRPr="00B21FC4">
              <w:rPr>
                <w:noProof/>
                <w:szCs w:val="28"/>
              </w:rPr>
              <w:drawing>
                <wp:inline distT="0" distB="0" distL="0" distR="0" wp14:anchorId="160DD11E" wp14:editId="6C925948">
                  <wp:extent cx="864235" cy="1065530"/>
                  <wp:effectExtent l="0" t="0" r="0" b="1270"/>
                  <wp:docPr id="199677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4235" cy="1065530"/>
                          </a:xfrm>
                          <a:prstGeom prst="rect">
                            <a:avLst/>
                          </a:prstGeom>
                          <a:noFill/>
                          <a:ln>
                            <a:noFill/>
                          </a:ln>
                        </pic:spPr>
                      </pic:pic>
                    </a:graphicData>
                  </a:graphic>
                </wp:inline>
              </w:drawing>
            </w:r>
          </w:p>
        </w:tc>
        <w:tc>
          <w:tcPr>
            <w:tcW w:w="1552" w:type="dxa"/>
            <w:vAlign w:val="center"/>
          </w:tcPr>
          <w:p w14:paraId="68C27268"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283" w:type="dxa"/>
            <w:vAlign w:val="center"/>
          </w:tcPr>
          <w:p w14:paraId="06ABE071" w14:textId="77777777" w:rsidR="004D3530" w:rsidRDefault="00000000" w:rsidP="00301AD0">
            <w:pPr>
              <w:spacing w:beforeLines="50" w:before="120" w:afterLines="50" w:after="120"/>
              <w:ind w:left="0" w:firstLine="0"/>
              <w:jc w:val="left"/>
            </w:pPr>
            <w:r>
              <w:t xml:space="preserve">Elemen </w:t>
            </w:r>
            <w:r w:rsidRPr="006A40C3">
              <w:rPr>
                <w:i/>
                <w:iCs/>
              </w:rPr>
              <w:t xml:space="preserve">boundary </w:t>
            </w:r>
            <w:r>
              <w:t xml:space="preserve">digunakan untuk menunjukkan batasan sistem yang </w:t>
            </w:r>
            <w:proofErr w:type="spellStart"/>
            <w:r>
              <w:t>dimodelkan</w:t>
            </w:r>
            <w:proofErr w:type="spellEnd"/>
            <w:r>
              <w:t>.</w:t>
            </w:r>
          </w:p>
        </w:tc>
      </w:tr>
      <w:tr w:rsidR="004D3530" w14:paraId="7767C6E6" w14:textId="77777777" w:rsidTr="00537C13">
        <w:trPr>
          <w:jc w:val="right"/>
        </w:trPr>
        <w:tc>
          <w:tcPr>
            <w:tcW w:w="556" w:type="dxa"/>
            <w:vAlign w:val="center"/>
          </w:tcPr>
          <w:p w14:paraId="1E1571C4" w14:textId="77777777" w:rsidR="004D3530" w:rsidRDefault="00000000" w:rsidP="00301AD0">
            <w:pPr>
              <w:spacing w:beforeLines="50" w:before="120" w:afterLines="50" w:after="120"/>
              <w:ind w:left="0" w:firstLine="0"/>
              <w:jc w:val="center"/>
            </w:pPr>
            <w:r>
              <w:t>3</w:t>
            </w:r>
          </w:p>
        </w:tc>
        <w:tc>
          <w:tcPr>
            <w:tcW w:w="2294" w:type="dxa"/>
            <w:vAlign w:val="center"/>
          </w:tcPr>
          <w:p w14:paraId="37BA3628" w14:textId="7C1DCA36" w:rsidR="004D3530" w:rsidRDefault="00301AD0" w:rsidP="00301AD0">
            <w:pPr>
              <w:spacing w:beforeLines="50" w:before="120" w:afterLines="50" w:after="120"/>
              <w:ind w:left="0" w:firstLineChars="10" w:firstLine="24"/>
              <w:jc w:val="center"/>
            </w:pPr>
            <w:r w:rsidRPr="00B21FC4">
              <w:rPr>
                <w:noProof/>
                <w:szCs w:val="28"/>
              </w:rPr>
              <w:drawing>
                <wp:inline distT="0" distB="0" distL="0" distR="0" wp14:anchorId="65959986" wp14:editId="3395279F">
                  <wp:extent cx="813435" cy="922655"/>
                  <wp:effectExtent l="0" t="0" r="5715" b="0"/>
                  <wp:docPr id="965147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l="21823" t="17680" r="19379" b="4526"/>
                          <a:stretch>
                            <a:fillRect/>
                          </a:stretch>
                        </pic:blipFill>
                        <pic:spPr bwMode="auto">
                          <a:xfrm>
                            <a:off x="0" y="0"/>
                            <a:ext cx="813435" cy="922655"/>
                          </a:xfrm>
                          <a:prstGeom prst="rect">
                            <a:avLst/>
                          </a:prstGeom>
                          <a:noFill/>
                          <a:ln>
                            <a:noFill/>
                          </a:ln>
                        </pic:spPr>
                      </pic:pic>
                    </a:graphicData>
                  </a:graphic>
                </wp:inline>
              </w:drawing>
            </w:r>
          </w:p>
        </w:tc>
        <w:tc>
          <w:tcPr>
            <w:tcW w:w="1552" w:type="dxa"/>
            <w:vAlign w:val="center"/>
          </w:tcPr>
          <w:p w14:paraId="7DBC8115"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283" w:type="dxa"/>
            <w:vAlign w:val="center"/>
          </w:tcPr>
          <w:p w14:paraId="43B0F9B1"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6F950F1B" w14:textId="77777777" w:rsidTr="00537C13">
        <w:trPr>
          <w:jc w:val="right"/>
        </w:trPr>
        <w:tc>
          <w:tcPr>
            <w:tcW w:w="556" w:type="dxa"/>
            <w:vAlign w:val="center"/>
          </w:tcPr>
          <w:p w14:paraId="63467052" w14:textId="77777777" w:rsidR="004D3530" w:rsidRDefault="00000000" w:rsidP="00301AD0">
            <w:pPr>
              <w:spacing w:beforeLines="50" w:before="120" w:afterLines="50" w:after="120"/>
              <w:ind w:left="0" w:firstLine="0"/>
              <w:jc w:val="center"/>
            </w:pPr>
            <w:r>
              <w:t>4</w:t>
            </w:r>
          </w:p>
        </w:tc>
        <w:tc>
          <w:tcPr>
            <w:tcW w:w="2294" w:type="dxa"/>
            <w:vAlign w:val="center"/>
          </w:tcPr>
          <w:p w14:paraId="204FE2EA" w14:textId="1FAE1974" w:rsidR="004D3530" w:rsidRDefault="00301AD0" w:rsidP="00301AD0">
            <w:pPr>
              <w:spacing w:beforeLines="50" w:before="120" w:afterLines="50" w:after="120"/>
              <w:ind w:left="0" w:firstLineChars="10" w:firstLine="24"/>
              <w:jc w:val="center"/>
            </w:pPr>
            <w:r w:rsidRPr="00B21FC4">
              <w:rPr>
                <w:noProof/>
                <w:szCs w:val="28"/>
              </w:rPr>
              <w:drawing>
                <wp:inline distT="0" distB="0" distL="0" distR="0" wp14:anchorId="38485ADC" wp14:editId="62DBA74D">
                  <wp:extent cx="1165860" cy="327025"/>
                  <wp:effectExtent l="0" t="0" r="0" b="0"/>
                  <wp:docPr id="317500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l="49893" t="91245" r="26901" b="3880"/>
                          <a:stretch>
                            <a:fillRect/>
                          </a:stretch>
                        </pic:blipFill>
                        <pic:spPr bwMode="auto">
                          <a:xfrm>
                            <a:off x="0" y="0"/>
                            <a:ext cx="1165860" cy="327025"/>
                          </a:xfrm>
                          <a:prstGeom prst="rect">
                            <a:avLst/>
                          </a:prstGeom>
                          <a:noFill/>
                          <a:ln>
                            <a:noFill/>
                          </a:ln>
                        </pic:spPr>
                      </pic:pic>
                    </a:graphicData>
                  </a:graphic>
                </wp:inline>
              </w:drawing>
            </w:r>
          </w:p>
        </w:tc>
        <w:tc>
          <w:tcPr>
            <w:tcW w:w="1552" w:type="dxa"/>
            <w:vAlign w:val="center"/>
          </w:tcPr>
          <w:p w14:paraId="33C0FEC7"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283" w:type="dxa"/>
            <w:vAlign w:val="center"/>
          </w:tcPr>
          <w:p w14:paraId="0DFAF4FC" w14:textId="247BFF25"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rPr>
                <w:i/>
                <w:iCs/>
              </w:rPr>
              <w:t>.</w:t>
            </w:r>
          </w:p>
        </w:tc>
      </w:tr>
      <w:tr w:rsidR="004D3530" w14:paraId="1A1B23A5" w14:textId="77777777" w:rsidTr="00537C13">
        <w:trPr>
          <w:jc w:val="right"/>
        </w:trPr>
        <w:tc>
          <w:tcPr>
            <w:tcW w:w="556" w:type="dxa"/>
            <w:vAlign w:val="center"/>
          </w:tcPr>
          <w:p w14:paraId="44717B6A" w14:textId="77777777" w:rsidR="004D3530" w:rsidRDefault="00000000" w:rsidP="00301AD0">
            <w:pPr>
              <w:spacing w:beforeLines="50" w:before="120" w:afterLines="50" w:after="120"/>
              <w:ind w:left="0" w:firstLine="0"/>
              <w:jc w:val="center"/>
            </w:pPr>
            <w:r>
              <w:t>5</w:t>
            </w:r>
          </w:p>
        </w:tc>
        <w:tc>
          <w:tcPr>
            <w:tcW w:w="2294" w:type="dxa"/>
            <w:vAlign w:val="center"/>
          </w:tcPr>
          <w:p w14:paraId="50986E0B" w14:textId="72A8668E" w:rsidR="004D3530" w:rsidRDefault="00301AD0" w:rsidP="00301AD0">
            <w:pPr>
              <w:spacing w:beforeLines="50" w:before="120" w:afterLines="50" w:after="120"/>
              <w:ind w:left="0" w:firstLineChars="10" w:firstLine="24"/>
              <w:jc w:val="center"/>
            </w:pPr>
            <w:r w:rsidRPr="00B21FC4">
              <w:rPr>
                <w:noProof/>
                <w:szCs w:val="28"/>
              </w:rPr>
              <w:drawing>
                <wp:inline distT="0" distB="0" distL="0" distR="0" wp14:anchorId="1C8DAB20" wp14:editId="490C29B2">
                  <wp:extent cx="1295400" cy="381000"/>
                  <wp:effectExtent l="0" t="0" r="0" b="0"/>
                  <wp:docPr id="1259447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l="45094" t="46930" r="22514" b="24911"/>
                          <a:stretch>
                            <a:fillRect/>
                          </a:stretch>
                        </pic:blipFill>
                        <pic:spPr bwMode="auto">
                          <a:xfrm>
                            <a:off x="0" y="0"/>
                            <a:ext cx="1295400" cy="381000"/>
                          </a:xfrm>
                          <a:prstGeom prst="rect">
                            <a:avLst/>
                          </a:prstGeom>
                          <a:noFill/>
                          <a:ln>
                            <a:noFill/>
                          </a:ln>
                        </pic:spPr>
                      </pic:pic>
                    </a:graphicData>
                  </a:graphic>
                </wp:inline>
              </w:drawing>
            </w:r>
          </w:p>
        </w:tc>
        <w:tc>
          <w:tcPr>
            <w:tcW w:w="1552" w:type="dxa"/>
            <w:vAlign w:val="center"/>
          </w:tcPr>
          <w:p w14:paraId="02C2825A"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283" w:type="dxa"/>
            <w:vAlign w:val="center"/>
          </w:tcPr>
          <w:p w14:paraId="7B0F6ED0" w14:textId="634B096E"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lastRenderedPageBreak/>
              <w:t>menyertakan fungsionalitas</w:t>
            </w:r>
            <w:r w:rsidRPr="006A40C3">
              <w:rPr>
                <w:i/>
                <w:iCs/>
              </w:rPr>
              <w:t xml:space="preserve"> </w:t>
            </w:r>
            <w:r w:rsidR="00E4239D" w:rsidRPr="00E4239D">
              <w:rPr>
                <w:i/>
                <w:iCs/>
              </w:rPr>
              <w:t>Use Case</w:t>
            </w:r>
            <w:r>
              <w:t xml:space="preserve"> lain.</w:t>
            </w:r>
          </w:p>
        </w:tc>
      </w:tr>
      <w:tr w:rsidR="004D3530" w14:paraId="37FDCDC5" w14:textId="77777777" w:rsidTr="00537C13">
        <w:trPr>
          <w:jc w:val="right"/>
        </w:trPr>
        <w:tc>
          <w:tcPr>
            <w:tcW w:w="556" w:type="dxa"/>
            <w:vAlign w:val="center"/>
          </w:tcPr>
          <w:p w14:paraId="1E3321B9" w14:textId="77777777" w:rsidR="004D3530" w:rsidRDefault="00000000" w:rsidP="00301AD0">
            <w:pPr>
              <w:spacing w:beforeLines="50" w:before="120" w:afterLines="50" w:after="120"/>
              <w:ind w:left="0" w:firstLine="0"/>
              <w:jc w:val="center"/>
            </w:pPr>
            <w:r>
              <w:lastRenderedPageBreak/>
              <w:t>6</w:t>
            </w:r>
          </w:p>
        </w:tc>
        <w:tc>
          <w:tcPr>
            <w:tcW w:w="2294" w:type="dxa"/>
            <w:vAlign w:val="center"/>
          </w:tcPr>
          <w:p w14:paraId="2AA17333" w14:textId="1A5E9ADC" w:rsidR="004D3530" w:rsidRDefault="00301AD0" w:rsidP="00301AD0">
            <w:pPr>
              <w:spacing w:beforeLines="50" w:before="120" w:afterLines="50" w:after="120"/>
              <w:ind w:left="0" w:firstLineChars="10" w:firstLine="24"/>
              <w:jc w:val="center"/>
            </w:pPr>
            <w:r w:rsidRPr="00F55478">
              <w:rPr>
                <w:noProof/>
              </w:rPr>
              <w:drawing>
                <wp:inline distT="0" distB="0" distL="0" distR="0" wp14:anchorId="2320F422" wp14:editId="494FEDB2">
                  <wp:extent cx="1291590" cy="394335"/>
                  <wp:effectExtent l="0" t="0" r="3810" b="5715"/>
                  <wp:docPr id="161280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l="43849" t="44875" r="22704" b="23872"/>
                          <a:stretch>
                            <a:fillRect/>
                          </a:stretch>
                        </pic:blipFill>
                        <pic:spPr bwMode="auto">
                          <a:xfrm>
                            <a:off x="0" y="0"/>
                            <a:ext cx="1291590" cy="394335"/>
                          </a:xfrm>
                          <a:prstGeom prst="rect">
                            <a:avLst/>
                          </a:prstGeom>
                          <a:noFill/>
                          <a:ln>
                            <a:noFill/>
                          </a:ln>
                        </pic:spPr>
                      </pic:pic>
                    </a:graphicData>
                  </a:graphic>
                </wp:inline>
              </w:drawing>
            </w:r>
          </w:p>
        </w:tc>
        <w:tc>
          <w:tcPr>
            <w:tcW w:w="1552" w:type="dxa"/>
            <w:vAlign w:val="center"/>
          </w:tcPr>
          <w:p w14:paraId="0ECD3FD3"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283" w:type="dxa"/>
            <w:vAlign w:val="center"/>
          </w:tcPr>
          <w:p w14:paraId="73164263" w14:textId="438335C5"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1ECBD782" w14:textId="77777777" w:rsidR="004D3530" w:rsidRDefault="00000000" w:rsidP="00297A53">
      <w:pPr>
        <w:pStyle w:val="NoSpacing"/>
        <w:spacing w:beforeLines="100" w:before="240"/>
        <w:ind w:firstLine="0"/>
      </w:pPr>
      <w:proofErr w:type="spellStart"/>
      <w:r>
        <w:t>b.</w:t>
      </w:r>
      <w:proofErr w:type="spellEnd"/>
      <w:r>
        <w:t xml:space="preserve"> </w:t>
      </w:r>
      <w:r>
        <w:rPr>
          <w:i/>
        </w:rPr>
        <w:t>Activity Diagram</w:t>
      </w:r>
    </w:p>
    <w:p w14:paraId="0D176102" w14:textId="77777777" w:rsidR="004D3530" w:rsidRDefault="00000000" w:rsidP="00537C13">
      <w:pPr>
        <w:pStyle w:val="NoSpacing"/>
        <w:ind w:left="1560" w:firstLine="720"/>
      </w:pPr>
      <w:r>
        <w:rPr>
          <w:i/>
        </w:rPr>
        <w:t>Activity Diagram</w:t>
      </w:r>
      <w:r>
        <w:t xml:space="preserve"> merupakan diagram yang digunakan untuk menjelaskan tingkah laku sistem secara dinamis dari satu aktivitas ke aktivitas lainnya. Simbol-simbol yang digunakan dalam </w:t>
      </w:r>
      <w:r>
        <w:rPr>
          <w:i/>
        </w:rPr>
        <w:t>Activity Diagram</w:t>
      </w:r>
      <w:r>
        <w:t xml:space="preserve"> dapat dilihat pada Tabel 2.3 berikut:</w:t>
      </w:r>
    </w:p>
    <w:p w14:paraId="54F147D7" w14:textId="77777777" w:rsidR="004D3530" w:rsidRDefault="00000000">
      <w:pPr>
        <w:jc w:val="center"/>
      </w:pPr>
      <w:r>
        <w:t>Tabel 2. 3 Activity Diagram</w:t>
      </w:r>
    </w:p>
    <w:tbl>
      <w:tblPr>
        <w:tblStyle w:val="TableGrid"/>
        <w:tblW w:w="0" w:type="auto"/>
        <w:jc w:val="right"/>
        <w:tblLook w:val="04A0" w:firstRow="1" w:lastRow="0" w:firstColumn="1" w:lastColumn="0" w:noHBand="0" w:noVBand="1"/>
      </w:tblPr>
      <w:tblGrid>
        <w:gridCol w:w="709"/>
        <w:gridCol w:w="2447"/>
        <w:gridCol w:w="1462"/>
        <w:gridCol w:w="2068"/>
      </w:tblGrid>
      <w:tr w:rsidR="004D3530" w14:paraId="1FBAAA9A" w14:textId="77777777" w:rsidTr="00537C13">
        <w:trPr>
          <w:tblHeader/>
          <w:jc w:val="right"/>
        </w:trPr>
        <w:tc>
          <w:tcPr>
            <w:tcW w:w="709" w:type="dxa"/>
            <w:shd w:val="clear" w:color="auto" w:fill="D9EAD3"/>
            <w:vAlign w:val="center"/>
          </w:tcPr>
          <w:p w14:paraId="475DF333" w14:textId="77777777" w:rsidR="004D3530" w:rsidRDefault="00000000" w:rsidP="00537C13">
            <w:pPr>
              <w:spacing w:beforeLines="50" w:before="120" w:afterLines="50" w:after="120"/>
              <w:ind w:left="30" w:firstLine="0"/>
              <w:jc w:val="center"/>
            </w:pPr>
            <w:r>
              <w:rPr>
                <w:b/>
              </w:rPr>
              <w:t>No.</w:t>
            </w:r>
          </w:p>
        </w:tc>
        <w:tc>
          <w:tcPr>
            <w:tcW w:w="2447" w:type="dxa"/>
            <w:shd w:val="clear" w:color="auto" w:fill="D9EAD3"/>
            <w:vAlign w:val="center"/>
          </w:tcPr>
          <w:p w14:paraId="7A47BB2C" w14:textId="77777777" w:rsidR="004D3530" w:rsidRDefault="00000000" w:rsidP="00537C13">
            <w:pPr>
              <w:spacing w:beforeLines="50" w:before="120" w:afterLines="50" w:after="120"/>
              <w:ind w:left="-62" w:firstLineChars="12" w:firstLine="29"/>
              <w:jc w:val="center"/>
            </w:pPr>
            <w:r>
              <w:rPr>
                <w:b/>
              </w:rPr>
              <w:t>Simbol</w:t>
            </w:r>
          </w:p>
        </w:tc>
        <w:tc>
          <w:tcPr>
            <w:tcW w:w="1462" w:type="dxa"/>
            <w:shd w:val="clear" w:color="auto" w:fill="D9EAD3"/>
            <w:vAlign w:val="center"/>
          </w:tcPr>
          <w:p w14:paraId="2CE48A69" w14:textId="77777777" w:rsidR="004D3530" w:rsidRDefault="00000000" w:rsidP="00537C13">
            <w:pPr>
              <w:spacing w:beforeLines="50" w:before="120" w:afterLines="50" w:after="120"/>
              <w:ind w:left="0" w:firstLineChars="12" w:firstLine="29"/>
              <w:jc w:val="center"/>
            </w:pPr>
            <w:r>
              <w:rPr>
                <w:b/>
              </w:rPr>
              <w:t>Nama</w:t>
            </w:r>
          </w:p>
        </w:tc>
        <w:tc>
          <w:tcPr>
            <w:tcW w:w="2068" w:type="dxa"/>
            <w:shd w:val="clear" w:color="auto" w:fill="D9EAD3"/>
            <w:vAlign w:val="center"/>
          </w:tcPr>
          <w:p w14:paraId="569EA8B2" w14:textId="77777777" w:rsidR="004D3530" w:rsidRDefault="00000000" w:rsidP="00537C13">
            <w:pPr>
              <w:spacing w:beforeLines="50" w:before="120" w:afterLines="50" w:after="120"/>
              <w:ind w:leftChars="-3" w:left="0" w:hangingChars="3" w:hanging="7"/>
              <w:jc w:val="center"/>
            </w:pPr>
            <w:r>
              <w:rPr>
                <w:b/>
              </w:rPr>
              <w:t>Keterangan</w:t>
            </w:r>
          </w:p>
        </w:tc>
      </w:tr>
      <w:tr w:rsidR="004D3530" w14:paraId="6832A058" w14:textId="77777777" w:rsidTr="00537C13">
        <w:trPr>
          <w:jc w:val="right"/>
        </w:trPr>
        <w:tc>
          <w:tcPr>
            <w:tcW w:w="709" w:type="dxa"/>
            <w:vAlign w:val="center"/>
          </w:tcPr>
          <w:p w14:paraId="572FAC09" w14:textId="77777777" w:rsidR="004D3530" w:rsidRDefault="00000000" w:rsidP="00537C13">
            <w:pPr>
              <w:spacing w:beforeLines="50" w:before="120" w:afterLines="50" w:after="120"/>
              <w:ind w:left="30" w:firstLine="0"/>
              <w:jc w:val="center"/>
            </w:pPr>
            <w:r>
              <w:t>1</w:t>
            </w:r>
          </w:p>
        </w:tc>
        <w:tc>
          <w:tcPr>
            <w:tcW w:w="2447" w:type="dxa"/>
            <w:vAlign w:val="center"/>
          </w:tcPr>
          <w:p w14:paraId="5AE7CA28" w14:textId="53DE70F9" w:rsidR="004D3530" w:rsidRDefault="00301AD0" w:rsidP="00537C13">
            <w:pPr>
              <w:spacing w:beforeLines="50" w:before="120" w:afterLines="50" w:after="120"/>
              <w:ind w:left="-62" w:firstLineChars="12" w:firstLine="29"/>
              <w:jc w:val="center"/>
            </w:pPr>
            <w:r w:rsidRPr="00F55478">
              <w:rPr>
                <w:noProof/>
              </w:rPr>
              <w:drawing>
                <wp:inline distT="0" distB="0" distL="0" distR="0" wp14:anchorId="073AA36D" wp14:editId="51375C58">
                  <wp:extent cx="609600" cy="609600"/>
                  <wp:effectExtent l="0" t="0" r="0" b="0"/>
                  <wp:docPr id="1332312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l="21867" t="24574" r="19283" b="24504"/>
                          <a:stretch>
                            <a:fillRect/>
                          </a:stretch>
                        </pic:blipFill>
                        <pic:spPr bwMode="auto">
                          <a:xfrm>
                            <a:off x="0" y="0"/>
                            <a:ext cx="609600" cy="609600"/>
                          </a:xfrm>
                          <a:prstGeom prst="rect">
                            <a:avLst/>
                          </a:prstGeom>
                          <a:noFill/>
                          <a:ln>
                            <a:noFill/>
                          </a:ln>
                        </pic:spPr>
                      </pic:pic>
                    </a:graphicData>
                  </a:graphic>
                </wp:inline>
              </w:drawing>
            </w:r>
          </w:p>
        </w:tc>
        <w:tc>
          <w:tcPr>
            <w:tcW w:w="1462" w:type="dxa"/>
            <w:vAlign w:val="center"/>
          </w:tcPr>
          <w:p w14:paraId="09434829" w14:textId="77777777" w:rsidR="004D3530" w:rsidRPr="00F258E7" w:rsidRDefault="00000000" w:rsidP="00537C13">
            <w:pPr>
              <w:spacing w:beforeLines="50" w:before="120" w:afterLines="50" w:after="120"/>
              <w:ind w:left="0" w:firstLineChars="12" w:firstLine="29"/>
              <w:jc w:val="center"/>
              <w:rPr>
                <w:i/>
                <w:iCs/>
              </w:rPr>
            </w:pPr>
            <w:r w:rsidRPr="00F258E7">
              <w:rPr>
                <w:i/>
                <w:iCs/>
              </w:rPr>
              <w:t>Initial</w:t>
            </w:r>
          </w:p>
        </w:tc>
        <w:tc>
          <w:tcPr>
            <w:tcW w:w="2068" w:type="dxa"/>
            <w:vAlign w:val="center"/>
          </w:tcPr>
          <w:p w14:paraId="75340862" w14:textId="77777777" w:rsidR="004D3530" w:rsidRDefault="00000000" w:rsidP="00537C13">
            <w:pPr>
              <w:spacing w:beforeLines="50" w:before="120" w:afterLines="50" w:after="120"/>
              <w:ind w:leftChars="-3" w:left="0" w:hangingChars="3" w:hanging="7"/>
              <w:jc w:val="left"/>
            </w:pPr>
            <w:r>
              <w:t>Elemen ini digunakan untuk menunjukkan awal dari suatu alur aktivitas.</w:t>
            </w:r>
          </w:p>
        </w:tc>
      </w:tr>
      <w:tr w:rsidR="004D3530" w14:paraId="3BDC696B" w14:textId="77777777" w:rsidTr="00537C13">
        <w:trPr>
          <w:jc w:val="right"/>
        </w:trPr>
        <w:tc>
          <w:tcPr>
            <w:tcW w:w="709" w:type="dxa"/>
            <w:vAlign w:val="center"/>
          </w:tcPr>
          <w:p w14:paraId="793E3CD6" w14:textId="77777777" w:rsidR="004D3530" w:rsidRDefault="00000000" w:rsidP="00537C13">
            <w:pPr>
              <w:spacing w:beforeLines="50" w:before="120" w:afterLines="50" w:after="120"/>
              <w:ind w:left="30" w:firstLine="0"/>
              <w:jc w:val="center"/>
            </w:pPr>
            <w:r>
              <w:t>2</w:t>
            </w:r>
          </w:p>
        </w:tc>
        <w:tc>
          <w:tcPr>
            <w:tcW w:w="2447" w:type="dxa"/>
            <w:vAlign w:val="center"/>
          </w:tcPr>
          <w:p w14:paraId="63B0DB05" w14:textId="36E86A50" w:rsidR="004D3530" w:rsidRDefault="00301AD0" w:rsidP="00537C13">
            <w:pPr>
              <w:spacing w:beforeLines="50" w:before="120" w:afterLines="50" w:after="120"/>
              <w:ind w:left="-62" w:firstLineChars="12" w:firstLine="29"/>
              <w:jc w:val="center"/>
            </w:pPr>
            <w:r w:rsidRPr="00F55478">
              <w:rPr>
                <w:noProof/>
              </w:rPr>
              <w:drawing>
                <wp:inline distT="0" distB="0" distL="0" distR="0" wp14:anchorId="26A11B76" wp14:editId="2128D7B8">
                  <wp:extent cx="704850" cy="436245"/>
                  <wp:effectExtent l="0" t="0" r="0" b="1905"/>
                  <wp:docPr id="755496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l="20020" t="36600" r="8415" b="26707"/>
                          <a:stretch>
                            <a:fillRect/>
                          </a:stretch>
                        </pic:blipFill>
                        <pic:spPr bwMode="auto">
                          <a:xfrm>
                            <a:off x="0" y="0"/>
                            <a:ext cx="704850" cy="436245"/>
                          </a:xfrm>
                          <a:prstGeom prst="rect">
                            <a:avLst/>
                          </a:prstGeom>
                          <a:noFill/>
                          <a:ln>
                            <a:noFill/>
                          </a:ln>
                        </pic:spPr>
                      </pic:pic>
                    </a:graphicData>
                  </a:graphic>
                </wp:inline>
              </w:drawing>
            </w:r>
          </w:p>
        </w:tc>
        <w:tc>
          <w:tcPr>
            <w:tcW w:w="1462" w:type="dxa"/>
            <w:vAlign w:val="center"/>
          </w:tcPr>
          <w:p w14:paraId="12CF43A2" w14:textId="77777777" w:rsidR="004D3530" w:rsidRPr="00F258E7" w:rsidRDefault="00000000" w:rsidP="00537C13">
            <w:pPr>
              <w:spacing w:beforeLines="50" w:before="120" w:afterLines="50" w:after="120"/>
              <w:ind w:left="0" w:firstLineChars="12" w:firstLine="29"/>
              <w:jc w:val="center"/>
              <w:rPr>
                <w:i/>
                <w:iCs/>
              </w:rPr>
            </w:pPr>
            <w:r w:rsidRPr="00F258E7">
              <w:rPr>
                <w:i/>
                <w:iCs/>
              </w:rPr>
              <w:t>Final</w:t>
            </w:r>
          </w:p>
        </w:tc>
        <w:tc>
          <w:tcPr>
            <w:tcW w:w="2068" w:type="dxa"/>
            <w:vAlign w:val="center"/>
          </w:tcPr>
          <w:p w14:paraId="34625826" w14:textId="77777777" w:rsidR="004D3530" w:rsidRDefault="00000000" w:rsidP="00537C13">
            <w:pPr>
              <w:spacing w:beforeLines="50" w:before="120" w:afterLines="50" w:after="120"/>
              <w:ind w:leftChars="-3" w:left="0" w:hangingChars="3" w:hanging="7"/>
              <w:jc w:val="left"/>
            </w:pPr>
            <w:r>
              <w:t xml:space="preserve">Elemen ini digunakan untuk menunjukkan </w:t>
            </w:r>
            <w:r>
              <w:lastRenderedPageBreak/>
              <w:t>akhir dari suatu alur aktivitas.</w:t>
            </w:r>
          </w:p>
        </w:tc>
      </w:tr>
      <w:tr w:rsidR="004D3530" w14:paraId="1C858782" w14:textId="77777777" w:rsidTr="00537C13">
        <w:trPr>
          <w:jc w:val="right"/>
        </w:trPr>
        <w:tc>
          <w:tcPr>
            <w:tcW w:w="709" w:type="dxa"/>
            <w:vAlign w:val="center"/>
          </w:tcPr>
          <w:p w14:paraId="11C50FE1" w14:textId="77777777" w:rsidR="004D3530" w:rsidRDefault="00000000" w:rsidP="00537C13">
            <w:pPr>
              <w:spacing w:beforeLines="50" w:before="120" w:afterLines="50" w:after="120"/>
              <w:ind w:left="30" w:firstLine="0"/>
              <w:jc w:val="center"/>
            </w:pPr>
            <w:r>
              <w:lastRenderedPageBreak/>
              <w:t>3</w:t>
            </w:r>
          </w:p>
        </w:tc>
        <w:tc>
          <w:tcPr>
            <w:tcW w:w="2447" w:type="dxa"/>
            <w:vAlign w:val="center"/>
          </w:tcPr>
          <w:p w14:paraId="4FFEF4B1" w14:textId="759EA601" w:rsidR="004D3530" w:rsidRDefault="00301AD0" w:rsidP="00537C13">
            <w:pPr>
              <w:spacing w:beforeLines="50" w:before="120" w:afterLines="50" w:after="120"/>
              <w:ind w:left="-62" w:firstLineChars="12" w:firstLine="29"/>
              <w:jc w:val="center"/>
            </w:pPr>
            <w:r w:rsidRPr="00F55478">
              <w:rPr>
                <w:noProof/>
              </w:rPr>
              <w:drawing>
                <wp:inline distT="0" distB="0" distL="0" distR="0" wp14:anchorId="221B5A94" wp14:editId="778648AA">
                  <wp:extent cx="964565" cy="469900"/>
                  <wp:effectExtent l="0" t="0" r="6985" b="6350"/>
                  <wp:docPr id="196464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l="6062" t="31233" r="4501" b="11115"/>
                          <a:stretch>
                            <a:fillRect/>
                          </a:stretch>
                        </pic:blipFill>
                        <pic:spPr bwMode="auto">
                          <a:xfrm>
                            <a:off x="0" y="0"/>
                            <a:ext cx="964565" cy="469900"/>
                          </a:xfrm>
                          <a:prstGeom prst="rect">
                            <a:avLst/>
                          </a:prstGeom>
                          <a:noFill/>
                          <a:ln>
                            <a:noFill/>
                          </a:ln>
                        </pic:spPr>
                      </pic:pic>
                    </a:graphicData>
                  </a:graphic>
                </wp:inline>
              </w:drawing>
            </w:r>
          </w:p>
        </w:tc>
        <w:tc>
          <w:tcPr>
            <w:tcW w:w="1462" w:type="dxa"/>
            <w:vAlign w:val="center"/>
          </w:tcPr>
          <w:p w14:paraId="02FE0EDC" w14:textId="77777777" w:rsidR="004D3530" w:rsidRPr="00F258E7" w:rsidRDefault="00000000" w:rsidP="00537C13">
            <w:pPr>
              <w:spacing w:beforeLines="50" w:before="120" w:afterLines="50" w:after="120"/>
              <w:ind w:left="0" w:firstLineChars="12" w:firstLine="29"/>
              <w:jc w:val="center"/>
              <w:rPr>
                <w:i/>
                <w:iCs/>
              </w:rPr>
            </w:pPr>
            <w:r w:rsidRPr="00F258E7">
              <w:rPr>
                <w:i/>
                <w:iCs/>
              </w:rPr>
              <w:t>Activity</w:t>
            </w:r>
          </w:p>
        </w:tc>
        <w:tc>
          <w:tcPr>
            <w:tcW w:w="2068" w:type="dxa"/>
            <w:vAlign w:val="center"/>
          </w:tcPr>
          <w:p w14:paraId="678CB841" w14:textId="77777777" w:rsidR="004D3530" w:rsidRDefault="00000000" w:rsidP="00537C13">
            <w:pPr>
              <w:spacing w:beforeLines="50" w:before="120" w:afterLines="50" w:after="120"/>
              <w:ind w:leftChars="-3" w:left="0" w:hangingChars="3" w:hanging="7"/>
              <w:jc w:val="left"/>
            </w:pPr>
            <w:r>
              <w:t>Elemen ini menunjukkan aktivitas atau proses yang dilakukan dalam alur sistem.</w:t>
            </w:r>
          </w:p>
        </w:tc>
      </w:tr>
      <w:tr w:rsidR="004D3530" w14:paraId="32B17EA5" w14:textId="77777777" w:rsidTr="00537C13">
        <w:trPr>
          <w:jc w:val="right"/>
        </w:trPr>
        <w:tc>
          <w:tcPr>
            <w:tcW w:w="709" w:type="dxa"/>
            <w:vAlign w:val="center"/>
          </w:tcPr>
          <w:p w14:paraId="49AC544D" w14:textId="77777777" w:rsidR="004D3530" w:rsidRDefault="00000000" w:rsidP="00537C13">
            <w:pPr>
              <w:spacing w:beforeLines="50" w:before="120" w:afterLines="50" w:after="120"/>
              <w:ind w:left="30" w:firstLine="0"/>
              <w:jc w:val="center"/>
            </w:pPr>
            <w:r>
              <w:t>4</w:t>
            </w:r>
          </w:p>
        </w:tc>
        <w:tc>
          <w:tcPr>
            <w:tcW w:w="2447" w:type="dxa"/>
            <w:vAlign w:val="center"/>
          </w:tcPr>
          <w:p w14:paraId="732AF226" w14:textId="647F8D8A" w:rsidR="004D3530" w:rsidRDefault="00301AD0" w:rsidP="00537C13">
            <w:pPr>
              <w:spacing w:beforeLines="50" w:before="120" w:afterLines="50" w:after="120"/>
              <w:ind w:left="-62" w:firstLineChars="12" w:firstLine="29"/>
              <w:jc w:val="center"/>
            </w:pPr>
            <w:r w:rsidRPr="00F55478">
              <w:rPr>
                <w:noProof/>
              </w:rPr>
              <w:drawing>
                <wp:inline distT="0" distB="0" distL="0" distR="0" wp14:anchorId="4D11415F" wp14:editId="2E310BFF">
                  <wp:extent cx="805175" cy="704850"/>
                  <wp:effectExtent l="0" t="0" r="0" b="0"/>
                  <wp:docPr id="1616552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l="19350" t="30164" r="15822" b="7999"/>
                          <a:stretch>
                            <a:fillRect/>
                          </a:stretch>
                        </pic:blipFill>
                        <pic:spPr bwMode="auto">
                          <a:xfrm>
                            <a:off x="0" y="0"/>
                            <a:ext cx="806446" cy="705963"/>
                          </a:xfrm>
                          <a:prstGeom prst="rect">
                            <a:avLst/>
                          </a:prstGeom>
                          <a:noFill/>
                          <a:ln>
                            <a:noFill/>
                          </a:ln>
                        </pic:spPr>
                      </pic:pic>
                    </a:graphicData>
                  </a:graphic>
                </wp:inline>
              </w:drawing>
            </w:r>
          </w:p>
        </w:tc>
        <w:tc>
          <w:tcPr>
            <w:tcW w:w="1462" w:type="dxa"/>
            <w:vAlign w:val="center"/>
          </w:tcPr>
          <w:p w14:paraId="51989663" w14:textId="77777777" w:rsidR="004D3530" w:rsidRPr="00F258E7" w:rsidRDefault="00000000" w:rsidP="00537C13">
            <w:pPr>
              <w:spacing w:beforeLines="50" w:before="120" w:afterLines="50" w:after="120"/>
              <w:ind w:left="0" w:firstLineChars="12" w:firstLine="29"/>
              <w:jc w:val="center"/>
              <w:rPr>
                <w:i/>
                <w:iCs/>
              </w:rPr>
            </w:pPr>
            <w:r w:rsidRPr="00F258E7">
              <w:rPr>
                <w:i/>
                <w:iCs/>
              </w:rPr>
              <w:t>Decision</w:t>
            </w:r>
          </w:p>
        </w:tc>
        <w:tc>
          <w:tcPr>
            <w:tcW w:w="2068" w:type="dxa"/>
            <w:vAlign w:val="center"/>
          </w:tcPr>
          <w:p w14:paraId="65CE3419" w14:textId="77777777" w:rsidR="004D3530" w:rsidRDefault="00000000" w:rsidP="00537C13">
            <w:pPr>
              <w:spacing w:beforeLines="50" w:before="120" w:afterLines="50" w:after="120"/>
              <w:ind w:leftChars="-3" w:left="0" w:hangingChars="3" w:hanging="7"/>
              <w:jc w:val="left"/>
            </w:pPr>
            <w:r>
              <w:t>Elemen ini menunjukkan kondisi yang menghasilkan pilihan alur.</w:t>
            </w:r>
          </w:p>
        </w:tc>
      </w:tr>
      <w:tr w:rsidR="004D3530" w14:paraId="7901EE56" w14:textId="77777777" w:rsidTr="00537C13">
        <w:trPr>
          <w:jc w:val="right"/>
        </w:trPr>
        <w:tc>
          <w:tcPr>
            <w:tcW w:w="709" w:type="dxa"/>
            <w:vAlign w:val="center"/>
          </w:tcPr>
          <w:p w14:paraId="5E54586E" w14:textId="77777777" w:rsidR="004D3530" w:rsidRDefault="00000000" w:rsidP="00537C13">
            <w:pPr>
              <w:spacing w:beforeLines="50" w:before="120" w:afterLines="50" w:after="120"/>
              <w:ind w:left="30" w:firstLine="0"/>
              <w:jc w:val="center"/>
            </w:pPr>
            <w:r>
              <w:t>5</w:t>
            </w:r>
          </w:p>
        </w:tc>
        <w:tc>
          <w:tcPr>
            <w:tcW w:w="2447" w:type="dxa"/>
            <w:vAlign w:val="center"/>
          </w:tcPr>
          <w:p w14:paraId="64D161A7" w14:textId="6D391AA0" w:rsidR="004D3530" w:rsidRDefault="00301AD0" w:rsidP="00537C13">
            <w:pPr>
              <w:spacing w:beforeLines="50" w:before="120" w:afterLines="50" w:after="120"/>
              <w:ind w:left="-62" w:firstLineChars="12" w:firstLine="29"/>
              <w:jc w:val="center"/>
            </w:pPr>
            <w:r w:rsidRPr="00F55478">
              <w:rPr>
                <w:noProof/>
              </w:rPr>
              <w:drawing>
                <wp:inline distT="0" distB="0" distL="0" distR="0" wp14:anchorId="6E54BDF7" wp14:editId="7AB78368">
                  <wp:extent cx="764540" cy="267970"/>
                  <wp:effectExtent l="0" t="0" r="0" b="0"/>
                  <wp:docPr id="1666496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l="37987" t="43188" r="37067" b="21336"/>
                          <a:stretch>
                            <a:fillRect/>
                          </a:stretch>
                        </pic:blipFill>
                        <pic:spPr bwMode="auto">
                          <a:xfrm>
                            <a:off x="0" y="0"/>
                            <a:ext cx="764540" cy="267970"/>
                          </a:xfrm>
                          <a:prstGeom prst="rect">
                            <a:avLst/>
                          </a:prstGeom>
                          <a:noFill/>
                          <a:ln>
                            <a:noFill/>
                          </a:ln>
                        </pic:spPr>
                      </pic:pic>
                    </a:graphicData>
                  </a:graphic>
                </wp:inline>
              </w:drawing>
            </w:r>
          </w:p>
        </w:tc>
        <w:tc>
          <w:tcPr>
            <w:tcW w:w="1462" w:type="dxa"/>
            <w:vAlign w:val="center"/>
          </w:tcPr>
          <w:p w14:paraId="4F9C40DF" w14:textId="77777777" w:rsidR="004D3530" w:rsidRPr="00F258E7" w:rsidRDefault="00000000" w:rsidP="00537C13">
            <w:pPr>
              <w:spacing w:beforeLines="50" w:before="120" w:afterLines="50" w:after="120"/>
              <w:ind w:left="0" w:firstLineChars="12" w:firstLine="29"/>
              <w:jc w:val="center"/>
              <w:rPr>
                <w:i/>
                <w:iCs/>
              </w:rPr>
            </w:pPr>
            <w:r w:rsidRPr="00F258E7">
              <w:rPr>
                <w:i/>
                <w:iCs/>
              </w:rPr>
              <w:t>Control Flow</w:t>
            </w:r>
          </w:p>
        </w:tc>
        <w:tc>
          <w:tcPr>
            <w:tcW w:w="2068" w:type="dxa"/>
            <w:vAlign w:val="center"/>
          </w:tcPr>
          <w:p w14:paraId="387198DB" w14:textId="77777777" w:rsidR="004D3530" w:rsidRDefault="00000000" w:rsidP="00537C13">
            <w:pPr>
              <w:spacing w:beforeLines="50" w:before="120" w:afterLines="50" w:after="120"/>
              <w:ind w:leftChars="-3" w:left="0" w:hangingChars="3" w:hanging="7"/>
              <w:jc w:val="left"/>
            </w:pPr>
            <w:r>
              <w:t>Elemen ini digunakan untuk menghubungkan dua aktivitas dalam diagram.</w:t>
            </w:r>
          </w:p>
        </w:tc>
      </w:tr>
      <w:tr w:rsidR="004D3530" w14:paraId="06C08AC7" w14:textId="77777777" w:rsidTr="00537C13">
        <w:trPr>
          <w:jc w:val="right"/>
        </w:trPr>
        <w:tc>
          <w:tcPr>
            <w:tcW w:w="709" w:type="dxa"/>
            <w:vAlign w:val="center"/>
          </w:tcPr>
          <w:p w14:paraId="5A213ED8" w14:textId="77777777" w:rsidR="004D3530" w:rsidRDefault="00000000" w:rsidP="00537C13">
            <w:pPr>
              <w:spacing w:beforeLines="50" w:before="120" w:afterLines="50" w:after="120"/>
              <w:ind w:left="30" w:firstLine="0"/>
              <w:jc w:val="center"/>
            </w:pPr>
            <w:r>
              <w:t>6</w:t>
            </w:r>
          </w:p>
        </w:tc>
        <w:tc>
          <w:tcPr>
            <w:tcW w:w="2447" w:type="dxa"/>
            <w:vAlign w:val="center"/>
          </w:tcPr>
          <w:p w14:paraId="4874C9FF" w14:textId="40AA6D05" w:rsidR="004D3530" w:rsidRDefault="00301AD0" w:rsidP="00537C13">
            <w:pPr>
              <w:spacing w:beforeLines="50" w:before="120" w:afterLines="50" w:after="120"/>
              <w:ind w:left="-62" w:firstLineChars="12" w:firstLine="29"/>
              <w:jc w:val="center"/>
            </w:pPr>
            <w:r w:rsidRPr="00F55478">
              <w:rPr>
                <w:noProof/>
              </w:rPr>
              <w:drawing>
                <wp:inline distT="0" distB="0" distL="0" distR="0" wp14:anchorId="16FF4910" wp14:editId="2432DE9E">
                  <wp:extent cx="998382" cy="755009"/>
                  <wp:effectExtent l="0" t="0" r="0" b="7620"/>
                  <wp:docPr id="275422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l="4578" t="13710" r="6387" b="27676"/>
                          <a:stretch>
                            <a:fillRect/>
                          </a:stretch>
                        </pic:blipFill>
                        <pic:spPr bwMode="auto">
                          <a:xfrm>
                            <a:off x="0" y="0"/>
                            <a:ext cx="1001679" cy="757502"/>
                          </a:xfrm>
                          <a:prstGeom prst="rect">
                            <a:avLst/>
                          </a:prstGeom>
                          <a:noFill/>
                          <a:ln>
                            <a:noFill/>
                          </a:ln>
                        </pic:spPr>
                      </pic:pic>
                    </a:graphicData>
                  </a:graphic>
                </wp:inline>
              </w:drawing>
            </w:r>
          </w:p>
        </w:tc>
        <w:tc>
          <w:tcPr>
            <w:tcW w:w="1462" w:type="dxa"/>
            <w:vAlign w:val="center"/>
          </w:tcPr>
          <w:p w14:paraId="43761A32" w14:textId="77777777" w:rsidR="004D3530" w:rsidRPr="00F258E7" w:rsidRDefault="00000000" w:rsidP="00537C13">
            <w:pPr>
              <w:spacing w:beforeLines="50" w:before="120" w:afterLines="50" w:after="120"/>
              <w:ind w:left="0" w:firstLineChars="12" w:firstLine="29"/>
              <w:jc w:val="center"/>
              <w:rPr>
                <w:i/>
                <w:iCs/>
              </w:rPr>
            </w:pPr>
            <w:r w:rsidRPr="00F258E7">
              <w:rPr>
                <w:i/>
                <w:iCs/>
              </w:rPr>
              <w:t>Partition</w:t>
            </w:r>
          </w:p>
        </w:tc>
        <w:tc>
          <w:tcPr>
            <w:tcW w:w="2068" w:type="dxa"/>
            <w:vAlign w:val="center"/>
          </w:tcPr>
          <w:p w14:paraId="24D7D2D9" w14:textId="77777777" w:rsidR="004D3530" w:rsidRDefault="00000000" w:rsidP="00537C13">
            <w:pPr>
              <w:spacing w:beforeLines="50" w:before="120" w:afterLines="50" w:after="120"/>
              <w:ind w:leftChars="-3" w:left="0" w:hangingChars="3" w:hanging="7"/>
              <w:jc w:val="left"/>
            </w:pPr>
            <w:r>
              <w:t xml:space="preserve">Elemen ini digunakan untuk mengelompokkan aktivitas berdasarkan aktor </w:t>
            </w:r>
            <w:r>
              <w:lastRenderedPageBreak/>
              <w:t>atau bagian tertentu.</w:t>
            </w:r>
          </w:p>
        </w:tc>
      </w:tr>
    </w:tbl>
    <w:p w14:paraId="2398B3C2" w14:textId="77777777" w:rsidR="004D3530" w:rsidRDefault="00000000" w:rsidP="00297A53">
      <w:pPr>
        <w:pStyle w:val="NoSpacing"/>
        <w:spacing w:beforeLines="100" w:before="240"/>
        <w:ind w:firstLine="0"/>
      </w:pPr>
      <w:r>
        <w:lastRenderedPageBreak/>
        <w:t xml:space="preserve">c. </w:t>
      </w:r>
      <w:r>
        <w:rPr>
          <w:i/>
        </w:rPr>
        <w:t>Sequence Diagram</w:t>
      </w:r>
    </w:p>
    <w:p w14:paraId="3434ED8C" w14:textId="77777777"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 Simbol-simbol yang digunakan dalam </w:t>
      </w:r>
      <w:r>
        <w:rPr>
          <w:i/>
        </w:rPr>
        <w:t>Sequence Diagram</w:t>
      </w:r>
      <w:r>
        <w:t xml:space="preserve"> dapat dilihat pada Tabel 2.4 berikut:</w:t>
      </w:r>
    </w:p>
    <w:p w14:paraId="6D89E60E" w14:textId="77777777" w:rsidR="004D3530" w:rsidRDefault="00000000">
      <w:pPr>
        <w:jc w:val="center"/>
      </w:pPr>
      <w:r>
        <w:t>Tabel 2. 4 Sequence Diagram</w:t>
      </w:r>
    </w:p>
    <w:tbl>
      <w:tblPr>
        <w:tblStyle w:val="TableGrid"/>
        <w:tblW w:w="0" w:type="auto"/>
        <w:jc w:val="right"/>
        <w:tblLook w:val="04A0" w:firstRow="1" w:lastRow="0" w:firstColumn="1" w:lastColumn="0" w:noHBand="0" w:noVBand="1"/>
      </w:tblPr>
      <w:tblGrid>
        <w:gridCol w:w="600"/>
        <w:gridCol w:w="2410"/>
        <w:gridCol w:w="1264"/>
        <w:gridCol w:w="2422"/>
      </w:tblGrid>
      <w:tr w:rsidR="004D3530" w14:paraId="3A87CF43" w14:textId="77777777" w:rsidTr="00297A53">
        <w:trPr>
          <w:tblHeader/>
          <w:jc w:val="right"/>
        </w:trPr>
        <w:tc>
          <w:tcPr>
            <w:tcW w:w="567" w:type="dxa"/>
            <w:shd w:val="clear" w:color="auto" w:fill="D9EAD3"/>
            <w:vAlign w:val="center"/>
          </w:tcPr>
          <w:p w14:paraId="5E4B8AE4" w14:textId="77777777" w:rsidR="004D3530" w:rsidRDefault="00000000" w:rsidP="00537C13">
            <w:pPr>
              <w:spacing w:beforeLines="50" w:before="120" w:afterLines="50" w:after="120"/>
              <w:ind w:left="30" w:firstLine="0"/>
              <w:jc w:val="center"/>
            </w:pPr>
            <w:r>
              <w:rPr>
                <w:b/>
              </w:rPr>
              <w:t>No.</w:t>
            </w:r>
          </w:p>
        </w:tc>
        <w:tc>
          <w:tcPr>
            <w:tcW w:w="2410" w:type="dxa"/>
            <w:shd w:val="clear" w:color="auto" w:fill="D9EAD3"/>
            <w:vAlign w:val="center"/>
          </w:tcPr>
          <w:p w14:paraId="131C2492" w14:textId="77777777" w:rsidR="004D3530" w:rsidRDefault="00000000" w:rsidP="00537C13">
            <w:pPr>
              <w:spacing w:beforeLines="50" w:before="120" w:afterLines="50" w:after="120"/>
              <w:ind w:left="0" w:firstLine="2"/>
              <w:jc w:val="center"/>
            </w:pPr>
            <w:r>
              <w:rPr>
                <w:b/>
              </w:rPr>
              <w:t>Simbol</w:t>
            </w:r>
          </w:p>
        </w:tc>
        <w:tc>
          <w:tcPr>
            <w:tcW w:w="1264" w:type="dxa"/>
            <w:shd w:val="clear" w:color="auto" w:fill="D9EAD3"/>
            <w:vAlign w:val="center"/>
          </w:tcPr>
          <w:p w14:paraId="39B3C36A" w14:textId="77777777" w:rsidR="004D3530" w:rsidRDefault="00000000" w:rsidP="00537C13">
            <w:pPr>
              <w:spacing w:beforeLines="50" w:before="120" w:afterLines="50" w:after="120"/>
              <w:ind w:left="-74" w:firstLine="0"/>
              <w:jc w:val="center"/>
            </w:pPr>
            <w:r>
              <w:rPr>
                <w:b/>
              </w:rPr>
              <w:t>Nama</w:t>
            </w:r>
          </w:p>
        </w:tc>
        <w:tc>
          <w:tcPr>
            <w:tcW w:w="2422" w:type="dxa"/>
            <w:shd w:val="clear" w:color="auto" w:fill="D9EAD3"/>
            <w:vAlign w:val="center"/>
          </w:tcPr>
          <w:p w14:paraId="405C9333" w14:textId="77777777" w:rsidR="004D3530" w:rsidRDefault="00000000" w:rsidP="00537C13">
            <w:pPr>
              <w:spacing w:beforeLines="50" w:before="120" w:afterLines="50" w:after="120"/>
              <w:ind w:leftChars="-3" w:left="0" w:hangingChars="3" w:hanging="7"/>
              <w:jc w:val="center"/>
            </w:pPr>
            <w:r>
              <w:rPr>
                <w:b/>
              </w:rPr>
              <w:t>Keterangan</w:t>
            </w:r>
          </w:p>
        </w:tc>
      </w:tr>
      <w:tr w:rsidR="004D3530" w14:paraId="2FA952A2" w14:textId="77777777" w:rsidTr="00297A53">
        <w:trPr>
          <w:jc w:val="right"/>
        </w:trPr>
        <w:tc>
          <w:tcPr>
            <w:tcW w:w="567" w:type="dxa"/>
            <w:vAlign w:val="center"/>
          </w:tcPr>
          <w:p w14:paraId="07271EFA" w14:textId="77777777" w:rsidR="004D3530" w:rsidRDefault="00000000" w:rsidP="00537C13">
            <w:pPr>
              <w:spacing w:beforeLines="50" w:before="120" w:afterLines="50" w:after="120"/>
              <w:ind w:left="30" w:firstLine="0"/>
              <w:jc w:val="center"/>
            </w:pPr>
            <w:r>
              <w:t>1</w:t>
            </w:r>
          </w:p>
        </w:tc>
        <w:tc>
          <w:tcPr>
            <w:tcW w:w="2410" w:type="dxa"/>
            <w:vAlign w:val="center"/>
          </w:tcPr>
          <w:p w14:paraId="02DC03F0" w14:textId="77777777" w:rsidR="004D3530" w:rsidRDefault="00000000" w:rsidP="00537C13">
            <w:pPr>
              <w:spacing w:beforeLines="50" w:before="120" w:afterLines="50" w:after="120"/>
              <w:ind w:left="0" w:firstLine="2"/>
              <w:jc w:val="center"/>
            </w:pPr>
            <w:r>
              <w:rPr>
                <w:noProof/>
              </w:rPr>
              <w:drawing>
                <wp:inline distT="0" distB="0" distL="0" distR="0" wp14:anchorId="2E5A9EA9" wp14:editId="24986DAF">
                  <wp:extent cx="1208014" cy="604007"/>
                  <wp:effectExtent l="0" t="0" r="0" b="5715"/>
                  <wp:docPr id="1069574690" name="Picture 106957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23449" cy="611725"/>
                          </a:xfrm>
                          <a:prstGeom prst="rect">
                            <a:avLst/>
                          </a:prstGeom>
                        </pic:spPr>
                      </pic:pic>
                    </a:graphicData>
                  </a:graphic>
                </wp:inline>
              </w:drawing>
            </w:r>
          </w:p>
        </w:tc>
        <w:tc>
          <w:tcPr>
            <w:tcW w:w="1264" w:type="dxa"/>
            <w:vAlign w:val="center"/>
          </w:tcPr>
          <w:p w14:paraId="4D8FBA9F" w14:textId="77777777" w:rsidR="004D3530" w:rsidRDefault="00000000" w:rsidP="00537C13">
            <w:pPr>
              <w:spacing w:beforeLines="50" w:before="120" w:afterLines="50" w:after="120"/>
              <w:ind w:left="-74" w:firstLine="0"/>
              <w:jc w:val="center"/>
            </w:pPr>
            <w:r>
              <w:t>Objek</w:t>
            </w:r>
          </w:p>
        </w:tc>
        <w:tc>
          <w:tcPr>
            <w:tcW w:w="2422" w:type="dxa"/>
            <w:vAlign w:val="center"/>
          </w:tcPr>
          <w:p w14:paraId="1DF73497" w14:textId="77777777" w:rsidR="004D3530" w:rsidRDefault="00000000" w:rsidP="00537C13">
            <w:pPr>
              <w:spacing w:beforeLines="50" w:before="120" w:afterLines="50" w:after="120"/>
              <w:ind w:leftChars="-3" w:left="0" w:hangingChars="3" w:hanging="7"/>
              <w:jc w:val="left"/>
            </w:pPr>
            <w:r>
              <w:t>Elemen ini menyatakan objek yang berinteraksi dalam alur pesan.</w:t>
            </w:r>
          </w:p>
        </w:tc>
      </w:tr>
      <w:tr w:rsidR="004D3530" w14:paraId="655F43DB" w14:textId="77777777" w:rsidTr="00297A53">
        <w:trPr>
          <w:jc w:val="right"/>
        </w:trPr>
        <w:tc>
          <w:tcPr>
            <w:tcW w:w="567" w:type="dxa"/>
            <w:vAlign w:val="center"/>
          </w:tcPr>
          <w:p w14:paraId="0DD3D929" w14:textId="77777777" w:rsidR="004D3530" w:rsidRDefault="00000000" w:rsidP="00537C13">
            <w:pPr>
              <w:spacing w:beforeLines="50" w:before="120" w:afterLines="50" w:after="120"/>
              <w:ind w:left="30" w:firstLine="0"/>
              <w:jc w:val="center"/>
            </w:pPr>
            <w:r>
              <w:t>2</w:t>
            </w:r>
          </w:p>
        </w:tc>
        <w:tc>
          <w:tcPr>
            <w:tcW w:w="2410" w:type="dxa"/>
            <w:vAlign w:val="center"/>
          </w:tcPr>
          <w:p w14:paraId="133EB83D" w14:textId="77777777" w:rsidR="004D3530" w:rsidRDefault="00000000" w:rsidP="00537C13">
            <w:pPr>
              <w:spacing w:beforeLines="50" w:before="120" w:afterLines="50" w:after="120"/>
              <w:ind w:left="0" w:firstLine="2"/>
              <w:jc w:val="center"/>
            </w:pPr>
            <w:r>
              <w:rPr>
                <w:noProof/>
              </w:rPr>
              <w:drawing>
                <wp:inline distT="0" distB="0" distL="0" distR="0" wp14:anchorId="4F4343EB" wp14:editId="0A57842C">
                  <wp:extent cx="1241570" cy="620785"/>
                  <wp:effectExtent l="0" t="0" r="0" b="8255"/>
                  <wp:docPr id="1069574691" name="Picture 106957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267750" cy="633875"/>
                          </a:xfrm>
                          <a:prstGeom prst="rect">
                            <a:avLst/>
                          </a:prstGeom>
                        </pic:spPr>
                      </pic:pic>
                    </a:graphicData>
                  </a:graphic>
                </wp:inline>
              </w:drawing>
            </w:r>
          </w:p>
        </w:tc>
        <w:tc>
          <w:tcPr>
            <w:tcW w:w="1264" w:type="dxa"/>
            <w:vAlign w:val="center"/>
          </w:tcPr>
          <w:p w14:paraId="682EB46E" w14:textId="77777777" w:rsidR="004D3530" w:rsidRDefault="00000000" w:rsidP="00537C13">
            <w:pPr>
              <w:spacing w:beforeLines="50" w:before="120" w:afterLines="50" w:after="120"/>
              <w:ind w:left="-74" w:firstLine="0"/>
              <w:jc w:val="center"/>
            </w:pPr>
            <w:r>
              <w:t>Aktor</w:t>
            </w:r>
          </w:p>
        </w:tc>
        <w:tc>
          <w:tcPr>
            <w:tcW w:w="2422" w:type="dxa"/>
            <w:vAlign w:val="center"/>
          </w:tcPr>
          <w:p w14:paraId="62CCC99C" w14:textId="77777777" w:rsidR="004D3530" w:rsidRDefault="00000000" w:rsidP="00537C13">
            <w:pPr>
              <w:spacing w:beforeLines="50" w:before="120" w:afterLines="50" w:after="120"/>
              <w:ind w:leftChars="-3" w:left="0" w:hangingChars="3" w:hanging="7"/>
              <w:jc w:val="left"/>
            </w:pPr>
            <w:r>
              <w:t>Aktor menunjukkan pengguna yang berinteraksi dengan sistem.</w:t>
            </w:r>
          </w:p>
        </w:tc>
      </w:tr>
      <w:tr w:rsidR="004D3530" w14:paraId="7E631DED" w14:textId="77777777" w:rsidTr="00297A53">
        <w:trPr>
          <w:jc w:val="right"/>
        </w:trPr>
        <w:tc>
          <w:tcPr>
            <w:tcW w:w="567" w:type="dxa"/>
            <w:vAlign w:val="center"/>
          </w:tcPr>
          <w:p w14:paraId="12BB0EC4" w14:textId="77777777" w:rsidR="004D3530" w:rsidRDefault="00000000" w:rsidP="00537C13">
            <w:pPr>
              <w:spacing w:beforeLines="50" w:before="120" w:afterLines="50" w:after="120"/>
              <w:ind w:left="30" w:firstLine="0"/>
              <w:jc w:val="center"/>
            </w:pPr>
            <w:r>
              <w:t>3</w:t>
            </w:r>
          </w:p>
        </w:tc>
        <w:tc>
          <w:tcPr>
            <w:tcW w:w="2410" w:type="dxa"/>
            <w:vAlign w:val="center"/>
          </w:tcPr>
          <w:p w14:paraId="2D321F64" w14:textId="77777777" w:rsidR="004D3530" w:rsidRDefault="00000000" w:rsidP="00537C13">
            <w:pPr>
              <w:spacing w:beforeLines="50" w:before="120" w:afterLines="50" w:after="120"/>
              <w:ind w:left="0" w:firstLine="2"/>
              <w:jc w:val="center"/>
            </w:pPr>
            <w:r>
              <w:rPr>
                <w:noProof/>
              </w:rPr>
              <w:drawing>
                <wp:inline distT="0" distB="0" distL="0" distR="0" wp14:anchorId="004366B0" wp14:editId="153A43B1">
                  <wp:extent cx="754806" cy="377403"/>
                  <wp:effectExtent l="0" t="0" r="7620" b="3810"/>
                  <wp:docPr id="1069574692" name="Picture 106957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759745" cy="379872"/>
                          </a:xfrm>
                          <a:prstGeom prst="rect">
                            <a:avLst/>
                          </a:prstGeom>
                        </pic:spPr>
                      </pic:pic>
                    </a:graphicData>
                  </a:graphic>
                </wp:inline>
              </w:drawing>
            </w:r>
          </w:p>
        </w:tc>
        <w:tc>
          <w:tcPr>
            <w:tcW w:w="1264" w:type="dxa"/>
            <w:vAlign w:val="center"/>
          </w:tcPr>
          <w:p w14:paraId="76EAFCEB" w14:textId="77777777" w:rsidR="004D3530" w:rsidRPr="00F258E7" w:rsidRDefault="00000000" w:rsidP="00537C13">
            <w:pPr>
              <w:spacing w:beforeLines="50" w:before="120" w:afterLines="50" w:after="120"/>
              <w:ind w:left="-74" w:firstLine="0"/>
              <w:jc w:val="center"/>
              <w:rPr>
                <w:i/>
                <w:iCs/>
              </w:rPr>
            </w:pPr>
            <w:r w:rsidRPr="00F258E7">
              <w:rPr>
                <w:i/>
                <w:iCs/>
              </w:rPr>
              <w:t>Message</w:t>
            </w:r>
          </w:p>
        </w:tc>
        <w:tc>
          <w:tcPr>
            <w:tcW w:w="2422" w:type="dxa"/>
            <w:vAlign w:val="center"/>
          </w:tcPr>
          <w:p w14:paraId="2FF5A90D" w14:textId="77777777" w:rsidR="004D3530" w:rsidRDefault="00000000" w:rsidP="00537C13">
            <w:pPr>
              <w:spacing w:beforeLines="50" w:before="120" w:afterLines="50" w:after="120"/>
              <w:ind w:leftChars="-3" w:left="0" w:hangingChars="3" w:hanging="7"/>
              <w:jc w:val="left"/>
            </w:pPr>
            <w:r>
              <w:t>Message menunjukkan aliran pesan antar objek atau aktor.</w:t>
            </w:r>
          </w:p>
        </w:tc>
      </w:tr>
      <w:tr w:rsidR="004D3530" w14:paraId="5ECE1DD4" w14:textId="77777777" w:rsidTr="00297A53">
        <w:trPr>
          <w:jc w:val="right"/>
        </w:trPr>
        <w:tc>
          <w:tcPr>
            <w:tcW w:w="567" w:type="dxa"/>
            <w:vAlign w:val="center"/>
          </w:tcPr>
          <w:p w14:paraId="3B8014DE" w14:textId="77777777" w:rsidR="004D3530" w:rsidRDefault="00000000" w:rsidP="00537C13">
            <w:pPr>
              <w:spacing w:beforeLines="50" w:before="120" w:afterLines="50" w:after="120"/>
              <w:ind w:left="30" w:firstLine="0"/>
              <w:jc w:val="center"/>
            </w:pPr>
            <w:r>
              <w:t>4</w:t>
            </w:r>
          </w:p>
        </w:tc>
        <w:tc>
          <w:tcPr>
            <w:tcW w:w="2410" w:type="dxa"/>
            <w:vAlign w:val="center"/>
          </w:tcPr>
          <w:p w14:paraId="3BAD6795" w14:textId="77777777" w:rsidR="004D3530" w:rsidRDefault="00000000" w:rsidP="00537C13">
            <w:pPr>
              <w:spacing w:beforeLines="50" w:before="120" w:afterLines="50" w:after="120"/>
              <w:ind w:left="0" w:firstLine="2"/>
              <w:jc w:val="center"/>
            </w:pPr>
            <w:r>
              <w:rPr>
                <w:noProof/>
              </w:rPr>
              <w:drawing>
                <wp:inline distT="0" distB="0" distL="0" distR="0" wp14:anchorId="57622548" wp14:editId="7E30715D">
                  <wp:extent cx="1006680" cy="503340"/>
                  <wp:effectExtent l="0" t="0" r="3175" b="0"/>
                  <wp:docPr id="1069574693" name="Picture 106957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010071" cy="505035"/>
                          </a:xfrm>
                          <a:prstGeom prst="rect">
                            <a:avLst/>
                          </a:prstGeom>
                        </pic:spPr>
                      </pic:pic>
                    </a:graphicData>
                  </a:graphic>
                </wp:inline>
              </w:drawing>
            </w:r>
          </w:p>
        </w:tc>
        <w:tc>
          <w:tcPr>
            <w:tcW w:w="1264" w:type="dxa"/>
            <w:vAlign w:val="center"/>
          </w:tcPr>
          <w:p w14:paraId="066B9E4B" w14:textId="77777777" w:rsidR="004D3530" w:rsidRPr="00F258E7" w:rsidRDefault="00000000" w:rsidP="00537C13">
            <w:pPr>
              <w:spacing w:beforeLines="50" w:before="120" w:afterLines="50" w:after="120"/>
              <w:ind w:left="-74" w:firstLine="0"/>
              <w:jc w:val="center"/>
              <w:rPr>
                <w:i/>
                <w:iCs/>
              </w:rPr>
            </w:pPr>
            <w:r w:rsidRPr="00F258E7">
              <w:rPr>
                <w:i/>
                <w:iCs/>
              </w:rPr>
              <w:t>Lifeline</w:t>
            </w:r>
          </w:p>
        </w:tc>
        <w:tc>
          <w:tcPr>
            <w:tcW w:w="2422" w:type="dxa"/>
            <w:vAlign w:val="center"/>
          </w:tcPr>
          <w:p w14:paraId="69A44A95" w14:textId="77777777" w:rsidR="004D3530" w:rsidRDefault="00000000" w:rsidP="00537C13">
            <w:pPr>
              <w:spacing w:beforeLines="50" w:before="120" w:afterLines="50" w:after="120"/>
              <w:ind w:leftChars="-3" w:left="0" w:hangingChars="3" w:hanging="7"/>
              <w:jc w:val="left"/>
            </w:pPr>
            <w:r>
              <w:t xml:space="preserve">Lifeline menunjukkan keberadaan objek </w:t>
            </w:r>
            <w:r>
              <w:lastRenderedPageBreak/>
              <w:t>selama proses interaksi berlangsung.</w:t>
            </w:r>
          </w:p>
        </w:tc>
      </w:tr>
      <w:tr w:rsidR="004D3530" w14:paraId="1A51374B" w14:textId="77777777" w:rsidTr="00297A53">
        <w:trPr>
          <w:jc w:val="right"/>
        </w:trPr>
        <w:tc>
          <w:tcPr>
            <w:tcW w:w="567" w:type="dxa"/>
            <w:vAlign w:val="center"/>
          </w:tcPr>
          <w:p w14:paraId="245B36D8" w14:textId="77777777" w:rsidR="004D3530" w:rsidRDefault="00000000" w:rsidP="00537C13">
            <w:pPr>
              <w:spacing w:beforeLines="50" w:before="120" w:afterLines="50" w:after="120"/>
              <w:ind w:left="30" w:firstLine="0"/>
              <w:jc w:val="center"/>
            </w:pPr>
            <w:r>
              <w:lastRenderedPageBreak/>
              <w:t>5</w:t>
            </w:r>
          </w:p>
        </w:tc>
        <w:tc>
          <w:tcPr>
            <w:tcW w:w="2410" w:type="dxa"/>
            <w:vAlign w:val="center"/>
          </w:tcPr>
          <w:p w14:paraId="5A53B45D" w14:textId="77777777" w:rsidR="004D3530" w:rsidRDefault="00000000" w:rsidP="00537C13">
            <w:pPr>
              <w:spacing w:beforeLines="50" w:before="120" w:afterLines="50" w:after="120"/>
              <w:ind w:left="0" w:firstLine="2"/>
              <w:jc w:val="center"/>
            </w:pPr>
            <w:r>
              <w:rPr>
                <w:noProof/>
              </w:rPr>
              <w:drawing>
                <wp:inline distT="0" distB="0" distL="0" distR="0" wp14:anchorId="241E6C7F" wp14:editId="1173341A">
                  <wp:extent cx="1325460" cy="662730"/>
                  <wp:effectExtent l="0" t="0" r="8255" b="4445"/>
                  <wp:docPr id="1069574694" name="Picture 106957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334824" cy="667412"/>
                          </a:xfrm>
                          <a:prstGeom prst="rect">
                            <a:avLst/>
                          </a:prstGeom>
                        </pic:spPr>
                      </pic:pic>
                    </a:graphicData>
                  </a:graphic>
                </wp:inline>
              </w:drawing>
            </w:r>
          </w:p>
        </w:tc>
        <w:tc>
          <w:tcPr>
            <w:tcW w:w="1264" w:type="dxa"/>
            <w:vAlign w:val="center"/>
          </w:tcPr>
          <w:p w14:paraId="583B40F4" w14:textId="77777777" w:rsidR="004D3530" w:rsidRDefault="00000000" w:rsidP="00537C13">
            <w:pPr>
              <w:spacing w:beforeLines="50" w:before="120" w:afterLines="50" w:after="120"/>
              <w:ind w:left="-74" w:firstLine="0"/>
              <w:jc w:val="center"/>
            </w:pPr>
            <w:r>
              <w:t>Waktu Aktif</w:t>
            </w:r>
          </w:p>
        </w:tc>
        <w:tc>
          <w:tcPr>
            <w:tcW w:w="2422" w:type="dxa"/>
            <w:vAlign w:val="center"/>
          </w:tcPr>
          <w:p w14:paraId="7437C36E" w14:textId="77777777" w:rsidR="004D3530" w:rsidRDefault="00000000" w:rsidP="00537C13">
            <w:pPr>
              <w:spacing w:beforeLines="50" w:before="120" w:afterLines="50" w:after="120"/>
              <w:ind w:leftChars="-3" w:left="0" w:hangingChars="3" w:hanging="7"/>
              <w:jc w:val="left"/>
            </w:pPr>
            <w:r>
              <w:t>Waktu aktif menunjukkan objek yang sedang menjalankan proses.</w:t>
            </w:r>
          </w:p>
        </w:tc>
      </w:tr>
    </w:tbl>
    <w:p w14:paraId="38C2F41D" w14:textId="77777777" w:rsidR="004D3530" w:rsidRDefault="00000000" w:rsidP="00297A53">
      <w:pPr>
        <w:pStyle w:val="NoSpacing"/>
        <w:spacing w:beforeLines="100" w:before="240"/>
        <w:ind w:firstLine="0"/>
      </w:pPr>
      <w:r>
        <w:t xml:space="preserve">d. </w:t>
      </w:r>
      <w:r>
        <w:rPr>
          <w:i/>
        </w:rPr>
        <w:t>Class Diagram</w:t>
      </w:r>
    </w:p>
    <w:p w14:paraId="2A1BDB65" w14:textId="77777777" w:rsidR="004D3530" w:rsidRDefault="00000000" w:rsidP="00297A53">
      <w:pPr>
        <w:pStyle w:val="NoSpacing"/>
        <w:ind w:left="1560" w:firstLine="720"/>
      </w:pPr>
      <w:r>
        <w:rPr>
          <w:i/>
        </w:rPr>
        <w:t>Class Diagram</w:t>
      </w:r>
      <w:r>
        <w:t xml:space="preserve"> digunakan untuk menggambarkan struktur sistem melalui kelas, atribut, metode, dan hubungan antar kelas. Simbol-simbol yang digunakan dalam </w:t>
      </w:r>
      <w:r>
        <w:rPr>
          <w:i/>
        </w:rPr>
        <w:t>Class Diagram</w:t>
      </w:r>
      <w:r>
        <w:t xml:space="preserve"> dapat dilihat pada Tabel 2.5 berikut:</w:t>
      </w:r>
    </w:p>
    <w:p w14:paraId="09BC89E3" w14:textId="77777777" w:rsidR="004D3530" w:rsidRDefault="00000000">
      <w:pPr>
        <w:jc w:val="center"/>
      </w:pPr>
      <w:r>
        <w:t>Tabel 2. 5 Class Diagram</w:t>
      </w:r>
    </w:p>
    <w:tbl>
      <w:tblPr>
        <w:tblStyle w:val="TableGrid"/>
        <w:tblW w:w="0" w:type="auto"/>
        <w:jc w:val="right"/>
        <w:tblLayout w:type="fixed"/>
        <w:tblLook w:val="04A0" w:firstRow="1" w:lastRow="0" w:firstColumn="1" w:lastColumn="0" w:noHBand="0" w:noVBand="1"/>
      </w:tblPr>
      <w:tblGrid>
        <w:gridCol w:w="704"/>
        <w:gridCol w:w="2268"/>
        <w:gridCol w:w="1301"/>
        <w:gridCol w:w="2422"/>
      </w:tblGrid>
      <w:tr w:rsidR="004D3530" w14:paraId="7D0D01C8" w14:textId="77777777" w:rsidTr="00297A53">
        <w:trPr>
          <w:tblHeader/>
          <w:jc w:val="right"/>
        </w:trPr>
        <w:tc>
          <w:tcPr>
            <w:tcW w:w="704" w:type="dxa"/>
            <w:shd w:val="clear" w:color="auto" w:fill="D9EAD3"/>
            <w:vAlign w:val="center"/>
          </w:tcPr>
          <w:p w14:paraId="210274ED" w14:textId="77777777" w:rsidR="004D3530" w:rsidRDefault="00000000" w:rsidP="00297A53">
            <w:pPr>
              <w:spacing w:beforeLines="50" w:before="120" w:afterLines="50" w:after="120"/>
              <w:ind w:left="30" w:firstLine="0"/>
              <w:jc w:val="center"/>
            </w:pPr>
            <w:r>
              <w:rPr>
                <w:b/>
              </w:rPr>
              <w:t>No</w:t>
            </w:r>
          </w:p>
        </w:tc>
        <w:tc>
          <w:tcPr>
            <w:tcW w:w="2268" w:type="dxa"/>
            <w:shd w:val="clear" w:color="auto" w:fill="D9EAD3"/>
            <w:vAlign w:val="center"/>
          </w:tcPr>
          <w:p w14:paraId="764C690F" w14:textId="77777777" w:rsidR="004D3530" w:rsidRDefault="00000000" w:rsidP="00297A53">
            <w:pPr>
              <w:spacing w:beforeLines="50" w:before="120" w:afterLines="50" w:after="120"/>
              <w:ind w:left="0" w:firstLine="0"/>
              <w:jc w:val="center"/>
            </w:pPr>
            <w:r>
              <w:rPr>
                <w:b/>
              </w:rPr>
              <w:t>Simbol</w:t>
            </w:r>
          </w:p>
        </w:tc>
        <w:tc>
          <w:tcPr>
            <w:tcW w:w="1301" w:type="dxa"/>
            <w:shd w:val="clear" w:color="auto" w:fill="D9EAD3"/>
            <w:vAlign w:val="center"/>
          </w:tcPr>
          <w:p w14:paraId="6C6750CB" w14:textId="77777777" w:rsidR="004D3530" w:rsidRPr="00B8021E" w:rsidRDefault="00000000" w:rsidP="00297A53">
            <w:pPr>
              <w:spacing w:beforeLines="50" w:before="120" w:afterLines="50" w:after="120"/>
              <w:ind w:left="0" w:firstLine="0"/>
              <w:jc w:val="center"/>
            </w:pPr>
            <w:r w:rsidRPr="00B8021E">
              <w:rPr>
                <w:b/>
              </w:rPr>
              <w:t>Nama</w:t>
            </w:r>
          </w:p>
        </w:tc>
        <w:tc>
          <w:tcPr>
            <w:tcW w:w="2422" w:type="dxa"/>
            <w:shd w:val="clear" w:color="auto" w:fill="D9EAD3"/>
            <w:vAlign w:val="center"/>
          </w:tcPr>
          <w:p w14:paraId="52936EC3" w14:textId="77777777" w:rsidR="004D3530" w:rsidRDefault="00000000" w:rsidP="00297A53">
            <w:pPr>
              <w:spacing w:beforeLines="50" w:before="120" w:afterLines="50" w:after="120"/>
              <w:ind w:left="0" w:firstLine="0"/>
              <w:jc w:val="center"/>
            </w:pPr>
            <w:r>
              <w:rPr>
                <w:b/>
              </w:rPr>
              <w:t>Keterangan</w:t>
            </w:r>
          </w:p>
        </w:tc>
      </w:tr>
      <w:tr w:rsidR="004D3530" w14:paraId="392FC4FF" w14:textId="77777777" w:rsidTr="00297A53">
        <w:trPr>
          <w:jc w:val="right"/>
        </w:trPr>
        <w:tc>
          <w:tcPr>
            <w:tcW w:w="704" w:type="dxa"/>
            <w:vAlign w:val="center"/>
          </w:tcPr>
          <w:p w14:paraId="770A58C7" w14:textId="77777777" w:rsidR="004D3530" w:rsidRDefault="00000000" w:rsidP="00297A53">
            <w:pPr>
              <w:spacing w:beforeLines="50" w:before="120" w:afterLines="50" w:after="120"/>
              <w:ind w:left="30" w:firstLine="0"/>
              <w:jc w:val="center"/>
            </w:pPr>
            <w:r>
              <w:t>1</w:t>
            </w:r>
          </w:p>
        </w:tc>
        <w:tc>
          <w:tcPr>
            <w:tcW w:w="2268" w:type="dxa"/>
            <w:vAlign w:val="center"/>
          </w:tcPr>
          <w:p w14:paraId="62FCC5B3" w14:textId="77777777" w:rsidR="004D3530" w:rsidRDefault="00000000" w:rsidP="00297A53">
            <w:pPr>
              <w:spacing w:beforeLines="50" w:before="120" w:afterLines="50" w:after="120"/>
              <w:ind w:left="0" w:firstLine="0"/>
              <w:jc w:val="center"/>
            </w:pPr>
            <w:r>
              <w:rPr>
                <w:noProof/>
              </w:rPr>
              <w:drawing>
                <wp:inline distT="0" distB="0" distL="0" distR="0" wp14:anchorId="1447EE77" wp14:editId="632099CB">
                  <wp:extent cx="1124124" cy="562062"/>
                  <wp:effectExtent l="0" t="0" r="0" b="9525"/>
                  <wp:docPr id="1069574695" name="Picture 106957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130736" cy="565368"/>
                          </a:xfrm>
                          <a:prstGeom prst="rect">
                            <a:avLst/>
                          </a:prstGeom>
                        </pic:spPr>
                      </pic:pic>
                    </a:graphicData>
                  </a:graphic>
                </wp:inline>
              </w:drawing>
            </w:r>
          </w:p>
        </w:tc>
        <w:tc>
          <w:tcPr>
            <w:tcW w:w="1301" w:type="dxa"/>
            <w:vAlign w:val="center"/>
          </w:tcPr>
          <w:p w14:paraId="1639442A" w14:textId="77777777" w:rsidR="004D3530" w:rsidRPr="00B8021E" w:rsidRDefault="00000000" w:rsidP="00297A53">
            <w:pPr>
              <w:spacing w:beforeLines="50" w:before="120" w:afterLines="50" w:after="120"/>
              <w:ind w:left="0" w:firstLine="0"/>
              <w:jc w:val="center"/>
              <w:rPr>
                <w:i/>
                <w:iCs/>
              </w:rPr>
            </w:pPr>
            <w:r w:rsidRPr="00B8021E">
              <w:rPr>
                <w:i/>
                <w:iCs/>
              </w:rPr>
              <w:t>Class</w:t>
            </w:r>
          </w:p>
        </w:tc>
        <w:tc>
          <w:tcPr>
            <w:tcW w:w="2422" w:type="dxa"/>
            <w:vAlign w:val="center"/>
          </w:tcPr>
          <w:p w14:paraId="2DF8B475" w14:textId="77777777" w:rsidR="004D3530" w:rsidRDefault="00000000" w:rsidP="00297A53">
            <w:pPr>
              <w:spacing w:beforeLines="50" w:before="120" w:afterLines="50" w:after="120"/>
              <w:ind w:left="0" w:firstLine="0"/>
              <w:jc w:val="left"/>
            </w:pPr>
            <w:r>
              <w:t>Elemen ini menggambarkan kelas yang berisi atribut dan operasi dalam sistem.</w:t>
            </w:r>
          </w:p>
        </w:tc>
      </w:tr>
      <w:tr w:rsidR="004D3530" w14:paraId="6327C9EB" w14:textId="77777777" w:rsidTr="00297A53">
        <w:trPr>
          <w:jc w:val="right"/>
        </w:trPr>
        <w:tc>
          <w:tcPr>
            <w:tcW w:w="704" w:type="dxa"/>
            <w:vAlign w:val="center"/>
          </w:tcPr>
          <w:p w14:paraId="78A531F7" w14:textId="77777777" w:rsidR="004D3530" w:rsidRDefault="00000000" w:rsidP="00297A53">
            <w:pPr>
              <w:spacing w:beforeLines="50" w:before="120" w:afterLines="50" w:after="120"/>
              <w:ind w:left="30" w:firstLine="0"/>
              <w:jc w:val="center"/>
            </w:pPr>
            <w:r>
              <w:t>2</w:t>
            </w:r>
          </w:p>
        </w:tc>
        <w:tc>
          <w:tcPr>
            <w:tcW w:w="2268" w:type="dxa"/>
            <w:vAlign w:val="center"/>
          </w:tcPr>
          <w:p w14:paraId="747ACDEF" w14:textId="77777777" w:rsidR="004D3530" w:rsidRDefault="00000000" w:rsidP="00297A53">
            <w:pPr>
              <w:spacing w:beforeLines="50" w:before="120" w:afterLines="50" w:after="120"/>
              <w:ind w:left="0" w:firstLine="0"/>
              <w:jc w:val="center"/>
            </w:pPr>
            <w:r>
              <w:rPr>
                <w:noProof/>
              </w:rPr>
              <w:drawing>
                <wp:inline distT="0" distB="0" distL="0" distR="0" wp14:anchorId="16E9F411" wp14:editId="599800BE">
                  <wp:extent cx="1006680" cy="503340"/>
                  <wp:effectExtent l="0" t="0" r="3175" b="0"/>
                  <wp:docPr id="1069574696" name="Picture 106957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016084" cy="508042"/>
                          </a:xfrm>
                          <a:prstGeom prst="rect">
                            <a:avLst/>
                          </a:prstGeom>
                        </pic:spPr>
                      </pic:pic>
                    </a:graphicData>
                  </a:graphic>
                </wp:inline>
              </w:drawing>
            </w:r>
          </w:p>
        </w:tc>
        <w:tc>
          <w:tcPr>
            <w:tcW w:w="1301" w:type="dxa"/>
            <w:vAlign w:val="center"/>
          </w:tcPr>
          <w:p w14:paraId="263B37BF" w14:textId="77777777" w:rsidR="004D3530" w:rsidRPr="00B8021E" w:rsidRDefault="00000000" w:rsidP="00297A53">
            <w:pPr>
              <w:spacing w:beforeLines="50" w:before="120" w:afterLines="50" w:after="120"/>
              <w:ind w:left="0" w:firstLine="0"/>
              <w:jc w:val="center"/>
              <w:rPr>
                <w:i/>
                <w:iCs/>
              </w:rPr>
            </w:pPr>
            <w:r w:rsidRPr="00B8021E">
              <w:rPr>
                <w:i/>
                <w:iCs/>
              </w:rPr>
              <w:t>Association</w:t>
            </w:r>
          </w:p>
        </w:tc>
        <w:tc>
          <w:tcPr>
            <w:tcW w:w="2422" w:type="dxa"/>
            <w:vAlign w:val="center"/>
          </w:tcPr>
          <w:p w14:paraId="48D65FD8" w14:textId="77777777" w:rsidR="004D3530" w:rsidRDefault="00000000" w:rsidP="00297A53">
            <w:pPr>
              <w:spacing w:beforeLines="50" w:before="120" w:afterLines="50" w:after="120"/>
              <w:ind w:left="0" w:firstLine="0"/>
              <w:jc w:val="left"/>
            </w:pPr>
            <w:r>
              <w:t>Elemen ini digunakan untuk menunjukkan hubungan antar kelas.</w:t>
            </w:r>
          </w:p>
        </w:tc>
      </w:tr>
      <w:tr w:rsidR="004D3530" w14:paraId="5B4957E5" w14:textId="77777777" w:rsidTr="00297A53">
        <w:trPr>
          <w:jc w:val="right"/>
        </w:trPr>
        <w:tc>
          <w:tcPr>
            <w:tcW w:w="704" w:type="dxa"/>
            <w:vAlign w:val="center"/>
          </w:tcPr>
          <w:p w14:paraId="087A1E28" w14:textId="77777777" w:rsidR="004D3530" w:rsidRDefault="00000000" w:rsidP="00297A53">
            <w:pPr>
              <w:spacing w:beforeLines="50" w:before="120" w:afterLines="50" w:after="120"/>
              <w:ind w:left="30" w:firstLine="0"/>
              <w:jc w:val="center"/>
            </w:pPr>
            <w:r>
              <w:t>3</w:t>
            </w:r>
          </w:p>
        </w:tc>
        <w:tc>
          <w:tcPr>
            <w:tcW w:w="2268" w:type="dxa"/>
            <w:vAlign w:val="center"/>
          </w:tcPr>
          <w:p w14:paraId="4FE39994" w14:textId="77777777" w:rsidR="004D3530" w:rsidRDefault="00000000" w:rsidP="00297A53">
            <w:pPr>
              <w:spacing w:beforeLines="50" w:before="120" w:afterLines="50" w:after="120"/>
              <w:ind w:left="0" w:firstLine="0"/>
              <w:jc w:val="center"/>
            </w:pPr>
            <w:r>
              <w:rPr>
                <w:noProof/>
              </w:rPr>
              <w:drawing>
                <wp:inline distT="0" distB="0" distL="0" distR="0" wp14:anchorId="76FDC267" wp14:editId="3ED18ACF">
                  <wp:extent cx="930846" cy="465423"/>
                  <wp:effectExtent l="0" t="0" r="3175" b="0"/>
                  <wp:docPr id="1069574697" name="Picture 106957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956882" cy="478441"/>
                          </a:xfrm>
                          <a:prstGeom prst="rect">
                            <a:avLst/>
                          </a:prstGeom>
                        </pic:spPr>
                      </pic:pic>
                    </a:graphicData>
                  </a:graphic>
                </wp:inline>
              </w:drawing>
            </w:r>
          </w:p>
        </w:tc>
        <w:tc>
          <w:tcPr>
            <w:tcW w:w="1301" w:type="dxa"/>
            <w:vAlign w:val="center"/>
          </w:tcPr>
          <w:p w14:paraId="6987B3AE" w14:textId="77777777" w:rsidR="004D3530" w:rsidRPr="00B8021E" w:rsidRDefault="00000000" w:rsidP="00297A53">
            <w:pPr>
              <w:spacing w:beforeLines="50" w:before="120" w:afterLines="50" w:after="120"/>
              <w:ind w:left="0" w:firstLine="0"/>
              <w:jc w:val="center"/>
              <w:rPr>
                <w:i/>
                <w:iCs/>
              </w:rPr>
            </w:pPr>
            <w:r w:rsidRPr="00B8021E">
              <w:rPr>
                <w:i/>
                <w:iCs/>
              </w:rPr>
              <w:t>Generalisasi</w:t>
            </w:r>
          </w:p>
        </w:tc>
        <w:tc>
          <w:tcPr>
            <w:tcW w:w="2422" w:type="dxa"/>
            <w:vAlign w:val="center"/>
          </w:tcPr>
          <w:p w14:paraId="16051027" w14:textId="77777777" w:rsidR="004D3530" w:rsidRDefault="00000000" w:rsidP="00297A53">
            <w:pPr>
              <w:spacing w:beforeLines="50" w:before="120" w:afterLines="50" w:after="120"/>
              <w:ind w:left="0" w:firstLine="0"/>
              <w:jc w:val="left"/>
            </w:pPr>
            <w:r>
              <w:t>Elemen ini digunakan untuk menunjukkan pewarisan antar kelas.</w:t>
            </w:r>
          </w:p>
        </w:tc>
      </w:tr>
      <w:tr w:rsidR="004D3530" w14:paraId="4ABFE770" w14:textId="77777777" w:rsidTr="00297A53">
        <w:trPr>
          <w:jc w:val="right"/>
        </w:trPr>
        <w:tc>
          <w:tcPr>
            <w:tcW w:w="704" w:type="dxa"/>
            <w:vAlign w:val="center"/>
          </w:tcPr>
          <w:p w14:paraId="27BDE115" w14:textId="77777777" w:rsidR="004D3530" w:rsidRDefault="00000000" w:rsidP="00297A53">
            <w:pPr>
              <w:spacing w:beforeLines="50" w:before="120" w:afterLines="50" w:after="120"/>
              <w:ind w:left="30" w:firstLine="0"/>
              <w:jc w:val="center"/>
            </w:pPr>
            <w:r>
              <w:lastRenderedPageBreak/>
              <w:t>4</w:t>
            </w:r>
          </w:p>
        </w:tc>
        <w:tc>
          <w:tcPr>
            <w:tcW w:w="2268" w:type="dxa"/>
            <w:vAlign w:val="center"/>
          </w:tcPr>
          <w:p w14:paraId="3A70A3E4" w14:textId="77777777" w:rsidR="004D3530" w:rsidRDefault="00000000" w:rsidP="00297A53">
            <w:pPr>
              <w:spacing w:beforeLines="50" w:before="120" w:afterLines="50" w:after="120"/>
              <w:ind w:left="0" w:firstLine="0"/>
              <w:jc w:val="center"/>
            </w:pPr>
            <w:r>
              <w:rPr>
                <w:noProof/>
              </w:rPr>
              <w:drawing>
                <wp:inline distT="0" distB="0" distL="0" distR="0" wp14:anchorId="31D47A37" wp14:editId="2C511DDA">
                  <wp:extent cx="855676" cy="427838"/>
                  <wp:effectExtent l="0" t="0" r="1905" b="0"/>
                  <wp:docPr id="1069574698" name="Picture 106957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866428" cy="433214"/>
                          </a:xfrm>
                          <a:prstGeom prst="rect">
                            <a:avLst/>
                          </a:prstGeom>
                        </pic:spPr>
                      </pic:pic>
                    </a:graphicData>
                  </a:graphic>
                </wp:inline>
              </w:drawing>
            </w:r>
          </w:p>
        </w:tc>
        <w:tc>
          <w:tcPr>
            <w:tcW w:w="1301" w:type="dxa"/>
            <w:vAlign w:val="center"/>
          </w:tcPr>
          <w:p w14:paraId="0E4C43B0" w14:textId="77777777" w:rsidR="004D3530" w:rsidRPr="00B8021E" w:rsidRDefault="00000000" w:rsidP="00297A53">
            <w:pPr>
              <w:spacing w:beforeLines="50" w:before="120" w:afterLines="50" w:after="120"/>
              <w:ind w:left="0" w:firstLine="0"/>
              <w:jc w:val="center"/>
              <w:rPr>
                <w:i/>
                <w:iCs/>
              </w:rPr>
            </w:pPr>
            <w:r w:rsidRPr="00B8021E">
              <w:rPr>
                <w:i/>
                <w:iCs/>
              </w:rPr>
              <w:t>Dependency</w:t>
            </w:r>
          </w:p>
        </w:tc>
        <w:tc>
          <w:tcPr>
            <w:tcW w:w="2422" w:type="dxa"/>
            <w:vAlign w:val="center"/>
          </w:tcPr>
          <w:p w14:paraId="1ECD72F5" w14:textId="77777777" w:rsidR="004D3530" w:rsidRDefault="00000000" w:rsidP="00297A53">
            <w:pPr>
              <w:spacing w:beforeLines="50" w:before="120" w:afterLines="50" w:after="120"/>
              <w:ind w:left="0" w:firstLine="0"/>
              <w:jc w:val="left"/>
            </w:pPr>
            <w:r>
              <w:t>Relasi yang menunjukkan ketergantungan suatu kelas terhadap kelas lain.</w:t>
            </w:r>
          </w:p>
        </w:tc>
      </w:tr>
    </w:tbl>
    <w:p w14:paraId="3F1E83A3" w14:textId="77777777" w:rsidR="004D3530" w:rsidRDefault="00000000" w:rsidP="00297A53">
      <w:pPr>
        <w:pStyle w:val="NoSpacing"/>
        <w:spacing w:beforeLines="100" w:before="240"/>
        <w:ind w:firstLine="0"/>
      </w:pPr>
      <w:r>
        <w:t xml:space="preserve">e. </w:t>
      </w:r>
      <w:r>
        <w:rPr>
          <w:i/>
        </w:rPr>
        <w:t>Entity Relation Diagram</w:t>
      </w:r>
      <w:r>
        <w:t xml:space="preserve"> (ERD)</w:t>
      </w:r>
    </w:p>
    <w:p w14:paraId="10ACD6CA" w14:textId="77777777" w:rsidR="004D3530" w:rsidRDefault="00000000" w:rsidP="00297A53">
      <w:pPr>
        <w:pStyle w:val="NoSpacing"/>
        <w:ind w:left="1560" w:firstLine="720"/>
      </w:pPr>
      <w:r>
        <w:rPr>
          <w:i/>
        </w:rPr>
        <w:t>Entity Relation Diagram</w:t>
      </w:r>
      <w:r>
        <w:t xml:space="preserve"> (ERD) merupakan diagram yang digunakan untuk menjelaskan hubungan antara berbagai entitas dalam sebuah sistem dan menjadi dasar dalam perancangan basis data. Simbol-simbol yang digunakan dalam </w:t>
      </w:r>
      <w:r>
        <w:rPr>
          <w:i/>
        </w:rPr>
        <w:t>Entity Relation Diagram</w:t>
      </w:r>
      <w:r>
        <w:t xml:space="preserve"> dapat dilihat pada Tabel 2.6 berikut:</w:t>
      </w:r>
    </w:p>
    <w:p w14:paraId="51B8BD4D" w14:textId="77777777" w:rsidR="004D3530" w:rsidRDefault="00000000">
      <w:pPr>
        <w:jc w:val="center"/>
      </w:pPr>
      <w:r>
        <w:t>Tabel 2. 6 Entity Relation Diagram (ERD)</w:t>
      </w:r>
    </w:p>
    <w:tbl>
      <w:tblPr>
        <w:tblStyle w:val="TableGrid"/>
        <w:tblW w:w="0" w:type="auto"/>
        <w:jc w:val="right"/>
        <w:tblLook w:val="04A0" w:firstRow="1" w:lastRow="0" w:firstColumn="1" w:lastColumn="0" w:noHBand="0" w:noVBand="1"/>
      </w:tblPr>
      <w:tblGrid>
        <w:gridCol w:w="704"/>
        <w:gridCol w:w="2387"/>
        <w:gridCol w:w="1134"/>
        <w:gridCol w:w="2515"/>
      </w:tblGrid>
      <w:tr w:rsidR="004D3530" w14:paraId="238948A2" w14:textId="77777777" w:rsidTr="00297A53">
        <w:trPr>
          <w:tblHeader/>
          <w:jc w:val="right"/>
        </w:trPr>
        <w:tc>
          <w:tcPr>
            <w:tcW w:w="704" w:type="dxa"/>
            <w:shd w:val="clear" w:color="auto" w:fill="D9EAD3"/>
            <w:vAlign w:val="center"/>
          </w:tcPr>
          <w:p w14:paraId="37431C79" w14:textId="77777777" w:rsidR="004D3530" w:rsidRDefault="00000000" w:rsidP="00297A53">
            <w:pPr>
              <w:spacing w:beforeLines="50" w:before="120" w:afterLines="50" w:after="120"/>
              <w:ind w:left="30" w:firstLine="0"/>
              <w:jc w:val="center"/>
            </w:pPr>
            <w:r>
              <w:rPr>
                <w:b/>
              </w:rPr>
              <w:t>No</w:t>
            </w:r>
          </w:p>
        </w:tc>
        <w:tc>
          <w:tcPr>
            <w:tcW w:w="2387" w:type="dxa"/>
            <w:shd w:val="clear" w:color="auto" w:fill="D9EAD3"/>
            <w:vAlign w:val="center"/>
          </w:tcPr>
          <w:p w14:paraId="24A81E35" w14:textId="77777777" w:rsidR="004D3530" w:rsidRDefault="00000000" w:rsidP="00297A53">
            <w:pPr>
              <w:spacing w:beforeLines="50" w:before="120" w:afterLines="50" w:after="120"/>
              <w:ind w:left="0" w:firstLine="0"/>
              <w:jc w:val="center"/>
            </w:pPr>
            <w:r>
              <w:rPr>
                <w:b/>
              </w:rPr>
              <w:t>Simbol</w:t>
            </w:r>
          </w:p>
        </w:tc>
        <w:tc>
          <w:tcPr>
            <w:tcW w:w="1134" w:type="dxa"/>
            <w:shd w:val="clear" w:color="auto" w:fill="D9EAD3"/>
            <w:vAlign w:val="center"/>
          </w:tcPr>
          <w:p w14:paraId="609B9F55" w14:textId="77777777" w:rsidR="004D3530" w:rsidRDefault="00000000" w:rsidP="00297A53">
            <w:pPr>
              <w:spacing w:beforeLines="50" w:before="120" w:afterLines="50" w:after="120"/>
              <w:ind w:left="0" w:firstLine="0"/>
              <w:jc w:val="center"/>
            </w:pPr>
            <w:r>
              <w:rPr>
                <w:b/>
              </w:rPr>
              <w:t>Nama</w:t>
            </w:r>
          </w:p>
        </w:tc>
        <w:tc>
          <w:tcPr>
            <w:tcW w:w="2515" w:type="dxa"/>
            <w:shd w:val="clear" w:color="auto" w:fill="D9EAD3"/>
            <w:vAlign w:val="center"/>
          </w:tcPr>
          <w:p w14:paraId="4D3C760A" w14:textId="77777777" w:rsidR="004D3530" w:rsidRDefault="00000000" w:rsidP="00297A53">
            <w:pPr>
              <w:spacing w:beforeLines="50" w:before="120" w:afterLines="50" w:after="120"/>
              <w:ind w:left="0" w:firstLine="0"/>
              <w:jc w:val="center"/>
            </w:pPr>
            <w:r>
              <w:rPr>
                <w:b/>
              </w:rPr>
              <w:t>Keterangan</w:t>
            </w:r>
          </w:p>
        </w:tc>
      </w:tr>
      <w:tr w:rsidR="004D3530" w14:paraId="38DBE578" w14:textId="77777777" w:rsidTr="00297A53">
        <w:trPr>
          <w:jc w:val="right"/>
        </w:trPr>
        <w:tc>
          <w:tcPr>
            <w:tcW w:w="704" w:type="dxa"/>
            <w:vAlign w:val="center"/>
          </w:tcPr>
          <w:p w14:paraId="64B43103" w14:textId="77777777" w:rsidR="004D3530" w:rsidRDefault="00000000" w:rsidP="00297A53">
            <w:pPr>
              <w:spacing w:beforeLines="50" w:before="120" w:afterLines="50" w:after="120"/>
              <w:ind w:left="30" w:firstLine="0"/>
              <w:jc w:val="center"/>
            </w:pPr>
            <w:r>
              <w:t>1</w:t>
            </w:r>
          </w:p>
        </w:tc>
        <w:tc>
          <w:tcPr>
            <w:tcW w:w="2387" w:type="dxa"/>
            <w:vAlign w:val="center"/>
          </w:tcPr>
          <w:p w14:paraId="6FC928D6" w14:textId="77777777" w:rsidR="004D3530" w:rsidRDefault="00000000" w:rsidP="00297A53">
            <w:pPr>
              <w:spacing w:beforeLines="50" w:before="120" w:afterLines="50" w:after="120"/>
              <w:ind w:left="0" w:firstLine="0"/>
              <w:jc w:val="center"/>
            </w:pPr>
            <w:r>
              <w:rPr>
                <w:noProof/>
              </w:rPr>
              <w:drawing>
                <wp:inline distT="0" distB="0" distL="0" distR="0" wp14:anchorId="150BF4C9" wp14:editId="52B83496">
                  <wp:extent cx="1073792" cy="536896"/>
                  <wp:effectExtent l="0" t="0" r="0" b="0"/>
                  <wp:docPr id="1069574699" name="Picture 106957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082699" cy="541350"/>
                          </a:xfrm>
                          <a:prstGeom prst="rect">
                            <a:avLst/>
                          </a:prstGeom>
                        </pic:spPr>
                      </pic:pic>
                    </a:graphicData>
                  </a:graphic>
                </wp:inline>
              </w:drawing>
            </w:r>
          </w:p>
        </w:tc>
        <w:tc>
          <w:tcPr>
            <w:tcW w:w="1134" w:type="dxa"/>
            <w:vAlign w:val="center"/>
          </w:tcPr>
          <w:p w14:paraId="13309766" w14:textId="77777777" w:rsidR="004D3530" w:rsidRDefault="00000000" w:rsidP="00297A53">
            <w:pPr>
              <w:spacing w:beforeLines="50" w:before="120" w:afterLines="50" w:after="120"/>
              <w:ind w:left="0" w:firstLine="0"/>
              <w:jc w:val="center"/>
            </w:pPr>
            <w:r>
              <w:t>Entitas</w:t>
            </w:r>
          </w:p>
        </w:tc>
        <w:tc>
          <w:tcPr>
            <w:tcW w:w="2515" w:type="dxa"/>
            <w:vAlign w:val="center"/>
          </w:tcPr>
          <w:p w14:paraId="4A2CEF0F" w14:textId="77777777" w:rsidR="004D3530" w:rsidRDefault="00000000" w:rsidP="00297A53">
            <w:pPr>
              <w:spacing w:beforeLines="50" w:before="120" w:afterLines="50" w:after="120"/>
              <w:ind w:left="0" w:firstLine="0"/>
              <w:jc w:val="left"/>
            </w:pPr>
            <w:r>
              <w:t>Entitas merupakan objek atau data utama yang memiliki identitas dalam sistem.</w:t>
            </w:r>
          </w:p>
        </w:tc>
      </w:tr>
      <w:tr w:rsidR="004D3530" w14:paraId="2A6E4507" w14:textId="77777777" w:rsidTr="00297A53">
        <w:trPr>
          <w:jc w:val="right"/>
        </w:trPr>
        <w:tc>
          <w:tcPr>
            <w:tcW w:w="704" w:type="dxa"/>
            <w:vAlign w:val="center"/>
          </w:tcPr>
          <w:p w14:paraId="66FF1052" w14:textId="77777777" w:rsidR="004D3530" w:rsidRDefault="00000000" w:rsidP="00297A53">
            <w:pPr>
              <w:spacing w:beforeLines="50" w:before="120" w:afterLines="50" w:after="120"/>
              <w:ind w:left="30" w:firstLine="0"/>
              <w:jc w:val="center"/>
            </w:pPr>
            <w:r>
              <w:t>2</w:t>
            </w:r>
          </w:p>
        </w:tc>
        <w:tc>
          <w:tcPr>
            <w:tcW w:w="2387" w:type="dxa"/>
            <w:vAlign w:val="center"/>
          </w:tcPr>
          <w:p w14:paraId="622210EC" w14:textId="77777777" w:rsidR="004D3530" w:rsidRDefault="00000000" w:rsidP="00297A53">
            <w:pPr>
              <w:spacing w:beforeLines="50" w:before="120" w:afterLines="50" w:after="120"/>
              <w:ind w:left="0" w:firstLine="0"/>
              <w:jc w:val="center"/>
            </w:pPr>
            <w:r>
              <w:rPr>
                <w:noProof/>
              </w:rPr>
              <w:drawing>
                <wp:inline distT="0" distB="0" distL="0" distR="0" wp14:anchorId="3B270EE3" wp14:editId="236FE412">
                  <wp:extent cx="1107348" cy="553674"/>
                  <wp:effectExtent l="0" t="0" r="0" b="0"/>
                  <wp:docPr id="1069574700" name="Picture 106957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111198" cy="555599"/>
                          </a:xfrm>
                          <a:prstGeom prst="rect">
                            <a:avLst/>
                          </a:prstGeom>
                        </pic:spPr>
                      </pic:pic>
                    </a:graphicData>
                  </a:graphic>
                </wp:inline>
              </w:drawing>
            </w:r>
          </w:p>
        </w:tc>
        <w:tc>
          <w:tcPr>
            <w:tcW w:w="1134" w:type="dxa"/>
            <w:vAlign w:val="center"/>
          </w:tcPr>
          <w:p w14:paraId="4FF02698" w14:textId="77777777" w:rsidR="004D3530" w:rsidRDefault="00000000" w:rsidP="00297A53">
            <w:pPr>
              <w:spacing w:beforeLines="50" w:before="120" w:afterLines="50" w:after="120"/>
              <w:ind w:left="0" w:firstLine="0"/>
              <w:jc w:val="center"/>
            </w:pPr>
            <w:r>
              <w:t>Relasi</w:t>
            </w:r>
          </w:p>
        </w:tc>
        <w:tc>
          <w:tcPr>
            <w:tcW w:w="2515" w:type="dxa"/>
            <w:vAlign w:val="center"/>
          </w:tcPr>
          <w:p w14:paraId="4B056E88" w14:textId="77777777" w:rsidR="004D3530" w:rsidRDefault="00000000" w:rsidP="00297A53">
            <w:pPr>
              <w:spacing w:beforeLines="50" w:before="120" w:afterLines="50" w:after="120"/>
              <w:ind w:left="0" w:firstLine="0"/>
              <w:jc w:val="left"/>
            </w:pPr>
            <w:r>
              <w:t>Relasi menunjukkan hubungan antara satu entitas dengan entitas lainnya.</w:t>
            </w:r>
          </w:p>
        </w:tc>
      </w:tr>
      <w:tr w:rsidR="004D3530" w14:paraId="32D0CFA1" w14:textId="77777777" w:rsidTr="00297A53">
        <w:trPr>
          <w:jc w:val="right"/>
        </w:trPr>
        <w:tc>
          <w:tcPr>
            <w:tcW w:w="704" w:type="dxa"/>
            <w:vAlign w:val="center"/>
          </w:tcPr>
          <w:p w14:paraId="635AED6A" w14:textId="77777777" w:rsidR="004D3530" w:rsidRDefault="00000000" w:rsidP="00297A53">
            <w:pPr>
              <w:spacing w:beforeLines="50" w:before="120" w:afterLines="50" w:after="120"/>
              <w:ind w:left="30" w:firstLine="0"/>
              <w:jc w:val="center"/>
            </w:pPr>
            <w:r>
              <w:lastRenderedPageBreak/>
              <w:t>3</w:t>
            </w:r>
          </w:p>
        </w:tc>
        <w:tc>
          <w:tcPr>
            <w:tcW w:w="2387" w:type="dxa"/>
            <w:vAlign w:val="center"/>
          </w:tcPr>
          <w:p w14:paraId="3252ED7A" w14:textId="77777777" w:rsidR="004D3530" w:rsidRDefault="00000000" w:rsidP="00297A53">
            <w:pPr>
              <w:spacing w:beforeLines="50" w:before="120" w:afterLines="50" w:after="120"/>
              <w:ind w:left="0" w:firstLine="0"/>
              <w:jc w:val="center"/>
            </w:pPr>
            <w:r>
              <w:rPr>
                <w:noProof/>
              </w:rPr>
              <w:drawing>
                <wp:inline distT="0" distB="0" distL="0" distR="0" wp14:anchorId="26A36213" wp14:editId="27782635">
                  <wp:extent cx="1107348" cy="553674"/>
                  <wp:effectExtent l="0" t="0" r="0" b="0"/>
                  <wp:docPr id="1069574701" name="Picture 106957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112890" cy="556445"/>
                          </a:xfrm>
                          <a:prstGeom prst="rect">
                            <a:avLst/>
                          </a:prstGeom>
                        </pic:spPr>
                      </pic:pic>
                    </a:graphicData>
                  </a:graphic>
                </wp:inline>
              </w:drawing>
            </w:r>
          </w:p>
        </w:tc>
        <w:tc>
          <w:tcPr>
            <w:tcW w:w="1134" w:type="dxa"/>
            <w:vAlign w:val="center"/>
          </w:tcPr>
          <w:p w14:paraId="326D1F5D" w14:textId="77777777" w:rsidR="004D3530" w:rsidRDefault="00000000" w:rsidP="00297A53">
            <w:pPr>
              <w:spacing w:beforeLines="50" w:before="120" w:afterLines="50" w:after="120"/>
              <w:ind w:left="0" w:firstLine="0"/>
              <w:jc w:val="center"/>
            </w:pPr>
            <w:r>
              <w:t>Atribut</w:t>
            </w:r>
          </w:p>
        </w:tc>
        <w:tc>
          <w:tcPr>
            <w:tcW w:w="2515" w:type="dxa"/>
            <w:vAlign w:val="center"/>
          </w:tcPr>
          <w:p w14:paraId="1F58F58C" w14:textId="77777777" w:rsidR="004D3530" w:rsidRDefault="00000000" w:rsidP="00297A53">
            <w:pPr>
              <w:spacing w:beforeLines="50" w:before="120" w:afterLines="50" w:after="120"/>
              <w:ind w:left="0" w:firstLine="0"/>
              <w:jc w:val="left"/>
            </w:pPr>
            <w:r>
              <w:t>Atribut merupakan karakteristik yang dimiliki oleh suatu entitas.</w:t>
            </w:r>
          </w:p>
        </w:tc>
      </w:tr>
      <w:tr w:rsidR="004D3530" w14:paraId="0FF2F43F" w14:textId="77777777" w:rsidTr="00297A53">
        <w:trPr>
          <w:jc w:val="right"/>
        </w:trPr>
        <w:tc>
          <w:tcPr>
            <w:tcW w:w="704" w:type="dxa"/>
            <w:vAlign w:val="center"/>
          </w:tcPr>
          <w:p w14:paraId="0FBA302E" w14:textId="77777777" w:rsidR="004D3530" w:rsidRDefault="00000000" w:rsidP="00297A53">
            <w:pPr>
              <w:spacing w:beforeLines="50" w:before="120" w:afterLines="50" w:after="120"/>
              <w:ind w:left="30" w:firstLine="0"/>
              <w:jc w:val="center"/>
            </w:pPr>
            <w:r>
              <w:t>4</w:t>
            </w:r>
          </w:p>
        </w:tc>
        <w:tc>
          <w:tcPr>
            <w:tcW w:w="2387" w:type="dxa"/>
            <w:vAlign w:val="center"/>
          </w:tcPr>
          <w:p w14:paraId="74D6FC45" w14:textId="77777777" w:rsidR="004D3530" w:rsidRDefault="00000000" w:rsidP="00297A53">
            <w:pPr>
              <w:spacing w:beforeLines="50" w:before="120" w:afterLines="50" w:after="120"/>
              <w:ind w:left="0" w:firstLine="0"/>
              <w:jc w:val="center"/>
            </w:pPr>
            <w:r>
              <w:rPr>
                <w:noProof/>
              </w:rPr>
              <w:drawing>
                <wp:inline distT="0" distB="0" distL="0" distR="0" wp14:anchorId="53E2F51F" wp14:editId="0EA12A19">
                  <wp:extent cx="1174458" cy="587229"/>
                  <wp:effectExtent l="0" t="0" r="6985" b="3810"/>
                  <wp:docPr id="1069574702" name="Picture 106957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180287" cy="590143"/>
                          </a:xfrm>
                          <a:prstGeom prst="rect">
                            <a:avLst/>
                          </a:prstGeom>
                        </pic:spPr>
                      </pic:pic>
                    </a:graphicData>
                  </a:graphic>
                </wp:inline>
              </w:drawing>
            </w:r>
          </w:p>
        </w:tc>
        <w:tc>
          <w:tcPr>
            <w:tcW w:w="1134" w:type="dxa"/>
            <w:vAlign w:val="center"/>
          </w:tcPr>
          <w:p w14:paraId="7698DFAB" w14:textId="77777777" w:rsidR="004D3530" w:rsidRDefault="00000000" w:rsidP="00297A53">
            <w:pPr>
              <w:spacing w:beforeLines="50" w:before="120" w:afterLines="50" w:after="120"/>
              <w:ind w:left="0" w:firstLine="0"/>
              <w:jc w:val="center"/>
            </w:pPr>
            <w:r>
              <w:t>Alur</w:t>
            </w:r>
          </w:p>
        </w:tc>
        <w:tc>
          <w:tcPr>
            <w:tcW w:w="2515" w:type="dxa"/>
            <w:vAlign w:val="center"/>
          </w:tcPr>
          <w:p w14:paraId="61C9A605" w14:textId="77777777" w:rsidR="004D3530" w:rsidRDefault="00000000" w:rsidP="00297A53">
            <w:pPr>
              <w:spacing w:beforeLines="50" w:before="120" w:afterLines="50" w:after="120"/>
              <w:ind w:left="0" w:firstLine="0"/>
              <w:jc w:val="left"/>
            </w:pPr>
            <w:r>
              <w:t>Alur digunakan untuk menghubungkan entitas, relasi, dan atribut.</w:t>
            </w:r>
          </w:p>
        </w:tc>
      </w:tr>
      <w:tr w:rsidR="004D3530" w14:paraId="10EE1DB6" w14:textId="77777777" w:rsidTr="00297A53">
        <w:trPr>
          <w:jc w:val="right"/>
        </w:trPr>
        <w:tc>
          <w:tcPr>
            <w:tcW w:w="704" w:type="dxa"/>
            <w:vAlign w:val="center"/>
          </w:tcPr>
          <w:p w14:paraId="7690D3F9" w14:textId="77777777" w:rsidR="004D3530" w:rsidRDefault="00000000" w:rsidP="00297A53">
            <w:pPr>
              <w:spacing w:beforeLines="50" w:before="120" w:afterLines="50" w:after="120"/>
              <w:ind w:left="30" w:firstLine="0"/>
              <w:jc w:val="center"/>
            </w:pPr>
            <w:r>
              <w:t>5</w:t>
            </w:r>
          </w:p>
        </w:tc>
        <w:tc>
          <w:tcPr>
            <w:tcW w:w="2387" w:type="dxa"/>
            <w:vAlign w:val="center"/>
          </w:tcPr>
          <w:p w14:paraId="2D20F56A" w14:textId="77777777" w:rsidR="004D3530" w:rsidRDefault="00000000" w:rsidP="00297A53">
            <w:pPr>
              <w:spacing w:beforeLines="50" w:before="120" w:afterLines="50" w:after="120"/>
              <w:ind w:left="0" w:firstLine="0"/>
              <w:jc w:val="center"/>
            </w:pPr>
            <w:r>
              <w:rPr>
                <w:noProof/>
              </w:rPr>
              <w:drawing>
                <wp:inline distT="0" distB="0" distL="0" distR="0" wp14:anchorId="4386B285" wp14:editId="277761B9">
                  <wp:extent cx="1057014" cy="528507"/>
                  <wp:effectExtent l="0" t="0" r="0" b="5080"/>
                  <wp:docPr id="1069574703" name="Picture 10695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1063140" cy="531570"/>
                          </a:xfrm>
                          <a:prstGeom prst="rect">
                            <a:avLst/>
                          </a:prstGeom>
                        </pic:spPr>
                      </pic:pic>
                    </a:graphicData>
                  </a:graphic>
                </wp:inline>
              </w:drawing>
            </w:r>
          </w:p>
        </w:tc>
        <w:tc>
          <w:tcPr>
            <w:tcW w:w="1134" w:type="dxa"/>
            <w:vAlign w:val="center"/>
          </w:tcPr>
          <w:p w14:paraId="6473A405" w14:textId="77777777" w:rsidR="004D3530" w:rsidRDefault="00000000" w:rsidP="00297A53">
            <w:pPr>
              <w:spacing w:beforeLines="50" w:before="120" w:afterLines="50" w:after="120"/>
              <w:ind w:left="0" w:firstLine="0"/>
              <w:jc w:val="center"/>
            </w:pPr>
            <w:r>
              <w:t>Partition</w:t>
            </w:r>
          </w:p>
        </w:tc>
        <w:tc>
          <w:tcPr>
            <w:tcW w:w="2515" w:type="dxa"/>
            <w:vAlign w:val="center"/>
          </w:tcPr>
          <w:p w14:paraId="43683CB7" w14:textId="77777777" w:rsidR="004D3530" w:rsidRDefault="00000000" w:rsidP="00297A53">
            <w:pPr>
              <w:spacing w:beforeLines="50" w:before="120" w:afterLines="50" w:after="120"/>
              <w:ind w:left="0" w:firstLine="0"/>
              <w:jc w:val="left"/>
            </w:pPr>
            <w:r>
              <w:t>Elemen partisi digunakan untuk mengatur elemen aktivitas secara terpisah.</w:t>
            </w:r>
          </w:p>
        </w:tc>
      </w:tr>
    </w:tbl>
    <w:p w14:paraId="19F691CE" w14:textId="77777777" w:rsidR="004D3530" w:rsidRDefault="00000000" w:rsidP="00AB64D7">
      <w:pPr>
        <w:pStyle w:val="Heading2"/>
        <w:spacing w:beforeLines="100" w:before="240"/>
      </w:pPr>
      <w:r>
        <w:t>2.5.   Metode Pengembangan Sistem</w:t>
      </w:r>
    </w:p>
    <w:p w14:paraId="234458A4" w14:textId="45540343" w:rsidR="004D3530" w:rsidRDefault="00000000" w:rsidP="005667C1">
      <w:r>
        <w:t xml:space="preserve">Metode pengembangan sistem yang digunakan dalam penelitian ini adalah </w:t>
      </w:r>
      <w:r w:rsidR="00E4239D" w:rsidRPr="00E4239D">
        <w:rPr>
          <w:i/>
          <w:iCs/>
        </w:rPr>
      </w:r>
      <w:r/>
      <w:r w:rsidR="00E4239D" w:rsidRPr="00E4239D">
        <w:rPr>
          <w:i/>
          <w:iCs/>
        </w:rPr>
      </w:r>
      <w:r/>
      <w:r w:rsidR="00E4239D" w:rsidRPr="00E4239D">
        <w:rPr>
          <w:i/>
          <w:iCs/>
        </w:rPr>
      </w:r>
      <w:r/>
      <w:r>
        <w:rPr>
          <w:i/>
        </w:rPr>
      </w:r>
      <w:r/>
      <w:r/>
      <w:r>
        <w:rPr>
          <w:i/>
        </w:rPr>
        <w:t>Waterfall</w:t>
      </w:r>
      <w:r/>
      <w:r>
        <w:t xml:space="preserve">. Metode </w:t>
      </w:r>
      <w:r/>
      <w:r>
        <w:rPr>
          <w:i/>
        </w:rPr>
        <w:t>Waterfall</w:t>
      </w:r>
      <w:r/>
      <w:r>
        <w:t xml:space="preserve"> merupakan salah satu metode dalam Software Development Life Cycle (SDLC) yang dilakukan secara sistematis dan berurutan. Tahapan </w:t>
      </w:r>
      <w:r/>
      <w:r>
        <w:rPr>
          <w:i/>
        </w:rPr>
        <w:t>Waterfall</w:t>
      </w:r>
      <w:r/>
      <w:r>
        <w:t xml:space="preserve"> dimulai dari analisis kebutuhan, perancangan sistem, implementasi, pengujian, hingga pemeliharaan. Metode ini dipilih karena penelitian aplikasi pemesanan online barbershop berbasis </w:t>
      </w:r>
      <w:r/>
      <w:r>
        <w:rPr>
          <w:i/>
        </w:rPr>
        <w:t>Android</w:t>
      </w:r>
      <w:r/>
      <w:r>
        <w:t xml:space="preserve"> juga menggunakan tahapan </w:t>
      </w:r>
      <w:r/>
      <w:r>
        <w:rPr>
          <w:i/>
        </w:rPr>
        <w:t>Waterfall</w:t>
      </w:r>
      <w:r/>
      <w:r>
        <w:t xml:space="preserve"> sebagai acuan pengembangan sistem [2].</w:t>
      </w:r>
    </w:p>
    <w:p w14:paraId="10094607" w14:textId="77777777" w:rsidR="004D3530" w:rsidRDefault="00000000" w:rsidP="005667C1">
      <w:pPr>
        <w:ind w:firstLine="0"/>
      </w:pPr>
      <w:r>
        <w:rPr>
          <w:noProof/>
        </w:rPr>
        <w:lastRenderedPageBreak/>
        <w:drawing>
          <wp:inline distT="0" distB="0" distL="0" distR="0" wp14:anchorId="1578B57E" wp14:editId="1AEC45AE">
            <wp:extent cx="5112101" cy="2621814"/>
            <wp:effectExtent l="0" t="0" r="0" b="7620"/>
            <wp:docPr id="1069574704" name="Picture 106957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704" name="Picture 1069574704"/>
                    <pic:cNvPicPr/>
                  </pic:nvPicPr>
                  <pic:blipFill rotWithShape="1">
                    <a:blip r:embed="rId32"/>
                    <a:srcRect b="23070"/>
                    <a:stretch>
                      <a:fillRect/>
                    </a:stretch>
                  </pic:blipFill>
                  <pic:spPr bwMode="auto">
                    <a:xfrm>
                      <a:off x="0" y="0"/>
                      <a:ext cx="5168381" cy="2650678"/>
                    </a:xfrm>
                    <a:prstGeom prst="rect">
                      <a:avLst/>
                    </a:prstGeom>
                    <a:ln>
                      <a:noFill/>
                    </a:ln>
                    <a:extLst>
                      <a:ext uri="{53640926-AAD7-44D8-BBD7-CCE9431645EC}">
                        <a14:shadowObscured xmlns:a14="http://schemas.microsoft.com/office/drawing/2010/main"/>
                      </a:ext>
                    </a:extLst>
                  </pic:spPr>
                </pic:pic>
              </a:graphicData>
            </a:graphic>
          </wp:inline>
        </w:drawing>
      </w:r>
    </w:p>
    <w:p w14:paraId="4ED021BB" w14:textId="0B559AC8" w:rsidR="004D3530" w:rsidRDefault="00000000">
      <w:pPr>
        <w:jc w:val="center"/>
      </w:pPr>
      <w:r>
        <w:t xml:space="preserve">Gambar 2. 1 Metode </w:t>
      </w:r>
      <w:r w:rsidR="00E4239D" w:rsidRPr="00E4239D">
        <w:rPr>
          <w:i/>
          <w:iCs/>
        </w:rPr>
      </w:r>
      <w:r/>
      <w:r>
        <w:rPr>
          <w:i/>
        </w:rPr>
        <w:t>Waterfall</w:t>
      </w:r>
    </w:p>
    <w:p w14:paraId="21AADCB3" w14:textId="4F0AC420" w:rsidR="004D3530" w:rsidRDefault="00000000" w:rsidP="005667C1">
      <w:r>
        <w:t xml:space="preserve">Adapun tahapan dalam metode </w:t>
      </w:r>
      <w:r w:rsidR="00E4239D" w:rsidRPr="00E4239D">
        <w:rPr>
          <w:i/>
          <w:iCs/>
        </w:rPr>
      </w:r>
      <w:r/>
      <w:r/>
      <w:r>
        <w:rPr>
          <w:i/>
        </w:rPr>
        <w:t>Waterfall</w:t>
      </w:r>
      <w:r/>
      <w:r>
        <w:t xml:space="preserve"> yang digunakan pada penelitian ini adalah sebagai berikut:</w:t>
      </w:r>
    </w:p>
    <w:p w14:paraId="32E189BB" w14:textId="77777777" w:rsidR="004D3530" w:rsidRDefault="00000000" w:rsidP="005667C1">
      <w:pPr>
        <w:ind w:firstLine="0"/>
        <w:jc w:val="left"/>
      </w:pPr>
      <w:r>
        <w:t>1. Analisis Kebutuhan</w:t>
      </w:r>
    </w:p>
    <w:p w14:paraId="116DA873" w14:textId="506AA748" w:rsidR="004D3530" w:rsidRDefault="00000000"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B1173F" w:rsidRPr="00B1173F">
        <w:rPr>
          <w:i/>
          <w:iCs/>
        </w:rPr>
      </w:r>
      <w:proofErr w:type="spellEnd"/>
      <w:r/>
      <w:r>
        <w:rPr>
          <w:i/>
        </w:rPr>
      </w:r>
      <w:r/>
      <w:r/>
      <w:r>
        <w:rPr>
          <w:i/>
        </w:rPr>
        <w:t>capster</w:t>
      </w:r>
      <w:r/>
      <w:r>
        <w:t xml:space="preserve"> pada </w:t>
      </w:r>
      <w:r/>
      <w:r>
        <w:rPr>
          <w:i/>
        </w:rPr>
        <w:t>Garden Barbershop</w:t>
      </w:r>
      <w:r/>
      <w:r>
        <w:t>.</w:t>
      </w:r>
    </w:p>
    <w:p w14:paraId="36E3EB44" w14:textId="77777777" w:rsidR="004D3530" w:rsidRDefault="00000000" w:rsidP="005667C1">
      <w:pPr>
        <w:ind w:firstLine="0"/>
        <w:jc w:val="left"/>
      </w:pPr>
      <w:r>
        <w:t>2. Perancangan Sistem</w:t>
      </w:r>
    </w:p>
    <w:p w14:paraId="60C55EFA" w14:textId="74C35266" w:rsidR="004D3530" w:rsidRDefault="00000000" w:rsidP="006A62FC">
      <w:pPr>
        <w:pStyle w:val="NoSpacing"/>
        <w:ind w:left="851" w:firstLine="567"/>
      </w:pPr>
      <w:r>
        <w:t xml:space="preserve">Tahap perancangan sistem dilakukan dengan menyusun rancangan alur proses, pemodelan UML, rancangan basis data </w:t>
      </w:r>
      <w:r w:rsidRPr="006A62FC"/>
      <w:r/>
      <w:r w:rsidR="00E4239D" w:rsidRPr="00E4239D">
        <w:rPr>
          <w:i/>
          <w:iCs/>
        </w:rPr>
      </w:r>
      <w:r/>
      <w:r/>
      <w:r>
        <w:rPr>
          <w:i/>
        </w:rPr>
        <w:t>Firebase</w:t>
      </w:r>
      <w:r/>
      <w:r>
        <w:t>, dan rancangan antarmuka aplikasi agar sistem memiliki gambaran yang jelas sebelum diimplementasikan.</w:t>
      </w:r>
    </w:p>
    <w:p w14:paraId="0ED97D68" w14:textId="77777777" w:rsidR="004D3530" w:rsidRDefault="00000000" w:rsidP="005667C1">
      <w:pPr>
        <w:ind w:firstLine="0"/>
        <w:jc w:val="left"/>
      </w:pPr>
      <w:r>
        <w:t>3. Implementasi Sistem</w:t>
      </w:r>
    </w:p>
    <w:p w14:paraId="48ACB76D" w14:textId="325F5423" w:rsidR="004D3530" w:rsidRDefault="00000000" w:rsidP="006A62FC">
      <w:pPr>
        <w:pStyle w:val="NoSpacing"/>
        <w:ind w:left="851" w:firstLine="567"/>
      </w:pPr>
      <w:r>
        <w:t xml:space="preserve">Tahap implementasi sistem dilakukan dengan membangun aplikasi menggunakan </w:t>
      </w:r>
      <w:r>
        <w:rPr>
          <w:i/>
        </w:rPr>
      </w:r>
      <w:r/>
      <w:r>
        <w:rPr>
          <w:i/>
        </w:rPr>
      </w:r>
      <w:r/>
      <w:r w:rsidR="00E4239D" w:rsidRPr="00E4239D">
        <w:rPr>
          <w:i/>
          <w:iCs/>
        </w:rPr>
      </w:r>
      <w:r>
        <w:rPr>
          <w:i/>
        </w:rPr>
      </w:r>
      <w:r/>
      <w:r w:rsidR="00E4239D" w:rsidRPr="00E4239D">
        <w:rPr>
          <w:i/>
          <w:iCs/>
        </w:rPr>
      </w:r>
      <w:r>
        <w:rPr>
          <w:i/>
        </w:rPr>
      </w:r>
      <w:proofErr w:type="spellStart"/>
      <w:r w:rsidR="00E4239D" w:rsidRPr="00E4239D">
        <w:rPr>
          <w:i/>
          <w:iCs/>
        </w:rPr>
      </w:r>
      <w:proofErr w:type="spellEnd"/>
      <w:r/>
      <w:r/>
      <w:r>
        <w:rPr>
          <w:i/>
        </w:rPr>
        <w:t>Flutter</w:t>
      </w:r>
      <w:r/>
      <w:r>
        <w:t xml:space="preserve"> dan </w:t>
      </w:r>
      <w:r/>
      <w:r>
        <w:rPr>
          <w:i/>
        </w:rPr>
        <w:t>Dart</w:t>
      </w:r>
      <w:r/>
      <w:r>
        <w:t xml:space="preserve"> serta menghubungkannya dengan </w:t>
      </w:r>
      <w:r/>
      <w:r>
        <w:rPr>
          <w:i/>
        </w:rPr>
        <w:t>Firebase Authentication</w:t>
      </w:r>
      <w:r/>
      <w:r>
        <w:t xml:space="preserve"> dan </w:t>
      </w:r>
      <w:r/>
      <w:r>
        <w:rPr>
          <w:i/>
        </w:rPr>
        <w:t>Cloud Firestore</w:t>
      </w:r>
      <w:r/>
      <w:r>
        <w:t xml:space="preserve"> sebagai layanan autentikasi dan penyimpanan data.</w:t>
      </w:r>
    </w:p>
    <w:p w14:paraId="2505B6BA" w14:textId="77777777" w:rsidR="004D3530" w:rsidRDefault="00000000" w:rsidP="005667C1">
      <w:pPr>
        <w:ind w:firstLine="0"/>
        <w:jc w:val="left"/>
      </w:pPr>
      <w:r>
        <w:lastRenderedPageBreak/>
        <w:t>4. Pengujian Sistem</w:t>
      </w:r>
    </w:p>
    <w:p w14:paraId="673FC726" w14:textId="77777777" w:rsidR="004D3530" w:rsidRDefault="00000000" w:rsidP="006A62FC">
      <w:pPr>
        <w:pStyle w:val="NoSpacing"/>
        <w:ind w:left="851" w:firstLine="567"/>
      </w:pPr>
      <w:r>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14C7E4E2" w14:textId="77777777" w:rsidR="004D3530" w:rsidRDefault="00000000" w:rsidP="005667C1">
      <w:pPr>
        <w:ind w:firstLine="0"/>
        <w:jc w:val="left"/>
      </w:pPr>
      <w:r>
        <w:t>5. Pemeliharaan Sistem</w:t>
      </w:r>
    </w:p>
    <w:p w14:paraId="53A4710A" w14:textId="77777777"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Pr>
          <w:i/>
        </w:rPr>
      </w:r>
      <w:r/>
      <w:r/>
      <w:r>
        <w:rPr>
          <w:i/>
        </w:rPr>
        <w:t>Garden Barbershop</w:t>
      </w:r>
      <w:r/>
      <w:r>
        <w:t>.</w:t>
      </w:r>
    </w:p>
    <w:p w14:paraId="66917CA6" w14:textId="77777777" w:rsidR="004D3530" w:rsidRDefault="00000000" w:rsidP="005667C1">
      <w:pPr>
        <w:pStyle w:val="Heading2"/>
      </w:pPr>
      <w:r>
        <w:t>2.6.   Metode Pengujian Sistem</w:t>
      </w:r>
    </w:p>
    <w:p w14:paraId="7667DB58" w14:textId="77777777" w:rsidR="004D3530" w:rsidRDefault="00000000"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0956C685" w14:textId="60D075C4" w:rsidR="004D3530" w:rsidRDefault="00000000">
      <w:pPr>
        <w:pStyle w:val="Heading3"/>
        <w:jc w:val="left"/>
      </w:pPr>
      <w:r>
        <w:t xml:space="preserve">2.6.1.  </w:t>
      </w:r>
      <w:r w:rsidR="00E4239D" w:rsidRPr="00E4239D">
        <w:rPr>
          <w:i/>
          <w:iCs/>
        </w:rPr>
      </w:r>
      <w:r/>
      <w:r>
        <w:rPr>
          <w:i/>
        </w:rPr>
        <w:t>Black Box Testing</w:t>
      </w:r>
    </w:p>
    <w:p w14:paraId="610A800E" w14:textId="2E7AF1C8" w:rsidR="004D3530" w:rsidRDefault="00E4239D">
      <w:pPr>
        <w:pStyle w:val="NoSpacing"/>
        <w:ind w:firstLine="720"/>
      </w:pPr>
      <w:r w:rsidRPr="00E4239D">
        <w:rPr>
          <w:i/>
          <w:iCs/>
        </w:rPr>
        <w:t>Black Box Testing</w:t>
      </w:r>
      <w:r w:rsidR="00000000"/>
      <w:r w:rsidRPr="00E4239D">
        <w:rPr>
          <w:i/>
          <w:iCs/>
        </w:rPr>
      </w:r>
      <w:r w:rsidR="00000000"/>
      <w:r/>
      <w:r>
        <w:t xml:space="preserve"> merupakan pengujian fungsional yang dilakukan berdasarkan input dan output tanpa melihat kode program. Pengujian ini berfokus pada kesesuaian fungsi sistem terhadap kebutuhan pengguna. Penelitian aplikasi pemesanan online barbershop berbasis </w:t>
      </w:r>
      <w:r/>
      <w:r>
        <w:rPr>
          <w:i/>
        </w:rPr>
        <w:t>Android</w:t>
      </w:r>
      <w:r/>
      <w:r>
        <w:t xml:space="preserve"> telah menerapkan pengujian </w:t>
      </w:r>
      <w:r/>
      <w:r>
        <w:rPr>
          <w:i/>
        </w:rPr>
        <w:t>Black Box Testing</w:t>
      </w:r>
      <w:r/>
      <w:r>
        <w:t xml:space="preserve"> untuk memastikan komponen aplikasi berjalan sesuai harapan [2]. Konsep pengujian </w:t>
      </w:r>
      <w:r/>
      <w:r>
        <w:rPr>
          <w:i/>
        </w:rPr>
        <w:t>Black Box Testing</w:t>
      </w:r>
      <w:r/>
      <w:r>
        <w:t xml:space="preserve"> dapat dilihat pada Gambar 2.2 berikut:</w:t>
      </w:r>
    </w:p>
    <w:p w14:paraId="6ADF8B93" w14:textId="77777777" w:rsidR="004D3530" w:rsidRDefault="00000000" w:rsidP="004245B6">
      <w:r>
        <w:rPr>
          <w:noProof/>
        </w:rPr>
        <w:lastRenderedPageBreak/>
        <w:drawing>
          <wp:inline distT="0" distB="0" distL="0" distR="0" wp14:anchorId="2DD79B99" wp14:editId="586656E3">
            <wp:extent cx="4962954" cy="1742089"/>
            <wp:effectExtent l="0" t="0" r="0" b="0"/>
            <wp:docPr id="1069574705" name="Picture 106957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705" name="Picture 1069574705"/>
                    <pic:cNvPicPr/>
                  </pic:nvPicPr>
                  <pic:blipFill rotWithShape="1">
                    <a:blip r:embed="rId33"/>
                    <a:srcRect t="18905" b="28443"/>
                    <a:stretch>
                      <a:fillRect/>
                    </a:stretch>
                  </pic:blipFill>
                  <pic:spPr bwMode="auto">
                    <a:xfrm>
                      <a:off x="0" y="0"/>
                      <a:ext cx="4999234" cy="1754824"/>
                    </a:xfrm>
                    <a:prstGeom prst="rect">
                      <a:avLst/>
                    </a:prstGeom>
                    <a:ln>
                      <a:noFill/>
                    </a:ln>
                    <a:extLst>
                      <a:ext uri="{53640926-AAD7-44D8-BBD7-CCE9431645EC}">
                        <a14:shadowObscured xmlns:a14="http://schemas.microsoft.com/office/drawing/2010/main"/>
                      </a:ext>
                    </a:extLst>
                  </pic:spPr>
                </pic:pic>
              </a:graphicData>
            </a:graphic>
          </wp:inline>
        </w:drawing>
      </w:r>
    </w:p>
    <w:p w14:paraId="1CFA7539" w14:textId="61CDB0AB" w:rsidR="004D3530" w:rsidRDefault="00000000">
      <w:pPr>
        <w:jc w:val="center"/>
      </w:pPr>
      <w:r>
        <w:t xml:space="preserve">Gambar 2. 2 </w:t>
      </w:r>
      <w:r w:rsidR="00E4239D" w:rsidRPr="00E4239D">
        <w:rPr>
          <w:i/>
          <w:iCs/>
        </w:rPr>
      </w:r>
      <w:r/>
      <w:r>
        <w:rPr>
          <w:i/>
        </w:rPr>
        <w:t>Black Box Testing</w:t>
      </w:r>
    </w:p>
    <w:p w14:paraId="4F6FD80F" w14:textId="3619D3B0" w:rsidR="004D3530" w:rsidRDefault="00E4239D">
      <w:pPr>
        <w:pStyle w:val="NoSpacing"/>
        <w:ind w:firstLine="720"/>
      </w:pPr>
      <w:r w:rsidRPr="00E4239D">
        <w:rPr>
          <w:i/>
          <w:iCs/>
        </w:rPr>
        <w:t>Black Box Testing</w:t>
      </w:r>
      <w:r w:rsidR="00000000"/>
      <w:r w:rsidRPr="00E4239D">
        <w:rPr>
          <w:i/>
          <w:iCs/>
        </w:rPr>
      </w:r>
      <w:r w:rsidR="00000000"/>
      <w:proofErr w:type="spellStart"/>
      <w:r w:rsidR="00B1173F" w:rsidRPr="00B1173F">
        <w:rPr>
          <w:i/>
          <w:iCs/>
        </w:rPr>
      </w:r>
      <w:proofErr w:type="spellEnd"/>
      <w:r w:rsidR="00000000"/>
      <w:proofErr w:type="spellStart"/>
      <w:r w:rsidR="00B1173F" w:rsidRPr="00B1173F">
        <w:rPr>
          <w:i/>
          <w:iCs/>
        </w:rPr>
      </w:r>
      <w:proofErr w:type="spellEnd"/>
      <w:r w:rsidR="00000000"/>
      <w:r w:rsidR="00000000">
        <w:rPr>
          <w:i/>
        </w:rPr>
      </w:r>
      <w:r w:rsidR="00000000"/>
      <w:r w:rsidRPr="00E4239D">
        <w:rPr>
          <w:i/>
          <w:iCs/>
        </w:rPr>
      </w:r>
      <w:r w:rsidR="00000000">
        <w:rPr>
          <w:i/>
        </w:rPr>
      </w:r>
      <w:proofErr w:type="spellStart"/>
      <w:r w:rsidRPr="00E4239D">
        <w:rPr>
          <w:i/>
          <w:iCs/>
        </w:rPr>
      </w:r>
      <w:proofErr w:type="spellEnd"/>
      <w:r w:rsidR="00000000"/>
      <w:r/>
      <w:r>
        <w:t xml:space="preserve"> bertujuan untuk menemukan kesalahan pada fungsi sistem, seperti kesalahan validasi input, proses pengolahan data, serta output yang dihasilkan. Pada penelitian ini, </w:t>
      </w:r>
      <w:r/>
      <w:r>
        <w:rPr>
          <w:i/>
        </w:rPr>
        <w:t>Black Box Testing</w:t>
      </w:r>
      <w:r/>
      <w:r>
        <w:t xml:space="preserve"> diterapkan pada fungsi login, pengelolaan akun pengguna, kelola </w:t>
      </w:r>
      <w:r/>
      <w:r>
        <w:rPr>
          <w:i/>
        </w:rPr>
        <w:t>capster</w:t>
      </w:r>
      <w:r/>
      <w:r>
        <w:t xml:space="preserve">, kelola layanan, input pendapatan harian oleh Admin/Pengelola atau Admin Harian, pembatasan akses input bagi Capster biasa, input buku kas umum, input operasional, perhitungan pembagian hasil, pembatasan laporan berdasarkan </w:t>
      </w:r>
      <w:r/>
      <w:r>
        <w:rPr>
          <w:i/>
        </w:rPr>
        <w:t>role</w:t>
      </w:r>
      <w:r/>
      <w:r>
        <w:t xml:space="preserve">, tampilan laporan, pencatatan Pendapatan Usaha dari bagian pondok, dan penyimpanan data ke </w:t>
      </w:r>
      <w:r/>
      <w:r>
        <w:rPr>
          <w:i/>
        </w:rPr>
        <w:t>Cloud Firestore</w:t>
      </w:r>
      <w:r/>
      <w:r>
        <w:t>.</w:t>
      </w:r>
    </w:p>
    <w:p w14:paraId="10C094D0" w14:textId="77777777" w:rsidR="004D3530" w:rsidRDefault="00000000">
      <w:pPr>
        <w:pStyle w:val="Heading2"/>
        <w:jc w:val="left"/>
      </w:pPr>
      <w:r>
        <w:t>2.7.   Kerangka Berpikir</w:t>
      </w:r>
    </w:p>
    <w:p w14:paraId="4719AF7A"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3F6DB2D6" w14:textId="77777777" w:rsidR="004D3530" w:rsidRDefault="00000000" w:rsidP="00794573">
      <w:pPr>
        <w:jc w:val="center"/>
      </w:pPr>
      <w:r>
        <w:rPr>
          <w:noProof/>
        </w:rPr>
        <w:lastRenderedPageBreak/>
        <w:drawing>
          <wp:inline distT="0" distB="0" distL="0" distR="0" wp14:anchorId="1760DEC8" wp14:editId="26EA852A">
            <wp:extent cx="3640822" cy="6415964"/>
            <wp:effectExtent l="0" t="0" r="0" b="4445"/>
            <wp:docPr id="1069574706" name="Picture 106957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706" name="Picture 1069574706"/>
                    <pic:cNvPicPr/>
                  </pic:nvPicPr>
                  <pic:blipFill rotWithShape="1">
                    <a:blip r:embed="rId34"/>
                    <a:srcRect l="14713" t="1625" r="13496" b="8856"/>
                    <a:stretch>
                      <a:fillRect/>
                    </a:stretch>
                  </pic:blipFill>
                  <pic:spPr bwMode="auto">
                    <a:xfrm>
                      <a:off x="0" y="0"/>
                      <a:ext cx="3672149" cy="6471170"/>
                    </a:xfrm>
                    <a:prstGeom prst="rect">
                      <a:avLst/>
                    </a:prstGeom>
                    <a:ln>
                      <a:noFill/>
                    </a:ln>
                    <a:extLst>
                      <a:ext uri="{53640926-AAD7-44D8-BBD7-CCE9431645EC}">
                        <a14:shadowObscured xmlns:a14="http://schemas.microsoft.com/office/drawing/2010/main"/>
                      </a:ext>
                    </a:extLst>
                  </pic:spPr>
                </pic:pic>
              </a:graphicData>
            </a:graphic>
          </wp:inline>
        </w:drawing>
      </w:r>
    </w:p>
    <w:p w14:paraId="6E729B93" w14:textId="77777777" w:rsidR="004D3530" w:rsidRDefault="00000000">
      <w:pPr>
        <w:jc w:val="center"/>
      </w:pPr>
      <w:r>
        <w:t>Gambar 2. 3 Kerangka Berpikir</w:t>
      </w:r>
    </w:p>
    <w:p w14:paraId="3DC73C75" w14:textId="3A4ABA81" w:rsidR="004D3530" w:rsidRDefault="00000000" w:rsidP="005667C1">
      <w:r>
        <w:t xml:space="preserve">Penelitian ini diawali dari adanya permasalahan pada proses pencatatan pendapatan harian, buku kas umum, biaya operasional, dan pembagian hasil </w:t>
      </w:r>
      <w:proofErr w:type="spellStart"/>
      <w:r w:rsidR="00B1173F" w:rsidRPr="00B1173F">
        <w:rPr>
          <w:i/>
          <w:iCs/>
        </w:rPr>
      </w:r>
      <w:proofErr w:type="spellEnd"/>
      <w:r/>
      <w:r>
        <w:rPr>
          <w:i/>
        </w:rPr>
      </w:r>
      <w:r/>
      <w:r/>
      <w:r/>
      <w:r>
        <w:rPr>
          <w:i/>
        </w:rPr>
        <w:t>capster</w:t>
      </w:r>
      <w:r/>
      <w:r>
        <w:t xml:space="preserve"> pada </w:t>
      </w:r>
      <w:r/>
      <w:r>
        <w:rPr>
          <w:i/>
        </w:rPr>
        <w:t>Garden Barbershop</w:t>
      </w:r>
      <w:r/>
      <w:r>
        <w:t>. Proses pencatatan yang belum didukung aplikasi khusus berisiko menyebabkan kesalahan input, keterlambatan laporan, serta potensi ketidaksesuaian pencatatan transaksi.</w:t>
      </w:r>
    </w:p>
    <w:p w14:paraId="1F671744" w14:textId="17C44B81" w:rsidR="004D3530" w:rsidRDefault="00000000" w:rsidP="005667C1">
      <w:r>
        <w:t xml:space="preserve">Untuk mengatasi permasalahan tersebut, penelitian ini merancang dan membangun aplikasi </w:t>
      </w:r>
      <w:r>
        <w:rPr>
          <w:i/>
        </w:rPr>
      </w:r>
      <w:r/>
      <w:r>
        <w:rPr>
          <w:i/>
        </w:rPr>
      </w:r>
      <w:r/>
      <w:r>
        <w:rPr>
          <w:i/>
        </w:rPr>
      </w:r>
      <w:r/>
      <w:r w:rsidR="00E4239D" w:rsidRPr="00E4239D">
        <w:rPr>
          <w:i/>
          <w:iCs/>
        </w:rPr>
      </w:r>
      <w:r/>
      <w:r>
        <w:rPr>
          <w:i/>
        </w:rPr>
      </w:r>
      <w:r/>
      <w:proofErr w:type="spellStart"/>
      <w:r w:rsidR="00B1173F" w:rsidRPr="00B1173F">
        <w:rPr>
          <w:i/>
          <w:iCs/>
        </w:rPr>
      </w:r>
      <w:proofErr w:type="spellEnd"/>
      <w:r/>
      <w:proofErr w:type="spellStart"/>
      <w:r w:rsidR="00B1173F" w:rsidRPr="00B1173F">
        <w:rPr>
          <w:i/>
          <w:iCs/>
        </w:rPr>
      </w:r>
      <w:proofErr w:type="spellEnd"/>
      <w:r/>
      <w:r/>
      <w:r>
        <w:rPr>
          <w:i/>
        </w:rPr>
        <w:t>Garden Barbershop Finance</w:t>
      </w:r>
      <w:r/>
      <w:r>
        <w:t xml:space="preserve"> berbasis </w:t>
      </w:r>
      <w:r/>
      <w:r>
        <w:rPr>
          <w:i/>
        </w:rPr>
        <w:t>Android</w:t>
      </w:r>
      <w:r/>
      <w:r>
        <w:t xml:space="preserve"> menggunakan </w:t>
      </w:r>
      <w:r/>
      <w:r>
        <w:rPr>
          <w:i/>
        </w:rPr>
        <w:t>Flutter</w:t>
      </w:r>
      <w:r/>
      <w:r>
        <w:t xml:space="preserve"> dan </w:t>
      </w:r>
      <w:r/>
      <w:r>
        <w:rPr>
          <w:i/>
        </w:rPr>
        <w:t>Firebase</w:t>
      </w:r>
      <w:r/>
      <w:r>
        <w:t xml:space="preserve">. Sistem dilengkapi pembagian </w:t>
      </w:r>
      <w:r/>
      <w:r>
        <w:rPr>
          <w:i/>
        </w:rPr>
        <w:t>role</w:t>
      </w:r>
      <w:r/>
      <w:r>
        <w:t xml:space="preserve"> pengguna agar Admin/Pengelola dapat mengelola seluruh data, Admin Harian atau </w:t>
      </w:r>
      <w:r/>
      <w:r>
        <w:rPr>
          <w:i/>
        </w:rPr>
        <w:t>capster</w:t>
      </w:r>
      <w:r/>
      <w:r>
        <w:t xml:space="preserve"> senior dapat membantu input pendapatan, Capster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562E24E5" w14:textId="77777777" w:rsidR="005667C1" w:rsidRDefault="005667C1" w:rsidP="005667C1">
      <w:pPr>
        <w:sectPr w:rsidR="005667C1" w:rsidSect="00595DCE">
          <w:pgSz w:w="12240" w:h="15840"/>
          <w:pgMar w:top="2268" w:right="1701" w:bottom="1701" w:left="2268" w:header="720" w:footer="720" w:gutter="0"/>
          <w:cols w:space="720"/>
          <w:docGrid w:linePitch="360"/>
        </w:sectPr>
      </w:pPr>
    </w:p>
    <w:p w14:paraId="50F45F79" w14:textId="77777777" w:rsidR="002607F2" w:rsidRDefault="00000000" w:rsidP="003C021B">
      <w:pPr>
        <w:pStyle w:val="Heading1"/>
      </w:pPr>
      <w:r>
        <w:lastRenderedPageBreak/>
        <w:t>BAB III</w:t>
      </w:r>
      <w:r>
        <w:br/>
        <w:t>METODE PENELITIAN</w:t>
      </w:r>
    </w:p>
    <w:p w14:paraId="49FF81A5" w14:textId="77777777" w:rsidR="002607F2" w:rsidRDefault="00000000" w:rsidP="005864FD">
      <w:pPr>
        <w:pStyle w:val="Heading2"/>
      </w:pPr>
      <w:r>
        <w:t>3.1.</w:t>
      </w:r>
      <w:r w:rsidR="008D5C3F">
        <w:t xml:space="preserve">  </w:t>
      </w:r>
      <w:r>
        <w:t xml:space="preserve"> Tahapan Penelitian</w:t>
      </w:r>
    </w:p>
    <w:p w14:paraId="6A1D64DD" w14:textId="77777777" w:rsidR="002607F2" w:rsidRDefault="00000000" w:rsidP="005864FD">
      <w:r>
        <w:t>Tahapan penelitian yang akan dilaksanakan pada penelitian ini disusun agar hasil yang dicapai sesuai dengan tujuan yang telah ditentukan. Beberapa tahapan penelitian tersebut dapat dilihat pada Gambar 3.1 berikut:</w:t>
      </w:r>
    </w:p>
    <w:p w14:paraId="04B36EE5" w14:textId="77777777" w:rsidR="002607F2" w:rsidRDefault="00000000" w:rsidP="00EC3977">
      <w:pPr>
        <w:ind w:firstLine="0"/>
        <w:jc w:val="right"/>
      </w:pPr>
      <w:r>
        <w:rPr>
          <w:noProof/>
        </w:rPr>
        <w:drawing>
          <wp:inline distT="0" distB="0" distL="0" distR="0" wp14:anchorId="1ED1A3AD" wp14:editId="1B8CEA83">
            <wp:extent cx="4686300" cy="5249917"/>
            <wp:effectExtent l="0" t="0" r="0" b="8255"/>
            <wp:docPr id="1069574676" name="Picture 1069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676" name="Picture 1069574676"/>
                    <pic:cNvPicPr/>
                  </pic:nvPicPr>
                  <pic:blipFill rotWithShape="1">
                    <a:blip r:embed="rId35"/>
                    <a:srcRect b="16173"/>
                    <a:stretch>
                      <a:fillRect/>
                    </a:stretch>
                  </pic:blipFill>
                  <pic:spPr bwMode="auto">
                    <a:xfrm>
                      <a:off x="0" y="0"/>
                      <a:ext cx="4690839" cy="5255002"/>
                    </a:xfrm>
                    <a:prstGeom prst="rect">
                      <a:avLst/>
                    </a:prstGeom>
                    <a:ln>
                      <a:noFill/>
                    </a:ln>
                    <a:extLst>
                      <a:ext uri="{53640926-AAD7-44D8-BBD7-CCE9431645EC}">
                        <a14:shadowObscured xmlns:a14="http://schemas.microsoft.com/office/drawing/2010/main"/>
                      </a:ext>
                    </a:extLst>
                  </pic:spPr>
                </pic:pic>
              </a:graphicData>
            </a:graphic>
          </wp:inline>
        </w:drawing>
      </w:r>
    </w:p>
    <w:p w14:paraId="72B1FD49" w14:textId="77777777" w:rsidR="002607F2" w:rsidRDefault="00000000" w:rsidP="00C9776E">
      <w:pPr>
        <w:jc w:val="center"/>
      </w:pPr>
      <w:r>
        <w:t>Gambar 3. 1 Tahapan Penelitian</w:t>
      </w:r>
    </w:p>
    <w:p w14:paraId="314EDF45" w14:textId="77777777" w:rsidR="002607F2" w:rsidRDefault="00000000" w:rsidP="005864FD">
      <w:r>
        <w:lastRenderedPageBreak/>
        <w:t>Berdasarkan diagram alur penelitian yang telah disajikan, berikut merupakan penjelasan dari setiap tahapan dalam penelitian ini:</w:t>
      </w:r>
    </w:p>
    <w:p w14:paraId="39D81662" w14:textId="77777777" w:rsidR="002607F2" w:rsidRDefault="00000000" w:rsidP="00392A85">
      <w:pPr>
        <w:ind w:firstLine="0"/>
      </w:pPr>
      <w:r>
        <w:t>1. Identifikasi Masalah</w:t>
      </w:r>
    </w:p>
    <w:p w14:paraId="31DF8FE9" w14:textId="5C2EED12" w:rsidR="002607F2" w:rsidRDefault="00000000" w:rsidP="00392A85">
      <w:pPr>
        <w:pStyle w:val="NoSpacing"/>
        <w:ind w:left="851"/>
      </w:pPr>
      <w:r>
        <w:t xml:space="preserve">Tahap pertama dalam penelitian ini adalah melakukan identifikasi masalah yang terjadi pada </w:t>
      </w:r>
      <w:r>
        <w:rPr>
          <w:i/>
        </w:rPr>
      </w:r>
      <w:r/>
      <w:proofErr w:type="spellStart"/>
      <w:r w:rsidR="00B1173F" w:rsidRPr="00B1173F">
        <w:rPr>
          <w:i/>
          <w:iCs/>
        </w:rPr>
      </w:r>
      <w:proofErr w:type="spellEnd"/>
      <w:r/>
      <w:r>
        <w:rPr>
          <w:i/>
        </w:rPr>
      </w:r>
      <w:r/>
      <w:proofErr w:type="spellStart"/>
      <w:r w:rsidR="00B1173F" w:rsidRPr="00B1173F">
        <w:rPr>
          <w:i/>
          <w:iCs/>
        </w:rPr>
      </w:r>
      <w:proofErr w:type="spellEnd"/>
      <w:r/>
      <w:r/>
      <w:r>
        <w:rPr>
          <w:i/>
        </w:rPr>
        <w:t>Garden Barbershop</w:t>
      </w:r>
      <w:r/>
      <w:r>
        <w:t xml:space="preserve">, khususnya pada proses pencatatan pendapatan harian </w:t>
      </w:r>
      <w:r/>
      <w:r>
        <w:rPr>
          <w:i/>
        </w:rPr>
        <w:t>capster</w:t>
      </w:r>
      <w:r/>
      <w:r>
        <w:t xml:space="preserve">, buku kas umum, biaya operasional, dan pembagian hasil. Tahap ini bertujuan agar peneliti memahami permasalahan secara jelas, termasuk kebutuhan pengendalian input transaksi melalui Admin Harian yang dijalankan oleh </w:t>
      </w:r>
      <w:r/>
      <w:r>
        <w:rPr>
          <w:i/>
        </w:rPr>
        <w:t>capster</w:t>
      </w:r>
      <w:r/>
      <w:r>
        <w:t xml:space="preserve"> senior yang dipercaya.</w:t>
      </w:r>
    </w:p>
    <w:p w14:paraId="68A09D1B" w14:textId="77777777" w:rsidR="002607F2" w:rsidRDefault="00000000" w:rsidP="00392A85">
      <w:pPr>
        <w:ind w:firstLine="0"/>
      </w:pPr>
      <w:r>
        <w:t>2. Pengumpulan Data</w:t>
      </w:r>
    </w:p>
    <w:p w14:paraId="74B80F3D" w14:textId="77777777" w:rsidR="002607F2" w:rsidRDefault="00000000" w:rsidP="00392A85">
      <w:pPr>
        <w:pStyle w:val="NoSpacing"/>
        <w:ind w:left="851"/>
      </w:pPr>
      <w:r>
        <w:t>Proses pengumpulan data dilakukan untuk mempe</w:t>
      </w:r>
      <w:r/>
      <w:r>
        <w:rPr>
          <w:i/>
        </w:rPr>
        <w:t>role</w:t>
      </w:r>
      <w:r/>
      <w:r>
        <w:t>h informasi yang dibutuhkan dalam penelitian. Pengumpulan data dilakukan melalui observasi, wawancara, studi pustaka, dan dokumentasi agar kebutuhan sistem dapat dipahami secara lebih lengkap.</w:t>
      </w:r>
    </w:p>
    <w:p w14:paraId="542D8FB8" w14:textId="77777777" w:rsidR="002607F2" w:rsidRDefault="00000000" w:rsidP="00392A85">
      <w:pPr>
        <w:ind w:firstLine="0"/>
      </w:pPr>
      <w:r>
        <w:t>3. Analisis Kebutuhan Awal</w:t>
      </w:r>
    </w:p>
    <w:p w14:paraId="72EF69B8" w14:textId="43A960E7" w:rsidR="002607F2" w:rsidRDefault="00000000" w:rsidP="00392A85">
      <w:pPr>
        <w:pStyle w:val="NoSpacing"/>
        <w:ind w:left="851"/>
      </w:pPr>
      <w:r>
        <w:t>Pada tahap ini dilakukan analisis terhadap data yang telah dipe</w:t>
      </w:r>
      <w:r>
        <w:rPr>
          <w:i/>
        </w:rPr>
      </w:r>
      <w:r/>
      <w:r w:rsidR="00E4239D" w:rsidRPr="00E4239D">
        <w:rPr>
          <w:i/>
          <w:iCs/>
        </w:rPr>
      </w:r>
      <w:r/>
      <w:r/>
      <w:r>
        <w:rPr>
          <w:i/>
        </w:rPr>
        <w:t>role</w:t>
      </w:r>
      <w:r/>
      <w:r>
        <w:t xml:space="preserve">h untuk menentukan kebutuhan awal sistem. Analisis ini mencakup kebutuhan pengguna, data yang dikelola, hak akses pengguna, serta kebutuhan penyimpanan data menggunakan </w:t>
      </w:r>
      <w:r/>
      <w:r>
        <w:rPr>
          <w:i/>
        </w:rPr>
        <w:t>Firebase</w:t>
      </w:r>
      <w:r/>
      <w:r>
        <w:t>.</w:t>
      </w:r>
    </w:p>
    <w:p w14:paraId="65B7BCEA" w14:textId="77777777" w:rsidR="002607F2" w:rsidRDefault="00000000" w:rsidP="00392A85">
      <w:pPr>
        <w:ind w:firstLine="0"/>
      </w:pPr>
      <w:r>
        <w:t>4. Perancangan Sistem</w:t>
      </w:r>
    </w:p>
    <w:p w14:paraId="54D74DA0" w14:textId="77777777" w:rsidR="002607F2" w:rsidRDefault="00000000" w:rsidP="00392A85">
      <w:pPr>
        <w:pStyle w:val="NoSpacing"/>
        <w:ind w:left="851"/>
      </w:pPr>
      <w:r>
        <w:t>Tahap perancangan sistem dilakukan dengan menyusun gambaran awal aplikasi, alur autentikasi pengguna, struktur penyimpanan data, dan rancangan antarmuka. Perancangan ini menjadi dasar sebelum sistem diimplementasikan.</w:t>
      </w:r>
    </w:p>
    <w:p w14:paraId="62C9CD30" w14:textId="77777777" w:rsidR="002607F2" w:rsidRDefault="00000000" w:rsidP="00392A85">
      <w:pPr>
        <w:ind w:firstLine="0"/>
      </w:pPr>
      <w:r>
        <w:t>5. Implementasi Sistem</w:t>
      </w:r>
    </w:p>
    <w:p w14:paraId="72D19103" w14:textId="529B22E6" w:rsidR="002607F2" w:rsidRDefault="00000000" w:rsidP="00392A85">
      <w:pPr>
        <w:pStyle w:val="NoSpacing"/>
        <w:ind w:left="851"/>
      </w:pPr>
      <w:r>
        <w:t xml:space="preserve">Tahap implementasi sistem merupakan proses pembangunan aplikasi berdasarkan rancangan yang telah dibuat. Aplikasi dikembangkan menggunakan </w:t>
      </w:r>
      <w:r>
        <w:rPr>
          <w:i/>
        </w:rPr>
      </w:r>
      <w:r/>
      <w:r>
        <w:rPr>
          <w:i/>
        </w:rPr>
      </w:r>
      <w:r/>
      <w:r w:rsidR="00E4239D" w:rsidRPr="00E4239D">
        <w:rPr>
          <w:i/>
          <w:iCs/>
        </w:rPr>
      </w:r>
      <w:r/>
      <w:r/>
      <w:r>
        <w:rPr>
          <w:i/>
        </w:rPr>
        <w:t>Flutter</w:t>
      </w:r>
      <w:r/>
      <w:r>
        <w:t xml:space="preserve"> dan </w:t>
      </w:r>
      <w:r/>
      <w:r>
        <w:rPr>
          <w:i/>
        </w:rPr>
        <w:t>Dart</w:t>
      </w:r>
      <w:r/>
      <w:r>
        <w:t xml:space="preserve">, sedangkan autentikasi pengguna serta penyimpanan data memanfaatkan layanan </w:t>
      </w:r>
      <w:r/>
      <w:r>
        <w:rPr>
          <w:i/>
        </w:rPr>
        <w:t>Firebase</w:t>
      </w:r>
      <w:r/>
      <w:r>
        <w:t>.</w:t>
      </w:r>
    </w:p>
    <w:p w14:paraId="6CB5137A" w14:textId="77777777" w:rsidR="002607F2" w:rsidRDefault="00000000" w:rsidP="00392A85">
      <w:pPr>
        <w:ind w:firstLine="0"/>
      </w:pPr>
      <w:r>
        <w:t>6. Pengujian Sistem</w:t>
      </w:r>
    </w:p>
    <w:p w14:paraId="79B92508" w14:textId="0E0455AA" w:rsidR="002607F2" w:rsidRDefault="00000000" w:rsidP="00392A85">
      <w:pPr>
        <w:pStyle w:val="NoSpacing"/>
        <w:ind w:left="851"/>
      </w:pPr>
      <w:r>
        <w:t xml:space="preserve">Pengujian sistem dilakukan untuk mengetahui apakah fungsi aplikasi berjalan sesuai dengan kebutuhan. Pengujian dilakukan menggunakan metode </w:t>
      </w:r>
      <w:r w:rsidR="00E4239D" w:rsidRPr="00E4239D">
        <w:rPr>
          <w:i/>
          <w:iCs/>
        </w:rPr>
      </w:r>
      <w:r/>
      <w:r/>
      <w:r>
        <w:rPr>
          <w:i/>
        </w:rPr>
        <w:t>Black Box Testing</w:t>
      </w:r>
      <w:r/>
      <w:r>
        <w:t xml:space="preserve"> dengan memperhatikan input dan output dari setiap fungsi utama aplikasi.</w:t>
      </w:r>
    </w:p>
    <w:p w14:paraId="4ECE8B88" w14:textId="77777777" w:rsidR="002607F2" w:rsidRDefault="00000000" w:rsidP="00392A85">
      <w:pPr>
        <w:ind w:firstLine="0"/>
      </w:pPr>
      <w:r>
        <w:t>7. Penyusunan Laporan</w:t>
      </w:r>
    </w:p>
    <w:p w14:paraId="64CBC256" w14:textId="77777777" w:rsidR="002607F2" w:rsidRDefault="00000000" w:rsidP="00392A85">
      <w:pPr>
        <w:pStyle w:val="NoSpacing"/>
        <w:ind w:left="851"/>
      </w:pPr>
      <w:r>
        <w:t>Tahap terakhir adalah penyusunan laporan penelitian. Laporan disusun untuk mendokumentasikan proses penelitian, dasar teori, metode yang digunakan, hasil perancangan, implementasi, pengujian, serta kesimpulan dari penelitian yang dilakukan.</w:t>
      </w:r>
    </w:p>
    <w:p w14:paraId="77EB4697" w14:textId="77777777" w:rsidR="002607F2" w:rsidRDefault="00000000" w:rsidP="005864FD">
      <w:pPr>
        <w:pStyle w:val="Heading2"/>
      </w:pPr>
      <w:r>
        <w:t xml:space="preserve">3.2. </w:t>
      </w:r>
      <w:r w:rsidR="002049A8">
        <w:t xml:space="preserve">  </w:t>
      </w:r>
      <w:r>
        <w:t>Metode Pengumpulan Data</w:t>
      </w:r>
    </w:p>
    <w:p w14:paraId="17FFF788" w14:textId="77777777" w:rsidR="002607F2" w:rsidRDefault="00000000" w:rsidP="005864FD">
      <w:r>
        <w:t>Proses pengumpulan data dilakukan untuk mempe</w:t>
      </w:r>
      <w:r/>
      <w:r>
        <w:rPr>
          <w:i/>
        </w:rPr>
        <w:t>role</w:t>
      </w:r>
      <w:r/>
      <w:r>
        <w:t>h informasi yang dibutuhkan dalam penelitian. Pengumpulan data dilakukan melalui observasi, wawancara, studi pustaka, dan dokumentasi agar kebutuhan sistem dapat dipahami secara lebih lengkap.</w:t>
      </w:r>
    </w:p>
    <w:p w14:paraId="51C7ECCE" w14:textId="77777777" w:rsidR="002607F2" w:rsidRDefault="00000000" w:rsidP="00455286">
      <w:pPr>
        <w:pStyle w:val="Heading3"/>
      </w:pPr>
      <w:r>
        <w:t xml:space="preserve">3.2.1. </w:t>
      </w:r>
      <w:r w:rsidR="002049A8">
        <w:t xml:space="preserve"> </w:t>
      </w:r>
      <w:r>
        <w:t>Observasi</w:t>
      </w:r>
    </w:p>
    <w:p w14:paraId="7DD470DA" w14:textId="657FC4B9" w:rsidR="002607F2" w:rsidRDefault="00000000" w:rsidP="00455286">
      <w:pPr>
        <w:pStyle w:val="NoSpacing"/>
      </w:pPr>
      <w:r>
        <w:t xml:space="preserve">Observasi dilakukan dengan mengamati proses pencatatan yang digunakan pada </w:t>
      </w:r>
      <w:r>
        <w:rPr>
          <w:i/>
        </w:rPr>
      </w:r>
      <w:r/>
      <w:proofErr w:type="spellStart"/>
      <w:r w:rsidR="00B1173F" w:rsidRPr="00B1173F">
        <w:rPr>
          <w:i/>
          <w:iCs/>
        </w:rPr>
      </w:r>
      <w:proofErr w:type="spellEnd"/>
      <w:r/>
      <w:proofErr w:type="spellStart"/>
      <w:r w:rsidR="00B1173F" w:rsidRPr="00B1173F">
        <w:rPr>
          <w:i/>
          <w:iCs/>
        </w:rPr>
      </w:r>
      <w:proofErr w:type="spellEnd"/>
      <w:r/>
      <w:r>
        <w:rPr>
          <w:i/>
        </w:rPr>
      </w:r>
      <w:r/>
      <w:proofErr w:type="spellStart"/>
      <w:r w:rsidR="00B1173F" w:rsidRPr="00B1173F">
        <w:rPr>
          <w:i/>
          <w:iCs/>
        </w:rPr>
      </w:r>
      <w:proofErr w:type="spellEnd"/>
      <w:r/>
      <w:r/>
      <w:r>
        <w:rPr>
          <w:i/>
        </w:rPr>
        <w:t>Garden Barbershop</w:t>
      </w:r>
      <w:r/>
      <w:r>
        <w:t xml:space="preserve">. Kegiatan observasi diarahkan pada proses pencatatan pendapatan harian </w:t>
      </w:r>
      <w:r/>
      <w:r>
        <w:rPr>
          <w:i/>
        </w:rPr>
        <w:t>capster</w:t>
      </w:r>
      <w:r/>
      <w:r>
        <w:t xml:space="preserve">, buku kas umum, biaya operasional, penyusunan laporan pembagian hasil, serta penggunaan laporan oleh pengelola, </w:t>
      </w:r>
      <w:r/>
      <w:r>
        <w:rPr>
          <w:i/>
        </w:rPr>
        <w:t>capster</w:t>
      </w:r>
      <w:r/>
      <w:r>
        <w:t xml:space="preserve">, dan pemilik. Observasi juga digunakan untuk memahami kemungkinan penerapan Admin Harian yang dijalankan oleh </w:t>
      </w:r>
      <w:r/>
      <w:r>
        <w:rPr>
          <w:i/>
        </w:rPr>
        <w:t>capster</w:t>
      </w:r>
      <w:r/>
      <w:r>
        <w:t xml:space="preserve"> senior yang dipercaya.</w:t>
      </w:r>
    </w:p>
    <w:p w14:paraId="59FA491D" w14:textId="77777777" w:rsidR="002607F2" w:rsidRDefault="00000000" w:rsidP="00455286">
      <w:pPr>
        <w:pStyle w:val="Heading3"/>
      </w:pPr>
      <w:r>
        <w:t>3.2.2.</w:t>
      </w:r>
      <w:r w:rsidR="00260A52">
        <w:t xml:space="preserve"> </w:t>
      </w:r>
      <w:r>
        <w:t xml:space="preserve"> Wawancara</w:t>
      </w:r>
    </w:p>
    <w:p w14:paraId="71D3C95B" w14:textId="77777777" w:rsidR="002607F2" w:rsidRDefault="00000000" w:rsidP="00455286">
      <w:pPr>
        <w:pStyle w:val="NoSpacing"/>
      </w:pPr>
      <w:r>
        <w:t>Proses pengumpulan data dilakukan untuk mempe</w:t>
      </w:r>
      <w:r/>
      <w:r>
        <w:rPr>
          <w:i/>
        </w:rPr>
        <w:t>role</w:t>
      </w:r>
      <w:r/>
      <w:r>
        <w:t>h informasi yang dibutuhkan dalam penelitian. Pengumpulan data dilakukan melalui observasi, wawancara, studi pustaka, dan dokumentasi agar kebutuhan sistem dapat dipahami secara lebih lengkap.</w:t>
      </w:r>
    </w:p>
    <w:p w14:paraId="64E09082" w14:textId="77777777" w:rsidR="002607F2" w:rsidRDefault="00000000" w:rsidP="00455286">
      <w:pPr>
        <w:pStyle w:val="Heading3"/>
      </w:pPr>
      <w:r>
        <w:t>3.2.3.</w:t>
      </w:r>
      <w:r w:rsidR="00260A52">
        <w:t xml:space="preserve"> </w:t>
      </w:r>
      <w:r>
        <w:t xml:space="preserve"> Studi Pustaka</w:t>
      </w:r>
    </w:p>
    <w:p w14:paraId="1614AD29" w14:textId="405BC195" w:rsidR="002607F2" w:rsidRDefault="00000000" w:rsidP="00455286">
      <w:pPr>
        <w:pStyle w:val="NoSpacing"/>
      </w:pPr>
      <w:r>
        <w:t xml:space="preserve">Studi pustaka dilakukan dengan mempelajari referensi ilmiah yang berkaitan dengan sistem informasi, aplikasi </w:t>
      </w:r>
      <w:r>
        <w:rPr>
          <w:i/>
        </w:rPr>
      </w:r>
      <w:r/>
      <w:r>
        <w:rPr>
          <w:i/>
        </w:rPr>
      </w:r>
      <w:r/>
      <w:r>
        <w:rPr>
          <w:i/>
        </w:rPr>
      </w:r>
      <w:r/>
      <w:r w:rsidR="00E4239D" w:rsidRPr="00E4239D">
        <w:rPr>
          <w:i/>
          <w:iCs/>
        </w:rPr>
      </w:r>
      <w:r/>
      <w:r w:rsidR="00E4239D" w:rsidRPr="00E4239D">
        <w:rPr>
          <w:i/>
          <w:iCs/>
        </w:rPr>
      </w:r>
      <w:r>
        <w:rPr>
          <w:i/>
        </w:rPr>
      </w:r>
      <w:r/>
      <w:r w:rsidR="00E4239D" w:rsidRPr="00E4239D">
        <w:rPr>
          <w:i/>
          <w:iCs/>
        </w:rPr>
      </w:r>
      <w:r>
        <w:rPr>
          <w:i/>
        </w:rPr>
      </w:r>
      <w:proofErr w:type="spellStart"/>
      <w:r w:rsidR="00E4239D" w:rsidRPr="00E4239D">
        <w:rPr>
          <w:i/>
          <w:iCs/>
        </w:rPr>
      </w:r>
      <w:proofErr w:type="spellEnd"/>
      <w:r/>
      <w:r>
        <w:rPr>
          <w:i/>
        </w:rPr>
      </w:r>
      <w:r/>
      <w:r w:rsidR="00E4239D" w:rsidRPr="00E4239D">
        <w:rPr>
          <w:i/>
          <w:iCs/>
        </w:rPr>
      </w:r>
      <w:r/>
      <w:r w:rsidR="00E4239D" w:rsidRPr="00E4239D">
        <w:rPr>
          <w:i/>
          <w:iCs/>
        </w:rPr>
      </w:r>
      <w:r/>
      <w:r/>
      <w:r>
        <w:rPr>
          <w:i/>
        </w:rPr>
        <w:t>Android</w:t>
      </w:r>
      <w:r/>
      <w:r>
        <w:t xml:space="preserve">, framework </w:t>
      </w:r>
      <w:r/>
      <w:r>
        <w:rPr>
          <w:i/>
        </w:rPr>
        <w:t>Flutter</w:t>
      </w:r>
      <w:r/>
      <w:r>
        <w:t xml:space="preserve">, </w:t>
      </w:r>
      <w:r/>
      <w:r>
        <w:rPr>
          <w:i/>
        </w:rPr>
        <w:t>Firebase</w:t>
      </w:r>
      <w:r/>
      <w:r>
        <w:t xml:space="preserve">, </w:t>
      </w:r>
      <w:r/>
      <w:r>
        <w:rPr>
          <w:i/>
        </w:rPr>
        <w:t>Firebase Authentication</w:t>
      </w:r>
      <w:r/>
      <w:r>
        <w:t xml:space="preserve">, </w:t>
      </w:r>
      <w:r/>
      <w:r>
        <w:rPr>
          <w:i/>
        </w:rPr>
        <w:t>Cloud Firestore</w:t>
      </w:r>
      <w:r/>
      <w:r>
        <w:t xml:space="preserve">, pengelolaan pendapatan, buku kas umum, Unified Modeling Language, metode </w:t>
      </w:r>
      <w:r/>
      <w:r>
        <w:rPr>
          <w:i/>
        </w:rPr>
        <w:t>Waterfall</w:t>
      </w:r>
      <w:r/>
      <w:r>
        <w:t xml:space="preserve">, dan </w:t>
      </w:r>
      <w:r/>
      <w:r>
        <w:rPr>
          <w:i/>
        </w:rPr>
        <w:t>Black Box Testing</w:t>
      </w:r>
      <w:r/>
      <w:r>
        <w:t>. Referensi yang digunakan berasal dari jurnal yang relevan dengan penelitian.</w:t>
      </w:r>
    </w:p>
    <w:p w14:paraId="3243C0E2" w14:textId="77777777" w:rsidR="002607F2" w:rsidRDefault="00000000" w:rsidP="00455286">
      <w:pPr>
        <w:pStyle w:val="Heading3"/>
      </w:pPr>
      <w:r>
        <w:t>3.2.4.</w:t>
      </w:r>
      <w:r w:rsidR="00997C63">
        <w:t xml:space="preserve"> </w:t>
      </w:r>
      <w:r>
        <w:t xml:space="preserve"> Dokumentasi</w:t>
      </w:r>
    </w:p>
    <w:p w14:paraId="6C4B6069" w14:textId="44F56BBB" w:rsidR="002607F2" w:rsidRDefault="00000000" w:rsidP="00455286">
      <w:pPr>
        <w:pStyle w:val="NoSpacing"/>
      </w:pPr>
      <w:r>
        <w:t xml:space="preserve">Dokumentasi dilakukan dengan mempelajari contoh laporan Google Spreadsheet </w:t>
      </w:r>
      <w:r>
        <w:rPr>
          <w:i/>
        </w:rPr>
      </w:r>
      <w:r/>
      <w:proofErr w:type="spellStart"/>
      <w:r w:rsidR="00B1173F" w:rsidRPr="00B1173F">
        <w:rPr>
          <w:i/>
          <w:iCs/>
        </w:rPr>
      </w:r>
      <w:proofErr w:type="spellEnd"/>
      <w:r/>
      <w:r/>
      <w:r>
        <w:rPr>
          <w:i/>
        </w:rPr>
        <w:t>Garden Barbershop</w:t>
      </w:r>
      <w:r/>
      <w:r>
        <w:t xml:space="preserve"> periode Mei 2026. Dokumen tersebut digunakan untuk memahami sistem berjalan, format laporan, jenis data yang dicatat, pola perhitungan pembagian hasil </w:t>
      </w:r>
      <w:r/>
      <w:r>
        <w:rPr>
          <w:i/>
        </w:rPr>
        <w:t>capster</w:t>
      </w:r>
      <w:r/>
      <w:r>
        <w:t>, serta posisi akun Pendapatan Usaha yang berasal dari bagian pondok. Dokumentasi ini digunakan sebagai bahan analisis sistem berjalan, bukan sebagai teknologi utama sistem yang dikembangkan.</w:t>
      </w:r>
    </w:p>
    <w:p w14:paraId="22BE92D5" w14:textId="77777777" w:rsidR="002607F2" w:rsidRDefault="00000000" w:rsidP="005864FD">
      <w:pPr>
        <w:pStyle w:val="Heading2"/>
      </w:pPr>
      <w:r>
        <w:t xml:space="preserve">3.3. </w:t>
      </w:r>
      <w:r w:rsidR="00997C63">
        <w:t xml:space="preserve">  </w:t>
      </w:r>
      <w:r>
        <w:t>Metode Pengembangan Sistem</w:t>
      </w:r>
    </w:p>
    <w:p w14:paraId="0413C46F" w14:textId="3A522DAE" w:rsidR="002607F2" w:rsidRDefault="00000000" w:rsidP="005864FD">
      <w:r>
        <w:t xml:space="preserve">Metode pengembangan sistem yang digunakan dalam penelitian ini adalah </w:t>
      </w:r>
      <w:r w:rsidR="00E4239D" w:rsidRPr="00E4239D">
        <w:rPr>
          <w:i/>
          <w:iCs/>
        </w:rPr>
      </w:r>
      <w:r/>
      <w:r w:rsidR="00E4239D" w:rsidRPr="00E4239D">
        <w:rPr>
          <w:i/>
          <w:iCs/>
        </w:rPr>
      </w:r>
      <w:r/>
      <w:r w:rsidR="00E4239D" w:rsidRPr="00E4239D">
        <w:rPr>
          <w:i/>
          <w:iCs/>
        </w:rPr>
      </w:r>
      <w:r/>
      <w:r/>
      <w:r>
        <w:rPr>
          <w:i/>
        </w:rPr>
        <w:t>Waterfall</w:t>
      </w:r>
      <w:r/>
      <w:r>
        <w:t xml:space="preserve">. Metode </w:t>
      </w:r>
      <w:r/>
      <w:r>
        <w:rPr>
          <w:i/>
        </w:rPr>
        <w:t>Waterfall</w:t>
      </w:r>
      <w:r/>
      <w:r>
        <w:t xml:space="preserve"> merupakan salah satu metode dalam Software Development Life Cycle (SDLC) yang dilakukan secara sistematis dan berurutan. Tahapan </w:t>
      </w:r>
      <w:r/>
      <w:r>
        <w:rPr>
          <w:i/>
        </w:rPr>
        <w:t>Waterfall</w:t>
      </w:r>
      <w:r/>
      <w:r>
        <w:t xml:space="preserve"> dimulai dari analisis kebutuhan, perancangan sistem, implementasi, pengujian, hingga pemeliharaan. Metode ini dipilih karena penelitian aplikasi pemesanan online barbershop berbasis </w:t>
      </w:r>
      <w:r/>
      <w:r>
        <w:rPr>
          <w:i/>
        </w:rPr>
        <w:t>Android</w:t>
      </w:r>
      <w:r/>
      <w:r>
        <w:t xml:space="preserve"> juga menggunakan tahapan </w:t>
      </w:r>
      <w:r/>
      <w:r>
        <w:rPr>
          <w:i/>
        </w:rPr>
        <w:t>Waterfall</w:t>
      </w:r>
      <w:r/>
      <w:r>
        <w:t xml:space="preserve"> sebagai acuan pengembangan sistem [2].</w:t>
      </w:r>
    </w:p>
    <w:p w14:paraId="05637BA4" w14:textId="77777777" w:rsidR="002607F2" w:rsidRDefault="00000000" w:rsidP="00455286">
      <w:pPr>
        <w:pStyle w:val="Heading3"/>
      </w:pPr>
      <w:r>
        <w:t xml:space="preserve">3.3.1. </w:t>
      </w:r>
      <w:r w:rsidR="00C273A5">
        <w:t xml:space="preserve"> </w:t>
      </w:r>
      <w:r>
        <w:t>Analisis Kebutuhan</w:t>
      </w:r>
    </w:p>
    <w:p w14:paraId="548B0796" w14:textId="77777777" w:rsidR="002607F2" w:rsidRDefault="00000000" w:rsidP="00455286">
      <w:pPr>
        <w:pStyle w:val="NoSpacing"/>
      </w:pPr>
      <w:r>
        <w:t xml:space="preserve">Tahap analisis kebutuhan dilakukan untuk mengidentifikasi kebutuhan awal sistem berdasarkan hasil observasi, wawancara, studi pustaka, dan dokumentasi. Pada tahap ini, peneliti menentukan data dan fungsi umum yang diperlukan oleh aplikasi, termasuk kebutuhan </w:t>
      </w:r>
      <w:r>
        <w:rPr>
          <w:i/>
        </w:rPr>
      </w:r>
      <w:r/>
      <w:r>
        <w:rPr>
          <w:i/>
        </w:rPr>
      </w:r>
      <w:r/>
      <w:r/>
      <w:r>
        <w:rPr>
          <w:i/>
        </w:rPr>
        <w:t>role</w:t>
      </w:r>
      <w:r/>
      <w:r>
        <w:t xml:space="preserve"> pengguna, konsep Admin Harian, dan pencatatan jejak input transaksi, tanpa membahas rincian kebutuhan fungsional secara mendalam.</w:t>
      </w:r>
    </w:p>
    <w:p w14:paraId="74AEEA7E" w14:textId="77777777" w:rsidR="002607F2" w:rsidRDefault="00000000" w:rsidP="00455286">
      <w:pPr>
        <w:pStyle w:val="Heading3"/>
      </w:pPr>
      <w:r>
        <w:t xml:space="preserve">3.3.2. </w:t>
      </w:r>
      <w:r w:rsidR="00C273A5">
        <w:t xml:space="preserve"> </w:t>
      </w:r>
      <w:r>
        <w:t>Perancangan Sistem</w:t>
      </w:r>
    </w:p>
    <w:p w14:paraId="7566DE47" w14:textId="71D0590D" w:rsidR="002607F2" w:rsidRDefault="00000000" w:rsidP="00455286">
      <w:pPr>
        <w:pStyle w:val="NoSpacing"/>
      </w:pPr>
      <w:r>
        <w:t xml:space="preserve">Tahap perancangan sistem dilakukan untuk menyusun gambaran awal aplikasi </w:t>
      </w:r>
      <w:r>
        <w:rPr>
          <w:i/>
        </w:rPr>
      </w:r>
      <w:r/>
      <w:r w:rsidR="00E4239D" w:rsidRPr="00E4239D">
        <w:rPr>
          <w:i/>
          <w:iCs/>
        </w:rPr>
      </w:r>
      <w:r>
        <w:rPr>
          <w:i/>
        </w:rPr>
      </w:r>
      <w:r/>
      <w:r w:rsidR="00E4239D" w:rsidRPr="00E4239D">
        <w:rPr>
          <w:i/>
          <w:iCs/>
        </w:rPr>
      </w:r>
      <w:r>
        <w:rPr>
          <w:i/>
        </w:rPr>
      </w:r>
      <w:proofErr w:type="spellStart"/>
      <w:r w:rsidR="00E4239D" w:rsidRPr="00E4239D">
        <w:rPr>
          <w:i/>
          <w:iCs/>
        </w:rPr>
      </w:r>
      <w:proofErr w:type="spellEnd"/>
      <w:r/>
      <w:r>
        <w:rPr>
          <w:i/>
        </w:rPr>
      </w:r>
      <w:r/>
      <w:proofErr w:type="spellStart"/>
      <w:r w:rsidR="00E4239D" w:rsidRPr="00E4239D">
        <w:rPr>
          <w:i/>
          <w:iCs/>
        </w:rPr>
      </w:r>
      <w:proofErr w:type="spellEnd"/>
      <w:r/>
      <w:r/>
      <w:r>
        <w:rPr>
          <w:i/>
        </w:rPr>
        <w:t>Android</w:t>
      </w:r>
      <w:r/>
      <w:r>
        <w:t xml:space="preserve">, alur autentikasi pengguna dengan </w:t>
      </w:r>
      <w:r/>
      <w:r>
        <w:rPr>
          <w:i/>
        </w:rPr>
        <w:t>Firebase Authentication</w:t>
      </w:r>
      <w:r/>
      <w:r>
        <w:t xml:space="preserve">, dan penggunaan </w:t>
      </w:r>
      <w:r/>
      <w:r>
        <w:rPr>
          <w:i/>
        </w:rPr>
        <w:t>Cloud Firestore</w:t>
      </w:r>
      <w:r/>
      <w:r>
        <w:t xml:space="preserve"> sebagai </w:t>
      </w:r>
      <w:r/>
      <w:r>
        <w:rPr>
          <w:i/>
        </w:rPr>
        <w:t>database</w:t>
      </w:r>
      <w:r/>
      <w:r>
        <w:t xml:space="preserve"> utama. Rancangan detail seperti pemodelan UML, struktur koleksi Firestore, dan rancangan antarmuka disiapkan sebagai bahan pembahasan pada BAB IV.</w:t>
      </w:r>
    </w:p>
    <w:p w14:paraId="066A4966" w14:textId="77777777" w:rsidR="002607F2" w:rsidRDefault="00000000" w:rsidP="00455286">
      <w:pPr>
        <w:pStyle w:val="Heading3"/>
      </w:pPr>
      <w:r>
        <w:t xml:space="preserve">3.3.3. </w:t>
      </w:r>
      <w:r w:rsidR="005F3B2E">
        <w:t xml:space="preserve"> </w:t>
      </w:r>
      <w:r>
        <w:t>Implementasi</w:t>
      </w:r>
    </w:p>
    <w:p w14:paraId="368E8E6B" w14:textId="3AD857D0" w:rsidR="002607F2" w:rsidRDefault="00000000" w:rsidP="00455286">
      <w:pPr>
        <w:pStyle w:val="NoSpacing"/>
      </w:pPr>
      <w:r>
        <w:t xml:space="preserve">Tahap implementasi merupakan kegiatan membangun aplikasi berdasarkan rancangan yang telah disusun. Implementasi mencakup pembuatan antarmuka </w:t>
      </w:r>
      <w:r>
        <w:rPr>
          <w:i/>
        </w:rPr>
      </w:r>
      <w:r/>
      <w:r>
        <w:rPr>
          <w:i/>
        </w:rPr>
      </w:r>
      <w:r/>
      <w:r>
        <w:rPr>
          <w:i/>
        </w:rPr>
      </w:r>
      <w:r/>
      <w:r w:rsidR="00E4239D" w:rsidRPr="00E4239D">
        <w:rPr>
          <w:i/>
          <w:iCs/>
        </w:rPr>
      </w:r>
      <w:r>
        <w:rPr>
          <w:i/>
        </w:rPr>
      </w:r>
      <w:r/>
      <w:r w:rsidR="00E4239D" w:rsidRPr="00E4239D">
        <w:rPr>
          <w:i/>
          <w:iCs/>
        </w:rPr>
      </w:r>
      <w:r>
        <w:rPr>
          <w:i/>
        </w:rPr>
      </w:r>
      <w:proofErr w:type="spellStart"/>
      <w:r w:rsidR="00E4239D" w:rsidRPr="00E4239D">
        <w:rPr>
          <w:i/>
          <w:iCs/>
        </w:rPr>
      </w:r>
      <w:proofErr w:type="spellEnd"/>
      <w:r/>
      <w:r/>
      <w:r>
        <w:rPr>
          <w:i/>
        </w:rPr>
        <w:t>mobile</w:t>
      </w:r>
      <w:r/>
      <w:r>
        <w:t xml:space="preserve"> dengan </w:t>
      </w:r>
      <w:r/>
      <w:r>
        <w:rPr>
          <w:i/>
        </w:rPr>
        <w:t>Flutter</w:t>
      </w:r>
      <w:r/>
      <w:r>
        <w:t xml:space="preserve"> dan </w:t>
      </w:r>
      <w:r/>
      <w:r>
        <w:rPr>
          <w:i/>
        </w:rPr>
        <w:t>Dart</w:t>
      </w:r>
      <w:r/>
      <w:r>
        <w:t xml:space="preserve">, pengolahan data, pengaturan akses pengguna, autentikasi menggunakan </w:t>
      </w:r>
      <w:r/>
      <w:r>
        <w:rPr>
          <w:i/>
        </w:rPr>
        <w:t>Firebase Authentication</w:t>
      </w:r>
      <w:r/>
      <w:r>
        <w:t xml:space="preserve">, serta penyimpanan data menggunakan </w:t>
      </w:r>
      <w:r/>
      <w:r>
        <w:rPr>
          <w:i/>
        </w:rPr>
        <w:t>Cloud Firestore</w:t>
      </w:r>
      <w:r/>
      <w:r>
        <w:t>. Uraian hasil implementasi tidak dibahas pada BAB III karena akan ditempatkan pada BAB IV.</w:t>
      </w:r>
    </w:p>
    <w:p w14:paraId="15FA79D6" w14:textId="77777777" w:rsidR="002607F2" w:rsidRDefault="00000000" w:rsidP="00455286">
      <w:pPr>
        <w:pStyle w:val="Heading3"/>
      </w:pPr>
      <w:r>
        <w:t xml:space="preserve">3.3.4. </w:t>
      </w:r>
      <w:r w:rsidR="00620802">
        <w:t xml:space="preserve"> </w:t>
      </w:r>
      <w:r>
        <w:t>Pengujian</w:t>
      </w:r>
    </w:p>
    <w:p w14:paraId="4520CDD9" w14:textId="33AAABBB" w:rsidR="002607F2" w:rsidRDefault="00000000" w:rsidP="00455286">
      <w:pPr>
        <w:pStyle w:val="NoSpacing"/>
      </w:pPr>
      <w:r>
        <w:t xml:space="preserve">Tahap pengujian dilakukan untuk mengetahui apakah fungsi utama sistem berjalan sesuai kebutuhan. Metode pengujian yang digunakan adalah </w:t>
      </w:r>
      <w:r w:rsidR="00E4239D" w:rsidRPr="00E4239D">
        <w:rPr>
          <w:i/>
          <w:iCs/>
        </w:rPr>
      </w:r>
      <w:r/>
      <w:r/>
      <w:r>
        <w:rPr>
          <w:i/>
        </w:rPr>
        <w:t>Black Box Testing</w:t>
      </w:r>
      <w:r/>
      <w:r>
        <w:t>, yaitu pengujian berdasarkan input dan output sistem tanpa melihat kode program. Rincian skenario pengujian disiapkan untuk pembahasan pada BAB IV.</w:t>
      </w:r>
    </w:p>
    <w:p w14:paraId="1685E623" w14:textId="77777777" w:rsidR="002607F2" w:rsidRDefault="00000000" w:rsidP="00455286">
      <w:pPr>
        <w:pStyle w:val="Heading3"/>
      </w:pPr>
      <w:r>
        <w:t xml:space="preserve">3.3.5. </w:t>
      </w:r>
      <w:r w:rsidR="00080E39">
        <w:t xml:space="preserve"> </w:t>
      </w:r>
      <w:r>
        <w:t>Pemeliharaan</w:t>
      </w:r>
    </w:p>
    <w:p w14:paraId="29DA7A33" w14:textId="77777777" w:rsidR="002607F2" w:rsidRDefault="00000000" w:rsidP="00455286">
      <w:pPr>
        <w:pStyle w:val="NoSpacing"/>
      </w:pPr>
      <w:r>
        <w:t xml:space="preserve">Tahap pemeliharaan dilakukan setelah sistem digunakan untuk memperbaiki kesalahan, menyesuaikan struktur data, atau menyesuaikan kebutuhan apabila terjadi perubahan proses operasional </w:t>
      </w:r>
      <w:r>
        <w:rPr>
          <w:i/>
        </w:rPr>
      </w:r>
      <w:r/>
      <w:r/>
      <w:r>
        <w:rPr>
          <w:i/>
        </w:rPr>
        <w:t>Garden Barbershop</w:t>
      </w:r>
      <w:r/>
      <w:r>
        <w:t>.</w:t>
      </w:r>
    </w:p>
    <w:p w14:paraId="3D8EB3D2" w14:textId="77777777" w:rsidR="002607F2" w:rsidRDefault="00000000" w:rsidP="005864FD">
      <w:pPr>
        <w:pStyle w:val="Heading2"/>
      </w:pPr>
      <w:r>
        <w:t xml:space="preserve">3.4. </w:t>
      </w:r>
      <w:r w:rsidR="00C40DE3">
        <w:t xml:space="preserve">  </w:t>
      </w:r>
      <w:r>
        <w:t>Alat dan Bahan Penelitian</w:t>
      </w:r>
    </w:p>
    <w:p w14:paraId="26954918" w14:textId="77777777" w:rsidR="002607F2" w:rsidRDefault="00000000" w:rsidP="00455286">
      <w:pPr>
        <w:pStyle w:val="Heading3"/>
      </w:pPr>
      <w:r>
        <w:t xml:space="preserve">3.4.1. </w:t>
      </w:r>
      <w:r w:rsidR="008A23B0">
        <w:t xml:space="preserve"> </w:t>
      </w:r>
      <w:r>
        <w:t>Perangkat Keras</w:t>
      </w:r>
    </w:p>
    <w:p w14:paraId="4821F456" w14:textId="77777777" w:rsidR="002607F2" w:rsidRDefault="00000000" w:rsidP="00455286">
      <w:pPr>
        <w:pStyle w:val="NoSpacing"/>
      </w:pPr>
      <w:r>
        <w:t>Perangkat keras yang digunakan dalam penelitian ini adalah sebagai berikut:</w:t>
      </w:r>
    </w:p>
    <w:p w14:paraId="59A7602E" w14:textId="77777777" w:rsidR="002607F2" w:rsidRDefault="00000000" w:rsidP="00EC3977">
      <w:pPr>
        <w:jc w:val="center"/>
      </w:pPr>
      <w:r>
        <w:lastRenderedPageBreak/>
        <w:t>Tabel 3. 1 Perangkat Keras</w:t>
      </w:r>
    </w:p>
    <w:tbl>
      <w:tblPr>
        <w:tblStyle w:val="TableGrid"/>
        <w:tblW w:w="7103" w:type="dxa"/>
        <w:jc w:val="right"/>
        <w:tblLayout w:type="fixed"/>
        <w:tblLook w:val="04A0" w:firstRow="1" w:lastRow="0" w:firstColumn="1" w:lastColumn="0" w:noHBand="0" w:noVBand="1"/>
      </w:tblPr>
      <w:tblGrid>
        <w:gridCol w:w="567"/>
        <w:gridCol w:w="2126"/>
        <w:gridCol w:w="4410"/>
      </w:tblGrid>
      <w:tr w:rsidR="002607F2" w14:paraId="7F9FEB69" w14:textId="77777777" w:rsidTr="00EC3977">
        <w:trPr>
          <w:cantSplit/>
          <w:tblHeader/>
          <w:jc w:val="right"/>
        </w:trPr>
        <w:tc>
          <w:tcPr>
            <w:tcW w:w="567" w:type="dxa"/>
            <w:shd w:val="clear" w:color="auto" w:fill="EAF1DD" w:themeFill="accent3" w:themeFillTint="33"/>
          </w:tcPr>
          <w:p w14:paraId="0521B5DB" w14:textId="77777777" w:rsidR="002607F2" w:rsidRDefault="00000000" w:rsidP="00EC3977">
            <w:pPr>
              <w:ind w:left="-406" w:rightChars="-145" w:right="-348" w:firstLine="20"/>
              <w:jc w:val="center"/>
            </w:pPr>
            <w:r>
              <w:t>No</w:t>
            </w:r>
          </w:p>
        </w:tc>
        <w:tc>
          <w:tcPr>
            <w:tcW w:w="2126" w:type="dxa"/>
            <w:shd w:val="clear" w:color="auto" w:fill="EAF1DD" w:themeFill="accent3" w:themeFillTint="33"/>
          </w:tcPr>
          <w:p w14:paraId="794A50AC" w14:textId="77777777" w:rsidR="002607F2" w:rsidRDefault="00000000" w:rsidP="00EC3977">
            <w:pPr>
              <w:ind w:left="41" w:firstLine="0"/>
              <w:jc w:val="center"/>
            </w:pPr>
            <w:r>
              <w:t>Perangkat Keras</w:t>
            </w:r>
          </w:p>
        </w:tc>
        <w:tc>
          <w:tcPr>
            <w:tcW w:w="4410" w:type="dxa"/>
            <w:shd w:val="clear" w:color="auto" w:fill="EAF1DD" w:themeFill="accent3" w:themeFillTint="33"/>
          </w:tcPr>
          <w:p w14:paraId="3305C694" w14:textId="77777777" w:rsidR="002607F2" w:rsidRDefault="00000000" w:rsidP="00EC3977">
            <w:pPr>
              <w:ind w:left="0" w:firstLine="13"/>
              <w:jc w:val="center"/>
            </w:pPr>
            <w:r>
              <w:t>Keterangan</w:t>
            </w:r>
          </w:p>
        </w:tc>
      </w:tr>
      <w:tr w:rsidR="002607F2" w14:paraId="0DB798D8" w14:textId="77777777" w:rsidTr="00EC3977">
        <w:trPr>
          <w:cantSplit/>
          <w:jc w:val="right"/>
        </w:trPr>
        <w:tc>
          <w:tcPr>
            <w:tcW w:w="567" w:type="dxa"/>
          </w:tcPr>
          <w:p w14:paraId="35171E92" w14:textId="77777777" w:rsidR="002607F2" w:rsidRDefault="00000000" w:rsidP="00EC3977">
            <w:pPr>
              <w:ind w:left="-406" w:rightChars="-145" w:right="-348" w:firstLine="20"/>
              <w:jc w:val="center"/>
            </w:pPr>
            <w:r>
              <w:t>1</w:t>
            </w:r>
          </w:p>
        </w:tc>
        <w:tc>
          <w:tcPr>
            <w:tcW w:w="2126" w:type="dxa"/>
          </w:tcPr>
          <w:p w14:paraId="52FC9198" w14:textId="77777777" w:rsidR="002607F2" w:rsidRDefault="00000000" w:rsidP="00EC3977">
            <w:pPr>
              <w:ind w:left="41" w:firstLine="0"/>
            </w:pPr>
            <w:r>
              <w:t>Laptop</w:t>
            </w:r>
          </w:p>
        </w:tc>
        <w:tc>
          <w:tcPr>
            <w:tcW w:w="4410" w:type="dxa"/>
          </w:tcPr>
          <w:p w14:paraId="3E6A43CB" w14:textId="77777777" w:rsidR="002607F2" w:rsidRDefault="00000000" w:rsidP="00EC3977">
            <w:pPr>
              <w:ind w:left="0" w:firstLine="13"/>
            </w:pPr>
            <w:r>
              <w:t>Digunakan untuk penulisan laporan, perancangan sistem, dan pengembangan aplikasi.</w:t>
            </w:r>
          </w:p>
        </w:tc>
      </w:tr>
      <w:tr w:rsidR="002607F2" w14:paraId="55916EB5" w14:textId="77777777" w:rsidTr="00EC3977">
        <w:trPr>
          <w:cantSplit/>
          <w:jc w:val="right"/>
        </w:trPr>
        <w:tc>
          <w:tcPr>
            <w:tcW w:w="567" w:type="dxa"/>
          </w:tcPr>
          <w:p w14:paraId="576F3EA1" w14:textId="77777777" w:rsidR="002607F2" w:rsidRDefault="00000000" w:rsidP="00EC3977">
            <w:pPr>
              <w:ind w:left="-406" w:rightChars="-145" w:right="-348" w:firstLine="20"/>
              <w:jc w:val="center"/>
            </w:pPr>
            <w:r>
              <w:t>2</w:t>
            </w:r>
          </w:p>
        </w:tc>
        <w:tc>
          <w:tcPr>
            <w:tcW w:w="2126" w:type="dxa"/>
          </w:tcPr>
          <w:p w14:paraId="61C28E1D" w14:textId="77777777" w:rsidR="002607F2" w:rsidRDefault="00000000" w:rsidP="00EC3977">
            <w:pPr>
              <w:ind w:left="41" w:firstLine="0"/>
            </w:pPr>
            <w:r>
              <w:t xml:space="preserve">Smartphone </w:t>
            </w:r>
            <w:r>
              <w:rPr>
                <w:i/>
              </w:rPr>
              <w:t>Android</w:t>
            </w:r>
          </w:p>
        </w:tc>
        <w:tc>
          <w:tcPr>
            <w:tcW w:w="4410" w:type="dxa"/>
          </w:tcPr>
          <w:p w14:paraId="7FD2D063" w14:textId="77777777" w:rsidR="002607F2" w:rsidRDefault="00000000" w:rsidP="00EC3977">
            <w:pPr>
              <w:ind w:left="0" w:firstLine="13"/>
            </w:pPr>
            <w:r>
              <w:t xml:space="preserve">Digunakan untuk menjalankan dan menguji aplikasi </w:t>
            </w:r>
            <w:r>
              <w:rPr>
                <w:i/>
              </w:rPr>
              <w:t>Android</w:t>
            </w:r>
            <w:r>
              <w:t>.</w:t>
            </w:r>
          </w:p>
        </w:tc>
      </w:tr>
    </w:tbl>
    <w:p w14:paraId="475102A0" w14:textId="77777777" w:rsidR="002607F2" w:rsidRDefault="00000000" w:rsidP="0074053E">
      <w:pPr>
        <w:pStyle w:val="Heading3"/>
        <w:spacing w:beforeLines="50" w:before="120"/>
      </w:pPr>
      <w:r>
        <w:t xml:space="preserve">3.4.2. </w:t>
      </w:r>
      <w:r w:rsidR="001471C0">
        <w:t xml:space="preserve"> </w:t>
      </w:r>
      <w:r>
        <w:t>Perangkat Lunak</w:t>
      </w:r>
    </w:p>
    <w:p w14:paraId="09DE8B0C" w14:textId="77777777" w:rsidR="002607F2" w:rsidRDefault="00000000" w:rsidP="00455286">
      <w:pPr>
        <w:pStyle w:val="NoSpacing"/>
      </w:pPr>
      <w:r>
        <w:t>Perangkat lunak yang digunakan dalam penelitian ini adalah sebagai berikut:</w:t>
      </w:r>
    </w:p>
    <w:p w14:paraId="3988F372" w14:textId="77777777" w:rsidR="002607F2" w:rsidRDefault="00000000" w:rsidP="00EC3977">
      <w:pPr>
        <w:jc w:val="center"/>
      </w:pPr>
      <w:r>
        <w:t>Tabel 3. 2 Perangkat Lunak</w:t>
      </w:r>
    </w:p>
    <w:tbl>
      <w:tblPr>
        <w:tblStyle w:val="TableGrid"/>
        <w:tblW w:w="7103" w:type="dxa"/>
        <w:jc w:val="right"/>
        <w:tblLayout w:type="fixed"/>
        <w:tblLook w:val="04A0" w:firstRow="1" w:lastRow="0" w:firstColumn="1" w:lastColumn="0" w:noHBand="0" w:noVBand="1"/>
      </w:tblPr>
      <w:tblGrid>
        <w:gridCol w:w="567"/>
        <w:gridCol w:w="2268"/>
        <w:gridCol w:w="4268"/>
      </w:tblGrid>
      <w:tr w:rsidR="002607F2" w14:paraId="1DF49553" w14:textId="77777777" w:rsidTr="00EC3977">
        <w:trPr>
          <w:cantSplit/>
          <w:tblHeader/>
          <w:jc w:val="right"/>
        </w:trPr>
        <w:tc>
          <w:tcPr>
            <w:tcW w:w="567" w:type="dxa"/>
            <w:shd w:val="clear" w:color="auto" w:fill="EAF1DD" w:themeFill="accent3" w:themeFillTint="33"/>
          </w:tcPr>
          <w:p w14:paraId="55F03D12" w14:textId="77777777" w:rsidR="002607F2" w:rsidRDefault="00000000" w:rsidP="00EC3977">
            <w:pPr>
              <w:ind w:left="-332" w:rightChars="-154" w:right="-370" w:firstLine="0"/>
              <w:jc w:val="center"/>
            </w:pPr>
            <w:r>
              <w:t>No</w:t>
            </w:r>
          </w:p>
        </w:tc>
        <w:tc>
          <w:tcPr>
            <w:tcW w:w="2268" w:type="dxa"/>
            <w:shd w:val="clear" w:color="auto" w:fill="EAF1DD" w:themeFill="accent3" w:themeFillTint="33"/>
          </w:tcPr>
          <w:p w14:paraId="7C63C183" w14:textId="77777777" w:rsidR="002607F2" w:rsidRDefault="00000000" w:rsidP="00EC3977">
            <w:pPr>
              <w:ind w:left="17" w:firstLineChars="7" w:firstLine="17"/>
              <w:jc w:val="center"/>
            </w:pPr>
            <w:r>
              <w:t>Perangkat Lunak</w:t>
            </w:r>
          </w:p>
        </w:tc>
        <w:tc>
          <w:tcPr>
            <w:tcW w:w="4268" w:type="dxa"/>
            <w:shd w:val="clear" w:color="auto" w:fill="EAF1DD" w:themeFill="accent3" w:themeFillTint="33"/>
          </w:tcPr>
          <w:p w14:paraId="1A03C6F6" w14:textId="77777777" w:rsidR="002607F2" w:rsidRDefault="00000000" w:rsidP="00EC3977">
            <w:pPr>
              <w:ind w:left="43" w:firstLine="0"/>
              <w:jc w:val="center"/>
            </w:pPr>
            <w:r>
              <w:t>Keterangan</w:t>
            </w:r>
          </w:p>
        </w:tc>
      </w:tr>
      <w:tr w:rsidR="002607F2" w14:paraId="3F7527BE" w14:textId="77777777" w:rsidTr="00EC3977">
        <w:trPr>
          <w:cantSplit/>
          <w:jc w:val="right"/>
        </w:trPr>
        <w:tc>
          <w:tcPr>
            <w:tcW w:w="567" w:type="dxa"/>
          </w:tcPr>
          <w:p w14:paraId="4B114F58" w14:textId="77777777" w:rsidR="002607F2" w:rsidRDefault="00000000" w:rsidP="00EC3977">
            <w:pPr>
              <w:ind w:left="-332" w:rightChars="-154" w:right="-370" w:firstLine="0"/>
              <w:jc w:val="center"/>
            </w:pPr>
            <w:r>
              <w:t>1</w:t>
            </w:r>
          </w:p>
        </w:tc>
        <w:tc>
          <w:tcPr>
            <w:tcW w:w="2268" w:type="dxa"/>
          </w:tcPr>
          <w:p w14:paraId="721DB3AA" w14:textId="77777777" w:rsidR="002607F2" w:rsidRPr="00EC3977" w:rsidRDefault="00000000" w:rsidP="00EC3977">
            <w:pPr>
              <w:ind w:left="17" w:firstLineChars="7" w:firstLine="17"/>
              <w:rPr>
                <w:i/>
                <w:iCs/>
              </w:rPr>
            </w:pPr>
            <w:r w:rsidRPr="00EC3977">
              <w:rPr>
                <w:i/>
                <w:iCs/>
              </w:rPr>
              <w:t>Flutter dan Dart</w:t>
            </w:r>
          </w:p>
        </w:tc>
        <w:tc>
          <w:tcPr>
            <w:tcW w:w="4268" w:type="dxa"/>
          </w:tcPr>
          <w:p w14:paraId="788272A5" w14:textId="77777777" w:rsidR="002607F2" w:rsidRDefault="00000000" w:rsidP="00EC3977">
            <w:pPr>
              <w:ind w:left="43" w:firstLine="0"/>
            </w:pPr>
            <w:r>
              <w:t xml:space="preserve">Digunakan sebagai </w:t>
            </w:r>
            <w:r>
              <w:rPr>
                <w:i/>
              </w:rPr>
              <w:t>framework</w:t>
            </w:r>
            <w:r>
              <w:t xml:space="preserve"> dan bahasa pemrograman utama dalam pengembangan aplikasi </w:t>
            </w:r>
            <w:r>
              <w:rPr>
                <w:i/>
              </w:rPr>
              <w:t>Android</w:t>
            </w:r>
            <w:r>
              <w:t>.</w:t>
            </w:r>
          </w:p>
        </w:tc>
      </w:tr>
      <w:tr w:rsidR="002607F2" w14:paraId="611665D2" w14:textId="77777777" w:rsidTr="00EC3977">
        <w:trPr>
          <w:cantSplit/>
          <w:jc w:val="right"/>
        </w:trPr>
        <w:tc>
          <w:tcPr>
            <w:tcW w:w="567" w:type="dxa"/>
          </w:tcPr>
          <w:p w14:paraId="0C826AFC" w14:textId="77777777" w:rsidR="002607F2" w:rsidRDefault="00000000" w:rsidP="00EC3977">
            <w:pPr>
              <w:ind w:left="-332" w:rightChars="-154" w:right="-370" w:firstLine="0"/>
              <w:jc w:val="center"/>
            </w:pPr>
            <w:r>
              <w:t>2</w:t>
            </w:r>
          </w:p>
        </w:tc>
        <w:tc>
          <w:tcPr>
            <w:tcW w:w="2268" w:type="dxa"/>
          </w:tcPr>
          <w:p w14:paraId="024EF98D" w14:textId="77777777" w:rsidR="002607F2" w:rsidRDefault="00000000" w:rsidP="00EC3977">
            <w:pPr>
              <w:ind w:left="17" w:firstLineChars="7" w:firstLine="17"/>
            </w:pPr>
            <w:r>
              <w:rPr>
                <w:i/>
              </w:rPr>
              <w:t>Android</w:t>
            </w:r>
            <w:r>
              <w:t xml:space="preserve"> </w:t>
            </w:r>
            <w:r w:rsidRPr="00EC3977">
              <w:rPr>
                <w:i/>
                <w:iCs/>
              </w:rPr>
              <w:t xml:space="preserve">Studio </w:t>
            </w:r>
            <w:r>
              <w:t xml:space="preserve">atau </w:t>
            </w:r>
            <w:r w:rsidRPr="00EC3977">
              <w:rPr>
                <w:i/>
                <w:iCs/>
              </w:rPr>
              <w:t>Visual Studio Code</w:t>
            </w:r>
          </w:p>
        </w:tc>
        <w:tc>
          <w:tcPr>
            <w:tcW w:w="4268" w:type="dxa"/>
          </w:tcPr>
          <w:p w14:paraId="2AC84BF3" w14:textId="77777777" w:rsidR="002607F2" w:rsidRDefault="00000000" w:rsidP="00EC3977">
            <w:pPr>
              <w:ind w:left="43" w:firstLine="0"/>
            </w:pPr>
            <w:r>
              <w:t>Digunakan sebagai lingkungan pengembangan dan editor kode aplikasi.</w:t>
            </w:r>
          </w:p>
        </w:tc>
      </w:tr>
      <w:tr w:rsidR="002607F2" w14:paraId="0A11A92A" w14:textId="77777777" w:rsidTr="00EC3977">
        <w:trPr>
          <w:cantSplit/>
          <w:jc w:val="right"/>
        </w:trPr>
        <w:tc>
          <w:tcPr>
            <w:tcW w:w="567" w:type="dxa"/>
          </w:tcPr>
          <w:p w14:paraId="334D1124" w14:textId="77777777" w:rsidR="002607F2" w:rsidRDefault="00000000" w:rsidP="00EC3977">
            <w:pPr>
              <w:ind w:left="-332" w:rightChars="-154" w:right="-370" w:firstLine="0"/>
              <w:jc w:val="center"/>
            </w:pPr>
            <w:r>
              <w:t>3</w:t>
            </w:r>
          </w:p>
        </w:tc>
        <w:tc>
          <w:tcPr>
            <w:tcW w:w="2268" w:type="dxa"/>
          </w:tcPr>
          <w:p w14:paraId="2E97627A" w14:textId="23136C77" w:rsidR="002607F2" w:rsidRDefault="00E4239D" w:rsidP="00EC3977">
            <w:pPr>
              <w:ind w:left="17" w:firstLineChars="7" w:firstLine="17"/>
            </w:pPr>
            <w:r w:rsidRPr="00E4239D">
              <w:rPr>
                <w:i/>
                <w:iCs/>
              </w:rPr>
              <w:t>Firebase</w:t>
            </w:r>
            <w:r w:rsidR="00000000">
              <w:t xml:space="preserve"> </w:t>
            </w:r>
            <w:r w:rsidR="00000000" w:rsidRPr="00EC3977">
              <w:rPr>
                <w:i/>
                <w:iCs/>
              </w:rPr>
              <w:t>Console</w:t>
            </w:r>
          </w:p>
        </w:tc>
        <w:tc>
          <w:tcPr>
            <w:tcW w:w="4268" w:type="dxa"/>
          </w:tcPr>
          <w:p w14:paraId="00A9B858" w14:textId="77842AB5" w:rsidR="002607F2" w:rsidRDefault="00000000" w:rsidP="00EC3977">
            <w:pPr>
              <w:ind w:left="43" w:firstLine="0"/>
            </w:pPr>
            <w:r>
              <w:t xml:space="preserve">Digunakan untuk mengelola proyek </w:t>
            </w:r>
            <w:r w:rsidR="00E4239D" w:rsidRPr="00E4239D">
              <w:rPr>
                <w:i/>
                <w:iCs/>
              </w:rPr>
              <w:t>Firebase</w:t>
            </w:r>
            <w:r>
              <w:t xml:space="preserve"> dan konfigurasi aplikasi.</w:t>
            </w:r>
          </w:p>
        </w:tc>
      </w:tr>
      <w:tr w:rsidR="002607F2" w14:paraId="2065DCE3" w14:textId="77777777" w:rsidTr="00EC3977">
        <w:trPr>
          <w:cantSplit/>
          <w:jc w:val="right"/>
        </w:trPr>
        <w:tc>
          <w:tcPr>
            <w:tcW w:w="567" w:type="dxa"/>
          </w:tcPr>
          <w:p w14:paraId="629375A4" w14:textId="77777777" w:rsidR="002607F2" w:rsidRDefault="00000000" w:rsidP="00EC3977">
            <w:pPr>
              <w:ind w:left="-332" w:rightChars="-154" w:right="-370" w:firstLine="0"/>
              <w:jc w:val="center"/>
            </w:pPr>
            <w:r>
              <w:t>4</w:t>
            </w:r>
          </w:p>
        </w:tc>
        <w:tc>
          <w:tcPr>
            <w:tcW w:w="2268" w:type="dxa"/>
          </w:tcPr>
          <w:p w14:paraId="4E150190" w14:textId="2E67B744" w:rsidR="002607F2" w:rsidRPr="00EC3977" w:rsidRDefault="00E4239D" w:rsidP="00EC3977">
            <w:pPr>
              <w:ind w:left="17" w:firstLineChars="7" w:firstLine="17"/>
              <w:rPr>
                <w:i/>
                <w:iCs/>
              </w:rPr>
            </w:pPr>
            <w:r w:rsidRPr="00E4239D">
              <w:rPr>
                <w:i/>
                <w:iCs/>
              </w:rPr>
              <w:t>Firebase</w:t>
            </w:r>
            <w:r w:rsidR="00000000" w:rsidRPr="00EC3977">
              <w:rPr>
                <w:i/>
                <w:iCs/>
              </w:rPr>
              <w:t xml:space="preserve"> Authentication</w:t>
            </w:r>
          </w:p>
        </w:tc>
        <w:tc>
          <w:tcPr>
            <w:tcW w:w="4268" w:type="dxa"/>
          </w:tcPr>
          <w:p w14:paraId="16E9BF8A" w14:textId="77777777" w:rsidR="002607F2" w:rsidRDefault="00000000" w:rsidP="00EC3977">
            <w:pPr>
              <w:ind w:left="43" w:firstLine="0"/>
            </w:pPr>
            <w:r>
              <w:t xml:space="preserve">Digunakan untuk mengelola proses </w:t>
            </w:r>
            <w:r>
              <w:rPr>
                <w:i/>
              </w:rPr>
              <w:t>login</w:t>
            </w:r>
            <w:r>
              <w:t xml:space="preserve"> dan autentikasi pengguna.</w:t>
            </w:r>
          </w:p>
        </w:tc>
      </w:tr>
      <w:tr w:rsidR="002607F2" w14:paraId="6A98097B" w14:textId="77777777" w:rsidTr="00EC3977">
        <w:trPr>
          <w:cantSplit/>
          <w:jc w:val="right"/>
        </w:trPr>
        <w:tc>
          <w:tcPr>
            <w:tcW w:w="567" w:type="dxa"/>
          </w:tcPr>
          <w:p w14:paraId="7ED7BC70" w14:textId="77777777" w:rsidR="002607F2" w:rsidRDefault="00000000" w:rsidP="00EC3977">
            <w:pPr>
              <w:ind w:left="-332" w:rightChars="-154" w:right="-370" w:firstLine="0"/>
              <w:jc w:val="center"/>
            </w:pPr>
            <w:r>
              <w:t>5</w:t>
            </w:r>
          </w:p>
        </w:tc>
        <w:tc>
          <w:tcPr>
            <w:tcW w:w="2268" w:type="dxa"/>
          </w:tcPr>
          <w:p w14:paraId="35651BEF" w14:textId="54492B1F" w:rsidR="002607F2" w:rsidRPr="00EC3977" w:rsidRDefault="00E4239D" w:rsidP="00EC3977">
            <w:pPr>
              <w:ind w:left="17" w:firstLineChars="7" w:firstLine="17"/>
              <w:rPr>
                <w:i/>
                <w:iCs/>
              </w:rPr>
            </w:pPr>
            <w:r w:rsidRPr="00E4239D">
              <w:rPr>
                <w:i/>
                <w:iCs/>
              </w:rPr>
              <w:t>Cloud</w:t>
            </w:r>
            <w:r w:rsidR="00000000" w:rsidRPr="00EC3977">
              <w:rPr>
                <w:i/>
                <w:iCs/>
              </w:rPr>
              <w:t xml:space="preserve"> </w:t>
            </w:r>
            <w:proofErr w:type="spellStart"/>
            <w:r w:rsidRPr="00E4239D">
              <w:rPr>
                <w:i/>
                <w:iCs/>
              </w:rPr>
              <w:t>Firestore</w:t>
            </w:r>
            <w:proofErr w:type="spellEnd"/>
          </w:p>
        </w:tc>
        <w:tc>
          <w:tcPr>
            <w:tcW w:w="4268" w:type="dxa"/>
          </w:tcPr>
          <w:p w14:paraId="02ED746C" w14:textId="77777777" w:rsidR="002607F2" w:rsidRDefault="00000000" w:rsidP="00EC3977">
            <w:pPr>
              <w:ind w:left="43" w:firstLine="0"/>
            </w:pPr>
            <w:r>
              <w:t xml:space="preserve">Digunakan sebagai </w:t>
            </w:r>
            <w:r>
              <w:rPr>
                <w:i/>
              </w:rPr>
              <w:t>database</w:t>
            </w:r>
            <w:r>
              <w:t xml:space="preserve"> utama untuk menyimpan data aplikasi.</w:t>
            </w:r>
          </w:p>
        </w:tc>
      </w:tr>
      <w:tr w:rsidR="002607F2" w14:paraId="4695205F" w14:textId="77777777" w:rsidTr="00EC3977">
        <w:trPr>
          <w:cantSplit/>
          <w:jc w:val="right"/>
        </w:trPr>
        <w:tc>
          <w:tcPr>
            <w:tcW w:w="567" w:type="dxa"/>
          </w:tcPr>
          <w:p w14:paraId="65B0A101" w14:textId="77777777" w:rsidR="002607F2" w:rsidRDefault="00000000" w:rsidP="00EC3977">
            <w:pPr>
              <w:ind w:left="-332" w:rightChars="-154" w:right="-370" w:firstLine="0"/>
              <w:jc w:val="center"/>
            </w:pPr>
            <w:r>
              <w:t>6</w:t>
            </w:r>
          </w:p>
        </w:tc>
        <w:tc>
          <w:tcPr>
            <w:tcW w:w="2268" w:type="dxa"/>
          </w:tcPr>
          <w:p w14:paraId="441D94BB" w14:textId="77777777" w:rsidR="002607F2" w:rsidRDefault="00000000" w:rsidP="00EC3977">
            <w:pPr>
              <w:ind w:left="17" w:firstLineChars="7" w:firstLine="17"/>
            </w:pPr>
            <w:r>
              <w:t>Figma</w:t>
            </w:r>
          </w:p>
        </w:tc>
        <w:tc>
          <w:tcPr>
            <w:tcW w:w="4268" w:type="dxa"/>
          </w:tcPr>
          <w:p w14:paraId="3DDF9CF4" w14:textId="77777777" w:rsidR="002607F2" w:rsidRDefault="00000000" w:rsidP="00EC3977">
            <w:pPr>
              <w:ind w:left="43" w:firstLine="0"/>
            </w:pPr>
            <w:r>
              <w:t xml:space="preserve">Digunakan untuk membuat rancangan awal </w:t>
            </w:r>
            <w:r>
              <w:rPr>
                <w:i/>
              </w:rPr>
              <w:t>User Interface</w:t>
            </w:r>
            <w:r>
              <w:t>.</w:t>
            </w:r>
          </w:p>
        </w:tc>
      </w:tr>
      <w:tr w:rsidR="002607F2" w14:paraId="3BE632D3" w14:textId="77777777" w:rsidTr="00EC3977">
        <w:trPr>
          <w:cantSplit/>
          <w:jc w:val="right"/>
        </w:trPr>
        <w:tc>
          <w:tcPr>
            <w:tcW w:w="567" w:type="dxa"/>
          </w:tcPr>
          <w:p w14:paraId="6207AD48" w14:textId="77777777" w:rsidR="002607F2" w:rsidRDefault="00000000" w:rsidP="00EC3977">
            <w:pPr>
              <w:ind w:left="-332" w:rightChars="-154" w:right="-370" w:firstLine="0"/>
              <w:jc w:val="center"/>
            </w:pPr>
            <w:r>
              <w:t>7</w:t>
            </w:r>
          </w:p>
        </w:tc>
        <w:tc>
          <w:tcPr>
            <w:tcW w:w="2268" w:type="dxa"/>
          </w:tcPr>
          <w:p w14:paraId="5B8F9C04" w14:textId="77777777" w:rsidR="002607F2" w:rsidRDefault="00000000" w:rsidP="00EC3977">
            <w:pPr>
              <w:ind w:left="17" w:firstLineChars="7" w:firstLine="17"/>
            </w:pPr>
            <w:r>
              <w:t>Browser</w:t>
            </w:r>
          </w:p>
        </w:tc>
        <w:tc>
          <w:tcPr>
            <w:tcW w:w="4268" w:type="dxa"/>
          </w:tcPr>
          <w:p w14:paraId="2F611EC5" w14:textId="69520DFC" w:rsidR="002607F2" w:rsidRDefault="00000000" w:rsidP="00EC3977">
            <w:pPr>
              <w:ind w:left="43" w:firstLine="0"/>
            </w:pPr>
            <w:r>
              <w:t xml:space="preserve">Digunakan untuk mengakses dokumentasi, </w:t>
            </w:r>
            <w:r w:rsidR="00E4239D" w:rsidRPr="00E4239D">
              <w:rPr>
                <w:i/>
                <w:iCs/>
              </w:rPr>
              <w:t>Firebase</w:t>
            </w:r>
            <w:r>
              <w:t xml:space="preserve"> Console, dan referensi pendukung.</w:t>
            </w:r>
          </w:p>
        </w:tc>
      </w:tr>
    </w:tbl>
    <w:p w14:paraId="09389888" w14:textId="77777777" w:rsidR="002607F2" w:rsidRDefault="00000000" w:rsidP="00455286">
      <w:pPr>
        <w:pStyle w:val="Heading3"/>
      </w:pPr>
      <w:r>
        <w:lastRenderedPageBreak/>
        <w:t xml:space="preserve">3.4.3. </w:t>
      </w:r>
      <w:r w:rsidR="00561ABD">
        <w:t xml:space="preserve"> </w:t>
      </w:r>
      <w:r>
        <w:t>Bahan Penelitian</w:t>
      </w:r>
    </w:p>
    <w:p w14:paraId="5B403EA5" w14:textId="3434FEF2" w:rsidR="002607F2" w:rsidRDefault="00000000" w:rsidP="00455286">
      <w:pPr>
        <w:pStyle w:val="NoSpacing"/>
      </w:pPr>
      <w:r>
        <w:t xml:space="preserve">Bahan penelitian yang digunakan meliputi data </w:t>
      </w:r>
      <w:proofErr w:type="spellStart"/>
      <w:r w:rsidR="00B1173F" w:rsidRPr="00B1173F">
        <w:rPr>
          <w:i/>
          <w:iCs/>
        </w:rPr>
      </w:r>
      <w:proofErr w:type="spellEnd"/>
      <w:r/>
      <w:r>
        <w:rPr>
          <w:i/>
        </w:rPr>
      </w:r>
      <w:r/>
      <w:r/>
      <w:r>
        <w:rPr>
          <w:i/>
        </w:rPr>
        <w:t>capster</w:t>
      </w:r>
      <w:r/>
      <w:r>
        <w:t xml:space="preserve">, data layanan, data akun pengguna, data pendapatan harian, data buku kas umum, data biaya operasional, data laporan pembagian hasil, dan contoh laporan Google Spreadsheet </w:t>
      </w:r>
      <w:r/>
      <w:r>
        <w:rPr>
          <w:i/>
        </w:rPr>
        <w:t>Garden Barbershop</w:t>
      </w:r>
      <w:r/>
      <w:r>
        <w:t xml:space="preserve"> periode Mei 2026. Data tersebut digunakan untuk memahami kebutuhan umum sistem dan menyusun rancangan awal penelitian.</w:t>
      </w:r>
    </w:p>
    <w:p w14:paraId="4AB02458" w14:textId="77777777" w:rsidR="002607F2" w:rsidRDefault="00000000" w:rsidP="005864FD">
      <w:pPr>
        <w:pStyle w:val="Heading2"/>
      </w:pPr>
      <w:r>
        <w:t xml:space="preserve">3.5. </w:t>
      </w:r>
      <w:r w:rsidR="00A307AC">
        <w:t xml:space="preserve">  </w:t>
      </w:r>
      <w:r>
        <w:t>Tempat dan Waktu Penelitian</w:t>
      </w:r>
    </w:p>
    <w:p w14:paraId="626F2D17" w14:textId="6622ECC4" w:rsidR="002607F2" w:rsidRDefault="00000000" w:rsidP="005864FD">
      <w:r>
        <w:t xml:space="preserve">Penelitian ini dilakukan pada </w:t>
      </w:r>
      <w:r>
        <w:rPr>
          <w:i/>
        </w:rPr>
      </w:r>
      <w:r/>
      <w:proofErr w:type="spellStart"/>
      <w:r w:rsidR="00B1173F" w:rsidRPr="00B1173F">
        <w:rPr>
          <w:i/>
          <w:iCs/>
        </w:rPr>
      </w:r>
      <w:proofErr w:type="spellEnd"/>
      <w:r/>
      <w:r>
        <w:rPr>
          <w:i/>
        </w:rPr>
      </w:r>
      <w:r/>
      <w:r>
        <w:rPr>
          <w:i/>
        </w:rPr>
      </w:r>
      <w:r/>
      <w:r>
        <w:rPr>
          <w:i/>
        </w:rPr>
      </w:r>
      <w:r/>
      <w:r/>
      <w:r>
        <w:rPr>
          <w:i/>
        </w:rPr>
        <w:t>Garden Barbershop</w:t>
      </w:r>
      <w:r/>
      <w:r>
        <w:t xml:space="preserve"> sebagai objek penelitian. Pemilihan tempat penelitian didasarkan pada kebutuhan pengelolaan pendapatan, buku kas umum, biaya operasional, dan pembagian hasil </w:t>
      </w:r>
      <w:r/>
      <w:r>
        <w:rPr>
          <w:i/>
        </w:rPr>
        <w:t>capster</w:t>
      </w:r>
      <w:r/>
      <w:r>
        <w:t xml:space="preserve"> yang memerlukan sistem berbasis aplikasi </w:t>
      </w:r>
      <w:r/>
      <w:r>
        <w:rPr>
          <w:i/>
        </w:rPr>
        <w:t>Android</w:t>
      </w:r>
      <w:r/>
      <w:r>
        <w:t xml:space="preserve"> dan </w:t>
      </w:r>
      <w:r/>
      <w:r>
        <w:rPr>
          <w:i/>
        </w:rPr>
        <w:t>database</w:t>
      </w:r>
      <w:r/>
      <w:r>
        <w:t xml:space="preserve"> online. Waktu penelitian direncanakan berlangsung selama beberapa bulan, mulai dari tahap identifikasi masalah sampai penyusunan laporan skripsi.</w:t>
      </w:r>
    </w:p>
    <w:p w14:paraId="5E21C57D" w14:textId="77777777" w:rsidR="002607F2" w:rsidRDefault="00000000" w:rsidP="005864FD">
      <w:pPr>
        <w:pStyle w:val="Heading2"/>
      </w:pPr>
      <w:r>
        <w:t xml:space="preserve">3.6. </w:t>
      </w:r>
      <w:r w:rsidR="00442879">
        <w:t xml:space="preserve">  </w:t>
      </w:r>
      <w:r>
        <w:t>Jadwal Penelitian</w:t>
      </w:r>
    </w:p>
    <w:p w14:paraId="50A22919" w14:textId="77777777" w:rsidR="002607F2" w:rsidRDefault="00000000" w:rsidP="005864FD">
      <w:r>
        <w:t>Jadwal penelitian disusun agar setiap tahapan penelitian dapat dilaksanakan secara terarah. Jadwal penelitian dapat dilihat pada Tabel 3. 3.</w:t>
      </w:r>
    </w:p>
    <w:p w14:paraId="780F7201" w14:textId="77777777" w:rsidR="002607F2" w:rsidRDefault="00000000" w:rsidP="0074053E">
      <w:pPr>
        <w:jc w:val="center"/>
      </w:pPr>
      <w:r>
        <w:t>Tabel 3. 3 Jadwal Penelitian</w:t>
      </w:r>
    </w:p>
    <w:tbl>
      <w:tblPr>
        <w:tblStyle w:val="TableGrid"/>
        <w:tblW w:w="0" w:type="auto"/>
        <w:jc w:val="right"/>
        <w:tblLayout w:type="fixed"/>
        <w:tblLook w:val="04A0" w:firstRow="1" w:lastRow="0" w:firstColumn="1" w:lastColumn="0" w:noHBand="0" w:noVBand="1"/>
      </w:tblPr>
      <w:tblGrid>
        <w:gridCol w:w="510"/>
        <w:gridCol w:w="2508"/>
        <w:gridCol w:w="992"/>
        <w:gridCol w:w="992"/>
        <w:gridCol w:w="851"/>
        <w:gridCol w:w="894"/>
        <w:gridCol w:w="964"/>
      </w:tblGrid>
      <w:tr w:rsidR="002607F2" w14:paraId="3678FC04" w14:textId="77777777" w:rsidTr="00595431">
        <w:trPr>
          <w:cantSplit/>
          <w:tblHeader/>
          <w:jc w:val="right"/>
        </w:trPr>
        <w:tc>
          <w:tcPr>
            <w:tcW w:w="510" w:type="dxa"/>
            <w:shd w:val="clear" w:color="auto" w:fill="EAF1DD" w:themeFill="accent3" w:themeFillTint="33"/>
          </w:tcPr>
          <w:p w14:paraId="03958CF9" w14:textId="77777777" w:rsidR="002607F2" w:rsidRDefault="00000000" w:rsidP="00595431">
            <w:pPr>
              <w:spacing w:beforeLines="50" w:before="120"/>
              <w:ind w:left="-332" w:rightChars="-154" w:right="-370" w:firstLine="0"/>
              <w:jc w:val="center"/>
            </w:pPr>
            <w:r>
              <w:t>No</w:t>
            </w:r>
          </w:p>
        </w:tc>
        <w:tc>
          <w:tcPr>
            <w:tcW w:w="2508" w:type="dxa"/>
            <w:shd w:val="clear" w:color="auto" w:fill="EAF1DD" w:themeFill="accent3" w:themeFillTint="33"/>
          </w:tcPr>
          <w:p w14:paraId="1B4DE2A2" w14:textId="77777777" w:rsidR="002607F2" w:rsidRDefault="00000000" w:rsidP="00595431">
            <w:pPr>
              <w:spacing w:beforeLines="50" w:before="120"/>
              <w:ind w:left="-15" w:rightChars="-38" w:right="-91" w:firstLine="0"/>
              <w:jc w:val="left"/>
            </w:pPr>
            <w:r>
              <w:t>Kegiatan</w:t>
            </w:r>
          </w:p>
        </w:tc>
        <w:tc>
          <w:tcPr>
            <w:tcW w:w="992" w:type="dxa"/>
            <w:shd w:val="clear" w:color="auto" w:fill="EAF1DD" w:themeFill="accent3" w:themeFillTint="33"/>
          </w:tcPr>
          <w:p w14:paraId="15FC20D8" w14:textId="77777777" w:rsidR="002607F2" w:rsidRDefault="00000000" w:rsidP="00595431">
            <w:pPr>
              <w:spacing w:beforeLines="50" w:before="120"/>
              <w:ind w:left="-332" w:rightChars="-154" w:right="-370" w:firstLine="0"/>
              <w:jc w:val="center"/>
            </w:pPr>
            <w:r>
              <w:t>Bulan 1</w:t>
            </w:r>
          </w:p>
        </w:tc>
        <w:tc>
          <w:tcPr>
            <w:tcW w:w="992" w:type="dxa"/>
            <w:shd w:val="clear" w:color="auto" w:fill="EAF1DD" w:themeFill="accent3" w:themeFillTint="33"/>
          </w:tcPr>
          <w:p w14:paraId="0484B698" w14:textId="77777777" w:rsidR="002607F2" w:rsidRDefault="00000000" w:rsidP="00595431">
            <w:pPr>
              <w:spacing w:beforeLines="50" w:before="120"/>
              <w:ind w:left="-332" w:rightChars="-154" w:right="-370" w:firstLine="0"/>
              <w:jc w:val="center"/>
            </w:pPr>
            <w:r>
              <w:t>Bulan 2</w:t>
            </w:r>
          </w:p>
        </w:tc>
        <w:tc>
          <w:tcPr>
            <w:tcW w:w="851" w:type="dxa"/>
            <w:shd w:val="clear" w:color="auto" w:fill="EAF1DD" w:themeFill="accent3" w:themeFillTint="33"/>
          </w:tcPr>
          <w:p w14:paraId="725D9A91" w14:textId="77777777" w:rsidR="002607F2" w:rsidRDefault="00000000" w:rsidP="00595431">
            <w:pPr>
              <w:spacing w:beforeLines="50" w:before="120"/>
              <w:ind w:left="-332" w:rightChars="-154" w:right="-370" w:firstLine="0"/>
              <w:jc w:val="center"/>
            </w:pPr>
            <w:r>
              <w:t>Bulan 3</w:t>
            </w:r>
          </w:p>
        </w:tc>
        <w:tc>
          <w:tcPr>
            <w:tcW w:w="894" w:type="dxa"/>
            <w:shd w:val="clear" w:color="auto" w:fill="EAF1DD" w:themeFill="accent3" w:themeFillTint="33"/>
          </w:tcPr>
          <w:p w14:paraId="0BFF931B" w14:textId="77777777" w:rsidR="002607F2" w:rsidRDefault="00000000" w:rsidP="00595431">
            <w:pPr>
              <w:spacing w:beforeLines="50" w:before="120"/>
              <w:ind w:left="-332" w:rightChars="-154" w:right="-370" w:firstLine="0"/>
              <w:jc w:val="center"/>
            </w:pPr>
            <w:r>
              <w:t>Bulan 4</w:t>
            </w:r>
          </w:p>
        </w:tc>
        <w:tc>
          <w:tcPr>
            <w:tcW w:w="964" w:type="dxa"/>
            <w:shd w:val="clear" w:color="auto" w:fill="EAF1DD" w:themeFill="accent3" w:themeFillTint="33"/>
          </w:tcPr>
          <w:p w14:paraId="66BB31F9" w14:textId="77777777" w:rsidR="002607F2" w:rsidRDefault="00000000" w:rsidP="00595431">
            <w:pPr>
              <w:spacing w:beforeLines="50" w:before="120"/>
              <w:ind w:left="-332" w:rightChars="-154" w:right="-370" w:firstLine="0"/>
              <w:jc w:val="center"/>
            </w:pPr>
            <w:r>
              <w:t>Bulan 5</w:t>
            </w:r>
          </w:p>
        </w:tc>
      </w:tr>
      <w:tr w:rsidR="002607F2" w14:paraId="6D0EF87B" w14:textId="77777777" w:rsidTr="00595431">
        <w:trPr>
          <w:cantSplit/>
          <w:jc w:val="right"/>
        </w:trPr>
        <w:tc>
          <w:tcPr>
            <w:tcW w:w="510" w:type="dxa"/>
          </w:tcPr>
          <w:p w14:paraId="5A690822" w14:textId="77777777" w:rsidR="002607F2" w:rsidRDefault="00000000" w:rsidP="00595431">
            <w:pPr>
              <w:spacing w:beforeLines="50" w:before="120"/>
              <w:ind w:left="-332" w:rightChars="-154" w:right="-370" w:firstLine="0"/>
              <w:jc w:val="center"/>
            </w:pPr>
            <w:r>
              <w:t>1</w:t>
            </w:r>
          </w:p>
        </w:tc>
        <w:tc>
          <w:tcPr>
            <w:tcW w:w="2508" w:type="dxa"/>
          </w:tcPr>
          <w:p w14:paraId="0A69E2A9" w14:textId="77777777" w:rsidR="002607F2" w:rsidRDefault="00000000" w:rsidP="00595431">
            <w:pPr>
              <w:spacing w:beforeLines="50" w:before="120"/>
              <w:ind w:left="-15" w:rightChars="-38" w:right="-91" w:firstLine="0"/>
              <w:jc w:val="left"/>
            </w:pPr>
            <w:r>
              <w:t>Identifikasi masalah</w:t>
            </w:r>
          </w:p>
        </w:tc>
        <w:tc>
          <w:tcPr>
            <w:tcW w:w="992" w:type="dxa"/>
          </w:tcPr>
          <w:p w14:paraId="1B292CDD" w14:textId="77777777" w:rsidR="002607F2" w:rsidRDefault="00000000" w:rsidP="00595431">
            <w:pPr>
              <w:spacing w:beforeLines="50" w:before="120"/>
              <w:ind w:left="-332" w:rightChars="-154" w:right="-370" w:firstLine="0"/>
              <w:jc w:val="center"/>
            </w:pPr>
            <w:r>
              <w:t>√</w:t>
            </w:r>
          </w:p>
        </w:tc>
        <w:tc>
          <w:tcPr>
            <w:tcW w:w="992" w:type="dxa"/>
          </w:tcPr>
          <w:p w14:paraId="15AAC7FF" w14:textId="77777777" w:rsidR="002607F2" w:rsidRDefault="002607F2" w:rsidP="00595431">
            <w:pPr>
              <w:spacing w:beforeLines="50" w:before="120"/>
              <w:ind w:left="-332" w:rightChars="-154" w:right="-370" w:firstLine="0"/>
              <w:jc w:val="center"/>
            </w:pPr>
          </w:p>
        </w:tc>
        <w:tc>
          <w:tcPr>
            <w:tcW w:w="851" w:type="dxa"/>
          </w:tcPr>
          <w:p w14:paraId="53C72D78" w14:textId="77777777" w:rsidR="002607F2" w:rsidRDefault="002607F2" w:rsidP="00595431">
            <w:pPr>
              <w:spacing w:beforeLines="50" w:before="120"/>
              <w:ind w:left="-332" w:rightChars="-154" w:right="-370" w:firstLine="0"/>
              <w:jc w:val="center"/>
            </w:pPr>
          </w:p>
        </w:tc>
        <w:tc>
          <w:tcPr>
            <w:tcW w:w="894" w:type="dxa"/>
          </w:tcPr>
          <w:p w14:paraId="1B283867" w14:textId="77777777" w:rsidR="002607F2" w:rsidRDefault="002607F2" w:rsidP="00595431">
            <w:pPr>
              <w:spacing w:beforeLines="50" w:before="120"/>
              <w:ind w:left="-332" w:rightChars="-154" w:right="-370" w:firstLine="0"/>
              <w:jc w:val="center"/>
            </w:pPr>
          </w:p>
        </w:tc>
        <w:tc>
          <w:tcPr>
            <w:tcW w:w="964" w:type="dxa"/>
          </w:tcPr>
          <w:p w14:paraId="710878CB" w14:textId="77777777" w:rsidR="002607F2" w:rsidRDefault="002607F2" w:rsidP="00595431">
            <w:pPr>
              <w:spacing w:beforeLines="50" w:before="120"/>
              <w:ind w:left="-332" w:rightChars="-154" w:right="-370" w:firstLine="0"/>
              <w:jc w:val="center"/>
            </w:pPr>
          </w:p>
        </w:tc>
      </w:tr>
      <w:tr w:rsidR="002607F2" w14:paraId="34AA97DA" w14:textId="77777777" w:rsidTr="00595431">
        <w:trPr>
          <w:cantSplit/>
          <w:jc w:val="right"/>
        </w:trPr>
        <w:tc>
          <w:tcPr>
            <w:tcW w:w="510" w:type="dxa"/>
          </w:tcPr>
          <w:p w14:paraId="725F86E2" w14:textId="77777777" w:rsidR="002607F2" w:rsidRDefault="00000000" w:rsidP="00595431">
            <w:pPr>
              <w:spacing w:beforeLines="50" w:before="120"/>
              <w:ind w:left="-332" w:rightChars="-154" w:right="-370" w:firstLine="0"/>
              <w:jc w:val="center"/>
            </w:pPr>
            <w:r>
              <w:t>2</w:t>
            </w:r>
          </w:p>
        </w:tc>
        <w:tc>
          <w:tcPr>
            <w:tcW w:w="2508" w:type="dxa"/>
          </w:tcPr>
          <w:p w14:paraId="55C68436" w14:textId="77777777" w:rsidR="002607F2" w:rsidRDefault="00000000" w:rsidP="00595431">
            <w:pPr>
              <w:spacing w:beforeLines="50" w:before="120"/>
              <w:ind w:left="-15" w:rightChars="-38" w:right="-91" w:firstLine="0"/>
              <w:jc w:val="left"/>
            </w:pPr>
            <w:r>
              <w:t>Studi literatur</w:t>
            </w:r>
          </w:p>
        </w:tc>
        <w:tc>
          <w:tcPr>
            <w:tcW w:w="992" w:type="dxa"/>
          </w:tcPr>
          <w:p w14:paraId="3BCAEC0D" w14:textId="77777777" w:rsidR="002607F2" w:rsidRDefault="00000000" w:rsidP="00595431">
            <w:pPr>
              <w:spacing w:beforeLines="50" w:before="120"/>
              <w:ind w:left="-332" w:rightChars="-154" w:right="-370" w:firstLine="0"/>
              <w:jc w:val="center"/>
            </w:pPr>
            <w:r>
              <w:t>√</w:t>
            </w:r>
          </w:p>
        </w:tc>
        <w:tc>
          <w:tcPr>
            <w:tcW w:w="992" w:type="dxa"/>
          </w:tcPr>
          <w:p w14:paraId="72CE7FCB" w14:textId="77777777" w:rsidR="002607F2" w:rsidRDefault="00000000" w:rsidP="00595431">
            <w:pPr>
              <w:spacing w:beforeLines="50" w:before="120"/>
              <w:ind w:left="-332" w:rightChars="-154" w:right="-370" w:firstLine="0"/>
              <w:jc w:val="center"/>
            </w:pPr>
            <w:r>
              <w:t>√</w:t>
            </w:r>
          </w:p>
        </w:tc>
        <w:tc>
          <w:tcPr>
            <w:tcW w:w="851" w:type="dxa"/>
          </w:tcPr>
          <w:p w14:paraId="77097D1D" w14:textId="77777777" w:rsidR="002607F2" w:rsidRDefault="002607F2" w:rsidP="00595431">
            <w:pPr>
              <w:spacing w:beforeLines="50" w:before="120"/>
              <w:ind w:left="-332" w:rightChars="-154" w:right="-370" w:firstLine="0"/>
              <w:jc w:val="center"/>
            </w:pPr>
          </w:p>
        </w:tc>
        <w:tc>
          <w:tcPr>
            <w:tcW w:w="894" w:type="dxa"/>
          </w:tcPr>
          <w:p w14:paraId="4211B0CE" w14:textId="77777777" w:rsidR="002607F2" w:rsidRDefault="002607F2" w:rsidP="00595431">
            <w:pPr>
              <w:spacing w:beforeLines="50" w:before="120"/>
              <w:ind w:left="-332" w:rightChars="-154" w:right="-370" w:firstLine="0"/>
              <w:jc w:val="center"/>
            </w:pPr>
          </w:p>
        </w:tc>
        <w:tc>
          <w:tcPr>
            <w:tcW w:w="964" w:type="dxa"/>
          </w:tcPr>
          <w:p w14:paraId="3BB89EA3" w14:textId="77777777" w:rsidR="002607F2" w:rsidRDefault="002607F2" w:rsidP="00595431">
            <w:pPr>
              <w:spacing w:beforeLines="50" w:before="120"/>
              <w:ind w:left="-332" w:rightChars="-154" w:right="-370" w:firstLine="0"/>
              <w:jc w:val="center"/>
            </w:pPr>
          </w:p>
        </w:tc>
      </w:tr>
      <w:tr w:rsidR="002607F2" w14:paraId="6AD7CB7B" w14:textId="77777777" w:rsidTr="00595431">
        <w:trPr>
          <w:cantSplit/>
          <w:jc w:val="right"/>
        </w:trPr>
        <w:tc>
          <w:tcPr>
            <w:tcW w:w="510" w:type="dxa"/>
          </w:tcPr>
          <w:p w14:paraId="0F90485C" w14:textId="77777777" w:rsidR="002607F2" w:rsidRDefault="00000000" w:rsidP="00595431">
            <w:pPr>
              <w:spacing w:beforeLines="50" w:before="120"/>
              <w:ind w:left="-332" w:rightChars="-154" w:right="-370" w:firstLine="0"/>
              <w:jc w:val="center"/>
            </w:pPr>
            <w:r>
              <w:t>3</w:t>
            </w:r>
          </w:p>
        </w:tc>
        <w:tc>
          <w:tcPr>
            <w:tcW w:w="2508" w:type="dxa"/>
          </w:tcPr>
          <w:p w14:paraId="2D34B3CF" w14:textId="77777777" w:rsidR="002607F2" w:rsidRDefault="00000000" w:rsidP="00595431">
            <w:pPr>
              <w:spacing w:beforeLines="50" w:before="120"/>
              <w:ind w:left="-15" w:rightChars="-38" w:right="-91" w:firstLine="0"/>
              <w:jc w:val="left"/>
            </w:pPr>
            <w:r>
              <w:t>Pengumpulan data</w:t>
            </w:r>
          </w:p>
        </w:tc>
        <w:tc>
          <w:tcPr>
            <w:tcW w:w="992" w:type="dxa"/>
          </w:tcPr>
          <w:p w14:paraId="59E2E37D" w14:textId="77777777" w:rsidR="002607F2" w:rsidRDefault="00000000" w:rsidP="00595431">
            <w:pPr>
              <w:spacing w:beforeLines="50" w:before="120"/>
              <w:ind w:left="-332" w:rightChars="-154" w:right="-370" w:firstLine="0"/>
              <w:jc w:val="center"/>
            </w:pPr>
            <w:r>
              <w:t>√</w:t>
            </w:r>
          </w:p>
        </w:tc>
        <w:tc>
          <w:tcPr>
            <w:tcW w:w="992" w:type="dxa"/>
          </w:tcPr>
          <w:p w14:paraId="703E23B3" w14:textId="77777777" w:rsidR="002607F2" w:rsidRDefault="00000000" w:rsidP="00595431">
            <w:pPr>
              <w:spacing w:beforeLines="50" w:before="120"/>
              <w:ind w:left="-332" w:rightChars="-154" w:right="-370" w:firstLine="0"/>
              <w:jc w:val="center"/>
            </w:pPr>
            <w:r>
              <w:t>√</w:t>
            </w:r>
          </w:p>
        </w:tc>
        <w:tc>
          <w:tcPr>
            <w:tcW w:w="851" w:type="dxa"/>
          </w:tcPr>
          <w:p w14:paraId="1AEC7C72" w14:textId="77777777" w:rsidR="002607F2" w:rsidRDefault="002607F2" w:rsidP="00595431">
            <w:pPr>
              <w:spacing w:beforeLines="50" w:before="120"/>
              <w:ind w:left="-332" w:rightChars="-154" w:right="-370" w:firstLine="0"/>
              <w:jc w:val="center"/>
            </w:pPr>
          </w:p>
        </w:tc>
        <w:tc>
          <w:tcPr>
            <w:tcW w:w="894" w:type="dxa"/>
          </w:tcPr>
          <w:p w14:paraId="7D6EE2F9" w14:textId="77777777" w:rsidR="002607F2" w:rsidRDefault="002607F2" w:rsidP="00595431">
            <w:pPr>
              <w:spacing w:beforeLines="50" w:before="120"/>
              <w:ind w:left="-332" w:rightChars="-154" w:right="-370" w:firstLine="0"/>
              <w:jc w:val="center"/>
            </w:pPr>
          </w:p>
        </w:tc>
        <w:tc>
          <w:tcPr>
            <w:tcW w:w="964" w:type="dxa"/>
          </w:tcPr>
          <w:p w14:paraId="22066830" w14:textId="77777777" w:rsidR="002607F2" w:rsidRDefault="002607F2" w:rsidP="00595431">
            <w:pPr>
              <w:spacing w:beforeLines="50" w:before="120"/>
              <w:ind w:left="-332" w:rightChars="-154" w:right="-370" w:firstLine="0"/>
              <w:jc w:val="center"/>
            </w:pPr>
          </w:p>
        </w:tc>
      </w:tr>
      <w:tr w:rsidR="002607F2" w14:paraId="1F8BF452" w14:textId="77777777" w:rsidTr="00595431">
        <w:trPr>
          <w:cantSplit/>
          <w:jc w:val="right"/>
        </w:trPr>
        <w:tc>
          <w:tcPr>
            <w:tcW w:w="510" w:type="dxa"/>
          </w:tcPr>
          <w:p w14:paraId="73A629E9" w14:textId="77777777" w:rsidR="002607F2" w:rsidRDefault="00000000" w:rsidP="00595431">
            <w:pPr>
              <w:spacing w:beforeLines="50" w:before="120"/>
              <w:ind w:left="-332" w:rightChars="-154" w:right="-370" w:firstLine="0"/>
              <w:jc w:val="center"/>
            </w:pPr>
            <w:r>
              <w:t>4</w:t>
            </w:r>
          </w:p>
        </w:tc>
        <w:tc>
          <w:tcPr>
            <w:tcW w:w="2508" w:type="dxa"/>
          </w:tcPr>
          <w:p w14:paraId="48A2D624" w14:textId="77777777" w:rsidR="002607F2" w:rsidRDefault="00000000" w:rsidP="00595431">
            <w:pPr>
              <w:spacing w:beforeLines="50" w:before="120"/>
              <w:ind w:left="-15" w:rightChars="-38" w:right="-91" w:firstLine="0"/>
              <w:jc w:val="left"/>
            </w:pPr>
            <w:r>
              <w:t>Analisis kebutuhan awal</w:t>
            </w:r>
          </w:p>
        </w:tc>
        <w:tc>
          <w:tcPr>
            <w:tcW w:w="992" w:type="dxa"/>
          </w:tcPr>
          <w:p w14:paraId="29FDFEB8" w14:textId="77777777" w:rsidR="002607F2" w:rsidRDefault="002607F2" w:rsidP="00595431">
            <w:pPr>
              <w:spacing w:beforeLines="50" w:before="120"/>
              <w:ind w:left="-332" w:rightChars="-154" w:right="-370" w:firstLine="0"/>
              <w:jc w:val="center"/>
            </w:pPr>
          </w:p>
        </w:tc>
        <w:tc>
          <w:tcPr>
            <w:tcW w:w="992" w:type="dxa"/>
          </w:tcPr>
          <w:p w14:paraId="102191F1" w14:textId="77777777" w:rsidR="002607F2" w:rsidRDefault="00000000" w:rsidP="00595431">
            <w:pPr>
              <w:spacing w:beforeLines="50" w:before="120"/>
              <w:ind w:left="-332" w:rightChars="-154" w:right="-370" w:firstLine="0"/>
              <w:jc w:val="center"/>
            </w:pPr>
            <w:r>
              <w:t>√</w:t>
            </w:r>
          </w:p>
        </w:tc>
        <w:tc>
          <w:tcPr>
            <w:tcW w:w="851" w:type="dxa"/>
          </w:tcPr>
          <w:p w14:paraId="72E88DC2" w14:textId="77777777" w:rsidR="002607F2" w:rsidRDefault="002607F2" w:rsidP="00595431">
            <w:pPr>
              <w:spacing w:beforeLines="50" w:before="120"/>
              <w:ind w:left="-332" w:rightChars="-154" w:right="-370" w:firstLine="0"/>
              <w:jc w:val="center"/>
            </w:pPr>
          </w:p>
        </w:tc>
        <w:tc>
          <w:tcPr>
            <w:tcW w:w="894" w:type="dxa"/>
          </w:tcPr>
          <w:p w14:paraId="5E93490E" w14:textId="77777777" w:rsidR="002607F2" w:rsidRDefault="002607F2" w:rsidP="00595431">
            <w:pPr>
              <w:spacing w:beforeLines="50" w:before="120"/>
              <w:ind w:left="-332" w:rightChars="-154" w:right="-370" w:firstLine="0"/>
              <w:jc w:val="center"/>
            </w:pPr>
          </w:p>
        </w:tc>
        <w:tc>
          <w:tcPr>
            <w:tcW w:w="964" w:type="dxa"/>
          </w:tcPr>
          <w:p w14:paraId="53668869" w14:textId="77777777" w:rsidR="002607F2" w:rsidRDefault="002607F2" w:rsidP="00595431">
            <w:pPr>
              <w:spacing w:beforeLines="50" w:before="120"/>
              <w:ind w:left="-332" w:rightChars="-154" w:right="-370" w:firstLine="0"/>
              <w:jc w:val="center"/>
            </w:pPr>
          </w:p>
        </w:tc>
      </w:tr>
      <w:tr w:rsidR="002607F2" w14:paraId="6D2E6AFD" w14:textId="77777777" w:rsidTr="00595431">
        <w:trPr>
          <w:cantSplit/>
          <w:jc w:val="right"/>
        </w:trPr>
        <w:tc>
          <w:tcPr>
            <w:tcW w:w="510" w:type="dxa"/>
          </w:tcPr>
          <w:p w14:paraId="5728AEE7" w14:textId="77777777" w:rsidR="002607F2" w:rsidRDefault="00000000" w:rsidP="00595431">
            <w:pPr>
              <w:spacing w:beforeLines="50" w:before="120"/>
              <w:ind w:left="-332" w:rightChars="-154" w:right="-370" w:firstLine="0"/>
              <w:jc w:val="center"/>
            </w:pPr>
            <w:r>
              <w:t>5</w:t>
            </w:r>
          </w:p>
        </w:tc>
        <w:tc>
          <w:tcPr>
            <w:tcW w:w="2508" w:type="dxa"/>
          </w:tcPr>
          <w:p w14:paraId="4ECAA7D6" w14:textId="77777777" w:rsidR="002607F2" w:rsidRDefault="00000000" w:rsidP="00595431">
            <w:pPr>
              <w:spacing w:beforeLines="50" w:before="120"/>
              <w:ind w:left="-15" w:rightChars="-38" w:right="-91" w:firstLine="0"/>
              <w:jc w:val="left"/>
            </w:pPr>
            <w:r>
              <w:t>Perancangan sistem</w:t>
            </w:r>
          </w:p>
        </w:tc>
        <w:tc>
          <w:tcPr>
            <w:tcW w:w="992" w:type="dxa"/>
          </w:tcPr>
          <w:p w14:paraId="4F95A75D" w14:textId="77777777" w:rsidR="002607F2" w:rsidRDefault="002607F2" w:rsidP="00595431">
            <w:pPr>
              <w:spacing w:beforeLines="50" w:before="120"/>
              <w:ind w:left="-332" w:rightChars="-154" w:right="-370" w:firstLine="0"/>
              <w:jc w:val="center"/>
            </w:pPr>
          </w:p>
        </w:tc>
        <w:tc>
          <w:tcPr>
            <w:tcW w:w="992" w:type="dxa"/>
          </w:tcPr>
          <w:p w14:paraId="3B4286D5" w14:textId="77777777" w:rsidR="002607F2" w:rsidRDefault="00000000" w:rsidP="00595431">
            <w:pPr>
              <w:spacing w:beforeLines="50" w:before="120"/>
              <w:ind w:left="-332" w:rightChars="-154" w:right="-370" w:firstLine="0"/>
              <w:jc w:val="center"/>
            </w:pPr>
            <w:r>
              <w:t>√</w:t>
            </w:r>
          </w:p>
        </w:tc>
        <w:tc>
          <w:tcPr>
            <w:tcW w:w="851" w:type="dxa"/>
          </w:tcPr>
          <w:p w14:paraId="023B7060" w14:textId="77777777" w:rsidR="002607F2" w:rsidRDefault="00000000" w:rsidP="00595431">
            <w:pPr>
              <w:spacing w:beforeLines="50" w:before="120"/>
              <w:ind w:left="-332" w:rightChars="-154" w:right="-370" w:firstLine="0"/>
              <w:jc w:val="center"/>
            </w:pPr>
            <w:r>
              <w:t>√</w:t>
            </w:r>
          </w:p>
        </w:tc>
        <w:tc>
          <w:tcPr>
            <w:tcW w:w="894" w:type="dxa"/>
          </w:tcPr>
          <w:p w14:paraId="3D52C1EE" w14:textId="77777777" w:rsidR="002607F2" w:rsidRDefault="002607F2" w:rsidP="00595431">
            <w:pPr>
              <w:spacing w:beforeLines="50" w:before="120"/>
              <w:ind w:left="-332" w:rightChars="-154" w:right="-370" w:firstLine="0"/>
              <w:jc w:val="center"/>
            </w:pPr>
          </w:p>
        </w:tc>
        <w:tc>
          <w:tcPr>
            <w:tcW w:w="964" w:type="dxa"/>
          </w:tcPr>
          <w:p w14:paraId="2AE6A400" w14:textId="77777777" w:rsidR="002607F2" w:rsidRDefault="002607F2" w:rsidP="00595431">
            <w:pPr>
              <w:spacing w:beforeLines="50" w:before="120"/>
              <w:ind w:left="-332" w:rightChars="-154" w:right="-370" w:firstLine="0"/>
              <w:jc w:val="center"/>
            </w:pPr>
          </w:p>
        </w:tc>
      </w:tr>
      <w:tr w:rsidR="002607F2" w14:paraId="5FE02452" w14:textId="77777777" w:rsidTr="00595431">
        <w:trPr>
          <w:cantSplit/>
          <w:jc w:val="right"/>
        </w:trPr>
        <w:tc>
          <w:tcPr>
            <w:tcW w:w="510" w:type="dxa"/>
          </w:tcPr>
          <w:p w14:paraId="28CB67B2" w14:textId="77777777" w:rsidR="002607F2" w:rsidRDefault="00000000" w:rsidP="00595431">
            <w:pPr>
              <w:spacing w:beforeLines="50" w:before="120"/>
              <w:ind w:left="-332" w:rightChars="-154" w:right="-370" w:firstLine="0"/>
              <w:jc w:val="center"/>
            </w:pPr>
            <w:r>
              <w:t>6</w:t>
            </w:r>
          </w:p>
        </w:tc>
        <w:tc>
          <w:tcPr>
            <w:tcW w:w="2508" w:type="dxa"/>
          </w:tcPr>
          <w:p w14:paraId="1E55CDD7" w14:textId="77777777" w:rsidR="002607F2" w:rsidRDefault="00000000" w:rsidP="00595431">
            <w:pPr>
              <w:spacing w:beforeLines="50" w:before="120"/>
              <w:ind w:left="-15" w:rightChars="-38" w:right="-91" w:firstLine="0"/>
              <w:jc w:val="left"/>
            </w:pPr>
            <w:r>
              <w:t>Implementasi sistem</w:t>
            </w:r>
          </w:p>
        </w:tc>
        <w:tc>
          <w:tcPr>
            <w:tcW w:w="992" w:type="dxa"/>
          </w:tcPr>
          <w:p w14:paraId="5CC67118" w14:textId="77777777" w:rsidR="002607F2" w:rsidRDefault="002607F2" w:rsidP="00595431">
            <w:pPr>
              <w:spacing w:beforeLines="50" w:before="120"/>
              <w:ind w:left="-332" w:rightChars="-154" w:right="-370" w:firstLine="0"/>
              <w:jc w:val="center"/>
            </w:pPr>
          </w:p>
        </w:tc>
        <w:tc>
          <w:tcPr>
            <w:tcW w:w="992" w:type="dxa"/>
          </w:tcPr>
          <w:p w14:paraId="43ED8434" w14:textId="77777777" w:rsidR="002607F2" w:rsidRDefault="002607F2" w:rsidP="00595431">
            <w:pPr>
              <w:spacing w:beforeLines="50" w:before="120"/>
              <w:ind w:left="-332" w:rightChars="-154" w:right="-370" w:firstLine="0"/>
              <w:jc w:val="center"/>
            </w:pPr>
          </w:p>
        </w:tc>
        <w:tc>
          <w:tcPr>
            <w:tcW w:w="851" w:type="dxa"/>
          </w:tcPr>
          <w:p w14:paraId="09F59A9B" w14:textId="77777777" w:rsidR="002607F2" w:rsidRDefault="00000000" w:rsidP="00595431">
            <w:pPr>
              <w:spacing w:beforeLines="50" w:before="120"/>
              <w:ind w:left="-332" w:rightChars="-154" w:right="-370" w:firstLine="0"/>
              <w:jc w:val="center"/>
            </w:pPr>
            <w:r>
              <w:t>√</w:t>
            </w:r>
          </w:p>
        </w:tc>
        <w:tc>
          <w:tcPr>
            <w:tcW w:w="894" w:type="dxa"/>
          </w:tcPr>
          <w:p w14:paraId="2E38EC60" w14:textId="77777777" w:rsidR="002607F2" w:rsidRDefault="00000000" w:rsidP="00595431">
            <w:pPr>
              <w:spacing w:beforeLines="50" w:before="120"/>
              <w:ind w:left="-332" w:rightChars="-154" w:right="-370" w:firstLine="0"/>
              <w:jc w:val="center"/>
            </w:pPr>
            <w:r>
              <w:t>√</w:t>
            </w:r>
          </w:p>
        </w:tc>
        <w:tc>
          <w:tcPr>
            <w:tcW w:w="964" w:type="dxa"/>
          </w:tcPr>
          <w:p w14:paraId="58D0DDF7" w14:textId="77777777" w:rsidR="002607F2" w:rsidRDefault="002607F2" w:rsidP="00595431">
            <w:pPr>
              <w:spacing w:beforeLines="50" w:before="120"/>
              <w:ind w:left="-332" w:rightChars="-154" w:right="-370" w:firstLine="0"/>
              <w:jc w:val="center"/>
            </w:pPr>
          </w:p>
        </w:tc>
      </w:tr>
      <w:tr w:rsidR="002607F2" w14:paraId="166D4850" w14:textId="77777777" w:rsidTr="00595431">
        <w:trPr>
          <w:cantSplit/>
          <w:jc w:val="right"/>
        </w:trPr>
        <w:tc>
          <w:tcPr>
            <w:tcW w:w="510" w:type="dxa"/>
          </w:tcPr>
          <w:p w14:paraId="34DE4497" w14:textId="77777777" w:rsidR="002607F2" w:rsidRDefault="00000000" w:rsidP="00595431">
            <w:pPr>
              <w:spacing w:beforeLines="50" w:before="120"/>
              <w:ind w:left="-332" w:rightChars="-154" w:right="-370" w:firstLine="0"/>
              <w:jc w:val="center"/>
            </w:pPr>
            <w:r>
              <w:lastRenderedPageBreak/>
              <w:t>7</w:t>
            </w:r>
          </w:p>
        </w:tc>
        <w:tc>
          <w:tcPr>
            <w:tcW w:w="2508" w:type="dxa"/>
          </w:tcPr>
          <w:p w14:paraId="4DFA36C9" w14:textId="77777777" w:rsidR="002607F2" w:rsidRDefault="00000000" w:rsidP="00595431">
            <w:pPr>
              <w:spacing w:beforeLines="50" w:before="120"/>
              <w:ind w:left="-15" w:rightChars="-38" w:right="-91" w:firstLine="0"/>
              <w:jc w:val="left"/>
            </w:pPr>
            <w:r>
              <w:t>Pengujian sistem</w:t>
            </w:r>
          </w:p>
        </w:tc>
        <w:tc>
          <w:tcPr>
            <w:tcW w:w="992" w:type="dxa"/>
          </w:tcPr>
          <w:p w14:paraId="1314A65F" w14:textId="77777777" w:rsidR="002607F2" w:rsidRDefault="002607F2" w:rsidP="00595431">
            <w:pPr>
              <w:spacing w:beforeLines="50" w:before="120"/>
              <w:ind w:left="-332" w:rightChars="-154" w:right="-370" w:firstLine="0"/>
              <w:jc w:val="center"/>
            </w:pPr>
          </w:p>
        </w:tc>
        <w:tc>
          <w:tcPr>
            <w:tcW w:w="992" w:type="dxa"/>
          </w:tcPr>
          <w:p w14:paraId="1A3F4CD3" w14:textId="77777777" w:rsidR="002607F2" w:rsidRDefault="002607F2" w:rsidP="00595431">
            <w:pPr>
              <w:spacing w:beforeLines="50" w:before="120"/>
              <w:ind w:left="-332" w:rightChars="-154" w:right="-370" w:firstLine="0"/>
              <w:jc w:val="center"/>
            </w:pPr>
          </w:p>
        </w:tc>
        <w:tc>
          <w:tcPr>
            <w:tcW w:w="851" w:type="dxa"/>
          </w:tcPr>
          <w:p w14:paraId="09730AFB" w14:textId="77777777" w:rsidR="002607F2" w:rsidRDefault="002607F2" w:rsidP="00595431">
            <w:pPr>
              <w:spacing w:beforeLines="50" w:before="120"/>
              <w:ind w:left="-332" w:rightChars="-154" w:right="-370" w:firstLine="0"/>
              <w:jc w:val="center"/>
            </w:pPr>
          </w:p>
        </w:tc>
        <w:tc>
          <w:tcPr>
            <w:tcW w:w="894" w:type="dxa"/>
          </w:tcPr>
          <w:p w14:paraId="1D78E7DF" w14:textId="77777777" w:rsidR="002607F2" w:rsidRDefault="00000000" w:rsidP="00595431">
            <w:pPr>
              <w:spacing w:beforeLines="50" w:before="120"/>
              <w:ind w:left="-332" w:rightChars="-154" w:right="-370" w:firstLine="0"/>
              <w:jc w:val="center"/>
            </w:pPr>
            <w:r>
              <w:t>√</w:t>
            </w:r>
          </w:p>
        </w:tc>
        <w:tc>
          <w:tcPr>
            <w:tcW w:w="964" w:type="dxa"/>
          </w:tcPr>
          <w:p w14:paraId="426421B1" w14:textId="77777777" w:rsidR="002607F2" w:rsidRDefault="002607F2" w:rsidP="00595431">
            <w:pPr>
              <w:spacing w:beforeLines="50" w:before="120"/>
              <w:ind w:left="-332" w:rightChars="-154" w:right="-370" w:firstLine="0"/>
              <w:jc w:val="center"/>
            </w:pPr>
          </w:p>
        </w:tc>
      </w:tr>
      <w:tr w:rsidR="002607F2" w14:paraId="60716F2C" w14:textId="77777777" w:rsidTr="00595431">
        <w:trPr>
          <w:cantSplit/>
          <w:jc w:val="right"/>
        </w:trPr>
        <w:tc>
          <w:tcPr>
            <w:tcW w:w="510" w:type="dxa"/>
          </w:tcPr>
          <w:p w14:paraId="797BE3B3" w14:textId="77777777" w:rsidR="002607F2" w:rsidRDefault="00000000" w:rsidP="00595431">
            <w:pPr>
              <w:spacing w:beforeLines="50" w:before="120"/>
              <w:ind w:left="-332" w:rightChars="-154" w:right="-370" w:firstLine="0"/>
              <w:jc w:val="center"/>
            </w:pPr>
            <w:r>
              <w:t>8</w:t>
            </w:r>
          </w:p>
        </w:tc>
        <w:tc>
          <w:tcPr>
            <w:tcW w:w="2508" w:type="dxa"/>
          </w:tcPr>
          <w:p w14:paraId="20DB448A" w14:textId="77777777" w:rsidR="002607F2" w:rsidRDefault="00000000" w:rsidP="00595431">
            <w:pPr>
              <w:spacing w:beforeLines="50" w:before="120"/>
              <w:ind w:left="-15" w:rightChars="-38" w:right="-91" w:firstLine="0"/>
              <w:jc w:val="left"/>
            </w:pPr>
            <w:r>
              <w:t>Penyusunan laporan</w:t>
            </w:r>
          </w:p>
        </w:tc>
        <w:tc>
          <w:tcPr>
            <w:tcW w:w="992" w:type="dxa"/>
          </w:tcPr>
          <w:p w14:paraId="16E11503" w14:textId="77777777" w:rsidR="002607F2" w:rsidRDefault="002607F2" w:rsidP="00595431">
            <w:pPr>
              <w:spacing w:beforeLines="50" w:before="120"/>
              <w:ind w:left="-332" w:rightChars="-154" w:right="-370" w:firstLine="0"/>
              <w:jc w:val="center"/>
            </w:pPr>
          </w:p>
        </w:tc>
        <w:tc>
          <w:tcPr>
            <w:tcW w:w="992" w:type="dxa"/>
          </w:tcPr>
          <w:p w14:paraId="53EFD461" w14:textId="77777777" w:rsidR="002607F2" w:rsidRDefault="00000000" w:rsidP="00595431">
            <w:pPr>
              <w:spacing w:beforeLines="50" w:before="120"/>
              <w:ind w:left="-332" w:rightChars="-154" w:right="-370" w:firstLine="0"/>
              <w:jc w:val="center"/>
            </w:pPr>
            <w:r>
              <w:t>√</w:t>
            </w:r>
          </w:p>
        </w:tc>
        <w:tc>
          <w:tcPr>
            <w:tcW w:w="851" w:type="dxa"/>
          </w:tcPr>
          <w:p w14:paraId="32B3613C" w14:textId="77777777" w:rsidR="002607F2" w:rsidRDefault="00000000" w:rsidP="00595431">
            <w:pPr>
              <w:spacing w:beforeLines="50" w:before="120"/>
              <w:ind w:left="-332" w:rightChars="-154" w:right="-370" w:firstLine="0"/>
              <w:jc w:val="center"/>
            </w:pPr>
            <w:r>
              <w:t>√</w:t>
            </w:r>
          </w:p>
        </w:tc>
        <w:tc>
          <w:tcPr>
            <w:tcW w:w="894" w:type="dxa"/>
          </w:tcPr>
          <w:p w14:paraId="26A60607" w14:textId="77777777" w:rsidR="002607F2" w:rsidRDefault="00000000" w:rsidP="00595431">
            <w:pPr>
              <w:spacing w:beforeLines="50" w:before="120"/>
              <w:ind w:left="-332" w:rightChars="-154" w:right="-370" w:firstLine="0"/>
              <w:jc w:val="center"/>
            </w:pPr>
            <w:r>
              <w:t>√</w:t>
            </w:r>
          </w:p>
        </w:tc>
        <w:tc>
          <w:tcPr>
            <w:tcW w:w="964" w:type="dxa"/>
          </w:tcPr>
          <w:p w14:paraId="4A41FC1B" w14:textId="77777777" w:rsidR="002607F2" w:rsidRDefault="00000000" w:rsidP="00595431">
            <w:pPr>
              <w:spacing w:beforeLines="50" w:before="120"/>
              <w:ind w:left="-332" w:rightChars="-154" w:right="-370" w:firstLine="0"/>
              <w:jc w:val="center"/>
            </w:pPr>
            <w:r>
              <w:t>√</w:t>
            </w:r>
          </w:p>
        </w:tc>
      </w:tr>
    </w:tbl>
    <w:p w14:paraId="7AC2E33E" w14:textId="77777777" w:rsidR="002607F2" w:rsidRDefault="00000000" w:rsidP="005864FD">
      <w:pPr>
        <w:pStyle w:val="Heading2"/>
      </w:pPr>
      <w:r>
        <w:t xml:space="preserve">3.7. </w:t>
      </w:r>
      <w:r w:rsidR="00EC0931">
        <w:t xml:space="preserve">  </w:t>
      </w:r>
      <w:r>
        <w:t>Gambaran Umum Sistem yang Diusulkan</w:t>
      </w:r>
    </w:p>
    <w:p w14:paraId="2194AFD2" w14:textId="7B1427C3" w:rsidR="002607F2" w:rsidRDefault="00000000" w:rsidP="005864FD">
      <w:r>
        <w:t xml:space="preserve">Sistem yang diusulkan secara umum menggunakan aplikasi </w:t>
      </w:r>
      <w:r>
        <w:rPr>
          <w:i/>
        </w:rPr>
      </w:r>
      <w:r/>
      <w:r w:rsidR="00E4239D" w:rsidRPr="00E4239D">
        <w:rPr>
          <w:i/>
          <w:iCs/>
        </w:rPr>
      </w:r>
      <w:r>
        <w:rPr>
          <w:i/>
        </w:rPr>
      </w:r>
      <w:r/>
      <w:r w:rsidR="00E4239D" w:rsidRPr="00E4239D">
        <w:rPr>
          <w:i/>
          <w:iCs/>
        </w:rPr>
      </w:r>
      <w:r>
        <w:rPr>
          <w:i/>
        </w:rPr>
      </w:r>
      <w:proofErr w:type="spellStart"/>
      <w:r w:rsidR="00E4239D" w:rsidRPr="00E4239D">
        <w:rPr>
          <w:i/>
          <w:iCs/>
        </w:rPr>
      </w:r>
      <w:proofErr w:type="spellEnd"/>
      <w:r/>
      <w:r>
        <w:rPr>
          <w:i/>
        </w:rPr>
      </w:r>
      <w:r/>
      <w:r>
        <w:rPr>
          <w:i/>
        </w:rPr>
      </w:r>
      <w:r/>
      <w:r>
        <w:rPr>
          <w:i/>
        </w:rPr>
      </w:r>
      <w:r/>
      <w:r>
        <w:rPr>
          <w:i/>
        </w:rPr>
      </w:r>
      <w:r/>
      <w:r>
        <w:rPr>
          <w:i/>
        </w:rPr>
      </w:r>
      <w:r/>
      <w:r w:rsidR="00E4239D" w:rsidRPr="00E4239D">
        <w:rPr>
          <w:i/>
          <w:iCs/>
        </w:rPr>
      </w:r>
      <w:r>
        <w:rPr>
          <w:i/>
        </w:rPr>
      </w:r>
      <w:r/>
      <w:r w:rsidR="00E4239D" w:rsidRPr="00E4239D">
        <w:rPr>
          <w:i/>
          <w:iCs/>
        </w:rPr>
      </w:r>
      <w:r>
        <w:rPr>
          <w:i/>
        </w:rPr>
      </w:r>
      <w:proofErr w:type="spellStart"/>
      <w:r w:rsidR="00E4239D" w:rsidRPr="00E4239D">
        <w:rPr>
          <w:i/>
          <w:iCs/>
        </w:rPr>
      </w:r>
      <w:proofErr w:type="spellEnd"/>
      <w:r/>
      <w:r/>
      <w:r>
        <w:rPr>
          <w:i/>
        </w:rPr>
        <w:t>Android</w:t>
      </w:r>
      <w:r/>
      <w:r>
        <w:t xml:space="preserve"> sebagai antarmuka input data, </w:t>
      </w:r>
      <w:r/>
      <w:r>
        <w:rPr>
          <w:i/>
        </w:rPr>
        <w:t>Firebase Authentication</w:t>
      </w:r>
      <w:r/>
      <w:r>
        <w:t xml:space="preserve"> sebagai layanan autentikasi pengguna, dan </w:t>
      </w:r>
      <w:r/>
      <w:r>
        <w:rPr>
          <w:i/>
        </w:rPr>
        <w:t>Cloud Firestore</w:t>
      </w:r>
      <w:r/>
      <w:r>
        <w:t xml:space="preserve"> sebagai </w:t>
      </w:r>
      <w:r/>
      <w:r>
        <w:rPr>
          <w:i/>
        </w:rPr>
        <w:t>database</w:t>
      </w:r>
      <w:r/>
      <w:r>
        <w:t xml:space="preserve"> utama. Aplikasi diberi nama </w:t>
      </w:r>
      <w:r/>
      <w:r>
        <w:rPr>
          <w:i/>
        </w:rPr>
        <w:t>Garden Barbershop Finance</w:t>
      </w:r>
      <w:r/>
      <w:r>
        <w:t xml:space="preserve"> dan dikembangkan menggunakan </w:t>
      </w:r>
      <w:r/>
      <w:r>
        <w:rPr>
          <w:i/>
        </w:rPr>
        <w:t>Flutter</w:t>
      </w:r>
      <w:r/>
      <w:r>
        <w:t xml:space="preserve"> serta </w:t>
      </w:r>
      <w:r/>
      <w:r>
        <w:rPr>
          <w:i/>
        </w:rPr>
        <w:t>Dart</w:t>
      </w:r>
      <w:r/>
      <w:r>
        <w:t xml:space="preserve">. Alur umum sistem adalah pengguna internal menuju aplikasi </w:t>
      </w:r>
      <w:r/>
      <w:r>
        <w:rPr>
          <w:i/>
        </w:rPr>
        <w:t>Android</w:t>
      </w:r>
      <w:r/>
      <w:r>
        <w:t xml:space="preserve">, pengguna melakukan autentikasi melalui </w:t>
      </w:r>
      <w:r/>
      <w:r>
        <w:rPr>
          <w:i/>
        </w:rPr>
        <w:t>Firebase Authentication</w:t>
      </w:r>
      <w:r/>
      <w:r>
        <w:t xml:space="preserve">, kemudian data operasional disimpan pada </w:t>
      </w:r>
      <w:r/>
      <w:r>
        <w:rPr>
          <w:i/>
        </w:rPr>
        <w:t>Cloud Firestore</w:t>
      </w:r>
      <w:r/>
      <w:r>
        <w:t>.</w:t>
      </w:r>
    </w:p>
    <w:p w14:paraId="6029CD26" w14:textId="542A7126" w:rsidR="002607F2" w:rsidRDefault="00000000" w:rsidP="005864FD">
      <w:r>
        <w:t xml:space="preserve">Aplikasi </w:t>
      </w:r>
      <w:r>
        <w:rPr>
          <w:i/>
        </w:rPr>
      </w:r>
      <w:r/>
      <w:proofErr w:type="spellStart"/>
      <w:r w:rsidR="00B1173F" w:rsidRPr="00B1173F">
        <w:rPr>
          <w:i/>
          <w:iCs/>
        </w:rPr>
      </w:r>
      <w:proofErr w:type="spellEnd"/>
      <w:r/>
      <w:r>
        <w:rPr>
          <w:i/>
        </w:rPr>
      </w:r>
      <w:r/>
      <w:proofErr w:type="spellStart"/>
      <w:r w:rsidR="00B1173F" w:rsidRPr="00B1173F">
        <w:rPr>
          <w:i/>
          <w:iCs/>
        </w:rPr>
      </w:r>
      <w:proofErr w:type="spellEnd"/>
      <w:r/>
      <w:proofErr w:type="spellStart"/>
      <w:r w:rsidR="00B1173F" w:rsidRPr="00B1173F">
        <w:rPr>
          <w:i/>
          <w:iCs/>
        </w:rPr>
      </w:r>
      <w:proofErr w:type="spellEnd"/>
      <w:r/>
      <w:proofErr w:type="spellStart"/>
      <w:r w:rsidR="00B1173F" w:rsidRPr="00B1173F">
        <w:rPr>
          <w:i/>
          <w:iCs/>
        </w:rPr>
      </w:r>
      <w:proofErr w:type="spellEnd"/>
      <w:r/>
      <w:r/>
      <w:r>
        <w:rPr>
          <w:i/>
        </w:rPr>
        <w:t>Android</w:t>
      </w:r>
      <w:r/>
      <w:r>
        <w:t xml:space="preserve"> direncanakan membantu Admin/Pengelola dalam melakukan input data pendapatan harian, buku kas umum, biaya operasional, data </w:t>
      </w:r>
      <w:r/>
      <w:r>
        <w:rPr>
          <w:i/>
        </w:rPr>
        <w:t>capster</w:t>
      </w:r>
      <w:r/>
      <w:r>
        <w:t xml:space="preserve">, data layanan, dan akun pengguna. Pada kondisi tidak terdapat admin khusus di lokasi, input pendapatan harian dapat dilakukan oleh Admin Harian, yaitu </w:t>
      </w:r>
      <w:r/>
      <w:r>
        <w:rPr>
          <w:i/>
        </w:rPr>
        <w:t>capster</w:t>
      </w:r>
      <w:r/>
      <w:r>
        <w:t xml:space="preserve"> senior yang dipercaya dan diberi akun dengan hak akses pencatatan. Capster biasa direncanakan hanya dapat melihat laporan miliknya sendiri berdasarkan akun yang dikaitkan dengan data </w:t>
      </w:r>
      <w:r/>
      <w:r>
        <w:rPr>
          <w:i/>
        </w:rPr>
        <w:t>capster</w:t>
      </w:r>
      <w:r/>
      <w:r>
        <w:t>, sedangkan Pemilik dapat melihat laporan pendapatan, operasional, buku kas umum, dan bagian pondok. Setiap transaksi menyimpan identitas penginput dan waktu pencatatan agar dapat ditelusuri kembali.</w:t>
      </w:r>
    </w:p>
    <w:p w14:paraId="3EB01E0B" w14:textId="5C4796D8" w:rsidR="002607F2" w:rsidRDefault="00000000" w:rsidP="00303E7E">
      <w:pPr>
        <w:jc w:val="center"/>
      </w:pPr>
      <w:r>
        <w:t>Admin/Pengelola, Admin Harian, Capster, Pemilik</w:t>
        <w:br/>
        <w:t>↓</w:t>
        <w:br/>
        <w:t xml:space="preserve">Aplikasi </w:t>
      </w:r>
      <w:proofErr w:type="spellStart"/>
      <w:r w:rsidR="00B1173F" w:rsidRPr="00B1173F">
        <w:rPr>
          <w:i/>
          <w:iCs/>
        </w:rPr>
      </w:r>
      <w:proofErr w:type="spellEnd"/>
      <w:r/>
      <w:r/>
      <w:r/>
      <w:r/>
      <w:r/>
      <w:r w:rsidR="00E4239D" w:rsidRPr="00E4239D">
        <w:rPr>
          <w:i/>
          <w:iCs/>
        </w:rPr>
      </w:r>
      <w:r/>
      <w:r/>
      <w:r/>
      <w:r/>
      <w:r w:rsidR="00E4239D" w:rsidRPr="00E4239D">
        <w:rPr>
          <w:i/>
          <w:iCs/>
        </w:rPr>
      </w:r>
      <w:r/>
      <w:proofErr w:type="spellStart"/>
      <w:r w:rsidR="00E4239D" w:rsidRPr="00E4239D">
        <w:rPr>
          <w:i/>
          <w:iCs/>
        </w:rPr>
      </w:r>
      <w:proofErr w:type="spellEnd"/>
      <w:r/>
      <w:r>
        <w:rPr>
          <w:i/>
        </w:rPr>
        <w:t>Android</w:t>
      </w:r>
      <w:r/>
      <w:r>
        <w:t xml:space="preserve"> </w:t>
      </w:r>
      <w:r/>
      <w:r>
        <w:rPr>
          <w:i/>
        </w:rPr>
        <w:t>Garden Barbershop Finance</w:t>
      </w:r>
      <w:r/>
      <w:r>
        <w:br/>
        <w:t>↓</w:t>
        <w:br/>
      </w:r>
      <w:r/>
      <w:r>
        <w:rPr>
          <w:i/>
        </w:rPr>
        <w:t>Firebase Authentication</w:t>
      </w:r>
      <w:r/>
      <w:r>
        <w:br/>
        <w:t>↓</w:t>
        <w:br/>
      </w:r>
      <w:r/>
      <w:r>
        <w:rPr>
          <w:i/>
        </w:rPr>
        <w:t>Cloud Firestore</w:t>
      </w:r>
    </w:p>
    <w:p w14:paraId="057D73C7" w14:textId="77777777" w:rsidR="002607F2" w:rsidRDefault="00000000" w:rsidP="00995363">
      <w:pPr>
        <w:ind w:firstLine="0"/>
      </w:pPr>
      <w:r>
        <w:rPr>
          <w:noProof/>
        </w:rPr>
        <w:drawing>
          <wp:inline distT="0" distB="0" distL="0" distR="0" wp14:anchorId="4D2F8A84" wp14:editId="31C0D170">
            <wp:extent cx="5018214" cy="3297740"/>
            <wp:effectExtent l="0" t="0" r="0" b="0"/>
            <wp:docPr id="1069574677" name="Picture 10695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677" name="Picture 1069574677"/>
                    <pic:cNvPicPr/>
                  </pic:nvPicPr>
                  <pic:blipFill rotWithShape="1">
                    <a:blip r:embed="rId36"/>
                    <a:srcRect l="3490" t="3142" r="3543" b="5217"/>
                    <a:stretch>
                      <a:fillRect/>
                    </a:stretch>
                  </pic:blipFill>
                  <pic:spPr bwMode="auto">
                    <a:xfrm>
                      <a:off x="0" y="0"/>
                      <a:ext cx="5045343" cy="3315568"/>
                    </a:xfrm>
                    <a:prstGeom prst="rect">
                      <a:avLst/>
                    </a:prstGeom>
                    <a:ln>
                      <a:noFill/>
                    </a:ln>
                    <a:extLst>
                      <a:ext uri="{53640926-AAD7-44D8-BBD7-CCE9431645EC}">
                        <a14:shadowObscured xmlns:a14="http://schemas.microsoft.com/office/drawing/2010/main"/>
                      </a:ext>
                    </a:extLst>
                  </pic:spPr>
                </pic:pic>
              </a:graphicData>
            </a:graphic>
          </wp:inline>
        </w:drawing>
      </w:r>
    </w:p>
    <w:p w14:paraId="38CF3C5C" w14:textId="77777777" w:rsidR="002607F2" w:rsidRDefault="00000000" w:rsidP="005864FD">
      <w:r>
        <w:t>Gambar 3. 2 Gambaran Umum Sistem yang Diusulkan</w:t>
      </w:r>
    </w:p>
    <w:p w14:paraId="014B6F91" w14:textId="6C041B46" w:rsidR="002607F2" w:rsidRDefault="00000000" w:rsidP="005864FD">
      <w:r>
        <w:t xml:space="preserve">Materi detail seperti analisis sistem berjalan, sistem usulan, struktur </w:t>
      </w:r>
      <w:r>
        <w:rPr>
          <w:i/>
        </w:rPr>
      </w:r>
      <w:r/>
      <w:proofErr w:type="spellStart"/>
      <w:r w:rsidR="00E4239D" w:rsidRPr="00E4239D">
        <w:rPr>
          <w:i/>
          <w:iCs/>
        </w:rPr>
      </w:r>
      <w:proofErr w:type="spellEnd"/>
      <w:r/>
      <w:proofErr w:type="spellStart"/>
      <w:r/>
      <w:proofErr w:type="spellEnd"/>
      <w:r/>
      <w:r>
        <w:rPr>
          <w:i/>
        </w:rPr>
      </w:r>
      <w:r/>
      <w:r>
        <w:rPr>
          <w:i/>
        </w:rPr>
      </w:r>
      <w:r/>
      <w:r>
        <w:rPr>
          <w:i/>
        </w:rPr>
      </w:r>
      <w:r/>
      <w:r w:rsidR="00E4239D" w:rsidRPr="00E4239D">
        <w:rPr>
          <w:i/>
          <w:iCs/>
        </w:rPr>
      </w:r>
      <w:r/>
      <w:r/>
      <w:r>
        <w:rPr>
          <w:i/>
        </w:rPr>
        <w:t>database</w:t>
      </w:r>
      <w:r/>
      <w:r>
        <w:t xml:space="preserve"> Firestore, kebutuhan sistem, pemodelan UML, perhitungan pembagian hasil, </w:t>
      </w:r>
      <w:r/>
      <w:r>
        <w:rPr>
          <w:i/>
        </w:rPr>
        <w:t>role</w:t>
      </w:r>
      <w:r/>
      <w:r>
        <w:t xml:space="preserve"> pengguna, Admin Harian, audit log transaksi, pencatatan Pendapatan Usaha dari bagian pondok, dan pengujian </w:t>
      </w:r>
      <w:r/>
      <w:r>
        <w:rPr>
          <w:i/>
        </w:rPr>
        <w:t>Black Box Testing</w:t>
      </w:r>
      <w:r/>
      <w:r>
        <w:t xml:space="preserve"> tidak dimasukkan secara rinci pada BAB III. Materi tersebut disimpan sebagai bahan pengembangan BAB IV agar pembahasan metode penelitian tetap fokus dan tidak mendahului hasil pembahasan.</w:t>
      </w:r>
    </w:p>
    <w:p w14:paraId="4603AE7F" w14:textId="77777777" w:rsidR="00D263BC" w:rsidRDefault="00D263BC" w:rsidP="005864FD">
      <w:pPr>
        <w:sectPr w:rsidR="00D263BC" w:rsidSect="00595DCE">
          <w:pgSz w:w="12240" w:h="15840"/>
          <w:pgMar w:top="2268" w:right="1701" w:bottom="1701" w:left="2268" w:header="720" w:footer="720" w:gutter="0"/>
          <w:cols w:space="720"/>
          <w:docGrid w:linePitch="360"/>
        </w:sectPr>
      </w:pPr>
    </w:p>
    <w:p w14:paraId="164A070C" w14:textId="77777777" w:rsidR="002607F2" w:rsidRDefault="00000000" w:rsidP="003C021B">
      <w:pPr>
        <w:pStyle w:val="Heading1"/>
      </w:pPr>
      <w:r>
        <w:lastRenderedPageBreak/>
        <w:t>DAFTAR PUSTAKA</w:t>
      </w:r>
    </w:p>
    <w:p w14:paraId="30FD0C2F" w14:textId="44733CAF" w:rsidR="002607F2" w:rsidRDefault="00000000" w:rsidP="005864FD">
      <w:r>
        <w:t>[1] F. Refwahajan dan A. F. Waluyo, "Pengembangan Sistem Aplikasi Barbershop Berbasis Android untuk Meningkatkan Efisiensi dan Efektivitas Pelayanan di Barbershop," Jurnal Indonesia: Manajemen Informatika dan Komunikasi, vol. 5, no. 1, pp. 427-434, 2024, doi: 10.35870/jimik.v5i1.495.</w:t>
      </w:r>
      <w:r w:rsidR="00E4239D" w:rsidRPr="00E4239D">
        <w:rPr>
          <w:i/>
          <w:iCs/>
        </w:rPr>
      </w:r>
      <w:r/>
      <w:r>
        <w:rPr>
          <w:i/>
        </w:rPr>
      </w:r>
      <w:r/>
    </w:p>
    <w:p w14:paraId="76C94315" w14:textId="77777777" w:rsidR="002607F2" w:rsidRDefault="00000000" w:rsidP="005864FD">
      <w:r>
        <w:t>[2] C. L. Rohmat, I. Ali, Mulyawan, T. Suprapti, dan U. Aryanti, "Aplikasi Pemesanan Online Barbershop Berbasis Android untuk Meningkatkan Layanan," Jurnal Accounting Information System (AIMS), vol. 4, no. 2, pp. 37-45, 2021, doi: 10.32627/aims.v4i2.237.</w:t>
      </w:r>
      <w:r>
        <w:rPr>
          <w:i/>
        </w:rPr>
      </w:r>
      <w:r/>
      <w:r>
        <w:rPr>
          <w:i/>
        </w:rPr>
      </w:r>
      <w:r/>
      <w:r>
        <w:rPr>
          <w:i/>
        </w:rPr>
      </w:r>
      <w:r/>
    </w:p>
    <w:p w14:paraId="221F7EEE" w14:textId="5C6FEF33" w:rsidR="002607F2" w:rsidRDefault="00000000" w:rsidP="005864FD">
      <w:r>
        <w:t>[3] H. Bahtiar, H. Mahmudah, Y. K. Putra, dan Fathurahman, "Pengembangan Sistem Aplikasi Barbershop Berbasis Android Untuk Menumbuh Kembangkan Usaha Barbershop," Infotek: Jurnal Informatika dan Teknologi, vol. 5, no. 2, pp. 374-383, 2022, doi: 10.29408/jit.v5i2.6151.</w:t>
      </w:r>
      <w:r w:rsidR="00E4239D" w:rsidRPr="00E4239D">
        <w:rPr>
          <w:i/>
          <w:iCs/>
        </w:rPr>
      </w:r>
      <w:r/>
    </w:p>
    <w:p w14:paraId="2D554582" w14:textId="5B932F6B" w:rsidR="002607F2" w:rsidRDefault="00000000" w:rsidP="005864FD">
      <w:r>
        <w:t>[4] Yurindra, A. A. Alkodri, Anisah, dan Supardi, "Aplikasi Client Server Berbasis Android pada Barbershop The Barbega Menggunakan Model Multi Channel - Single Phase," Jurnal Sisfokom (Sistem Informasi dan Komputer), vol. 9, no. 1, pp. 138-143, 2020, doi: 10.32736/sisfokom.v9i1.837.</w:t>
      </w:r>
      <w:proofErr w:type="spellStart"/>
      <w:r/>
      <w:proofErr w:type="spellEnd"/>
      <w:r/>
      <w:r w:rsidR="00E4239D" w:rsidRPr="00E4239D">
        <w:rPr>
          <w:i/>
          <w:iCs/>
        </w:rPr>
      </w:r>
      <w:r/>
    </w:p>
    <w:sectPr w:rsidR="002607F2" w:rsidSect="00595DCE">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1"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2"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3"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4"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5"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7"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9"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1"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3"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24"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6"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13"/>
  </w:num>
  <w:num w:numId="11" w16cid:durableId="165488115">
    <w:abstractNumId w:val="9"/>
  </w:num>
  <w:num w:numId="12" w16cid:durableId="707144065">
    <w:abstractNumId w:val="26"/>
  </w:num>
  <w:num w:numId="13" w16cid:durableId="2145614653">
    <w:abstractNumId w:val="15"/>
  </w:num>
  <w:num w:numId="14" w16cid:durableId="1228616090">
    <w:abstractNumId w:val="19"/>
  </w:num>
  <w:num w:numId="15" w16cid:durableId="902180660">
    <w:abstractNumId w:val="24"/>
  </w:num>
  <w:num w:numId="16" w16cid:durableId="1184703993">
    <w:abstractNumId w:val="25"/>
  </w:num>
  <w:num w:numId="17" w16cid:durableId="273832820">
    <w:abstractNumId w:val="10"/>
  </w:num>
  <w:num w:numId="18" w16cid:durableId="394471243">
    <w:abstractNumId w:val="14"/>
  </w:num>
  <w:num w:numId="19" w16cid:durableId="1557660006">
    <w:abstractNumId w:val="23"/>
  </w:num>
  <w:num w:numId="20" w16cid:durableId="1354530449">
    <w:abstractNumId w:val="18"/>
  </w:num>
  <w:num w:numId="21" w16cid:durableId="921373477">
    <w:abstractNumId w:val="16"/>
  </w:num>
  <w:num w:numId="22" w16cid:durableId="1835368423">
    <w:abstractNumId w:val="11"/>
  </w:num>
  <w:num w:numId="23" w16cid:durableId="1834905839">
    <w:abstractNumId w:val="20"/>
  </w:num>
  <w:num w:numId="24" w16cid:durableId="764763510">
    <w:abstractNumId w:val="17"/>
  </w:num>
  <w:num w:numId="25" w16cid:durableId="662125175">
    <w:abstractNumId w:val="12"/>
  </w:num>
  <w:num w:numId="26" w16cid:durableId="1617174375">
    <w:abstractNumId w:val="22"/>
  </w:num>
  <w:num w:numId="27" w16cid:durableId="237523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54"/>
    <w:rsid w:val="00030CC2"/>
    <w:rsid w:val="00034616"/>
    <w:rsid w:val="0006063C"/>
    <w:rsid w:val="00080E39"/>
    <w:rsid w:val="000B6FF7"/>
    <w:rsid w:val="001231B0"/>
    <w:rsid w:val="001471C0"/>
    <w:rsid w:val="0015074B"/>
    <w:rsid w:val="0015551C"/>
    <w:rsid w:val="00194A06"/>
    <w:rsid w:val="001D0E42"/>
    <w:rsid w:val="001D1D4A"/>
    <w:rsid w:val="001E5A1C"/>
    <w:rsid w:val="002049A8"/>
    <w:rsid w:val="002607F2"/>
    <w:rsid w:val="00260A52"/>
    <w:rsid w:val="0029639D"/>
    <w:rsid w:val="00297A53"/>
    <w:rsid w:val="00301AD0"/>
    <w:rsid w:val="00303E7E"/>
    <w:rsid w:val="003263EA"/>
    <w:rsid w:val="00326F90"/>
    <w:rsid w:val="00341393"/>
    <w:rsid w:val="00343EEC"/>
    <w:rsid w:val="0037430D"/>
    <w:rsid w:val="00392A85"/>
    <w:rsid w:val="003C021B"/>
    <w:rsid w:val="003C36F4"/>
    <w:rsid w:val="004245B6"/>
    <w:rsid w:val="00442879"/>
    <w:rsid w:val="00455286"/>
    <w:rsid w:val="00467C3C"/>
    <w:rsid w:val="004958D5"/>
    <w:rsid w:val="004B70C8"/>
    <w:rsid w:val="004D3530"/>
    <w:rsid w:val="00537C13"/>
    <w:rsid w:val="00561313"/>
    <w:rsid w:val="00561ABD"/>
    <w:rsid w:val="0056595E"/>
    <w:rsid w:val="005667C1"/>
    <w:rsid w:val="00573994"/>
    <w:rsid w:val="005864FD"/>
    <w:rsid w:val="00590A8E"/>
    <w:rsid w:val="00595431"/>
    <w:rsid w:val="00595DCE"/>
    <w:rsid w:val="005F3B2E"/>
    <w:rsid w:val="00611C4D"/>
    <w:rsid w:val="00620802"/>
    <w:rsid w:val="00677450"/>
    <w:rsid w:val="006A40C3"/>
    <w:rsid w:val="006A62FC"/>
    <w:rsid w:val="006C48A2"/>
    <w:rsid w:val="0074053E"/>
    <w:rsid w:val="00755F88"/>
    <w:rsid w:val="00794573"/>
    <w:rsid w:val="007A1F7E"/>
    <w:rsid w:val="00834C6C"/>
    <w:rsid w:val="00851985"/>
    <w:rsid w:val="0087027D"/>
    <w:rsid w:val="00875A0E"/>
    <w:rsid w:val="00897720"/>
    <w:rsid w:val="008A23B0"/>
    <w:rsid w:val="008D5C3F"/>
    <w:rsid w:val="00937FBF"/>
    <w:rsid w:val="00995363"/>
    <w:rsid w:val="00997C63"/>
    <w:rsid w:val="009A04F0"/>
    <w:rsid w:val="009E6454"/>
    <w:rsid w:val="00A307AC"/>
    <w:rsid w:val="00A65F53"/>
    <w:rsid w:val="00AA1D8D"/>
    <w:rsid w:val="00AB64D7"/>
    <w:rsid w:val="00AE0126"/>
    <w:rsid w:val="00AE225E"/>
    <w:rsid w:val="00AE647F"/>
    <w:rsid w:val="00B06A99"/>
    <w:rsid w:val="00B1173F"/>
    <w:rsid w:val="00B21027"/>
    <w:rsid w:val="00B47730"/>
    <w:rsid w:val="00B479CC"/>
    <w:rsid w:val="00B63C40"/>
    <w:rsid w:val="00B8021E"/>
    <w:rsid w:val="00BA3BA5"/>
    <w:rsid w:val="00BE0C7E"/>
    <w:rsid w:val="00C2400A"/>
    <w:rsid w:val="00C273A5"/>
    <w:rsid w:val="00C40DE3"/>
    <w:rsid w:val="00C56A3E"/>
    <w:rsid w:val="00C9776E"/>
    <w:rsid w:val="00CB0664"/>
    <w:rsid w:val="00CC32CE"/>
    <w:rsid w:val="00CD67E8"/>
    <w:rsid w:val="00CF1922"/>
    <w:rsid w:val="00D263BC"/>
    <w:rsid w:val="00D57E46"/>
    <w:rsid w:val="00DA2930"/>
    <w:rsid w:val="00E4239D"/>
    <w:rsid w:val="00E445BF"/>
    <w:rsid w:val="00E63708"/>
    <w:rsid w:val="00E63F77"/>
    <w:rsid w:val="00EC0931"/>
    <w:rsid w:val="00EC3977"/>
    <w:rsid w:val="00EC76E4"/>
    <w:rsid w:val="00F258E7"/>
    <w:rsid w:val="00F37879"/>
    <w:rsid w:val="00FC6937"/>
    <w:rsid w:val="00FC693F"/>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45522D6"/>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D"/>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3C021B"/>
    <w:pPr>
      <w:keepNext/>
      <w:spacing w:before="240" w:after="240"/>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3C021B"/>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996101251"/>
    <we:property name="MENDELEY_CITATIONS" value="[{&quot;citationID&quot;:&quot;MENDELEY_CITATION_109f4699-ef4b-43b9-b4c1-a68927bb9deb&quot;,&quot;properties&quot;:{&quot;noteIndex&quot;:0},&quot;isEdited&quot;:false,&quot;manualOverride&quot;:{&quot;isManuallyOverridden&quot;:false,&quot;citeprocText&quot;:&quot;[1]&quot;,&quot;manualOverrideText&quot;:&quot;&quot;},&quot;citationTag&quot;:&quot;MENDELEY_CITATION_v3_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&quot;,&quot;citationItems&quot;:[{&quot;id&quot;:&quot;a1daa6b8-8cb7-3f04-99cc-1b4df19dd594&quot;,&quot;itemData&quot;:{&quot;type&quot;:&quot;report&quot;,&quot;id&quot;:&quot;a1daa6b8-8cb7-3f04-99cc-1b4df19dd594&quot;,&quot;title&quot;:&quot;IMPLEMENTASI METODE WATERFALL PADA PENGEMBANGAN SISTEM INFORMASI MOBILE E-DISARPUS&quot;,&quot;author&quot;:[{&quot;family&quot;:&quot;Sri Rahayu&quot;,&quot;given&quot;:&quot;Yayu&quot;,&quot;parse-names&quot;:false,&quot;dropping-particle&quot;:&quot;&quot;,&quot;non-dropping-particle&quot;:&quot;&quot;},{&quot;family&quot;:&quot;Saputra&quot;,&quot;given&quot;:&quot;Yanto&quot;,&quot;parse-names&quot;:false,&quot;dropping-particle&quot;:&quot;&quot;,&quot;non-dropping-particle&quot;:&quot;&quot;},{&quot;family&quot;:&quot;Irawan&quot;,&quot;given&quot;:&quot;Dedi&quot;,&quot;parse-names&quot;:false,&quot;dropping-particle&quot;:&quot;&quot;,&quot;non-dropping-particle&quot;:&quot;&quot;},{&quot;family&quot;:&quot;Muhammadiyah Karanganyar&quot;,&quot;given&quot;:&quot;Universitas&quot;,&quot;parse-names&quot;:false,&quot;dropping-particle&quot;:&quot;&quot;,&quot;non-dropping-particle&quot;:&quot;&quot;},{&quot;family&quot;:&quot;Teknologi Bisnis Riau Program Studi Teknik Komputer&quot;,&quot;given&quot;:&quot;Institut&quot;,&quot;parse-names&quot;:false,&quot;dropping-particle&quot;:&quot;&quot;,&quot;non-dropping-particle&quot;:&quot;&quot;},{&quot;family&quot;:&quot;Sains Dan Teknologi Jl Raya Solo-TawangmanguKm&quot;,&quot;given&quot;:&quot;Fakultas&quot;,&quot;parse-names&quot;:false,&quot;dropping-particle&quot;:&quot;&quot;,&quot;non-dropping-particle&quot;:&quot;&quot;},{&quot;family&quot;:&quot;Tasikmadu&quot;,&quot;given&quot;:&quot;Kec&quot;,&quot;parse-names&quot;:false,&quot;dropping-particle&quot;:&quot;&quot;,&quot;non-dropping-particle&quot;:&quot;&quot;},{&quot;family&quot;:&quot;Karanganyar&quot;,&quot;given&quot;:&quot;Kabupaten&quot;,&quot;parse-names&quot;:false,&quot;dropping-particle&quot;:&quot;&quot;,&quot;non-dropping-particle&quot;:&quot;&quot;}],&quot;container-title&quot;:&quot;Jurnal Sistem Informasi&quot;,&quot;issued&quot;:{&quot;date-parts&quot;:[[2024]]},&quot;abstract&quot;:&quot;Abstrak Pengelolaan arsip dan perpustakaan yang efektif dan efisien menjadi kebutuhan mendesak bagi Pemerintah Kabupaten Karanganyar terkait kualitas pelayanan publik. Permasalahan yang muncul saat ini antara lain keterbatasan akses, koleksi, jam buka, layanan, fasilitas, ruang penyimpanan, dan risiko kerusakan. Penelitian ini bertujuan untuk mengkaji implementasi metode waterfall dalam mengembangkan sistem informasi mobile e-Disarpus, serta menyelesaikan permasalahan dalam pengelolaan arsip dan perpustakaan. Bagaimanapun juga, untuk membuat sebuah sistem informasi yang komprehensif dibutuhkan pendekatan metodologi yang tepat agar sistem tersebut dapat dengan mudah diakses dan berhasil. Metode waterfall dipilih karena pendekatannya yang sistematis dan berurutan, yang meliputi analisis kebutuhan, perancangan sistem, implementasi, pengujian, dan pemeliharaan. Penelitian ini diawali dengan identifikasi dan analisis kebutuhan pengguna dari berbagai instansi pemerintah di Kabupaten Karanganyar. Tahap selanjutnya adalah perancangan dan pengujian sistem secara detail untuk memastikan fungsionalitas dan keamanan aplikasi berjalan dengan baik. Pemrograman pada aplikasi ini menggunakan bahasa Dart sebagai alat bantu pengkodean, dimana bahasa Dart merupakan pokok utama dalam pengembangan aplikasi mobile sebagai framework Flutter. Hasil dari penelitian ini diharapkan dapat menghasilkan kebaruan dalam layanan e-Disarpus dan memberikan kontribusi positif bagi pemerintah kabupaten Karanganyar. Abstract Effective and efficient archive and library management is an urgent necessity for the Karanganyar Regency Government regarding the quality of public services. Problems that arise today include limited access, collections, opening hours, services, facilities, storage space, and risk of damage. This study aims to examine the implementation of the waterfall method in developing the e-Disarpus mobile information system, as well as to solve problems in managing archives and libraries. However, creating a comprehensive information system requires the correct methodological approach so that the system can be easily accessed and successful. The waterfall method was chosen because of its systematic and sequential approach, which includes requirements analysis, system design, implementation, testing, and maintenance. This study began with the identification and analysis of user needs from various government agencies in Karanganyar Regency. The next stage is detailed system design and testing to ensure that the functionality and security of the application run well. Programming in this application uses the Dart language as a coding tool, where the Dart language is the main staple in developing mobile applications as the Flutter framework. The results of this research are expected to produce novelty in e-Disarpus services and contribute positively to the Karanganyar district government.&quot;,&quot;issue&quot;:&quot;2&quot;,&quot;volume&quot;:&quot;6&quot;,&quot;container-title-short&quot;:&quot;&quot;},&quot;isTemporary&quot;:false}]},{&quot;citationID&quot;:&quot;MENDELEY_CITATION_8182c40a-5cb0-4c98-9171-b4213112b869&quot;,&quot;properties&quot;:{&quot;noteIndex&quot;:0},&quot;isEdited&quot;:false,&quot;manualOverride&quot;:{&quot;isManuallyOverridden&quot;:false,&quot;citeprocText&quot;:&quot;[2]&quot;,&quot;manualOverrideText&quot;:&quot;&quot;},&quot;citationTag&quot;:&quot;MENDELEY_CITATION_v3_eyJjaXRhdGlvbklEIjoiTUVOREVMRVlfQ0lUQVRJT05fODE4MmM0MGEtNWNiMC00Yzk4LTkxNzEtYjQyMTMxMTJiODY5IiwicHJvcGVydGllcyI6eyJub3RlSW5kZXgiOjB9LCJpc0VkaXRlZCI6ZmFsc2UsIm1hbnVhbE92ZXJyaWRlIjp7ImlzTWFudWFsbHlPdmVycmlkZGVuIjpmYWxzZSwiY2l0ZXByb2NUZXh0IjoiWzJdIiwibWFudWFsT3ZlcnJpZGVUZXh0IjoiIn0sImNpdGF0aW9uSXRlbXMiOlt7ImlkIjoiNjU3ODY0ZmMtNzQxMy0zYjUzLWJhOWYtNTJhMjk4ZDJmYTc5IiwiaXRlbURhdGEiOnsidHlwZSI6ImFydGljbGUtam91cm5hbCIsImlkIjoiNjU3ODY0ZmMtNzQxMy0zYjUzLWJhOWYtNTJhMjk4ZDJmYTc5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57864fc-7413-3b53-ba9f-52a298d2fa79&quot;,&quot;itemData&quot;:{&quot;type&quot;:&quot;article-journal&quot;,&quot;id&quot;:&quot;657864fc-7413-3b53-ba9f-52a298d2fa79&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21c60207-9fa6-406a-a7d3-bd703fd7968b&quot;,&quot;properties&quot;:{&quot;noteIndex&quot;:0},&quot;isEdited&quot;:false,&quot;manualOverride&quot;:{&quot;isManuallyOverridden&quot;:false,&quot;citeprocText&quot;:&quot;[3]&quot;,&quot;manualOverrideText&quot;:&quot;&quot;},&quot;citationTag&quot;:&quot;MENDELEY_CITATION_v3_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&quot;,&quot;citationItems&quot;:[{&quot;id&quot;:&quot;bff52533-8d78-37c4-9b14-4a0eb0464199&quot;,&quot;itemData&quot;:{&quot;type&quot;:&quot;article-journal&quot;,&quot;id&quot;:&quot;bff52533-8d78-37c4-9b14-4a0eb0464199&quot;,&quot;title&quot;:&quot;Pengujian Fungsional Perangkat Lunak Sistem Informasi Perpustakaan Dengan Metode Black Box Testing Bagi Pemula&quot;,&quot;author&quot;:[{&quot;family&quot;:&quot;Uminingsih&quot;,&quot;given&quot;:&quot;&quot;,&quot;parse-names&quot;:false,&quot;dropping-particle&quot;:&quot;&quot;,&quot;non-dropping-particle&quot;:&quot;&quot;},{&quot;family&quot;:&quot;Ichsanudin&quot;,&quot;given&quot;:&quot;Muhamad Nur&quot;,&quot;parse-names&quot;:false,&quot;dropping-particle&quot;:&quot;&quot;,&quot;non-dropping-particle&quot;:&quot;&quot;},{&quot;family&quot;:&quot;Yusuf&quot;,&quot;given&quot;:&quot;Muhammad&quot;,&quot;parse-names&quot;:false,&quot;dropping-particle&quot;:&quot;&quot;,&quot;non-dropping-particle&quot;:&quot;&quot;},{&quot;family&quot;:&quot;Suraya&quot;,&quot;given&quot;:&quot;&quot;,&quot;parse-names&quot;:false,&quot;dropping-particle&quot;:&quot;&quot;,&quot;non-dropping-particle&quot;:&quot;&quot;}],&quot;container-title&quot;:&quot;STORAGE: Jurnal Ilmiah Teknik dan Ilmu Komputer&quot;,&quot;DOI&quot;:&quot;10.55123/storage.v1i2.270&quot;,&quot;URL&quot;:&quot;https://doi.org/10.55123/storage.v1i2.270&quot;,&quot;issued&quot;:{&quot;date-parts&quot;:[[2022]]},&quot;issue&quot;:&quot;2&quot;,&quot;volume&quot;:&quot;1&quot;,&quot;container-title-short&quot;:&quot;&quot;},&quot;isTemporary&quot;:false}]},{&quot;citationID&quot;:&quot;MENDELEY_CITATION_dcc621d6-a056-469d-8af4-945c462dd480&quot;,&quot;properties&quot;:{&quot;noteIndex&quot;:0},&quot;isEdited&quot;:false,&quot;manualOverride&quot;:{&quot;isManuallyOverridden&quot;:false,&quot;citeprocText&quot;:&quot;[4]&quot;,&quot;manualOverrideText&quot;:&quot;&quot;},&quot;citationTag&quot;:&quot;MENDELEY_CITATION_v3_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&quot;,&quot;citationItems&quot;:[{&quot;id&quot;:&quot;c845b26c-1633-30ac-ad30-ecce4c81a567&quot;,&quot;itemData&quot;:{&quot;type&quot;:&quot;article-journal&quot;,&quot;id&quot;:&quot;c845b26c-1633-30ac-ad30-ecce4c81a567&quot;,&quot;title&quot;:&quot;Implementasi Metode Waterfall pada Sistem Informasi Kepegawaian Berbasis Web&quot;,&quot;author&quot;:[{&quot;family&quot;:&quot;Mahardika&quot;,&quot;given&quot;:&quot;Fajar&quot;,&quot;parse-names&quot;:false,&quot;dropping-particle&quot;:&quot;&quot;,&quot;non-dropping-particle&quot;:&quot;&quot;},{&quot;family&quot;:&quot;Zulfan&quot;,&quot;given&quot;:&quot;Ahmad&quot;,&quot;parse-names&quot;:false,&quot;dropping-particle&quot;:&quot;&quot;,&quot;non-dropping-particle&quot;:&quot;&quot;},{&quot;family&quot;:&quot;Suseno&quot;,&quot;given&quot;:&quot;Akrim Teguh&quot;,&quot;parse-names&quot;:false,&quot;dropping-particle&quot;:&quot;&quot;,&quot;non-dropping-particle&quot;:&quot;&quot;}],&quot;container-title&quot;:&quot;Blend Sains Jurnal Teknik&quot;,&quot;DOI&quot;:&quot;10.56211/blendsains.v2i2.300&quot;,&quot;URL&quot;:&quot;https://doi.org/10.56211/blendsains.v2i2.300&quot;,&quot;issued&quot;:{&quot;date-parts&quot;:[[2023]]},&quot;page&quot;:&quot;135-143&quot;,&quot;issue&quot;:&quot;2&quot;,&quot;volume&quot;:&quot;2&quot;,&quot;container-title-short&quot;:&quot;&quot;},&quot;isTemporary&quot;:false}]},{&quot;citationID&quot;:&quot;MENDELEY_CITATION_69ca6d54-0f42-499a-be1e-7efde45908ac&quot;,&quot;properties&quot;:{&quot;noteIndex&quot;:0},&quot;isEdited&quot;:false,&quot;manualOverride&quot;:{&quot;isManuallyOverridden&quot;:false,&quot;citeprocText&quot;:&quot;[5]&quot;,&quot;manualOverrideText&quot;:&quot;&quot;},&quot;citationTag&quot;:&quot;MENDELEY_CITATION_v3_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&quot;,&quot;citationItems&quot;:[{&quot;id&quot;:&quot;b9b8fc7a-cd16-3ce5-8152-97fbe344e3f0&quot;,&quot;itemData&quot;:{&quot;type&quot;:&quot;article-journal&quot;,&quot;id&quot;:&quot;b9b8fc7a-cd16-3ce5-8152-97fbe344e3f0&quot;,&quot;title&quot;:&quot;Pengiriman Informasi Real Time Menggunakan Teknologi Database Firebase pada Aplikasi Mobile Android&quot;,&quot;author&quot;:[{&quot;family&quot;:&quot;Sugiyatno&quot;,&quot;given&quot;:&quot;&quot;,&quot;parse-names&quot;:false,&quot;dropping-particle&quot;:&quot;&quot;,&quot;non-dropping-particle&quot;:&quot;&quot;}],&quot;container-title&quot;:&quot;Fahma : Jurnal Informatika Komputer, Bisnis dan Manajemen&quot;,&quot;DOI&quot;:&quot;10.61805/fahma.v21i2.17&quot;,&quot;URL&quot;:&quot;https://doi.org/10.61805/fahma.v21i2.17&quot;,&quot;issued&quot;:{&quot;date-parts&quot;:[[2023]]},&quot;page&quot;:&quot;46-55&quot;,&quot;issue&quot;:&quot;2&quot;,&quot;volume&quot;:&quot;21&quot;,&quot;container-title-short&quot;:&quot;&quot;},&quot;isTemporary&quot;:false}]},{&quot;citationID&quot;:&quot;MENDELEY_CITATION_128d911a-bba1-4369-bf19-1c4720fd6737&quot;,&quot;properties&quot;:{&quot;noteIndex&quot;:0},&quot;isEdited&quot;:false,&quot;manualOverride&quot;:{&quot;isManuallyOverridden&quot;:false,&quot;citeprocText&quot;:&quot;[6]&quot;,&quot;manualOverrideText&quot;:&quot;&quot;},&quot;citationTag&quot;:&quot;MENDELEY_CITATION_v3_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&quot;,&quot;citationItems&quot;:[{&quot;id&quot;:&quot;566137b3-ce60-3a4f-8804-aeca42ccffab&quot;,&quot;itemData&quot;:{&quot;type&quot;:&quot;article-journal&quot;,&quot;id&quot;:&quot;566137b3-ce60-3a4f-8804-aeca42ccffab&quot;,&quot;title&quot;:&quot;Prototype Firebase Authentication Menggunakan Fitur Firebase Pada Aplikasi Android&quot;,&quot;author&quot;:[{&quot;family&quot;:&quot;Kurniawan&quot;,&quot;given&quot;:&quot;Wawan&quot;,&quot;parse-names&quot;:false,&quot;dropping-particle&quot;:&quot;&quot;,&quot;non-dropping-particle&quot;:&quot;&quot;},{&quot;family&quot;:&quot;Prihandi&quot;,&quot;given&quot;:&quot;Ifan&quot;,&quot;parse-names&quot;:false,&quot;dropping-particle&quot;:&quot;&quot;,&quot;non-dropping-particle&quot;:&quot;&quot;},{&quot;family&quot;:&quot;Husufa&quot;,&quot;given&quot;:&quot;Nurullah&quot;,&quot;parse-names&quot;:false,&quot;dropping-particle&quot;:&quot;&quot;,&quot;non-dropping-particle&quot;:&quot;&quot;}],&quot;container-title&quot;:&quot;Jurnal Satya Informatika&quot;,&quot;DOI&quot;:&quot;10.59134/jsk.v4i1.406&quot;,&quot;URL&quot;:&quot;https://doi.org/10.59134/jsk.v4i1.406&quot;,&quot;issued&quot;:{&quot;date-parts&quot;:[[2023]]},&quot;page&quot;:&quot;71-78&quot;,&quot;issue&quot;:&quot;01&quot;,&quot;volume&quot;:&quot;4&quot;,&quot;container-title-short&quot;:&quot;&quot;},&quot;isTemporary&quot;:false}]},{&quot;citationID&quot;:&quot;MENDELEY_CITATION_1101f8b7-f25d-43d4-b962-a15e96ab80ce&quot;,&quot;properties&quot;:{&quot;noteIndex&quot;:0},&quot;isEdited&quot;:false,&quot;manualOverride&quot;:{&quot;isManuallyOverridden&quot;:false,&quot;citeprocText&quot;:&quot;[7]&quot;,&quot;manualOverrideText&quot;:&quot;&quot;},&quot;citationTag&quot;:&quot;MENDELEY_CITATION_v3_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&quot;,&quot;citationItems&quot;:[{&quot;id&quot;:&quot;8d673801-594f-3fbf-9eb4-dcebb9e5e4d9&quot;,&quot;itemData&quot;:{&quot;type&quot;:&quot;article-journal&quot;,&quot;id&quot;:&quot;8d673801-594f-3fbf-9eb4-dcebb9e5e4d9&quot;,&quot;title&quot;:&quot;Pelatihan Laporan Keuangan dengan Google Spreadsheet dalam Rangka Meningkatkan Pengetahuan UMKM&quot;,&quot;author&quot;:[{&quot;family&quot;:&quot;Novita&quot;,&quot;given&quot;:&quot;Wellia&quot;,&quot;parse-names&quot;:false,&quot;dropping-particle&quot;:&quot;&quot;,&quot;non-dropping-particle&quot;:&quot;&quot;},{&quot;family&quot;:&quot;Fitriadi&quot;,&quot;given&quot;:&quot;Yohan&quot;,&quot;parse-names&quot;:false,&quot;dropping-particle&quot;:&quot;&quot;,&quot;non-dropping-particle&quot;:&quot;&quot;},{&quot;family&quot;:&quot;Nopiana&quot;,&quot;given&quot;:&quot;Puspita Rama&quot;,&quot;parse-names&quot;:false,&quot;dropping-particle&quot;:&quot;&quot;,&quot;non-dropping-particle&quot;:&quot;&quot;},{&quot;family&quot;:&quot;Gusnafitri&quot;,&quot;given&quot;:&quot;&quot;,&quot;parse-names&quot;:false,&quot;dropping-particle&quot;:&quot;&quot;,&quot;non-dropping-particle&quot;:&quot;&quot;}],&quot;container-title&quot;:&quot;ABDISOSHUM: Jurnal Pengabdian Masyarakat Bidang Sosial dan Humaniora&quot;,&quot;DOI&quot;:&quot;10.55123/abdisoshum.v2i2.2052&quot;,&quot;URL&quot;:&quot;https://doi.org/10.55123/abdisoshum.v2i2.2052&quot;,&quot;issued&quot;:{&quot;date-parts&quot;:[[2023]]},&quot;page&quot;:&quot;217-225&quot;,&quot;issue&quot;:&quot;2&quot;,&quot;volume&quot;:&quot;2&quot;,&quot;container-title-short&quot;:&quot;&quot;},&quot;isTemporary&quot;:false}]},{&quot;citationID&quot;:&quot;MENDELEY_CITATION_b17bf4e4-c482-43de-b3d4-d456969ad677&quot;,&quot;properties&quot;:{&quot;noteIndex&quot;:0},&quot;isEdited&quot;:false,&quot;manualOverride&quot;:{&quot;isManuallyOverridden&quot;:false,&quot;citeprocText&quot;:&quot;[8]&quot;,&quot;manualOverrideText&quot;:&quot;&quot;},&quot;citationTag&quot;:&quot;MENDELEY_CITATION_v3_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&quot;,&quot;citationItems&quot;:[{&quot;id&quot;:&quot;9aabd8ce-146c-3c24-9af9-5d9655c1f6bf&quot;,&quot;itemData&quot;:{&quot;type&quot;:&quot;article-journal&quot;,&quot;id&quot;:&quot;9aabd8ce-146c-3c24-9af9-5d9655c1f6bf&quot;,&quot;title&quot;:&quot;Rancang Bangun Sistem Point Of Sale Berbasis Mobile untuk Meningkatkan Produktivitas Usaha&quot;,&quot;author&quot;:[{&quot;family&quot;:&quot;Sadali&quot;,&quot;given&quot;:&quot;Muhamad&quot;,&quot;parse-names&quot;:false,&quot;dropping-particle&quot;:&quot;&quot;,&quot;non-dropping-particle&quot;:&quot;&quot;},{&quot;family&quot;:&quot;Putra&quot;,&quot;given&quot;:&quot;Yupi Kuspandi&quot;,&quot;parse-names&quot;:false,&quot;dropping-particle&quot;:&quot;&quot;,&quot;non-dropping-particle&quot;:&quot;&quot;},{&quot;family&quot;:&quot;Anugrah&quot;,&quot;given&quot;:&quot;Andri Wahyu&quot;,&quot;parse-names&quot;:false,&quot;dropping-particle&quot;:&quot;&quot;,&quot;non-dropping-particle&quot;:&quot;&quot;}],&quot;container-title&quot;:&quot;Infotek: Jurnal Informatika dan Teknologi&quot;,&quot;DOI&quot;:&quot;10.29408/jit.v6i2.16811&quot;,&quot;URL&quot;:&quot;https://doi.org/10.29408/jit.v6i2.16811&quot;,&quot;issued&quot;:{&quot;date-parts&quot;:[[2023]]},&quot;page&quot;:&quot;371-380&quot;,&quot;issue&quot;:&quot;2&quot;,&quot;volume&quot;:&quot;6&quot;,&quot;container-title-short&quot;:&quot;&quot;},&quot;isTemporary&quot;:false}]},{&quot;citationID&quot;:&quot;MENDELEY_CITATION_d3b80bd6-95f2-4a3d-b9b3-747b625bf695&quot;,&quot;properties&quot;:{&quot;noteIndex&quot;:0},&quot;isEdited&quot;:false,&quot;manualOverride&quot;:{&quot;isManuallyOverridden&quot;:false,&quot;citeprocText&quot;:&quot;[9]&quot;,&quot;manualOverrideText&quot;:&quot;&quot;},&quot;citationTag&quot;:&quot;MENDELEY_CITATION_v3_eyJjaXRhdGlvbklEIjoiTUVOREVMRVlfQ0lUQVRJT05fZDNiODBiZDYtOTVmMi00YTNkLWI5YjMtNzQ3YjYyNWJmNjk1IiwicHJvcGVydGllcyI6eyJub3RlSW5kZXgiOjB9LCJpc0VkaXRlZCI6ZmFsc2UsIm1hbnVhbE92ZXJyaWRlIjp7ImlzTWFudWFsbHlPdmVycmlkZGVuIjpmYWxzZSwiY2l0ZXByb2NUZXh0IjoiWzldIiwibWFudWFsT3ZlcnJpZGVUZXh0IjoiIn0sImNpdGF0aW9uSXRlbXMiOlt7ImlkIjoiODQ2MmJlMGMtYWM5MC0zOTI1LTk0MmItZDI4MjcxMDRkN2RmIiwiaXRlbURhdGEiOnsidHlwZSI6ImFydGljbGUtam91cm5hbCIsImlkIjoiODQ2MmJlMGMtYWM5MC0zOTI1LTk0MmItZDI4MjcxMDRkN2Rm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IiLCJwYXJzZS1uYW1lcyI6ZmFsc2UsImRyb3BwaW5nLXBhcnRpY2xlIjoiIiwibm9uLWRyb3BwaW5nLXBhcnRpY2xlIjoiIn1dLCJjb250YWluZXItdGl0bGUiOiJJbmZvdGVrOiBKdXJuYWwgSW5mb3JtYXRpa2EgZGFuIFRla25vbG9naSIsIkRPSSI6IjEwLjI5NDA4L2ppdC52NWkyLjYxNTEiLCJVUkwiOiJodHRwczovL2RvaS5vcmcvMTAuMjk0MDgvaml0LnY1aTIuNjE1MSIsImlzc3VlZCI6eyJkYXRlLXBhcnRzIjpbWzIwMjJdXX0sInBhZ2UiOiIzNzQtMzgzIiwiaXNzdWUiOiIyIiwidm9sdW1lIjoiNSIsImNvbnRhaW5lci10aXRsZS1zaG9ydCI6IiJ9LCJpc1RlbXBvcmFyeSI6ZmFsc2V9XX0=&quot;,&quot;citationItems&quot;:[{&quot;id&quot;:&quot;8462be0c-ac90-3925-942b-d2827104d7df&quot;,&quot;itemData&quot;:{&quot;type&quot;:&quot;article-journal&quot;,&quot;id&quot;:&quot;8462be0c-ac90-3925-942b-d2827104d7df&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quot;,&quot;parse-names&quot;:false,&quot;dropping-particle&quot;:&quot;&quot;,&quot;non-dropping-particle&quot;:&quot;&quot;}],&quot;container-title&quot;:&quot;Infotek: Jurnal Informatika dan Teknologi&quot;,&quot;DOI&quot;:&quot;10.29408/jit.v5i2.6151&quot;,&quot;URL&quot;:&quot;https://doi.org/10.29408/jit.v5i2.6151&quot;,&quot;issued&quot;:{&quot;date-parts&quot;:[[2022]]},&quot;page&quot;:&quot;374-383&quot;,&quot;issue&quot;:&quot;2&quot;,&quot;volume&quot;:&quot;5&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42</Pages>
  <Words>6615</Words>
  <Characters>37706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18</cp:revision>
  <dcterms:created xsi:type="dcterms:W3CDTF">2026-06-03T08:15:00Z</dcterms:created>
  <dcterms:modified xsi:type="dcterms:W3CDTF">2026-06-06T06:24:00Z</dcterms:modified>
  <cp:category/>
</cp:coreProperties>
</file>