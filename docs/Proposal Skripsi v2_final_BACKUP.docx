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81B7" w14:textId="77777777" w:rsidR="004958D5" w:rsidRPr="00573994" w:rsidRDefault="004958D5" w:rsidP="0057653F">
      <w:pPr>
        <w:ind w:left="0" w:firstLine="0"/>
        <w:jc w:val="center"/>
        <w:rPr>
          <w:b/>
          <w:bCs/>
        </w:rPr>
      </w:pPr>
      <w:r w:rsidRPr="00573994">
        <w:rPr>
          <w:b/>
          <w:bCs/>
        </w:rPr>
        <w:t>SKRIPSI</w:t>
      </w:r>
    </w:p>
    <w:p w14:paraId="1D9C0A4C" w14:textId="77777777" w:rsidR="004958D5" w:rsidRPr="00573994" w:rsidRDefault="004958D5" w:rsidP="0057653F">
      <w:pPr>
        <w:ind w:left="0" w:firstLine="0"/>
        <w:jc w:val="center"/>
        <w:rPr>
          <w:b/>
          <w:bCs/>
        </w:rPr>
      </w:pPr>
    </w:p>
    <w:p w14:paraId="0643BDA9" w14:textId="77777777" w:rsidR="00D57E46" w:rsidRPr="00573994" w:rsidRDefault="00000000" w:rsidP="0057653F">
      <w:pPr>
        <w:ind w:left="0" w:firstLine="0"/>
        <w:jc w:val="center"/>
        <w:rPr>
          <w:b/>
          <w:bCs/>
        </w:rPr>
      </w:pPr>
      <w:r w:rsidRPr="00573994">
        <w:rPr>
          <w:b/>
          <w:bCs/>
        </w:rPr>
        <w:t xml:space="preserve">RANCANG BANGUN APLIKASI </w:t>
      </w:r>
      <w:r w:rsidR="00423CD5" w:rsidRPr="00423CD5">
        <w:rPr>
          <w:b/>
          <w:bCs/>
        </w:rPr>
        <w:t>ANDROID</w:t>
      </w:r>
      <w:r w:rsidRPr="00573994">
        <w:rPr>
          <w:b/>
          <w:bCs/>
        </w:rPr>
        <w:t xml:space="preserve"> PENGELOLAAN PENDAPATAN DAN PEMBAGIAN HASIL </w:t>
      </w:r>
      <w:r w:rsidR="00305E98" w:rsidRPr="00305E98">
        <w:rPr>
          <w:b/>
          <w:bCs/>
          <w:i/>
          <w:iCs/>
        </w:rPr>
        <w:t>CAPSTER</w:t>
      </w:r>
      <w:r w:rsidRPr="00573994">
        <w:rPr>
          <w:b/>
          <w:bCs/>
        </w:rPr>
        <w:t xml:space="preserve"> PADA </w:t>
      </w:r>
      <w:r w:rsidR="00F95459" w:rsidRPr="00F95459">
        <w:rPr>
          <w:b/>
          <w:bCs/>
          <w:i/>
          <w:iCs/>
        </w:rPr>
        <w:t>GARDEN BARBERSHOP</w:t>
      </w:r>
      <w:r w:rsidRPr="00573994">
        <w:rPr>
          <w:b/>
          <w:bCs/>
        </w:rPr>
        <w:t xml:space="preserve"> BERBASIS </w:t>
      </w:r>
      <w:r w:rsidR="00F95459" w:rsidRPr="00F95459">
        <w:rPr>
          <w:b/>
          <w:bCs/>
          <w:i/>
          <w:iCs/>
        </w:rPr>
        <w:t>FIREBASE</w:t>
      </w:r>
    </w:p>
    <w:p w14:paraId="6FCFAAC6" w14:textId="77777777" w:rsidR="00D57E46" w:rsidRPr="00573994" w:rsidRDefault="00D57E46" w:rsidP="0057653F">
      <w:pPr>
        <w:ind w:left="0" w:firstLine="0"/>
        <w:jc w:val="center"/>
        <w:rPr>
          <w:b/>
          <w:bCs/>
        </w:rPr>
      </w:pPr>
    </w:p>
    <w:p w14:paraId="0CD7587B" w14:textId="77777777" w:rsidR="00DA2930" w:rsidRPr="00573994" w:rsidRDefault="00DA2930" w:rsidP="0057653F">
      <w:pPr>
        <w:ind w:left="0" w:firstLine="0"/>
        <w:jc w:val="center"/>
        <w:rPr>
          <w:b/>
          <w:bCs/>
        </w:rPr>
      </w:pPr>
    </w:p>
    <w:p w14:paraId="3C6A258D" w14:textId="77777777" w:rsidR="00DA2930" w:rsidRPr="00573994" w:rsidRDefault="00DA2930" w:rsidP="0057653F">
      <w:pPr>
        <w:ind w:left="0" w:firstLine="0"/>
        <w:jc w:val="center"/>
        <w:rPr>
          <w:b/>
          <w:bCs/>
        </w:rPr>
      </w:pPr>
      <w:r w:rsidRPr="00573994">
        <w:rPr>
          <w:b/>
          <w:bCs/>
        </w:rPr>
        <w:t>Diajukan Untuk Memenuhi Salah Satu Syarat</w:t>
      </w:r>
    </w:p>
    <w:p w14:paraId="4F2F54E9" w14:textId="77777777" w:rsidR="00DA2930" w:rsidRPr="00573994" w:rsidRDefault="00DA2930" w:rsidP="0057653F">
      <w:pPr>
        <w:ind w:left="0" w:firstLine="0"/>
        <w:jc w:val="center"/>
        <w:rPr>
          <w:b/>
          <w:bCs/>
        </w:rPr>
      </w:pPr>
      <w:r w:rsidRPr="00573994">
        <w:rPr>
          <w:b/>
          <w:bCs/>
        </w:rPr>
        <w:t>Memperoleh Gelar Sarjana Komputer – S1</w:t>
      </w:r>
    </w:p>
    <w:p w14:paraId="65D93B72" w14:textId="77777777" w:rsidR="009A04F0" w:rsidRPr="00573994" w:rsidRDefault="009A04F0" w:rsidP="0057653F">
      <w:pPr>
        <w:ind w:left="0" w:firstLine="0"/>
        <w:jc w:val="center"/>
        <w:rPr>
          <w:b/>
          <w:bCs/>
        </w:rPr>
      </w:pPr>
    </w:p>
    <w:p w14:paraId="59CA6538" w14:textId="77777777" w:rsidR="00DA2930" w:rsidRPr="00573994" w:rsidRDefault="00DA2930" w:rsidP="0057653F">
      <w:pPr>
        <w:ind w:left="0" w:firstLine="0"/>
        <w:jc w:val="center"/>
        <w:rPr>
          <w:b/>
          <w:bCs/>
        </w:rPr>
      </w:pPr>
    </w:p>
    <w:p w14:paraId="449A0942" w14:textId="77777777" w:rsidR="00D57E46" w:rsidRPr="00573994" w:rsidRDefault="009A04F0" w:rsidP="0057653F">
      <w:pPr>
        <w:ind w:left="0" w:firstLine="0"/>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646202BD" w14:textId="77777777" w:rsidR="009A04F0" w:rsidRPr="00573994" w:rsidRDefault="009A04F0" w:rsidP="0057653F">
      <w:pPr>
        <w:ind w:left="0" w:firstLine="0"/>
        <w:jc w:val="center"/>
        <w:rPr>
          <w:b/>
          <w:bCs/>
        </w:rPr>
      </w:pPr>
    </w:p>
    <w:p w14:paraId="1F0FFDBB" w14:textId="77777777" w:rsidR="009A04F0" w:rsidRPr="00573994" w:rsidRDefault="009A04F0" w:rsidP="0057653F">
      <w:pPr>
        <w:ind w:left="0" w:firstLine="0"/>
        <w:jc w:val="center"/>
        <w:rPr>
          <w:b/>
          <w:bCs/>
        </w:rPr>
      </w:pPr>
    </w:p>
    <w:p w14:paraId="4385A615" w14:textId="77777777" w:rsidR="00D57E46" w:rsidRPr="003C021B" w:rsidRDefault="00DA2930" w:rsidP="0057653F">
      <w:pPr>
        <w:ind w:left="0" w:firstLine="0"/>
        <w:jc w:val="center"/>
      </w:pPr>
      <w:r w:rsidRPr="003C021B">
        <w:t>Oleh:</w:t>
      </w:r>
    </w:p>
    <w:p w14:paraId="7941417A" w14:textId="77777777" w:rsidR="00D57E46" w:rsidRPr="00573994" w:rsidRDefault="009A04F0" w:rsidP="0057653F">
      <w:pPr>
        <w:ind w:left="0" w:firstLine="0"/>
        <w:jc w:val="center"/>
        <w:rPr>
          <w:b/>
          <w:bCs/>
        </w:rPr>
      </w:pPr>
      <w:r w:rsidRPr="00573994">
        <w:rPr>
          <w:b/>
          <w:bCs/>
        </w:rPr>
        <w:t>Syahrul Anam</w:t>
      </w:r>
    </w:p>
    <w:p w14:paraId="5779DAF5" w14:textId="77777777" w:rsidR="00D57E46" w:rsidRPr="00573994" w:rsidRDefault="009A04F0" w:rsidP="0057653F">
      <w:pPr>
        <w:ind w:left="0" w:firstLine="0"/>
        <w:jc w:val="center"/>
        <w:rPr>
          <w:b/>
          <w:bCs/>
        </w:rPr>
      </w:pPr>
      <w:r w:rsidRPr="00573994">
        <w:rPr>
          <w:b/>
          <w:bCs/>
        </w:rPr>
        <w:t>42322006</w:t>
      </w:r>
    </w:p>
    <w:p w14:paraId="78D1C9BC" w14:textId="77777777" w:rsidR="00D57E46" w:rsidRPr="00573994" w:rsidRDefault="00D57E46" w:rsidP="0057653F">
      <w:pPr>
        <w:ind w:left="0" w:firstLine="0"/>
        <w:jc w:val="center"/>
        <w:rPr>
          <w:b/>
          <w:bCs/>
        </w:rPr>
      </w:pPr>
    </w:p>
    <w:p w14:paraId="23351E3F" w14:textId="77777777" w:rsidR="009A04F0" w:rsidRPr="00573994" w:rsidRDefault="009A04F0" w:rsidP="0057653F">
      <w:pPr>
        <w:ind w:left="0" w:firstLine="0"/>
        <w:jc w:val="center"/>
        <w:rPr>
          <w:b/>
          <w:bCs/>
        </w:rPr>
      </w:pPr>
    </w:p>
    <w:p w14:paraId="47D60E8F" w14:textId="77777777" w:rsidR="009A04F0" w:rsidRPr="00573994" w:rsidRDefault="009A04F0" w:rsidP="0057653F">
      <w:pPr>
        <w:ind w:left="0" w:firstLine="0"/>
        <w:jc w:val="center"/>
        <w:rPr>
          <w:b/>
          <w:bCs/>
        </w:rPr>
      </w:pPr>
    </w:p>
    <w:p w14:paraId="79F95C36" w14:textId="77777777" w:rsidR="009A04F0" w:rsidRPr="00573994" w:rsidRDefault="009A04F0" w:rsidP="0057653F">
      <w:pPr>
        <w:ind w:left="0" w:firstLine="0"/>
        <w:jc w:val="center"/>
        <w:rPr>
          <w:b/>
          <w:bCs/>
        </w:rPr>
      </w:pPr>
    </w:p>
    <w:p w14:paraId="6E5382C5" w14:textId="77777777" w:rsidR="00D57E46" w:rsidRPr="00573994" w:rsidRDefault="00000000" w:rsidP="0057653F">
      <w:pPr>
        <w:ind w:left="0" w:firstLine="0"/>
        <w:jc w:val="center"/>
        <w:rPr>
          <w:b/>
          <w:bCs/>
        </w:rPr>
      </w:pPr>
      <w:r w:rsidRPr="00573994">
        <w:rPr>
          <w:b/>
          <w:bCs/>
        </w:rPr>
        <w:t>PROGRAM STUDI SISTEM INFORMASI</w:t>
      </w:r>
    </w:p>
    <w:p w14:paraId="14CCA2D9" w14:textId="77777777" w:rsidR="00D57E46" w:rsidRPr="00573994" w:rsidRDefault="00000000" w:rsidP="0057653F">
      <w:pPr>
        <w:ind w:left="0" w:firstLine="0"/>
        <w:jc w:val="center"/>
        <w:rPr>
          <w:b/>
          <w:bCs/>
        </w:rPr>
      </w:pPr>
      <w:r w:rsidRPr="00573994">
        <w:rPr>
          <w:b/>
          <w:bCs/>
        </w:rPr>
        <w:t>FAKULTAS SAINS DAN TEKNOLOGI</w:t>
      </w:r>
    </w:p>
    <w:p w14:paraId="09902C3D" w14:textId="77777777" w:rsidR="00D57E46" w:rsidRPr="00573994" w:rsidRDefault="00000000" w:rsidP="0057653F">
      <w:pPr>
        <w:ind w:left="0" w:firstLine="0"/>
        <w:jc w:val="center"/>
        <w:rPr>
          <w:b/>
          <w:bCs/>
        </w:rPr>
      </w:pPr>
      <w:r w:rsidRPr="00573994">
        <w:rPr>
          <w:b/>
          <w:bCs/>
        </w:rPr>
        <w:t>UNIVERSITAS PERADABAN</w:t>
      </w:r>
    </w:p>
    <w:p w14:paraId="7AFDC59F" w14:textId="77777777" w:rsidR="005F799D" w:rsidRPr="00776583" w:rsidRDefault="00000000" w:rsidP="0057653F">
      <w:pPr>
        <w:ind w:left="0" w:firstLine="0"/>
        <w:jc w:val="center"/>
        <w:rPr>
          <w:b/>
          <w:bCs/>
        </w:rPr>
      </w:pPr>
      <w:r w:rsidRPr="00573994">
        <w:rPr>
          <w:b/>
          <w:bCs/>
        </w:rPr>
        <w:t>2026</w:t>
      </w:r>
    </w:p>
    <w:p w14:paraId="74935E11" w14:textId="77777777" w:rsidR="00BA3DA3" w:rsidRDefault="00BA3DA3" w:rsidP="003D358D">
      <w:pPr>
        <w:ind w:left="0" w:firstLine="0"/>
        <w:rPr>
          <w:lang w:val="en-ID"/>
        </w:rPr>
        <w:sectPr w:rsidR="00BA3DA3" w:rsidSect="00062027">
          <w:headerReference w:type="default" r:id="rId9"/>
          <w:footerReference w:type="default" r:id="rId10"/>
          <w:type w:val="nextColumn"/>
          <w:pgSz w:w="11906" w:h="16838" w:code="9"/>
          <w:pgMar w:top="2268" w:right="1701" w:bottom="1701" w:left="2268" w:header="720" w:footer="720" w:gutter="0"/>
          <w:cols w:space="720"/>
          <w:titlePg/>
          <w:docGrid w:linePitch="360"/>
        </w:sectPr>
      </w:pPr>
    </w:p>
    <w:p w14:paraId="548CB560" w14:textId="77777777" w:rsidR="003D358D" w:rsidRDefault="003D358D" w:rsidP="003D358D">
      <w:pPr>
        <w:pStyle w:val="Heading1"/>
        <w:spacing w:afterLines="100" w:after="240"/>
      </w:pPr>
      <w:bookmarkStart w:id="0" w:name="_Toc168234477"/>
      <w:bookmarkStart w:id="1" w:name="_Toc236949662"/>
      <w:r w:rsidRPr="00735E9A">
        <w:lastRenderedPageBreak/>
        <w:t>PERSETUJUAN PROPOSAL SKRIPSI</w:t>
      </w:r>
      <w:bookmarkEnd w:id="0"/>
      <w:bookmarkEnd w:id="1"/>
    </w:p>
    <w:p w14:paraId="3516FFD0" w14:textId="77777777" w:rsidR="003D358D" w:rsidRDefault="004C67D7" w:rsidP="004C67D7">
      <w:pPr>
        <w:ind w:leftChars="-59" w:left="0" w:hanging="142"/>
      </w:pPr>
      <w:r>
        <w:rPr>
          <w:noProof/>
        </w:rPr>
        <w:drawing>
          <wp:inline distT="0" distB="0" distL="0" distR="0" wp14:anchorId="307083DB" wp14:editId="4469E4F3">
            <wp:extent cx="5109837" cy="6156960"/>
            <wp:effectExtent l="0" t="0" r="0" b="0"/>
            <wp:docPr id="208321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4" name="Picture 3"/>
                    <pic:cNvPicPr/>
                  </pic:nvPicPr>
                  <pic:blipFill rotWithShape="1">
                    <a:blip r:embed="rId11"/>
                    <a:srcRect l="13654" t="16240" r="5452" b="13233"/>
                    <a:stretch>
                      <a:fillRect/>
                    </a:stretch>
                  </pic:blipFill>
                  <pic:spPr bwMode="auto">
                    <a:xfrm>
                      <a:off x="0" y="0"/>
                      <a:ext cx="5116730" cy="6165265"/>
                    </a:xfrm>
                    <a:prstGeom prst="rect">
                      <a:avLst/>
                    </a:prstGeom>
                    <a:ln>
                      <a:noFill/>
                    </a:ln>
                    <a:extLst>
                      <a:ext uri="{53640926-AAD7-44D8-BBD7-CCE9431645EC}">
                        <a14:shadowObscured xmlns:a14="http://schemas.microsoft.com/office/drawing/2010/main"/>
                      </a:ext>
                    </a:extLst>
                  </pic:spPr>
                </pic:pic>
              </a:graphicData>
            </a:graphic>
          </wp:inline>
        </w:drawing>
      </w:r>
    </w:p>
    <w:p w14:paraId="4E60A388" w14:textId="77777777" w:rsidR="00F70A64" w:rsidRDefault="00F70A64">
      <w:pPr>
        <w:spacing w:after="200" w:line="276" w:lineRule="auto"/>
        <w:ind w:left="0" w:firstLine="0"/>
        <w:jc w:val="left"/>
      </w:pPr>
      <w:r>
        <w:br w:type="page"/>
      </w:r>
    </w:p>
    <w:p w14:paraId="6C6E717E" w14:textId="77777777" w:rsidR="00F70A64" w:rsidRDefault="00F70A64" w:rsidP="00F70A64">
      <w:pPr>
        <w:pStyle w:val="Heading1"/>
        <w:spacing w:afterLines="50" w:after="120"/>
      </w:pPr>
      <w:bookmarkStart w:id="2" w:name="_Toc236918312"/>
      <w:bookmarkStart w:id="3" w:name="_Toc236949663"/>
      <w:r>
        <w:lastRenderedPageBreak/>
        <w:t>PENGESAHAN PROPOSAL SKRIPSI</w:t>
      </w:r>
      <w:bookmarkEnd w:id="2"/>
      <w:bookmarkEnd w:id="3"/>
    </w:p>
    <w:p w14:paraId="6404EDDA" w14:textId="77777777" w:rsidR="003D358D" w:rsidRDefault="00F70A64">
      <w:pPr>
        <w:spacing w:after="200" w:line="276" w:lineRule="auto"/>
        <w:ind w:left="0" w:firstLine="0"/>
        <w:jc w:val="left"/>
        <w:rPr>
          <w:rFonts w:cs="Times New Roman"/>
          <w:b/>
          <w:bCs/>
          <w:color w:val="000000"/>
          <w:kern w:val="32"/>
          <w:szCs w:val="32"/>
          <w:lang w:val="en-ID"/>
        </w:rPr>
      </w:pPr>
      <w:r>
        <w:rPr>
          <w:noProof/>
        </w:rPr>
        <w:drawing>
          <wp:inline distT="0" distB="0" distL="0" distR="0" wp14:anchorId="07B2235B" wp14:editId="6B88A48D">
            <wp:extent cx="5039995" cy="5967583"/>
            <wp:effectExtent l="0" t="0" r="8255" b="0"/>
            <wp:docPr id="468232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2758" name="Picture 468232758"/>
                    <pic:cNvPicPr/>
                  </pic:nvPicPr>
                  <pic:blipFill rotWithShape="1">
                    <a:blip r:embed="rId12"/>
                    <a:srcRect l="4573" t="17317" r="3827"/>
                    <a:stretch>
                      <a:fillRect/>
                    </a:stretch>
                  </pic:blipFill>
                  <pic:spPr bwMode="auto">
                    <a:xfrm>
                      <a:off x="0" y="0"/>
                      <a:ext cx="5039995" cy="5967583"/>
                    </a:xfrm>
                    <a:prstGeom prst="rect">
                      <a:avLst/>
                    </a:prstGeom>
                    <a:ln>
                      <a:noFill/>
                    </a:ln>
                    <a:extLst>
                      <a:ext uri="{53640926-AAD7-44D8-BBD7-CCE9431645EC}">
                        <a14:shadowObscured xmlns:a14="http://schemas.microsoft.com/office/drawing/2010/main"/>
                      </a:ext>
                    </a:extLst>
                  </pic:spPr>
                </pic:pic>
              </a:graphicData>
            </a:graphic>
          </wp:inline>
        </w:drawing>
      </w:r>
      <w:r w:rsidR="003D358D">
        <w:br w:type="page"/>
      </w:r>
    </w:p>
    <w:p w14:paraId="2C25A06F" w14:textId="77777777" w:rsidR="00776583" w:rsidRDefault="003B084F" w:rsidP="0093361F">
      <w:pPr>
        <w:pStyle w:val="Heading1"/>
      </w:pPr>
      <w:bookmarkStart w:id="4" w:name="_Toc236949664"/>
      <w:r>
        <w:lastRenderedPageBreak/>
        <w:t>DAFTAR ISI</w:t>
      </w:r>
      <w:bookmarkEnd w:id="4"/>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3A888CCE" w14:textId="77777777" w:rsidR="003B084F" w:rsidRDefault="003B084F" w:rsidP="0093361F">
          <w:pPr>
            <w:pStyle w:val="TOCHeading"/>
          </w:pPr>
        </w:p>
        <w:p w14:paraId="238E8372" w14:textId="77777777" w:rsidR="00F70A64"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6949662" w:history="1">
            <w:r w:rsidR="00F70A64" w:rsidRPr="00AB28AB">
              <w:rPr>
                <w:rStyle w:val="Hyperlink"/>
                <w:noProof/>
              </w:rPr>
              <w:t>PERSETUJUAN PROPOSAL SKRIPSI</w:t>
            </w:r>
            <w:r w:rsidR="00F70A64">
              <w:rPr>
                <w:noProof/>
                <w:webHidden/>
              </w:rPr>
              <w:tab/>
            </w:r>
            <w:r w:rsidR="00F70A64">
              <w:rPr>
                <w:noProof/>
                <w:webHidden/>
              </w:rPr>
              <w:fldChar w:fldCharType="begin"/>
            </w:r>
            <w:r w:rsidR="00F70A64">
              <w:rPr>
                <w:noProof/>
                <w:webHidden/>
              </w:rPr>
              <w:instrText xml:space="preserve"> PAGEREF _Toc236949662 \h </w:instrText>
            </w:r>
            <w:r w:rsidR="00F70A64">
              <w:rPr>
                <w:noProof/>
                <w:webHidden/>
              </w:rPr>
            </w:r>
            <w:r w:rsidR="00F70A64">
              <w:rPr>
                <w:noProof/>
                <w:webHidden/>
              </w:rPr>
              <w:fldChar w:fldCharType="separate"/>
            </w:r>
            <w:r w:rsidR="00F70A64">
              <w:rPr>
                <w:noProof/>
                <w:webHidden/>
              </w:rPr>
              <w:t>i</w:t>
            </w:r>
            <w:r w:rsidR="00F70A64">
              <w:rPr>
                <w:noProof/>
                <w:webHidden/>
              </w:rPr>
              <w:fldChar w:fldCharType="end"/>
            </w:r>
          </w:hyperlink>
        </w:p>
        <w:p w14:paraId="2D556044"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3" w:history="1">
            <w:r w:rsidRPr="00AB28AB">
              <w:rPr>
                <w:rStyle w:val="Hyperlink"/>
                <w:noProof/>
              </w:rPr>
              <w:t>PENGESAHAN PROPOSAL SKRIPSI</w:t>
            </w:r>
            <w:r>
              <w:rPr>
                <w:noProof/>
                <w:webHidden/>
              </w:rPr>
              <w:tab/>
            </w:r>
            <w:r>
              <w:rPr>
                <w:noProof/>
                <w:webHidden/>
              </w:rPr>
              <w:fldChar w:fldCharType="begin"/>
            </w:r>
            <w:r>
              <w:rPr>
                <w:noProof/>
                <w:webHidden/>
              </w:rPr>
              <w:instrText xml:space="preserve"> PAGEREF _Toc236949663 \h </w:instrText>
            </w:r>
            <w:r>
              <w:rPr>
                <w:noProof/>
                <w:webHidden/>
              </w:rPr>
            </w:r>
            <w:r>
              <w:rPr>
                <w:noProof/>
                <w:webHidden/>
              </w:rPr>
              <w:fldChar w:fldCharType="separate"/>
            </w:r>
            <w:r>
              <w:rPr>
                <w:noProof/>
                <w:webHidden/>
              </w:rPr>
              <w:t>ii</w:t>
            </w:r>
            <w:r>
              <w:rPr>
                <w:noProof/>
                <w:webHidden/>
              </w:rPr>
              <w:fldChar w:fldCharType="end"/>
            </w:r>
          </w:hyperlink>
        </w:p>
        <w:p w14:paraId="3F5ADEDB"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4" w:history="1">
            <w:r w:rsidRPr="00AB28AB">
              <w:rPr>
                <w:rStyle w:val="Hyperlink"/>
                <w:noProof/>
              </w:rPr>
              <w:t>DAFTAR ISI</w:t>
            </w:r>
            <w:r>
              <w:rPr>
                <w:noProof/>
                <w:webHidden/>
              </w:rPr>
              <w:tab/>
            </w:r>
            <w:r>
              <w:rPr>
                <w:noProof/>
                <w:webHidden/>
              </w:rPr>
              <w:fldChar w:fldCharType="begin"/>
            </w:r>
            <w:r>
              <w:rPr>
                <w:noProof/>
                <w:webHidden/>
              </w:rPr>
              <w:instrText xml:space="preserve"> PAGEREF _Toc236949664 \h </w:instrText>
            </w:r>
            <w:r>
              <w:rPr>
                <w:noProof/>
                <w:webHidden/>
              </w:rPr>
            </w:r>
            <w:r>
              <w:rPr>
                <w:noProof/>
                <w:webHidden/>
              </w:rPr>
              <w:fldChar w:fldCharType="separate"/>
            </w:r>
            <w:r>
              <w:rPr>
                <w:noProof/>
                <w:webHidden/>
              </w:rPr>
              <w:t>iii</w:t>
            </w:r>
            <w:r>
              <w:rPr>
                <w:noProof/>
                <w:webHidden/>
              </w:rPr>
              <w:fldChar w:fldCharType="end"/>
            </w:r>
          </w:hyperlink>
        </w:p>
        <w:p w14:paraId="1C243C58"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5" w:history="1">
            <w:r w:rsidRPr="00AB28AB">
              <w:rPr>
                <w:rStyle w:val="Hyperlink"/>
                <w:noProof/>
              </w:rPr>
              <w:t>DAFTAR TABEL</w:t>
            </w:r>
            <w:r>
              <w:rPr>
                <w:noProof/>
                <w:webHidden/>
              </w:rPr>
              <w:tab/>
            </w:r>
            <w:r>
              <w:rPr>
                <w:noProof/>
                <w:webHidden/>
              </w:rPr>
              <w:fldChar w:fldCharType="begin"/>
            </w:r>
            <w:r>
              <w:rPr>
                <w:noProof/>
                <w:webHidden/>
              </w:rPr>
              <w:instrText xml:space="preserve"> PAGEREF _Toc236949665 \h </w:instrText>
            </w:r>
            <w:r>
              <w:rPr>
                <w:noProof/>
                <w:webHidden/>
              </w:rPr>
            </w:r>
            <w:r>
              <w:rPr>
                <w:noProof/>
                <w:webHidden/>
              </w:rPr>
              <w:fldChar w:fldCharType="separate"/>
            </w:r>
            <w:r>
              <w:rPr>
                <w:noProof/>
                <w:webHidden/>
              </w:rPr>
              <w:t>vi</w:t>
            </w:r>
            <w:r>
              <w:rPr>
                <w:noProof/>
                <w:webHidden/>
              </w:rPr>
              <w:fldChar w:fldCharType="end"/>
            </w:r>
          </w:hyperlink>
        </w:p>
        <w:p w14:paraId="352BCC11"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6" w:history="1">
            <w:r w:rsidRPr="00AB28AB">
              <w:rPr>
                <w:rStyle w:val="Hyperlink"/>
                <w:noProof/>
              </w:rPr>
              <w:t>DAFTAR GAMBAR</w:t>
            </w:r>
            <w:r>
              <w:rPr>
                <w:noProof/>
                <w:webHidden/>
              </w:rPr>
              <w:tab/>
            </w:r>
            <w:r>
              <w:rPr>
                <w:noProof/>
                <w:webHidden/>
              </w:rPr>
              <w:fldChar w:fldCharType="begin"/>
            </w:r>
            <w:r>
              <w:rPr>
                <w:noProof/>
                <w:webHidden/>
              </w:rPr>
              <w:instrText xml:space="preserve"> PAGEREF _Toc236949666 \h </w:instrText>
            </w:r>
            <w:r>
              <w:rPr>
                <w:noProof/>
                <w:webHidden/>
              </w:rPr>
            </w:r>
            <w:r>
              <w:rPr>
                <w:noProof/>
                <w:webHidden/>
              </w:rPr>
              <w:fldChar w:fldCharType="separate"/>
            </w:r>
            <w:r>
              <w:rPr>
                <w:noProof/>
                <w:webHidden/>
              </w:rPr>
              <w:t>vii</w:t>
            </w:r>
            <w:r>
              <w:rPr>
                <w:noProof/>
                <w:webHidden/>
              </w:rPr>
              <w:fldChar w:fldCharType="end"/>
            </w:r>
          </w:hyperlink>
        </w:p>
        <w:p w14:paraId="6C4088AE"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7" w:history="1">
            <w:r w:rsidRPr="00AB28AB">
              <w:rPr>
                <w:rStyle w:val="Hyperlink"/>
                <w:noProof/>
              </w:rPr>
              <w:t>BAB I PENDAHULUAN</w:t>
            </w:r>
            <w:r>
              <w:rPr>
                <w:noProof/>
                <w:webHidden/>
              </w:rPr>
              <w:tab/>
            </w:r>
            <w:r>
              <w:rPr>
                <w:noProof/>
                <w:webHidden/>
              </w:rPr>
              <w:fldChar w:fldCharType="begin"/>
            </w:r>
            <w:r>
              <w:rPr>
                <w:noProof/>
                <w:webHidden/>
              </w:rPr>
              <w:instrText xml:space="preserve"> PAGEREF _Toc236949667 \h </w:instrText>
            </w:r>
            <w:r>
              <w:rPr>
                <w:noProof/>
                <w:webHidden/>
              </w:rPr>
            </w:r>
            <w:r>
              <w:rPr>
                <w:noProof/>
                <w:webHidden/>
              </w:rPr>
              <w:fldChar w:fldCharType="separate"/>
            </w:r>
            <w:r>
              <w:rPr>
                <w:noProof/>
                <w:webHidden/>
              </w:rPr>
              <w:t>8</w:t>
            </w:r>
            <w:r>
              <w:rPr>
                <w:noProof/>
                <w:webHidden/>
              </w:rPr>
              <w:fldChar w:fldCharType="end"/>
            </w:r>
          </w:hyperlink>
        </w:p>
        <w:p w14:paraId="02C8799E"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68" w:history="1">
            <w:r w:rsidRPr="00AB28AB">
              <w:rPr>
                <w:rStyle w:val="Hyperlink"/>
                <w:noProof/>
              </w:rPr>
              <w:t>1.1.  Latar Belakang</w:t>
            </w:r>
            <w:r>
              <w:rPr>
                <w:noProof/>
                <w:webHidden/>
              </w:rPr>
              <w:tab/>
            </w:r>
            <w:r>
              <w:rPr>
                <w:noProof/>
                <w:webHidden/>
              </w:rPr>
              <w:fldChar w:fldCharType="begin"/>
            </w:r>
            <w:r>
              <w:rPr>
                <w:noProof/>
                <w:webHidden/>
              </w:rPr>
              <w:instrText xml:space="preserve"> PAGEREF _Toc236949668 \h </w:instrText>
            </w:r>
            <w:r>
              <w:rPr>
                <w:noProof/>
                <w:webHidden/>
              </w:rPr>
            </w:r>
            <w:r>
              <w:rPr>
                <w:noProof/>
                <w:webHidden/>
              </w:rPr>
              <w:fldChar w:fldCharType="separate"/>
            </w:r>
            <w:r>
              <w:rPr>
                <w:noProof/>
                <w:webHidden/>
              </w:rPr>
              <w:t>8</w:t>
            </w:r>
            <w:r>
              <w:rPr>
                <w:noProof/>
                <w:webHidden/>
              </w:rPr>
              <w:fldChar w:fldCharType="end"/>
            </w:r>
          </w:hyperlink>
        </w:p>
        <w:p w14:paraId="5FEE665B"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69" w:history="1">
            <w:r w:rsidRPr="00AB28AB">
              <w:rPr>
                <w:rStyle w:val="Hyperlink"/>
                <w:noProof/>
              </w:rPr>
              <w:t>1.2.  Rumusan Masalah</w:t>
            </w:r>
            <w:r>
              <w:rPr>
                <w:noProof/>
                <w:webHidden/>
              </w:rPr>
              <w:tab/>
            </w:r>
            <w:r>
              <w:rPr>
                <w:noProof/>
                <w:webHidden/>
              </w:rPr>
              <w:fldChar w:fldCharType="begin"/>
            </w:r>
            <w:r>
              <w:rPr>
                <w:noProof/>
                <w:webHidden/>
              </w:rPr>
              <w:instrText xml:space="preserve"> PAGEREF _Toc236949669 \h </w:instrText>
            </w:r>
            <w:r>
              <w:rPr>
                <w:noProof/>
                <w:webHidden/>
              </w:rPr>
            </w:r>
            <w:r>
              <w:rPr>
                <w:noProof/>
                <w:webHidden/>
              </w:rPr>
              <w:fldChar w:fldCharType="separate"/>
            </w:r>
            <w:r>
              <w:rPr>
                <w:noProof/>
                <w:webHidden/>
              </w:rPr>
              <w:t>9</w:t>
            </w:r>
            <w:r>
              <w:rPr>
                <w:noProof/>
                <w:webHidden/>
              </w:rPr>
              <w:fldChar w:fldCharType="end"/>
            </w:r>
          </w:hyperlink>
        </w:p>
        <w:p w14:paraId="57D9A799"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0" w:history="1">
            <w:r w:rsidRPr="00AB28AB">
              <w:rPr>
                <w:rStyle w:val="Hyperlink"/>
                <w:noProof/>
              </w:rPr>
              <w:t>1.3.  Batasan Masalah</w:t>
            </w:r>
            <w:r>
              <w:rPr>
                <w:noProof/>
                <w:webHidden/>
              </w:rPr>
              <w:tab/>
            </w:r>
            <w:r>
              <w:rPr>
                <w:noProof/>
                <w:webHidden/>
              </w:rPr>
              <w:fldChar w:fldCharType="begin"/>
            </w:r>
            <w:r>
              <w:rPr>
                <w:noProof/>
                <w:webHidden/>
              </w:rPr>
              <w:instrText xml:space="preserve"> PAGEREF _Toc236949670 \h </w:instrText>
            </w:r>
            <w:r>
              <w:rPr>
                <w:noProof/>
                <w:webHidden/>
              </w:rPr>
            </w:r>
            <w:r>
              <w:rPr>
                <w:noProof/>
                <w:webHidden/>
              </w:rPr>
              <w:fldChar w:fldCharType="separate"/>
            </w:r>
            <w:r>
              <w:rPr>
                <w:noProof/>
                <w:webHidden/>
              </w:rPr>
              <w:t>10</w:t>
            </w:r>
            <w:r>
              <w:rPr>
                <w:noProof/>
                <w:webHidden/>
              </w:rPr>
              <w:fldChar w:fldCharType="end"/>
            </w:r>
          </w:hyperlink>
        </w:p>
        <w:p w14:paraId="53FF70B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1" w:history="1">
            <w:r w:rsidRPr="00AB28AB">
              <w:rPr>
                <w:rStyle w:val="Hyperlink"/>
                <w:noProof/>
              </w:rPr>
              <w:t>1.4.  Tujuan Penelitian</w:t>
            </w:r>
            <w:r>
              <w:rPr>
                <w:noProof/>
                <w:webHidden/>
              </w:rPr>
              <w:tab/>
            </w:r>
            <w:r>
              <w:rPr>
                <w:noProof/>
                <w:webHidden/>
              </w:rPr>
              <w:fldChar w:fldCharType="begin"/>
            </w:r>
            <w:r>
              <w:rPr>
                <w:noProof/>
                <w:webHidden/>
              </w:rPr>
              <w:instrText xml:space="preserve"> PAGEREF _Toc236949671 \h </w:instrText>
            </w:r>
            <w:r>
              <w:rPr>
                <w:noProof/>
                <w:webHidden/>
              </w:rPr>
            </w:r>
            <w:r>
              <w:rPr>
                <w:noProof/>
                <w:webHidden/>
              </w:rPr>
              <w:fldChar w:fldCharType="separate"/>
            </w:r>
            <w:r>
              <w:rPr>
                <w:noProof/>
                <w:webHidden/>
              </w:rPr>
              <w:t>10</w:t>
            </w:r>
            <w:r>
              <w:rPr>
                <w:noProof/>
                <w:webHidden/>
              </w:rPr>
              <w:fldChar w:fldCharType="end"/>
            </w:r>
          </w:hyperlink>
        </w:p>
        <w:p w14:paraId="09934DE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2" w:history="1">
            <w:r w:rsidRPr="00AB28AB">
              <w:rPr>
                <w:rStyle w:val="Hyperlink"/>
                <w:noProof/>
              </w:rPr>
              <w:t>1.5.   Manfaat Penelitian</w:t>
            </w:r>
            <w:r>
              <w:rPr>
                <w:noProof/>
                <w:webHidden/>
              </w:rPr>
              <w:tab/>
            </w:r>
            <w:r>
              <w:rPr>
                <w:noProof/>
                <w:webHidden/>
              </w:rPr>
              <w:fldChar w:fldCharType="begin"/>
            </w:r>
            <w:r>
              <w:rPr>
                <w:noProof/>
                <w:webHidden/>
              </w:rPr>
              <w:instrText xml:space="preserve"> PAGEREF _Toc236949672 \h </w:instrText>
            </w:r>
            <w:r>
              <w:rPr>
                <w:noProof/>
                <w:webHidden/>
              </w:rPr>
            </w:r>
            <w:r>
              <w:rPr>
                <w:noProof/>
                <w:webHidden/>
              </w:rPr>
              <w:fldChar w:fldCharType="separate"/>
            </w:r>
            <w:r>
              <w:rPr>
                <w:noProof/>
                <w:webHidden/>
              </w:rPr>
              <w:t>11</w:t>
            </w:r>
            <w:r>
              <w:rPr>
                <w:noProof/>
                <w:webHidden/>
              </w:rPr>
              <w:fldChar w:fldCharType="end"/>
            </w:r>
          </w:hyperlink>
        </w:p>
        <w:p w14:paraId="731F9C2F"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3" w:history="1">
            <w:r w:rsidRPr="00AB28AB">
              <w:rPr>
                <w:rStyle w:val="Hyperlink"/>
                <w:noProof/>
              </w:rPr>
              <w:t>1.6.   Sistematika Penulisan</w:t>
            </w:r>
            <w:r>
              <w:rPr>
                <w:noProof/>
                <w:webHidden/>
              </w:rPr>
              <w:tab/>
            </w:r>
            <w:r>
              <w:rPr>
                <w:noProof/>
                <w:webHidden/>
              </w:rPr>
              <w:fldChar w:fldCharType="begin"/>
            </w:r>
            <w:r>
              <w:rPr>
                <w:noProof/>
                <w:webHidden/>
              </w:rPr>
              <w:instrText xml:space="preserve"> PAGEREF _Toc236949673 \h </w:instrText>
            </w:r>
            <w:r>
              <w:rPr>
                <w:noProof/>
                <w:webHidden/>
              </w:rPr>
            </w:r>
            <w:r>
              <w:rPr>
                <w:noProof/>
                <w:webHidden/>
              </w:rPr>
              <w:fldChar w:fldCharType="separate"/>
            </w:r>
            <w:r>
              <w:rPr>
                <w:noProof/>
                <w:webHidden/>
              </w:rPr>
              <w:t>12</w:t>
            </w:r>
            <w:r>
              <w:rPr>
                <w:noProof/>
                <w:webHidden/>
              </w:rPr>
              <w:fldChar w:fldCharType="end"/>
            </w:r>
          </w:hyperlink>
        </w:p>
        <w:p w14:paraId="1EB7A30C"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74" w:history="1">
            <w:r w:rsidRPr="00AB28AB">
              <w:rPr>
                <w:rStyle w:val="Hyperlink"/>
                <w:noProof/>
              </w:rPr>
              <w:t>BAB II TINJAUAN PUSTAKA</w:t>
            </w:r>
            <w:r>
              <w:rPr>
                <w:noProof/>
                <w:webHidden/>
              </w:rPr>
              <w:tab/>
            </w:r>
            <w:r>
              <w:rPr>
                <w:noProof/>
                <w:webHidden/>
              </w:rPr>
              <w:fldChar w:fldCharType="begin"/>
            </w:r>
            <w:r>
              <w:rPr>
                <w:noProof/>
                <w:webHidden/>
              </w:rPr>
              <w:instrText xml:space="preserve"> PAGEREF _Toc236949674 \h </w:instrText>
            </w:r>
            <w:r>
              <w:rPr>
                <w:noProof/>
                <w:webHidden/>
              </w:rPr>
            </w:r>
            <w:r>
              <w:rPr>
                <w:noProof/>
                <w:webHidden/>
              </w:rPr>
              <w:fldChar w:fldCharType="separate"/>
            </w:r>
            <w:r>
              <w:rPr>
                <w:noProof/>
                <w:webHidden/>
              </w:rPr>
              <w:t>13</w:t>
            </w:r>
            <w:r>
              <w:rPr>
                <w:noProof/>
                <w:webHidden/>
              </w:rPr>
              <w:fldChar w:fldCharType="end"/>
            </w:r>
          </w:hyperlink>
        </w:p>
        <w:p w14:paraId="05F6D376"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5" w:history="1">
            <w:r w:rsidRPr="00AB28AB">
              <w:rPr>
                <w:rStyle w:val="Hyperlink"/>
                <w:noProof/>
              </w:rPr>
              <w:t>2.1.   Penelitian Terkait</w:t>
            </w:r>
            <w:r>
              <w:rPr>
                <w:noProof/>
                <w:webHidden/>
              </w:rPr>
              <w:tab/>
            </w:r>
            <w:r>
              <w:rPr>
                <w:noProof/>
                <w:webHidden/>
              </w:rPr>
              <w:fldChar w:fldCharType="begin"/>
            </w:r>
            <w:r>
              <w:rPr>
                <w:noProof/>
                <w:webHidden/>
              </w:rPr>
              <w:instrText xml:space="preserve"> PAGEREF _Toc236949675 \h </w:instrText>
            </w:r>
            <w:r>
              <w:rPr>
                <w:noProof/>
                <w:webHidden/>
              </w:rPr>
            </w:r>
            <w:r>
              <w:rPr>
                <w:noProof/>
                <w:webHidden/>
              </w:rPr>
              <w:fldChar w:fldCharType="separate"/>
            </w:r>
            <w:r>
              <w:rPr>
                <w:noProof/>
                <w:webHidden/>
              </w:rPr>
              <w:t>13</w:t>
            </w:r>
            <w:r>
              <w:rPr>
                <w:noProof/>
                <w:webHidden/>
              </w:rPr>
              <w:fldChar w:fldCharType="end"/>
            </w:r>
          </w:hyperlink>
        </w:p>
        <w:p w14:paraId="691B100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6" w:history="1">
            <w:r w:rsidRPr="00AB28AB">
              <w:rPr>
                <w:rStyle w:val="Hyperlink"/>
                <w:noProof/>
              </w:rPr>
              <w:t>2.2.  Teori yang Berhubungan Dengan Sistem</w:t>
            </w:r>
            <w:r>
              <w:rPr>
                <w:noProof/>
                <w:webHidden/>
              </w:rPr>
              <w:tab/>
            </w:r>
            <w:r>
              <w:rPr>
                <w:noProof/>
                <w:webHidden/>
              </w:rPr>
              <w:fldChar w:fldCharType="begin"/>
            </w:r>
            <w:r>
              <w:rPr>
                <w:noProof/>
                <w:webHidden/>
              </w:rPr>
              <w:instrText xml:space="preserve"> PAGEREF _Toc236949676 \h </w:instrText>
            </w:r>
            <w:r>
              <w:rPr>
                <w:noProof/>
                <w:webHidden/>
              </w:rPr>
            </w:r>
            <w:r>
              <w:rPr>
                <w:noProof/>
                <w:webHidden/>
              </w:rPr>
              <w:fldChar w:fldCharType="separate"/>
            </w:r>
            <w:r>
              <w:rPr>
                <w:noProof/>
                <w:webHidden/>
              </w:rPr>
              <w:t>17</w:t>
            </w:r>
            <w:r>
              <w:rPr>
                <w:noProof/>
                <w:webHidden/>
              </w:rPr>
              <w:fldChar w:fldCharType="end"/>
            </w:r>
          </w:hyperlink>
        </w:p>
        <w:p w14:paraId="4E421B21"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7" w:history="1">
            <w:r w:rsidRPr="00AB28AB">
              <w:rPr>
                <w:rStyle w:val="Hyperlink"/>
                <w:noProof/>
              </w:rPr>
              <w:t>2.2.1.  Rancang Bangun</w:t>
            </w:r>
            <w:r>
              <w:rPr>
                <w:noProof/>
                <w:webHidden/>
              </w:rPr>
              <w:tab/>
            </w:r>
            <w:r>
              <w:rPr>
                <w:noProof/>
                <w:webHidden/>
              </w:rPr>
              <w:fldChar w:fldCharType="begin"/>
            </w:r>
            <w:r>
              <w:rPr>
                <w:noProof/>
                <w:webHidden/>
              </w:rPr>
              <w:instrText xml:space="preserve"> PAGEREF _Toc236949677 \h </w:instrText>
            </w:r>
            <w:r>
              <w:rPr>
                <w:noProof/>
                <w:webHidden/>
              </w:rPr>
            </w:r>
            <w:r>
              <w:rPr>
                <w:noProof/>
                <w:webHidden/>
              </w:rPr>
              <w:fldChar w:fldCharType="separate"/>
            </w:r>
            <w:r>
              <w:rPr>
                <w:noProof/>
                <w:webHidden/>
              </w:rPr>
              <w:t>17</w:t>
            </w:r>
            <w:r>
              <w:rPr>
                <w:noProof/>
                <w:webHidden/>
              </w:rPr>
              <w:fldChar w:fldCharType="end"/>
            </w:r>
          </w:hyperlink>
        </w:p>
        <w:p w14:paraId="5917AB3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8" w:history="1">
            <w:r w:rsidRPr="00AB28AB">
              <w:rPr>
                <w:rStyle w:val="Hyperlink"/>
                <w:noProof/>
              </w:rPr>
              <w:t>2.2.2.  Sistem Informasi</w:t>
            </w:r>
            <w:r>
              <w:rPr>
                <w:noProof/>
                <w:webHidden/>
              </w:rPr>
              <w:tab/>
            </w:r>
            <w:r>
              <w:rPr>
                <w:noProof/>
                <w:webHidden/>
              </w:rPr>
              <w:fldChar w:fldCharType="begin"/>
            </w:r>
            <w:r>
              <w:rPr>
                <w:noProof/>
                <w:webHidden/>
              </w:rPr>
              <w:instrText xml:space="preserve"> PAGEREF _Toc236949678 \h </w:instrText>
            </w:r>
            <w:r>
              <w:rPr>
                <w:noProof/>
                <w:webHidden/>
              </w:rPr>
            </w:r>
            <w:r>
              <w:rPr>
                <w:noProof/>
                <w:webHidden/>
              </w:rPr>
              <w:fldChar w:fldCharType="separate"/>
            </w:r>
            <w:r>
              <w:rPr>
                <w:noProof/>
                <w:webHidden/>
              </w:rPr>
              <w:t>17</w:t>
            </w:r>
            <w:r>
              <w:rPr>
                <w:noProof/>
                <w:webHidden/>
              </w:rPr>
              <w:fldChar w:fldCharType="end"/>
            </w:r>
          </w:hyperlink>
        </w:p>
        <w:p w14:paraId="7C110C5D"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9" w:history="1">
            <w:r w:rsidRPr="00AB28AB">
              <w:rPr>
                <w:rStyle w:val="Hyperlink"/>
                <w:noProof/>
              </w:rPr>
              <w:t xml:space="preserve">2.2.3.  Aplikasi </w:t>
            </w:r>
            <w:r w:rsidRPr="00AB28AB">
              <w:rPr>
                <w:rStyle w:val="Hyperlink"/>
                <w:i/>
                <w:noProof/>
              </w:rPr>
              <w:t>Android</w:t>
            </w:r>
            <w:r>
              <w:rPr>
                <w:noProof/>
                <w:webHidden/>
              </w:rPr>
              <w:tab/>
            </w:r>
            <w:r>
              <w:rPr>
                <w:noProof/>
                <w:webHidden/>
              </w:rPr>
              <w:fldChar w:fldCharType="begin"/>
            </w:r>
            <w:r>
              <w:rPr>
                <w:noProof/>
                <w:webHidden/>
              </w:rPr>
              <w:instrText xml:space="preserve"> PAGEREF _Toc236949679 \h </w:instrText>
            </w:r>
            <w:r>
              <w:rPr>
                <w:noProof/>
                <w:webHidden/>
              </w:rPr>
            </w:r>
            <w:r>
              <w:rPr>
                <w:noProof/>
                <w:webHidden/>
              </w:rPr>
              <w:fldChar w:fldCharType="separate"/>
            </w:r>
            <w:r>
              <w:rPr>
                <w:noProof/>
                <w:webHidden/>
              </w:rPr>
              <w:t>18</w:t>
            </w:r>
            <w:r>
              <w:rPr>
                <w:noProof/>
                <w:webHidden/>
              </w:rPr>
              <w:fldChar w:fldCharType="end"/>
            </w:r>
          </w:hyperlink>
        </w:p>
        <w:p w14:paraId="35143762"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0" w:history="1">
            <w:r w:rsidRPr="00AB28AB">
              <w:rPr>
                <w:rStyle w:val="Hyperlink"/>
                <w:noProof/>
              </w:rPr>
              <w:t>2.2.4.  Pengelolaan Pendapatan</w:t>
            </w:r>
            <w:r>
              <w:rPr>
                <w:noProof/>
                <w:webHidden/>
              </w:rPr>
              <w:tab/>
            </w:r>
            <w:r>
              <w:rPr>
                <w:noProof/>
                <w:webHidden/>
              </w:rPr>
              <w:fldChar w:fldCharType="begin"/>
            </w:r>
            <w:r>
              <w:rPr>
                <w:noProof/>
                <w:webHidden/>
              </w:rPr>
              <w:instrText xml:space="preserve"> PAGEREF _Toc236949680 \h </w:instrText>
            </w:r>
            <w:r>
              <w:rPr>
                <w:noProof/>
                <w:webHidden/>
              </w:rPr>
            </w:r>
            <w:r>
              <w:rPr>
                <w:noProof/>
                <w:webHidden/>
              </w:rPr>
              <w:fldChar w:fldCharType="separate"/>
            </w:r>
            <w:r>
              <w:rPr>
                <w:noProof/>
                <w:webHidden/>
              </w:rPr>
              <w:t>18</w:t>
            </w:r>
            <w:r>
              <w:rPr>
                <w:noProof/>
                <w:webHidden/>
              </w:rPr>
              <w:fldChar w:fldCharType="end"/>
            </w:r>
          </w:hyperlink>
        </w:p>
        <w:p w14:paraId="639D7E25"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1" w:history="1">
            <w:r w:rsidRPr="00AB28AB">
              <w:rPr>
                <w:rStyle w:val="Hyperlink"/>
                <w:noProof/>
              </w:rPr>
              <w:t>2.2.5.  Buku Kas Umum</w:t>
            </w:r>
            <w:r>
              <w:rPr>
                <w:noProof/>
                <w:webHidden/>
              </w:rPr>
              <w:tab/>
            </w:r>
            <w:r>
              <w:rPr>
                <w:noProof/>
                <w:webHidden/>
              </w:rPr>
              <w:fldChar w:fldCharType="begin"/>
            </w:r>
            <w:r>
              <w:rPr>
                <w:noProof/>
                <w:webHidden/>
              </w:rPr>
              <w:instrText xml:space="preserve"> PAGEREF _Toc236949681 \h </w:instrText>
            </w:r>
            <w:r>
              <w:rPr>
                <w:noProof/>
                <w:webHidden/>
              </w:rPr>
            </w:r>
            <w:r>
              <w:rPr>
                <w:noProof/>
                <w:webHidden/>
              </w:rPr>
              <w:fldChar w:fldCharType="separate"/>
            </w:r>
            <w:r>
              <w:rPr>
                <w:noProof/>
                <w:webHidden/>
              </w:rPr>
              <w:t>19</w:t>
            </w:r>
            <w:r>
              <w:rPr>
                <w:noProof/>
                <w:webHidden/>
              </w:rPr>
              <w:fldChar w:fldCharType="end"/>
            </w:r>
          </w:hyperlink>
        </w:p>
        <w:p w14:paraId="2BFD3F9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2" w:history="1">
            <w:r w:rsidRPr="00AB28AB">
              <w:rPr>
                <w:rStyle w:val="Hyperlink"/>
                <w:noProof/>
              </w:rPr>
              <w:t xml:space="preserve">2.2.6.  Pembagian Hasil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_Toc236949682 \h </w:instrText>
            </w:r>
            <w:r>
              <w:rPr>
                <w:noProof/>
                <w:webHidden/>
              </w:rPr>
            </w:r>
            <w:r>
              <w:rPr>
                <w:noProof/>
                <w:webHidden/>
              </w:rPr>
              <w:fldChar w:fldCharType="separate"/>
            </w:r>
            <w:r>
              <w:rPr>
                <w:noProof/>
                <w:webHidden/>
              </w:rPr>
              <w:t>19</w:t>
            </w:r>
            <w:r>
              <w:rPr>
                <w:noProof/>
                <w:webHidden/>
              </w:rPr>
              <w:fldChar w:fldCharType="end"/>
            </w:r>
          </w:hyperlink>
        </w:p>
        <w:p w14:paraId="2D7D37C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3" w:history="1">
            <w:r w:rsidRPr="00AB28AB">
              <w:rPr>
                <w:rStyle w:val="Hyperlink"/>
                <w:noProof/>
              </w:rPr>
              <w:t>2.2.7.  Pengendalian Akses Pengguna</w:t>
            </w:r>
            <w:r>
              <w:rPr>
                <w:noProof/>
                <w:webHidden/>
              </w:rPr>
              <w:tab/>
            </w:r>
            <w:r>
              <w:rPr>
                <w:noProof/>
                <w:webHidden/>
              </w:rPr>
              <w:fldChar w:fldCharType="begin"/>
            </w:r>
            <w:r>
              <w:rPr>
                <w:noProof/>
                <w:webHidden/>
              </w:rPr>
              <w:instrText xml:space="preserve"> PAGEREF _Toc236949683 \h </w:instrText>
            </w:r>
            <w:r>
              <w:rPr>
                <w:noProof/>
                <w:webHidden/>
              </w:rPr>
            </w:r>
            <w:r>
              <w:rPr>
                <w:noProof/>
                <w:webHidden/>
              </w:rPr>
              <w:fldChar w:fldCharType="separate"/>
            </w:r>
            <w:r>
              <w:rPr>
                <w:noProof/>
                <w:webHidden/>
              </w:rPr>
              <w:t>20</w:t>
            </w:r>
            <w:r>
              <w:rPr>
                <w:noProof/>
                <w:webHidden/>
              </w:rPr>
              <w:fldChar w:fldCharType="end"/>
            </w:r>
          </w:hyperlink>
        </w:p>
        <w:p w14:paraId="37D1C8C7"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4" w:history="1">
            <w:r w:rsidRPr="00AB28AB">
              <w:rPr>
                <w:rStyle w:val="Hyperlink"/>
                <w:noProof/>
              </w:rPr>
              <w:t xml:space="preserve">2.2.8.  </w:t>
            </w:r>
            <w:r w:rsidRPr="00AB28AB">
              <w:rPr>
                <w:rStyle w:val="Hyperlink"/>
                <w:i/>
                <w:iCs/>
                <w:noProof/>
              </w:rPr>
              <w:t>Firebase</w:t>
            </w:r>
            <w:r>
              <w:rPr>
                <w:noProof/>
                <w:webHidden/>
              </w:rPr>
              <w:tab/>
            </w:r>
            <w:r>
              <w:rPr>
                <w:noProof/>
                <w:webHidden/>
              </w:rPr>
              <w:fldChar w:fldCharType="begin"/>
            </w:r>
            <w:r>
              <w:rPr>
                <w:noProof/>
                <w:webHidden/>
              </w:rPr>
              <w:instrText xml:space="preserve"> PAGEREF _Toc236949684 \h </w:instrText>
            </w:r>
            <w:r>
              <w:rPr>
                <w:noProof/>
                <w:webHidden/>
              </w:rPr>
            </w:r>
            <w:r>
              <w:rPr>
                <w:noProof/>
                <w:webHidden/>
              </w:rPr>
              <w:fldChar w:fldCharType="separate"/>
            </w:r>
            <w:r>
              <w:rPr>
                <w:noProof/>
                <w:webHidden/>
              </w:rPr>
              <w:t>20</w:t>
            </w:r>
            <w:r>
              <w:rPr>
                <w:noProof/>
                <w:webHidden/>
              </w:rPr>
              <w:fldChar w:fldCharType="end"/>
            </w:r>
          </w:hyperlink>
        </w:p>
        <w:p w14:paraId="06103AF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5" w:history="1">
            <w:r w:rsidRPr="00AB28AB">
              <w:rPr>
                <w:rStyle w:val="Hyperlink"/>
                <w:noProof/>
              </w:rPr>
              <w:t xml:space="preserve">2.2.9.  </w:t>
            </w:r>
            <w:r w:rsidRPr="00AB28AB">
              <w:rPr>
                <w:rStyle w:val="Hyperlink"/>
                <w:i/>
                <w:iCs/>
                <w:noProof/>
              </w:rPr>
              <w:t>Firebase</w:t>
            </w:r>
            <w:r w:rsidRPr="00AB28AB">
              <w:rPr>
                <w:rStyle w:val="Hyperlink"/>
                <w:i/>
                <w:noProof/>
              </w:rPr>
              <w:t xml:space="preserve"> Authentication</w:t>
            </w:r>
            <w:r>
              <w:rPr>
                <w:noProof/>
                <w:webHidden/>
              </w:rPr>
              <w:tab/>
            </w:r>
            <w:r>
              <w:rPr>
                <w:noProof/>
                <w:webHidden/>
              </w:rPr>
              <w:fldChar w:fldCharType="begin"/>
            </w:r>
            <w:r>
              <w:rPr>
                <w:noProof/>
                <w:webHidden/>
              </w:rPr>
              <w:instrText xml:space="preserve"> PAGEREF _Toc236949685 \h </w:instrText>
            </w:r>
            <w:r>
              <w:rPr>
                <w:noProof/>
                <w:webHidden/>
              </w:rPr>
            </w:r>
            <w:r>
              <w:rPr>
                <w:noProof/>
                <w:webHidden/>
              </w:rPr>
              <w:fldChar w:fldCharType="separate"/>
            </w:r>
            <w:r>
              <w:rPr>
                <w:noProof/>
                <w:webHidden/>
              </w:rPr>
              <w:t>20</w:t>
            </w:r>
            <w:r>
              <w:rPr>
                <w:noProof/>
                <w:webHidden/>
              </w:rPr>
              <w:fldChar w:fldCharType="end"/>
            </w:r>
          </w:hyperlink>
        </w:p>
        <w:p w14:paraId="37B2997A"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6" w:history="1">
            <w:r w:rsidRPr="00AB28AB">
              <w:rPr>
                <w:rStyle w:val="Hyperlink"/>
                <w:noProof/>
              </w:rPr>
              <w:t xml:space="preserve">2.2.10.  </w:t>
            </w:r>
            <w:r w:rsidRPr="00AB28AB">
              <w:rPr>
                <w:rStyle w:val="Hyperlink"/>
                <w:i/>
                <w:noProof/>
              </w:rPr>
              <w:t>Cloud Firestore</w:t>
            </w:r>
            <w:r>
              <w:rPr>
                <w:noProof/>
                <w:webHidden/>
              </w:rPr>
              <w:tab/>
            </w:r>
            <w:r>
              <w:rPr>
                <w:noProof/>
                <w:webHidden/>
              </w:rPr>
              <w:fldChar w:fldCharType="begin"/>
            </w:r>
            <w:r>
              <w:rPr>
                <w:noProof/>
                <w:webHidden/>
              </w:rPr>
              <w:instrText xml:space="preserve"> PAGEREF _Toc236949686 \h </w:instrText>
            </w:r>
            <w:r>
              <w:rPr>
                <w:noProof/>
                <w:webHidden/>
              </w:rPr>
            </w:r>
            <w:r>
              <w:rPr>
                <w:noProof/>
                <w:webHidden/>
              </w:rPr>
              <w:fldChar w:fldCharType="separate"/>
            </w:r>
            <w:r>
              <w:rPr>
                <w:noProof/>
                <w:webHidden/>
              </w:rPr>
              <w:t>21</w:t>
            </w:r>
            <w:r>
              <w:rPr>
                <w:noProof/>
                <w:webHidden/>
              </w:rPr>
              <w:fldChar w:fldCharType="end"/>
            </w:r>
          </w:hyperlink>
        </w:p>
        <w:p w14:paraId="59B6BA4E"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7" w:history="1">
            <w:r w:rsidRPr="00AB28AB">
              <w:rPr>
                <w:rStyle w:val="Hyperlink"/>
                <w:noProof/>
              </w:rPr>
              <w:t xml:space="preserve">2.2.11.  </w:t>
            </w:r>
            <w:r w:rsidRPr="00AB28AB">
              <w:rPr>
                <w:rStyle w:val="Hyperlink"/>
                <w:i/>
                <w:noProof/>
              </w:rPr>
              <w:t>NoSQL Database</w:t>
            </w:r>
            <w:r>
              <w:rPr>
                <w:noProof/>
                <w:webHidden/>
              </w:rPr>
              <w:tab/>
            </w:r>
            <w:r>
              <w:rPr>
                <w:noProof/>
                <w:webHidden/>
              </w:rPr>
              <w:fldChar w:fldCharType="begin"/>
            </w:r>
            <w:r>
              <w:rPr>
                <w:noProof/>
                <w:webHidden/>
              </w:rPr>
              <w:instrText xml:space="preserve"> PAGEREF _Toc236949687 \h </w:instrText>
            </w:r>
            <w:r>
              <w:rPr>
                <w:noProof/>
                <w:webHidden/>
              </w:rPr>
            </w:r>
            <w:r>
              <w:rPr>
                <w:noProof/>
                <w:webHidden/>
              </w:rPr>
              <w:fldChar w:fldCharType="separate"/>
            </w:r>
            <w:r>
              <w:rPr>
                <w:noProof/>
                <w:webHidden/>
              </w:rPr>
              <w:t>21</w:t>
            </w:r>
            <w:r>
              <w:rPr>
                <w:noProof/>
                <w:webHidden/>
              </w:rPr>
              <w:fldChar w:fldCharType="end"/>
            </w:r>
          </w:hyperlink>
        </w:p>
        <w:p w14:paraId="52162C2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88" w:history="1">
            <w:r w:rsidRPr="00AB28AB">
              <w:rPr>
                <w:rStyle w:val="Hyperlink"/>
                <w:noProof/>
              </w:rPr>
              <w:t>2.3.   Teori Pendukung Lainnya</w:t>
            </w:r>
            <w:r>
              <w:rPr>
                <w:noProof/>
                <w:webHidden/>
              </w:rPr>
              <w:tab/>
            </w:r>
            <w:r>
              <w:rPr>
                <w:noProof/>
                <w:webHidden/>
              </w:rPr>
              <w:fldChar w:fldCharType="begin"/>
            </w:r>
            <w:r>
              <w:rPr>
                <w:noProof/>
                <w:webHidden/>
              </w:rPr>
              <w:instrText xml:space="preserve"> PAGEREF _Toc236949688 \h </w:instrText>
            </w:r>
            <w:r>
              <w:rPr>
                <w:noProof/>
                <w:webHidden/>
              </w:rPr>
            </w:r>
            <w:r>
              <w:rPr>
                <w:noProof/>
                <w:webHidden/>
              </w:rPr>
              <w:fldChar w:fldCharType="separate"/>
            </w:r>
            <w:r>
              <w:rPr>
                <w:noProof/>
                <w:webHidden/>
              </w:rPr>
              <w:t>21</w:t>
            </w:r>
            <w:r>
              <w:rPr>
                <w:noProof/>
                <w:webHidden/>
              </w:rPr>
              <w:fldChar w:fldCharType="end"/>
            </w:r>
          </w:hyperlink>
        </w:p>
        <w:p w14:paraId="37A80079"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9" w:history="1">
            <w:r w:rsidRPr="00AB28AB">
              <w:rPr>
                <w:rStyle w:val="Hyperlink"/>
                <w:noProof/>
              </w:rPr>
              <w:t xml:space="preserve">2.3.1.  </w:t>
            </w:r>
            <w:r w:rsidRPr="00AB28AB">
              <w:rPr>
                <w:rStyle w:val="Hyperlink"/>
                <w:i/>
                <w:noProof/>
              </w:rPr>
              <w:t>Flutter</w:t>
            </w:r>
            <w:r>
              <w:rPr>
                <w:noProof/>
                <w:webHidden/>
              </w:rPr>
              <w:tab/>
            </w:r>
            <w:r>
              <w:rPr>
                <w:noProof/>
                <w:webHidden/>
              </w:rPr>
              <w:fldChar w:fldCharType="begin"/>
            </w:r>
            <w:r>
              <w:rPr>
                <w:noProof/>
                <w:webHidden/>
              </w:rPr>
              <w:instrText xml:space="preserve"> PAGEREF _Toc236949689 \h </w:instrText>
            </w:r>
            <w:r>
              <w:rPr>
                <w:noProof/>
                <w:webHidden/>
              </w:rPr>
            </w:r>
            <w:r>
              <w:rPr>
                <w:noProof/>
                <w:webHidden/>
              </w:rPr>
              <w:fldChar w:fldCharType="separate"/>
            </w:r>
            <w:r>
              <w:rPr>
                <w:noProof/>
                <w:webHidden/>
              </w:rPr>
              <w:t>21</w:t>
            </w:r>
            <w:r>
              <w:rPr>
                <w:noProof/>
                <w:webHidden/>
              </w:rPr>
              <w:fldChar w:fldCharType="end"/>
            </w:r>
          </w:hyperlink>
        </w:p>
        <w:p w14:paraId="4326FFE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0" w:history="1">
            <w:r w:rsidRPr="00AB28AB">
              <w:rPr>
                <w:rStyle w:val="Hyperlink"/>
                <w:noProof/>
              </w:rPr>
              <w:t xml:space="preserve">2.3.2.  </w:t>
            </w:r>
            <w:r w:rsidRPr="00AB28AB">
              <w:rPr>
                <w:rStyle w:val="Hyperlink"/>
                <w:i/>
                <w:noProof/>
              </w:rPr>
              <w:t>Dart</w:t>
            </w:r>
            <w:r>
              <w:rPr>
                <w:noProof/>
                <w:webHidden/>
              </w:rPr>
              <w:tab/>
            </w:r>
            <w:r>
              <w:rPr>
                <w:noProof/>
                <w:webHidden/>
              </w:rPr>
              <w:fldChar w:fldCharType="begin"/>
            </w:r>
            <w:r>
              <w:rPr>
                <w:noProof/>
                <w:webHidden/>
              </w:rPr>
              <w:instrText xml:space="preserve"> PAGEREF _Toc236949690 \h </w:instrText>
            </w:r>
            <w:r>
              <w:rPr>
                <w:noProof/>
                <w:webHidden/>
              </w:rPr>
            </w:r>
            <w:r>
              <w:rPr>
                <w:noProof/>
                <w:webHidden/>
              </w:rPr>
              <w:fldChar w:fldCharType="separate"/>
            </w:r>
            <w:r>
              <w:rPr>
                <w:noProof/>
                <w:webHidden/>
              </w:rPr>
              <w:t>22</w:t>
            </w:r>
            <w:r>
              <w:rPr>
                <w:noProof/>
                <w:webHidden/>
              </w:rPr>
              <w:fldChar w:fldCharType="end"/>
            </w:r>
          </w:hyperlink>
        </w:p>
        <w:p w14:paraId="4A34ABA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1" w:history="1">
            <w:r w:rsidRPr="00AB28AB">
              <w:rPr>
                <w:rStyle w:val="Hyperlink"/>
                <w:noProof/>
              </w:rPr>
              <w:t xml:space="preserve">2.3.3.  </w:t>
            </w:r>
            <w:r w:rsidRPr="00AB28AB">
              <w:rPr>
                <w:rStyle w:val="Hyperlink"/>
                <w:i/>
                <w:noProof/>
              </w:rPr>
              <w:t>SharedPreferences</w:t>
            </w:r>
            <w:r>
              <w:rPr>
                <w:noProof/>
                <w:webHidden/>
              </w:rPr>
              <w:tab/>
            </w:r>
            <w:r>
              <w:rPr>
                <w:noProof/>
                <w:webHidden/>
              </w:rPr>
              <w:fldChar w:fldCharType="begin"/>
            </w:r>
            <w:r>
              <w:rPr>
                <w:noProof/>
                <w:webHidden/>
              </w:rPr>
              <w:instrText xml:space="preserve"> PAGEREF _Toc236949691 \h </w:instrText>
            </w:r>
            <w:r>
              <w:rPr>
                <w:noProof/>
                <w:webHidden/>
              </w:rPr>
            </w:r>
            <w:r>
              <w:rPr>
                <w:noProof/>
                <w:webHidden/>
              </w:rPr>
              <w:fldChar w:fldCharType="separate"/>
            </w:r>
            <w:r>
              <w:rPr>
                <w:noProof/>
                <w:webHidden/>
              </w:rPr>
              <w:t>22</w:t>
            </w:r>
            <w:r>
              <w:rPr>
                <w:noProof/>
                <w:webHidden/>
              </w:rPr>
              <w:fldChar w:fldCharType="end"/>
            </w:r>
          </w:hyperlink>
        </w:p>
        <w:p w14:paraId="61AA9C0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2" w:history="1">
            <w:r w:rsidRPr="00AB28AB">
              <w:rPr>
                <w:rStyle w:val="Hyperlink"/>
                <w:noProof/>
              </w:rPr>
              <w:t xml:space="preserve">2.3.4.  </w:t>
            </w:r>
            <w:r w:rsidRPr="00AB28AB">
              <w:rPr>
                <w:rStyle w:val="Hyperlink"/>
                <w:i/>
                <w:noProof/>
              </w:rPr>
              <w:t>Figma</w:t>
            </w:r>
            <w:r>
              <w:rPr>
                <w:noProof/>
                <w:webHidden/>
              </w:rPr>
              <w:tab/>
            </w:r>
            <w:r>
              <w:rPr>
                <w:noProof/>
                <w:webHidden/>
              </w:rPr>
              <w:fldChar w:fldCharType="begin"/>
            </w:r>
            <w:r>
              <w:rPr>
                <w:noProof/>
                <w:webHidden/>
              </w:rPr>
              <w:instrText xml:space="preserve"> PAGEREF _Toc236949692 \h </w:instrText>
            </w:r>
            <w:r>
              <w:rPr>
                <w:noProof/>
                <w:webHidden/>
              </w:rPr>
            </w:r>
            <w:r>
              <w:rPr>
                <w:noProof/>
                <w:webHidden/>
              </w:rPr>
              <w:fldChar w:fldCharType="separate"/>
            </w:r>
            <w:r>
              <w:rPr>
                <w:noProof/>
                <w:webHidden/>
              </w:rPr>
              <w:t>22</w:t>
            </w:r>
            <w:r>
              <w:rPr>
                <w:noProof/>
                <w:webHidden/>
              </w:rPr>
              <w:fldChar w:fldCharType="end"/>
            </w:r>
          </w:hyperlink>
        </w:p>
        <w:p w14:paraId="6930C1B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3" w:history="1">
            <w:r w:rsidRPr="00AB28AB">
              <w:rPr>
                <w:rStyle w:val="Hyperlink"/>
                <w:noProof/>
              </w:rPr>
              <w:t xml:space="preserve">2.3.5.  </w:t>
            </w:r>
            <w:r w:rsidRPr="00AB28AB">
              <w:rPr>
                <w:rStyle w:val="Hyperlink"/>
                <w:i/>
                <w:noProof/>
              </w:rPr>
              <w:t>Visual Studio Code</w:t>
            </w:r>
            <w:r>
              <w:rPr>
                <w:noProof/>
                <w:webHidden/>
              </w:rPr>
              <w:tab/>
            </w:r>
            <w:r>
              <w:rPr>
                <w:noProof/>
                <w:webHidden/>
              </w:rPr>
              <w:fldChar w:fldCharType="begin"/>
            </w:r>
            <w:r>
              <w:rPr>
                <w:noProof/>
                <w:webHidden/>
              </w:rPr>
              <w:instrText xml:space="preserve"> PAGEREF _Toc236949693 \h </w:instrText>
            </w:r>
            <w:r>
              <w:rPr>
                <w:noProof/>
                <w:webHidden/>
              </w:rPr>
            </w:r>
            <w:r>
              <w:rPr>
                <w:noProof/>
                <w:webHidden/>
              </w:rPr>
              <w:fldChar w:fldCharType="separate"/>
            </w:r>
            <w:r>
              <w:rPr>
                <w:noProof/>
                <w:webHidden/>
              </w:rPr>
              <w:t>22</w:t>
            </w:r>
            <w:r>
              <w:rPr>
                <w:noProof/>
                <w:webHidden/>
              </w:rPr>
              <w:fldChar w:fldCharType="end"/>
            </w:r>
          </w:hyperlink>
        </w:p>
        <w:p w14:paraId="0E85398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4" w:history="1">
            <w:r w:rsidRPr="00AB28AB">
              <w:rPr>
                <w:rStyle w:val="Hyperlink"/>
                <w:noProof/>
              </w:rPr>
              <w:t xml:space="preserve">2.3.6.  </w:t>
            </w:r>
            <w:r w:rsidRPr="00AB28AB">
              <w:rPr>
                <w:rStyle w:val="Hyperlink"/>
                <w:i/>
                <w:noProof/>
              </w:rPr>
              <w:t>Browser</w:t>
            </w:r>
            <w:r>
              <w:rPr>
                <w:noProof/>
                <w:webHidden/>
              </w:rPr>
              <w:tab/>
            </w:r>
            <w:r>
              <w:rPr>
                <w:noProof/>
                <w:webHidden/>
              </w:rPr>
              <w:fldChar w:fldCharType="begin"/>
            </w:r>
            <w:r>
              <w:rPr>
                <w:noProof/>
                <w:webHidden/>
              </w:rPr>
              <w:instrText xml:space="preserve"> PAGEREF _Toc236949694 \h </w:instrText>
            </w:r>
            <w:r>
              <w:rPr>
                <w:noProof/>
                <w:webHidden/>
              </w:rPr>
            </w:r>
            <w:r>
              <w:rPr>
                <w:noProof/>
                <w:webHidden/>
              </w:rPr>
              <w:fldChar w:fldCharType="separate"/>
            </w:r>
            <w:r>
              <w:rPr>
                <w:noProof/>
                <w:webHidden/>
              </w:rPr>
              <w:t>22</w:t>
            </w:r>
            <w:r>
              <w:rPr>
                <w:noProof/>
                <w:webHidden/>
              </w:rPr>
              <w:fldChar w:fldCharType="end"/>
            </w:r>
          </w:hyperlink>
        </w:p>
        <w:p w14:paraId="27FD40B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5" w:history="1">
            <w:r w:rsidRPr="00AB28AB">
              <w:rPr>
                <w:rStyle w:val="Hyperlink"/>
                <w:noProof/>
              </w:rPr>
              <w:t xml:space="preserve">2.3.7.  </w:t>
            </w:r>
            <w:r w:rsidRPr="00AB28AB">
              <w:rPr>
                <w:rStyle w:val="Hyperlink"/>
                <w:i/>
                <w:noProof/>
              </w:rPr>
              <w:t>Draw.io</w:t>
            </w:r>
            <w:r>
              <w:rPr>
                <w:noProof/>
                <w:webHidden/>
              </w:rPr>
              <w:tab/>
            </w:r>
            <w:r>
              <w:rPr>
                <w:noProof/>
                <w:webHidden/>
              </w:rPr>
              <w:fldChar w:fldCharType="begin"/>
            </w:r>
            <w:r>
              <w:rPr>
                <w:noProof/>
                <w:webHidden/>
              </w:rPr>
              <w:instrText xml:space="preserve"> PAGEREF _Toc236949695 \h </w:instrText>
            </w:r>
            <w:r>
              <w:rPr>
                <w:noProof/>
                <w:webHidden/>
              </w:rPr>
            </w:r>
            <w:r>
              <w:rPr>
                <w:noProof/>
                <w:webHidden/>
              </w:rPr>
              <w:fldChar w:fldCharType="separate"/>
            </w:r>
            <w:r>
              <w:rPr>
                <w:noProof/>
                <w:webHidden/>
              </w:rPr>
              <w:t>23</w:t>
            </w:r>
            <w:r>
              <w:rPr>
                <w:noProof/>
                <w:webHidden/>
              </w:rPr>
              <w:fldChar w:fldCharType="end"/>
            </w:r>
          </w:hyperlink>
        </w:p>
        <w:p w14:paraId="39A8A7AA"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6" w:history="1">
            <w:r w:rsidRPr="00AB28AB">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_Toc236949696 \h </w:instrText>
            </w:r>
            <w:r>
              <w:rPr>
                <w:noProof/>
                <w:webHidden/>
              </w:rPr>
            </w:r>
            <w:r>
              <w:rPr>
                <w:noProof/>
                <w:webHidden/>
              </w:rPr>
              <w:fldChar w:fldCharType="separate"/>
            </w:r>
            <w:r>
              <w:rPr>
                <w:noProof/>
                <w:webHidden/>
              </w:rPr>
              <w:t>23</w:t>
            </w:r>
            <w:r>
              <w:rPr>
                <w:noProof/>
                <w:webHidden/>
              </w:rPr>
              <w:fldChar w:fldCharType="end"/>
            </w:r>
          </w:hyperlink>
        </w:p>
        <w:p w14:paraId="1634EFEA"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7" w:history="1">
            <w:r w:rsidRPr="00AB28AB">
              <w:rPr>
                <w:rStyle w:val="Hyperlink"/>
                <w:noProof/>
              </w:rPr>
              <w:t>2.4.1.  UML (</w:t>
            </w:r>
            <w:r w:rsidRPr="00AB28AB">
              <w:rPr>
                <w:rStyle w:val="Hyperlink"/>
                <w:i/>
                <w:noProof/>
              </w:rPr>
              <w:t>Unified Modeling Language</w:t>
            </w:r>
            <w:r w:rsidRPr="00AB28AB">
              <w:rPr>
                <w:rStyle w:val="Hyperlink"/>
                <w:noProof/>
              </w:rPr>
              <w:t>)</w:t>
            </w:r>
            <w:r>
              <w:rPr>
                <w:noProof/>
                <w:webHidden/>
              </w:rPr>
              <w:tab/>
            </w:r>
            <w:r>
              <w:rPr>
                <w:noProof/>
                <w:webHidden/>
              </w:rPr>
              <w:fldChar w:fldCharType="begin"/>
            </w:r>
            <w:r>
              <w:rPr>
                <w:noProof/>
                <w:webHidden/>
              </w:rPr>
              <w:instrText xml:space="preserve"> PAGEREF _Toc236949697 \h </w:instrText>
            </w:r>
            <w:r>
              <w:rPr>
                <w:noProof/>
                <w:webHidden/>
              </w:rPr>
            </w:r>
            <w:r>
              <w:rPr>
                <w:noProof/>
                <w:webHidden/>
              </w:rPr>
              <w:fldChar w:fldCharType="separate"/>
            </w:r>
            <w:r>
              <w:rPr>
                <w:noProof/>
                <w:webHidden/>
              </w:rPr>
              <w:t>23</w:t>
            </w:r>
            <w:r>
              <w:rPr>
                <w:noProof/>
                <w:webHidden/>
              </w:rPr>
              <w:fldChar w:fldCharType="end"/>
            </w:r>
          </w:hyperlink>
        </w:p>
        <w:p w14:paraId="07E49E9B"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8" w:history="1">
            <w:r w:rsidRPr="00AB28AB">
              <w:rPr>
                <w:rStyle w:val="Hyperlink"/>
                <w:noProof/>
              </w:rPr>
              <w:t>2.5.   Metode Pengembangan Sistem</w:t>
            </w:r>
            <w:r>
              <w:rPr>
                <w:noProof/>
                <w:webHidden/>
              </w:rPr>
              <w:tab/>
            </w:r>
            <w:r>
              <w:rPr>
                <w:noProof/>
                <w:webHidden/>
              </w:rPr>
              <w:fldChar w:fldCharType="begin"/>
            </w:r>
            <w:r>
              <w:rPr>
                <w:noProof/>
                <w:webHidden/>
              </w:rPr>
              <w:instrText xml:space="preserve"> PAGEREF _Toc236949698 \h </w:instrText>
            </w:r>
            <w:r>
              <w:rPr>
                <w:noProof/>
                <w:webHidden/>
              </w:rPr>
            </w:r>
            <w:r>
              <w:rPr>
                <w:noProof/>
                <w:webHidden/>
              </w:rPr>
              <w:fldChar w:fldCharType="separate"/>
            </w:r>
            <w:r>
              <w:rPr>
                <w:noProof/>
                <w:webHidden/>
              </w:rPr>
              <w:t>30</w:t>
            </w:r>
            <w:r>
              <w:rPr>
                <w:noProof/>
                <w:webHidden/>
              </w:rPr>
              <w:fldChar w:fldCharType="end"/>
            </w:r>
          </w:hyperlink>
        </w:p>
        <w:p w14:paraId="68A5556E"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9" w:history="1">
            <w:r w:rsidRPr="00AB28AB">
              <w:rPr>
                <w:rStyle w:val="Hyperlink"/>
                <w:noProof/>
              </w:rPr>
              <w:t>2.6.   Metode Pengujian Sistem</w:t>
            </w:r>
            <w:r>
              <w:rPr>
                <w:noProof/>
                <w:webHidden/>
              </w:rPr>
              <w:tab/>
            </w:r>
            <w:r>
              <w:rPr>
                <w:noProof/>
                <w:webHidden/>
              </w:rPr>
              <w:fldChar w:fldCharType="begin"/>
            </w:r>
            <w:r>
              <w:rPr>
                <w:noProof/>
                <w:webHidden/>
              </w:rPr>
              <w:instrText xml:space="preserve"> PAGEREF _Toc236949699 \h </w:instrText>
            </w:r>
            <w:r>
              <w:rPr>
                <w:noProof/>
                <w:webHidden/>
              </w:rPr>
            </w:r>
            <w:r>
              <w:rPr>
                <w:noProof/>
                <w:webHidden/>
              </w:rPr>
              <w:fldChar w:fldCharType="separate"/>
            </w:r>
            <w:r>
              <w:rPr>
                <w:noProof/>
                <w:webHidden/>
              </w:rPr>
              <w:t>32</w:t>
            </w:r>
            <w:r>
              <w:rPr>
                <w:noProof/>
                <w:webHidden/>
              </w:rPr>
              <w:fldChar w:fldCharType="end"/>
            </w:r>
          </w:hyperlink>
        </w:p>
        <w:p w14:paraId="29CB54D9"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0" w:history="1">
            <w:r w:rsidRPr="00AB28AB">
              <w:rPr>
                <w:rStyle w:val="Hyperlink"/>
                <w:noProof/>
              </w:rPr>
              <w:t xml:space="preserve">2.6.1.  </w:t>
            </w:r>
            <w:r w:rsidRPr="00AB28AB">
              <w:rPr>
                <w:rStyle w:val="Hyperlink"/>
                <w:i/>
                <w:noProof/>
              </w:rPr>
              <w:t>Black Box Testing</w:t>
            </w:r>
            <w:r>
              <w:rPr>
                <w:noProof/>
                <w:webHidden/>
              </w:rPr>
              <w:tab/>
            </w:r>
            <w:r>
              <w:rPr>
                <w:noProof/>
                <w:webHidden/>
              </w:rPr>
              <w:fldChar w:fldCharType="begin"/>
            </w:r>
            <w:r>
              <w:rPr>
                <w:noProof/>
                <w:webHidden/>
              </w:rPr>
              <w:instrText xml:space="preserve"> PAGEREF _Toc236949700 \h </w:instrText>
            </w:r>
            <w:r>
              <w:rPr>
                <w:noProof/>
                <w:webHidden/>
              </w:rPr>
            </w:r>
            <w:r>
              <w:rPr>
                <w:noProof/>
                <w:webHidden/>
              </w:rPr>
              <w:fldChar w:fldCharType="separate"/>
            </w:r>
            <w:r>
              <w:rPr>
                <w:noProof/>
                <w:webHidden/>
              </w:rPr>
              <w:t>32</w:t>
            </w:r>
            <w:r>
              <w:rPr>
                <w:noProof/>
                <w:webHidden/>
              </w:rPr>
              <w:fldChar w:fldCharType="end"/>
            </w:r>
          </w:hyperlink>
        </w:p>
        <w:p w14:paraId="7882D44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1" w:history="1">
            <w:r w:rsidRPr="00AB28AB">
              <w:rPr>
                <w:rStyle w:val="Hyperlink"/>
                <w:noProof/>
              </w:rPr>
              <w:t>2.7.   Kerangka Berpikir</w:t>
            </w:r>
            <w:r>
              <w:rPr>
                <w:noProof/>
                <w:webHidden/>
              </w:rPr>
              <w:tab/>
            </w:r>
            <w:r>
              <w:rPr>
                <w:noProof/>
                <w:webHidden/>
              </w:rPr>
              <w:fldChar w:fldCharType="begin"/>
            </w:r>
            <w:r>
              <w:rPr>
                <w:noProof/>
                <w:webHidden/>
              </w:rPr>
              <w:instrText xml:space="preserve"> PAGEREF _Toc236949701 \h </w:instrText>
            </w:r>
            <w:r>
              <w:rPr>
                <w:noProof/>
                <w:webHidden/>
              </w:rPr>
            </w:r>
            <w:r>
              <w:rPr>
                <w:noProof/>
                <w:webHidden/>
              </w:rPr>
              <w:fldChar w:fldCharType="separate"/>
            </w:r>
            <w:r>
              <w:rPr>
                <w:noProof/>
                <w:webHidden/>
              </w:rPr>
              <w:t>33</w:t>
            </w:r>
            <w:r>
              <w:rPr>
                <w:noProof/>
                <w:webHidden/>
              </w:rPr>
              <w:fldChar w:fldCharType="end"/>
            </w:r>
          </w:hyperlink>
        </w:p>
        <w:p w14:paraId="4E16CAFC"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02" w:history="1">
            <w:r w:rsidRPr="00AB28AB">
              <w:rPr>
                <w:rStyle w:val="Hyperlink"/>
                <w:noProof/>
              </w:rPr>
              <w:t>BAB III METODE PENELITIAN</w:t>
            </w:r>
            <w:r>
              <w:rPr>
                <w:noProof/>
                <w:webHidden/>
              </w:rPr>
              <w:tab/>
            </w:r>
            <w:r>
              <w:rPr>
                <w:noProof/>
                <w:webHidden/>
              </w:rPr>
              <w:fldChar w:fldCharType="begin"/>
            </w:r>
            <w:r>
              <w:rPr>
                <w:noProof/>
                <w:webHidden/>
              </w:rPr>
              <w:instrText xml:space="preserve"> PAGEREF _Toc236949702 \h </w:instrText>
            </w:r>
            <w:r>
              <w:rPr>
                <w:noProof/>
                <w:webHidden/>
              </w:rPr>
            </w:r>
            <w:r>
              <w:rPr>
                <w:noProof/>
                <w:webHidden/>
              </w:rPr>
              <w:fldChar w:fldCharType="separate"/>
            </w:r>
            <w:r>
              <w:rPr>
                <w:noProof/>
                <w:webHidden/>
              </w:rPr>
              <w:t>36</w:t>
            </w:r>
            <w:r>
              <w:rPr>
                <w:noProof/>
                <w:webHidden/>
              </w:rPr>
              <w:fldChar w:fldCharType="end"/>
            </w:r>
          </w:hyperlink>
        </w:p>
        <w:p w14:paraId="5B761710"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3" w:history="1">
            <w:r w:rsidRPr="00AB28AB">
              <w:rPr>
                <w:rStyle w:val="Hyperlink"/>
                <w:noProof/>
              </w:rPr>
              <w:t>3.1.   Tahapan Penelitian</w:t>
            </w:r>
            <w:r>
              <w:rPr>
                <w:noProof/>
                <w:webHidden/>
              </w:rPr>
              <w:tab/>
            </w:r>
            <w:r>
              <w:rPr>
                <w:noProof/>
                <w:webHidden/>
              </w:rPr>
              <w:fldChar w:fldCharType="begin"/>
            </w:r>
            <w:r>
              <w:rPr>
                <w:noProof/>
                <w:webHidden/>
              </w:rPr>
              <w:instrText xml:space="preserve"> PAGEREF _Toc236949703 \h </w:instrText>
            </w:r>
            <w:r>
              <w:rPr>
                <w:noProof/>
                <w:webHidden/>
              </w:rPr>
            </w:r>
            <w:r>
              <w:rPr>
                <w:noProof/>
                <w:webHidden/>
              </w:rPr>
              <w:fldChar w:fldCharType="separate"/>
            </w:r>
            <w:r>
              <w:rPr>
                <w:noProof/>
                <w:webHidden/>
              </w:rPr>
              <w:t>36</w:t>
            </w:r>
            <w:r>
              <w:rPr>
                <w:noProof/>
                <w:webHidden/>
              </w:rPr>
              <w:fldChar w:fldCharType="end"/>
            </w:r>
          </w:hyperlink>
        </w:p>
        <w:p w14:paraId="5C5FA1C5"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4" w:history="1">
            <w:r w:rsidRPr="00AB28AB">
              <w:rPr>
                <w:rStyle w:val="Hyperlink"/>
                <w:noProof/>
              </w:rPr>
              <w:t>3.2.   Alat dan Bahan Penelitian</w:t>
            </w:r>
            <w:r>
              <w:rPr>
                <w:noProof/>
                <w:webHidden/>
              </w:rPr>
              <w:tab/>
            </w:r>
            <w:r>
              <w:rPr>
                <w:noProof/>
                <w:webHidden/>
              </w:rPr>
              <w:fldChar w:fldCharType="begin"/>
            </w:r>
            <w:r>
              <w:rPr>
                <w:noProof/>
                <w:webHidden/>
              </w:rPr>
              <w:instrText xml:space="preserve"> PAGEREF _Toc236949704 \h </w:instrText>
            </w:r>
            <w:r>
              <w:rPr>
                <w:noProof/>
                <w:webHidden/>
              </w:rPr>
            </w:r>
            <w:r>
              <w:rPr>
                <w:noProof/>
                <w:webHidden/>
              </w:rPr>
              <w:fldChar w:fldCharType="separate"/>
            </w:r>
            <w:r>
              <w:rPr>
                <w:noProof/>
                <w:webHidden/>
              </w:rPr>
              <w:t>39</w:t>
            </w:r>
            <w:r>
              <w:rPr>
                <w:noProof/>
                <w:webHidden/>
              </w:rPr>
              <w:fldChar w:fldCharType="end"/>
            </w:r>
          </w:hyperlink>
        </w:p>
        <w:p w14:paraId="5BCDDE0D"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5" w:history="1">
            <w:r w:rsidRPr="00AB28AB">
              <w:rPr>
                <w:rStyle w:val="Hyperlink"/>
                <w:noProof/>
              </w:rPr>
              <w:t>3.3.   Tempat dan Waktu Penelitian</w:t>
            </w:r>
            <w:r>
              <w:rPr>
                <w:noProof/>
                <w:webHidden/>
              </w:rPr>
              <w:tab/>
            </w:r>
            <w:r>
              <w:rPr>
                <w:noProof/>
                <w:webHidden/>
              </w:rPr>
              <w:fldChar w:fldCharType="begin"/>
            </w:r>
            <w:r>
              <w:rPr>
                <w:noProof/>
                <w:webHidden/>
              </w:rPr>
              <w:instrText xml:space="preserve"> PAGEREF _Toc236949705 \h </w:instrText>
            </w:r>
            <w:r>
              <w:rPr>
                <w:noProof/>
                <w:webHidden/>
              </w:rPr>
            </w:r>
            <w:r>
              <w:rPr>
                <w:noProof/>
                <w:webHidden/>
              </w:rPr>
              <w:fldChar w:fldCharType="separate"/>
            </w:r>
            <w:r>
              <w:rPr>
                <w:noProof/>
                <w:webHidden/>
              </w:rPr>
              <w:t>40</w:t>
            </w:r>
            <w:r>
              <w:rPr>
                <w:noProof/>
                <w:webHidden/>
              </w:rPr>
              <w:fldChar w:fldCharType="end"/>
            </w:r>
          </w:hyperlink>
        </w:p>
        <w:p w14:paraId="03CC909D"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6" w:history="1">
            <w:r w:rsidRPr="00AB28AB">
              <w:rPr>
                <w:rStyle w:val="Hyperlink"/>
                <w:noProof/>
              </w:rPr>
              <w:t>3.3.1.  Tempat Penelitian</w:t>
            </w:r>
            <w:r>
              <w:rPr>
                <w:noProof/>
                <w:webHidden/>
              </w:rPr>
              <w:tab/>
            </w:r>
            <w:r>
              <w:rPr>
                <w:noProof/>
                <w:webHidden/>
              </w:rPr>
              <w:fldChar w:fldCharType="begin"/>
            </w:r>
            <w:r>
              <w:rPr>
                <w:noProof/>
                <w:webHidden/>
              </w:rPr>
              <w:instrText xml:space="preserve"> PAGEREF _Toc236949706 \h </w:instrText>
            </w:r>
            <w:r>
              <w:rPr>
                <w:noProof/>
                <w:webHidden/>
              </w:rPr>
            </w:r>
            <w:r>
              <w:rPr>
                <w:noProof/>
                <w:webHidden/>
              </w:rPr>
              <w:fldChar w:fldCharType="separate"/>
            </w:r>
            <w:r>
              <w:rPr>
                <w:noProof/>
                <w:webHidden/>
              </w:rPr>
              <w:t>41</w:t>
            </w:r>
            <w:r>
              <w:rPr>
                <w:noProof/>
                <w:webHidden/>
              </w:rPr>
              <w:fldChar w:fldCharType="end"/>
            </w:r>
          </w:hyperlink>
        </w:p>
        <w:p w14:paraId="59D47C20"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7" w:history="1">
            <w:r w:rsidRPr="00AB28AB">
              <w:rPr>
                <w:rStyle w:val="Hyperlink"/>
                <w:noProof/>
              </w:rPr>
              <w:t>3.3.2.  Waktu Penelitian</w:t>
            </w:r>
            <w:r>
              <w:rPr>
                <w:noProof/>
                <w:webHidden/>
              </w:rPr>
              <w:tab/>
            </w:r>
            <w:r>
              <w:rPr>
                <w:noProof/>
                <w:webHidden/>
              </w:rPr>
              <w:fldChar w:fldCharType="begin"/>
            </w:r>
            <w:r>
              <w:rPr>
                <w:noProof/>
                <w:webHidden/>
              </w:rPr>
              <w:instrText xml:space="preserve"> PAGEREF _Toc236949707 \h </w:instrText>
            </w:r>
            <w:r>
              <w:rPr>
                <w:noProof/>
                <w:webHidden/>
              </w:rPr>
            </w:r>
            <w:r>
              <w:rPr>
                <w:noProof/>
                <w:webHidden/>
              </w:rPr>
              <w:fldChar w:fldCharType="separate"/>
            </w:r>
            <w:r>
              <w:rPr>
                <w:noProof/>
                <w:webHidden/>
              </w:rPr>
              <w:t>41</w:t>
            </w:r>
            <w:r>
              <w:rPr>
                <w:noProof/>
                <w:webHidden/>
              </w:rPr>
              <w:fldChar w:fldCharType="end"/>
            </w:r>
          </w:hyperlink>
        </w:p>
        <w:p w14:paraId="47AAAE1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8" w:history="1">
            <w:r w:rsidRPr="00AB28AB">
              <w:rPr>
                <w:rStyle w:val="Hyperlink"/>
                <w:noProof/>
              </w:rPr>
              <w:t>3.4.   Jadwal Penelitian</w:t>
            </w:r>
            <w:r>
              <w:rPr>
                <w:noProof/>
                <w:webHidden/>
              </w:rPr>
              <w:tab/>
            </w:r>
            <w:r>
              <w:rPr>
                <w:noProof/>
                <w:webHidden/>
              </w:rPr>
              <w:fldChar w:fldCharType="begin"/>
            </w:r>
            <w:r>
              <w:rPr>
                <w:noProof/>
                <w:webHidden/>
              </w:rPr>
              <w:instrText xml:space="preserve"> PAGEREF _Toc236949708 \h </w:instrText>
            </w:r>
            <w:r>
              <w:rPr>
                <w:noProof/>
                <w:webHidden/>
              </w:rPr>
            </w:r>
            <w:r>
              <w:rPr>
                <w:noProof/>
                <w:webHidden/>
              </w:rPr>
              <w:fldChar w:fldCharType="separate"/>
            </w:r>
            <w:r>
              <w:rPr>
                <w:noProof/>
                <w:webHidden/>
              </w:rPr>
              <w:t>41</w:t>
            </w:r>
            <w:r>
              <w:rPr>
                <w:noProof/>
                <w:webHidden/>
              </w:rPr>
              <w:fldChar w:fldCharType="end"/>
            </w:r>
          </w:hyperlink>
        </w:p>
        <w:p w14:paraId="79E599B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9" w:history="1">
            <w:r w:rsidRPr="00AB28AB">
              <w:rPr>
                <w:rStyle w:val="Hyperlink"/>
                <w:noProof/>
              </w:rPr>
              <w:t>3.5.   Gambaran Rancangan Desain Antar Muka</w:t>
            </w:r>
            <w:r>
              <w:rPr>
                <w:noProof/>
                <w:webHidden/>
              </w:rPr>
              <w:tab/>
            </w:r>
            <w:r>
              <w:rPr>
                <w:noProof/>
                <w:webHidden/>
              </w:rPr>
              <w:fldChar w:fldCharType="begin"/>
            </w:r>
            <w:r>
              <w:rPr>
                <w:noProof/>
                <w:webHidden/>
              </w:rPr>
              <w:instrText xml:space="preserve"> PAGEREF _Toc236949709 \h </w:instrText>
            </w:r>
            <w:r>
              <w:rPr>
                <w:noProof/>
                <w:webHidden/>
              </w:rPr>
            </w:r>
            <w:r>
              <w:rPr>
                <w:noProof/>
                <w:webHidden/>
              </w:rPr>
              <w:fldChar w:fldCharType="separate"/>
            </w:r>
            <w:r>
              <w:rPr>
                <w:noProof/>
                <w:webHidden/>
              </w:rPr>
              <w:t>43</w:t>
            </w:r>
            <w:r>
              <w:rPr>
                <w:noProof/>
                <w:webHidden/>
              </w:rPr>
              <w:fldChar w:fldCharType="end"/>
            </w:r>
          </w:hyperlink>
        </w:p>
        <w:p w14:paraId="78472139"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10" w:history="1">
            <w:r w:rsidRPr="00AB28AB">
              <w:rPr>
                <w:rStyle w:val="Hyperlink"/>
                <w:noProof/>
              </w:rPr>
              <w:t>BAB IV HASIL DAN PEMBAHASAN</w:t>
            </w:r>
            <w:r>
              <w:rPr>
                <w:noProof/>
                <w:webHidden/>
              </w:rPr>
              <w:tab/>
            </w:r>
            <w:r>
              <w:rPr>
                <w:noProof/>
                <w:webHidden/>
              </w:rPr>
              <w:fldChar w:fldCharType="begin"/>
            </w:r>
            <w:r>
              <w:rPr>
                <w:noProof/>
                <w:webHidden/>
              </w:rPr>
              <w:instrText xml:space="preserve"> PAGEREF _Toc236949710 \h </w:instrText>
            </w:r>
            <w:r>
              <w:rPr>
                <w:noProof/>
                <w:webHidden/>
              </w:rPr>
            </w:r>
            <w:r>
              <w:rPr>
                <w:noProof/>
                <w:webHidden/>
              </w:rPr>
              <w:fldChar w:fldCharType="separate"/>
            </w:r>
            <w:r>
              <w:rPr>
                <w:noProof/>
                <w:webHidden/>
              </w:rPr>
              <w:t>50</w:t>
            </w:r>
            <w:r>
              <w:rPr>
                <w:noProof/>
                <w:webHidden/>
              </w:rPr>
              <w:fldChar w:fldCharType="end"/>
            </w:r>
          </w:hyperlink>
        </w:p>
        <w:p w14:paraId="5BD291CC"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11" w:history="1">
            <w:r w:rsidRPr="00AB28AB">
              <w:rPr>
                <w:rStyle w:val="Hyperlink"/>
                <w:noProof/>
              </w:rPr>
              <w:t>4.1   Analisis Kebutuhan</w:t>
            </w:r>
            <w:r>
              <w:rPr>
                <w:noProof/>
                <w:webHidden/>
              </w:rPr>
              <w:tab/>
            </w:r>
            <w:r>
              <w:rPr>
                <w:noProof/>
                <w:webHidden/>
              </w:rPr>
              <w:fldChar w:fldCharType="begin"/>
            </w:r>
            <w:r>
              <w:rPr>
                <w:noProof/>
                <w:webHidden/>
              </w:rPr>
              <w:instrText xml:space="preserve"> PAGEREF _Toc236949711 \h </w:instrText>
            </w:r>
            <w:r>
              <w:rPr>
                <w:noProof/>
                <w:webHidden/>
              </w:rPr>
            </w:r>
            <w:r>
              <w:rPr>
                <w:noProof/>
                <w:webHidden/>
              </w:rPr>
              <w:fldChar w:fldCharType="separate"/>
            </w:r>
            <w:r>
              <w:rPr>
                <w:noProof/>
                <w:webHidden/>
              </w:rPr>
              <w:t>50</w:t>
            </w:r>
            <w:r>
              <w:rPr>
                <w:noProof/>
                <w:webHidden/>
              </w:rPr>
              <w:fldChar w:fldCharType="end"/>
            </w:r>
          </w:hyperlink>
        </w:p>
        <w:p w14:paraId="38303652"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2" w:history="1">
            <w:r w:rsidRPr="00AB28AB">
              <w:rPr>
                <w:rStyle w:val="Hyperlink"/>
                <w:noProof/>
              </w:rPr>
              <w:t>4.1.1  Kebutuhan Fungsional</w:t>
            </w:r>
            <w:r>
              <w:rPr>
                <w:noProof/>
                <w:webHidden/>
              </w:rPr>
              <w:tab/>
            </w:r>
            <w:r>
              <w:rPr>
                <w:noProof/>
                <w:webHidden/>
              </w:rPr>
              <w:fldChar w:fldCharType="begin"/>
            </w:r>
            <w:r>
              <w:rPr>
                <w:noProof/>
                <w:webHidden/>
              </w:rPr>
              <w:instrText xml:space="preserve"> PAGEREF _Toc236949712 \h </w:instrText>
            </w:r>
            <w:r>
              <w:rPr>
                <w:noProof/>
                <w:webHidden/>
              </w:rPr>
            </w:r>
            <w:r>
              <w:rPr>
                <w:noProof/>
                <w:webHidden/>
              </w:rPr>
              <w:fldChar w:fldCharType="separate"/>
            </w:r>
            <w:r>
              <w:rPr>
                <w:noProof/>
                <w:webHidden/>
              </w:rPr>
              <w:t>50</w:t>
            </w:r>
            <w:r>
              <w:rPr>
                <w:noProof/>
                <w:webHidden/>
              </w:rPr>
              <w:fldChar w:fldCharType="end"/>
            </w:r>
          </w:hyperlink>
        </w:p>
        <w:p w14:paraId="2CA0C141"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3" w:history="1">
            <w:r w:rsidRPr="00AB28AB">
              <w:rPr>
                <w:rStyle w:val="Hyperlink"/>
                <w:noProof/>
              </w:rPr>
              <w:t>4.1.2  Kebutuhan Non-Fungsional</w:t>
            </w:r>
            <w:r>
              <w:rPr>
                <w:noProof/>
                <w:webHidden/>
              </w:rPr>
              <w:tab/>
            </w:r>
            <w:r>
              <w:rPr>
                <w:noProof/>
                <w:webHidden/>
              </w:rPr>
              <w:fldChar w:fldCharType="begin"/>
            </w:r>
            <w:r>
              <w:rPr>
                <w:noProof/>
                <w:webHidden/>
              </w:rPr>
              <w:instrText xml:space="preserve"> PAGEREF _Toc236949713 \h </w:instrText>
            </w:r>
            <w:r>
              <w:rPr>
                <w:noProof/>
                <w:webHidden/>
              </w:rPr>
            </w:r>
            <w:r>
              <w:rPr>
                <w:noProof/>
                <w:webHidden/>
              </w:rPr>
              <w:fldChar w:fldCharType="separate"/>
            </w:r>
            <w:r>
              <w:rPr>
                <w:noProof/>
                <w:webHidden/>
              </w:rPr>
              <w:t>51</w:t>
            </w:r>
            <w:r>
              <w:rPr>
                <w:noProof/>
                <w:webHidden/>
              </w:rPr>
              <w:fldChar w:fldCharType="end"/>
            </w:r>
          </w:hyperlink>
        </w:p>
        <w:p w14:paraId="2E22AFCF"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14" w:history="1">
            <w:r w:rsidRPr="00AB28AB">
              <w:rPr>
                <w:rStyle w:val="Hyperlink"/>
                <w:noProof/>
              </w:rPr>
              <w:t>4.2   Desain Sistem</w:t>
            </w:r>
            <w:r>
              <w:rPr>
                <w:noProof/>
                <w:webHidden/>
              </w:rPr>
              <w:tab/>
            </w:r>
            <w:r>
              <w:rPr>
                <w:noProof/>
                <w:webHidden/>
              </w:rPr>
              <w:fldChar w:fldCharType="begin"/>
            </w:r>
            <w:r>
              <w:rPr>
                <w:noProof/>
                <w:webHidden/>
              </w:rPr>
              <w:instrText xml:space="preserve"> PAGEREF _Toc236949714 \h </w:instrText>
            </w:r>
            <w:r>
              <w:rPr>
                <w:noProof/>
                <w:webHidden/>
              </w:rPr>
            </w:r>
            <w:r>
              <w:rPr>
                <w:noProof/>
                <w:webHidden/>
              </w:rPr>
              <w:fldChar w:fldCharType="separate"/>
            </w:r>
            <w:r>
              <w:rPr>
                <w:noProof/>
                <w:webHidden/>
              </w:rPr>
              <w:t>52</w:t>
            </w:r>
            <w:r>
              <w:rPr>
                <w:noProof/>
                <w:webHidden/>
              </w:rPr>
              <w:fldChar w:fldCharType="end"/>
            </w:r>
          </w:hyperlink>
        </w:p>
        <w:p w14:paraId="03BF5FD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5" w:history="1">
            <w:r w:rsidRPr="00AB28AB">
              <w:rPr>
                <w:rStyle w:val="Hyperlink"/>
                <w:noProof/>
              </w:rPr>
              <w:t xml:space="preserve">4.2.1  </w:t>
            </w:r>
            <w:r w:rsidRPr="00AB28AB">
              <w:rPr>
                <w:rStyle w:val="Hyperlink"/>
                <w:i/>
                <w:iCs/>
                <w:noProof/>
              </w:rPr>
              <w:t>Use Case Diagram</w:t>
            </w:r>
            <w:r>
              <w:rPr>
                <w:noProof/>
                <w:webHidden/>
              </w:rPr>
              <w:tab/>
            </w:r>
            <w:r>
              <w:rPr>
                <w:noProof/>
                <w:webHidden/>
              </w:rPr>
              <w:fldChar w:fldCharType="begin"/>
            </w:r>
            <w:r>
              <w:rPr>
                <w:noProof/>
                <w:webHidden/>
              </w:rPr>
              <w:instrText xml:space="preserve"> PAGEREF _Toc236949715 \h </w:instrText>
            </w:r>
            <w:r>
              <w:rPr>
                <w:noProof/>
                <w:webHidden/>
              </w:rPr>
            </w:r>
            <w:r>
              <w:rPr>
                <w:noProof/>
                <w:webHidden/>
              </w:rPr>
              <w:fldChar w:fldCharType="separate"/>
            </w:r>
            <w:r>
              <w:rPr>
                <w:noProof/>
                <w:webHidden/>
              </w:rPr>
              <w:t>53</w:t>
            </w:r>
            <w:r>
              <w:rPr>
                <w:noProof/>
                <w:webHidden/>
              </w:rPr>
              <w:fldChar w:fldCharType="end"/>
            </w:r>
          </w:hyperlink>
        </w:p>
        <w:p w14:paraId="5FCC3AB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6" w:history="1">
            <w:r w:rsidRPr="00AB28AB">
              <w:rPr>
                <w:rStyle w:val="Hyperlink"/>
                <w:noProof/>
              </w:rPr>
              <w:t xml:space="preserve">4.2.2  Deskripsi </w:t>
            </w:r>
            <w:r w:rsidRPr="00AB28AB">
              <w:rPr>
                <w:rStyle w:val="Hyperlink"/>
                <w:i/>
                <w:iCs/>
                <w:noProof/>
              </w:rPr>
              <w:t>Use Case</w:t>
            </w:r>
            <w:r>
              <w:rPr>
                <w:noProof/>
                <w:webHidden/>
              </w:rPr>
              <w:tab/>
            </w:r>
            <w:r>
              <w:rPr>
                <w:noProof/>
                <w:webHidden/>
              </w:rPr>
              <w:fldChar w:fldCharType="begin"/>
            </w:r>
            <w:r>
              <w:rPr>
                <w:noProof/>
                <w:webHidden/>
              </w:rPr>
              <w:instrText xml:space="preserve"> PAGEREF _Toc236949716 \h </w:instrText>
            </w:r>
            <w:r>
              <w:rPr>
                <w:noProof/>
                <w:webHidden/>
              </w:rPr>
            </w:r>
            <w:r>
              <w:rPr>
                <w:noProof/>
                <w:webHidden/>
              </w:rPr>
              <w:fldChar w:fldCharType="separate"/>
            </w:r>
            <w:r>
              <w:rPr>
                <w:noProof/>
                <w:webHidden/>
              </w:rPr>
              <w:t>54</w:t>
            </w:r>
            <w:r>
              <w:rPr>
                <w:noProof/>
                <w:webHidden/>
              </w:rPr>
              <w:fldChar w:fldCharType="end"/>
            </w:r>
          </w:hyperlink>
        </w:p>
        <w:p w14:paraId="38F5F54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7" w:history="1">
            <w:r w:rsidRPr="00AB28AB">
              <w:rPr>
                <w:rStyle w:val="Hyperlink"/>
                <w:noProof/>
              </w:rPr>
              <w:t xml:space="preserve">4.2.3  </w:t>
            </w:r>
            <w:r w:rsidRPr="00AB28AB">
              <w:rPr>
                <w:rStyle w:val="Hyperlink"/>
                <w:i/>
                <w:iCs/>
                <w:noProof/>
              </w:rPr>
              <w:t>Activity Diagram</w:t>
            </w:r>
            <w:r>
              <w:rPr>
                <w:noProof/>
                <w:webHidden/>
              </w:rPr>
              <w:tab/>
            </w:r>
            <w:r>
              <w:rPr>
                <w:noProof/>
                <w:webHidden/>
              </w:rPr>
              <w:fldChar w:fldCharType="begin"/>
            </w:r>
            <w:r>
              <w:rPr>
                <w:noProof/>
                <w:webHidden/>
              </w:rPr>
              <w:instrText xml:space="preserve"> PAGEREF _Toc236949717 \h </w:instrText>
            </w:r>
            <w:r>
              <w:rPr>
                <w:noProof/>
                <w:webHidden/>
              </w:rPr>
            </w:r>
            <w:r>
              <w:rPr>
                <w:noProof/>
                <w:webHidden/>
              </w:rPr>
              <w:fldChar w:fldCharType="separate"/>
            </w:r>
            <w:r>
              <w:rPr>
                <w:noProof/>
                <w:webHidden/>
              </w:rPr>
              <w:t>58</w:t>
            </w:r>
            <w:r>
              <w:rPr>
                <w:noProof/>
                <w:webHidden/>
              </w:rPr>
              <w:fldChar w:fldCharType="end"/>
            </w:r>
          </w:hyperlink>
        </w:p>
        <w:p w14:paraId="4ED0248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8" w:history="1">
            <w:r w:rsidRPr="00AB28AB">
              <w:rPr>
                <w:rStyle w:val="Hyperlink"/>
                <w:noProof/>
              </w:rPr>
              <w:t xml:space="preserve">4.2.4  </w:t>
            </w:r>
            <w:r w:rsidRPr="00AB28AB">
              <w:rPr>
                <w:rStyle w:val="Hyperlink"/>
                <w:i/>
                <w:iCs/>
                <w:noProof/>
              </w:rPr>
              <w:t>Class Diagram</w:t>
            </w:r>
            <w:r>
              <w:rPr>
                <w:noProof/>
                <w:webHidden/>
              </w:rPr>
              <w:tab/>
            </w:r>
            <w:r>
              <w:rPr>
                <w:noProof/>
                <w:webHidden/>
              </w:rPr>
              <w:fldChar w:fldCharType="begin"/>
            </w:r>
            <w:r>
              <w:rPr>
                <w:noProof/>
                <w:webHidden/>
              </w:rPr>
              <w:instrText xml:space="preserve"> PAGEREF _Toc236949718 \h </w:instrText>
            </w:r>
            <w:r>
              <w:rPr>
                <w:noProof/>
                <w:webHidden/>
              </w:rPr>
            </w:r>
            <w:r>
              <w:rPr>
                <w:noProof/>
                <w:webHidden/>
              </w:rPr>
              <w:fldChar w:fldCharType="separate"/>
            </w:r>
            <w:r>
              <w:rPr>
                <w:noProof/>
                <w:webHidden/>
              </w:rPr>
              <w:t>66</w:t>
            </w:r>
            <w:r>
              <w:rPr>
                <w:noProof/>
                <w:webHidden/>
              </w:rPr>
              <w:fldChar w:fldCharType="end"/>
            </w:r>
          </w:hyperlink>
        </w:p>
        <w:p w14:paraId="22160033"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9" w:history="1">
            <w:r w:rsidRPr="00AB28AB">
              <w:rPr>
                <w:rStyle w:val="Hyperlink"/>
                <w:noProof/>
              </w:rPr>
              <w:t>4.2.5  Entity Relationship Diagram</w:t>
            </w:r>
            <w:r>
              <w:rPr>
                <w:noProof/>
                <w:webHidden/>
              </w:rPr>
              <w:tab/>
            </w:r>
            <w:r>
              <w:rPr>
                <w:noProof/>
                <w:webHidden/>
              </w:rPr>
              <w:fldChar w:fldCharType="begin"/>
            </w:r>
            <w:r>
              <w:rPr>
                <w:noProof/>
                <w:webHidden/>
              </w:rPr>
              <w:instrText xml:space="preserve"> PAGEREF _Toc236949719 \h </w:instrText>
            </w:r>
            <w:r>
              <w:rPr>
                <w:noProof/>
                <w:webHidden/>
              </w:rPr>
            </w:r>
            <w:r>
              <w:rPr>
                <w:noProof/>
                <w:webHidden/>
              </w:rPr>
              <w:fldChar w:fldCharType="separate"/>
            </w:r>
            <w:r>
              <w:rPr>
                <w:noProof/>
                <w:webHidden/>
              </w:rPr>
              <w:t>67</w:t>
            </w:r>
            <w:r>
              <w:rPr>
                <w:noProof/>
                <w:webHidden/>
              </w:rPr>
              <w:fldChar w:fldCharType="end"/>
            </w:r>
          </w:hyperlink>
        </w:p>
        <w:p w14:paraId="41125DFF"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0" w:history="1">
            <w:r w:rsidRPr="00AB28AB">
              <w:rPr>
                <w:rStyle w:val="Hyperlink"/>
                <w:noProof/>
              </w:rPr>
              <w:t>4.2.6  Rancangan Tabel</w:t>
            </w:r>
            <w:r>
              <w:rPr>
                <w:noProof/>
                <w:webHidden/>
              </w:rPr>
              <w:tab/>
            </w:r>
            <w:r>
              <w:rPr>
                <w:noProof/>
                <w:webHidden/>
              </w:rPr>
              <w:fldChar w:fldCharType="begin"/>
            </w:r>
            <w:r>
              <w:rPr>
                <w:noProof/>
                <w:webHidden/>
              </w:rPr>
              <w:instrText xml:space="preserve"> PAGEREF _Toc236949720 \h </w:instrText>
            </w:r>
            <w:r>
              <w:rPr>
                <w:noProof/>
                <w:webHidden/>
              </w:rPr>
            </w:r>
            <w:r>
              <w:rPr>
                <w:noProof/>
                <w:webHidden/>
              </w:rPr>
              <w:fldChar w:fldCharType="separate"/>
            </w:r>
            <w:r>
              <w:rPr>
                <w:noProof/>
                <w:webHidden/>
              </w:rPr>
              <w:t>68</w:t>
            </w:r>
            <w:r>
              <w:rPr>
                <w:noProof/>
                <w:webHidden/>
              </w:rPr>
              <w:fldChar w:fldCharType="end"/>
            </w:r>
          </w:hyperlink>
        </w:p>
        <w:p w14:paraId="78ACE5B0"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1" w:history="1">
            <w:r w:rsidRPr="00AB28AB">
              <w:rPr>
                <w:rStyle w:val="Hyperlink"/>
                <w:noProof/>
              </w:rPr>
              <w:t>4.2.7  Rancangan User Interface</w:t>
            </w:r>
            <w:r>
              <w:rPr>
                <w:noProof/>
                <w:webHidden/>
              </w:rPr>
              <w:tab/>
            </w:r>
            <w:r>
              <w:rPr>
                <w:noProof/>
                <w:webHidden/>
              </w:rPr>
              <w:fldChar w:fldCharType="begin"/>
            </w:r>
            <w:r>
              <w:rPr>
                <w:noProof/>
                <w:webHidden/>
              </w:rPr>
              <w:instrText xml:space="preserve"> PAGEREF _Toc236949721 \h </w:instrText>
            </w:r>
            <w:r>
              <w:rPr>
                <w:noProof/>
                <w:webHidden/>
              </w:rPr>
            </w:r>
            <w:r>
              <w:rPr>
                <w:noProof/>
                <w:webHidden/>
              </w:rPr>
              <w:fldChar w:fldCharType="separate"/>
            </w:r>
            <w:r>
              <w:rPr>
                <w:noProof/>
                <w:webHidden/>
              </w:rPr>
              <w:t>72</w:t>
            </w:r>
            <w:r>
              <w:rPr>
                <w:noProof/>
                <w:webHidden/>
              </w:rPr>
              <w:fldChar w:fldCharType="end"/>
            </w:r>
          </w:hyperlink>
        </w:p>
        <w:p w14:paraId="1BF479EA"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22" w:history="1">
            <w:r w:rsidRPr="00AB28AB">
              <w:rPr>
                <w:rStyle w:val="Hyperlink"/>
                <w:noProof/>
              </w:rPr>
              <w:t>4.3   Implementasi</w:t>
            </w:r>
            <w:r>
              <w:rPr>
                <w:noProof/>
                <w:webHidden/>
              </w:rPr>
              <w:tab/>
            </w:r>
            <w:r>
              <w:rPr>
                <w:noProof/>
                <w:webHidden/>
              </w:rPr>
              <w:fldChar w:fldCharType="begin"/>
            </w:r>
            <w:r>
              <w:rPr>
                <w:noProof/>
                <w:webHidden/>
              </w:rPr>
              <w:instrText xml:space="preserve"> PAGEREF _Toc236949722 \h </w:instrText>
            </w:r>
            <w:r>
              <w:rPr>
                <w:noProof/>
                <w:webHidden/>
              </w:rPr>
            </w:r>
            <w:r>
              <w:rPr>
                <w:noProof/>
                <w:webHidden/>
              </w:rPr>
              <w:fldChar w:fldCharType="separate"/>
            </w:r>
            <w:r>
              <w:rPr>
                <w:noProof/>
                <w:webHidden/>
              </w:rPr>
              <w:t>78</w:t>
            </w:r>
            <w:r>
              <w:rPr>
                <w:noProof/>
                <w:webHidden/>
              </w:rPr>
              <w:fldChar w:fldCharType="end"/>
            </w:r>
          </w:hyperlink>
        </w:p>
        <w:p w14:paraId="0CF5CBE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3" w:history="1">
            <w:r w:rsidRPr="00AB28AB">
              <w:rPr>
                <w:rStyle w:val="Hyperlink"/>
                <w:noProof/>
              </w:rPr>
              <w:t>4.3.1  Implementasi Database</w:t>
            </w:r>
            <w:r>
              <w:rPr>
                <w:noProof/>
                <w:webHidden/>
              </w:rPr>
              <w:tab/>
            </w:r>
            <w:r>
              <w:rPr>
                <w:noProof/>
                <w:webHidden/>
              </w:rPr>
              <w:fldChar w:fldCharType="begin"/>
            </w:r>
            <w:r>
              <w:rPr>
                <w:noProof/>
                <w:webHidden/>
              </w:rPr>
              <w:instrText xml:space="preserve"> PAGEREF _Toc236949723 \h </w:instrText>
            </w:r>
            <w:r>
              <w:rPr>
                <w:noProof/>
                <w:webHidden/>
              </w:rPr>
            </w:r>
            <w:r>
              <w:rPr>
                <w:noProof/>
                <w:webHidden/>
              </w:rPr>
              <w:fldChar w:fldCharType="separate"/>
            </w:r>
            <w:r>
              <w:rPr>
                <w:noProof/>
                <w:webHidden/>
              </w:rPr>
              <w:t>78</w:t>
            </w:r>
            <w:r>
              <w:rPr>
                <w:noProof/>
                <w:webHidden/>
              </w:rPr>
              <w:fldChar w:fldCharType="end"/>
            </w:r>
          </w:hyperlink>
        </w:p>
        <w:p w14:paraId="4C9CBBE7"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4" w:history="1">
            <w:r w:rsidRPr="00AB28AB">
              <w:rPr>
                <w:rStyle w:val="Hyperlink"/>
                <w:noProof/>
              </w:rPr>
              <w:t>4.3.2  Implementasi Sistem</w:t>
            </w:r>
            <w:r>
              <w:rPr>
                <w:noProof/>
                <w:webHidden/>
              </w:rPr>
              <w:tab/>
            </w:r>
            <w:r>
              <w:rPr>
                <w:noProof/>
                <w:webHidden/>
              </w:rPr>
              <w:fldChar w:fldCharType="begin"/>
            </w:r>
            <w:r>
              <w:rPr>
                <w:noProof/>
                <w:webHidden/>
              </w:rPr>
              <w:instrText xml:space="preserve"> PAGEREF _Toc236949724 \h </w:instrText>
            </w:r>
            <w:r>
              <w:rPr>
                <w:noProof/>
                <w:webHidden/>
              </w:rPr>
            </w:r>
            <w:r>
              <w:rPr>
                <w:noProof/>
                <w:webHidden/>
              </w:rPr>
              <w:fldChar w:fldCharType="separate"/>
            </w:r>
            <w:r>
              <w:rPr>
                <w:noProof/>
                <w:webHidden/>
              </w:rPr>
              <w:t>79</w:t>
            </w:r>
            <w:r>
              <w:rPr>
                <w:noProof/>
                <w:webHidden/>
              </w:rPr>
              <w:fldChar w:fldCharType="end"/>
            </w:r>
          </w:hyperlink>
        </w:p>
        <w:p w14:paraId="33E17C5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5" w:history="1">
            <w:r w:rsidRPr="00AB28AB">
              <w:rPr>
                <w:rStyle w:val="Hyperlink"/>
                <w:noProof/>
              </w:rPr>
              <w:t>Deployment</w:t>
            </w:r>
            <w:r>
              <w:rPr>
                <w:noProof/>
                <w:webHidden/>
              </w:rPr>
              <w:tab/>
            </w:r>
            <w:r>
              <w:rPr>
                <w:noProof/>
                <w:webHidden/>
              </w:rPr>
              <w:fldChar w:fldCharType="begin"/>
            </w:r>
            <w:r>
              <w:rPr>
                <w:noProof/>
                <w:webHidden/>
              </w:rPr>
              <w:instrText xml:space="preserve"> PAGEREF _Toc236949725 \h </w:instrText>
            </w:r>
            <w:r>
              <w:rPr>
                <w:noProof/>
                <w:webHidden/>
              </w:rPr>
            </w:r>
            <w:r>
              <w:rPr>
                <w:noProof/>
                <w:webHidden/>
              </w:rPr>
              <w:fldChar w:fldCharType="separate"/>
            </w:r>
            <w:r>
              <w:rPr>
                <w:noProof/>
                <w:webHidden/>
              </w:rPr>
              <w:t>89</w:t>
            </w:r>
            <w:r>
              <w:rPr>
                <w:noProof/>
                <w:webHidden/>
              </w:rPr>
              <w:fldChar w:fldCharType="end"/>
            </w:r>
          </w:hyperlink>
        </w:p>
        <w:p w14:paraId="6C6BCCE6"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26" w:history="1">
            <w:r w:rsidRPr="00AB28AB">
              <w:rPr>
                <w:rStyle w:val="Hyperlink"/>
                <w:noProof/>
              </w:rPr>
              <w:t>DAFTAR PUSTAKA</w:t>
            </w:r>
            <w:r>
              <w:rPr>
                <w:noProof/>
                <w:webHidden/>
              </w:rPr>
              <w:tab/>
            </w:r>
            <w:r>
              <w:rPr>
                <w:noProof/>
                <w:webHidden/>
              </w:rPr>
              <w:fldChar w:fldCharType="begin"/>
            </w:r>
            <w:r>
              <w:rPr>
                <w:noProof/>
                <w:webHidden/>
              </w:rPr>
              <w:instrText xml:space="preserve"> PAGEREF _Toc236949726 \h </w:instrText>
            </w:r>
            <w:r>
              <w:rPr>
                <w:noProof/>
                <w:webHidden/>
              </w:rPr>
            </w:r>
            <w:r>
              <w:rPr>
                <w:noProof/>
                <w:webHidden/>
              </w:rPr>
              <w:fldChar w:fldCharType="separate"/>
            </w:r>
            <w:r>
              <w:rPr>
                <w:noProof/>
                <w:webHidden/>
              </w:rPr>
              <w:t>90</w:t>
            </w:r>
            <w:r>
              <w:rPr>
                <w:noProof/>
                <w:webHidden/>
              </w:rPr>
              <w:fldChar w:fldCharType="end"/>
            </w:r>
          </w:hyperlink>
        </w:p>
        <w:p w14:paraId="7EA095B4" w14:textId="77777777" w:rsidR="003B084F" w:rsidRDefault="003B084F">
          <w:r>
            <w:rPr>
              <w:b/>
              <w:bCs/>
              <w:noProof/>
            </w:rPr>
            <w:fldChar w:fldCharType="end"/>
          </w:r>
        </w:p>
      </w:sdtContent>
    </w:sdt>
    <w:p w14:paraId="719C07DC" w14:textId="77777777" w:rsidR="003B084F" w:rsidRPr="003B084F" w:rsidRDefault="003B084F" w:rsidP="003B084F">
      <w:pPr>
        <w:rPr>
          <w:lang w:val="en-ID"/>
        </w:rPr>
      </w:pPr>
    </w:p>
    <w:p w14:paraId="09E66B4D" w14:textId="77777777" w:rsidR="00BA3DA3" w:rsidRDefault="00BA3DA3" w:rsidP="00BA3DA3">
      <w:pPr>
        <w:ind w:left="0" w:firstLine="0"/>
        <w:rPr>
          <w:lang w:val="en-ID"/>
        </w:rPr>
        <w:sectPr w:rsidR="00BA3DA3" w:rsidSect="00062027">
          <w:headerReference w:type="default" r:id="rId13"/>
          <w:type w:val="nextColumn"/>
          <w:pgSz w:w="11906" w:h="16838" w:code="9"/>
          <w:pgMar w:top="2268" w:right="1701" w:bottom="1701" w:left="2268" w:header="720" w:footer="720" w:gutter="0"/>
          <w:pgNumType w:fmt="lowerRoman" w:start="1"/>
          <w:cols w:space="720"/>
          <w:docGrid w:linePitch="360"/>
        </w:sectPr>
      </w:pPr>
    </w:p>
    <w:p w14:paraId="67AF1D7F" w14:textId="77777777" w:rsidR="005F799D" w:rsidRDefault="005F799D" w:rsidP="0093361F">
      <w:pPr>
        <w:pStyle w:val="Heading1"/>
      </w:pPr>
      <w:bookmarkStart w:id="5" w:name="_Toc231858702"/>
      <w:bookmarkStart w:id="6" w:name="_Toc236949665"/>
      <w:r>
        <w:lastRenderedPageBreak/>
        <w:t>DAFTAR TABEL</w:t>
      </w:r>
      <w:bookmarkEnd w:id="5"/>
      <w:bookmarkEnd w:id="6"/>
    </w:p>
    <w:p w14:paraId="440B77A4" w14:textId="77777777" w:rsidR="00F70A64"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6949727" w:history="1">
        <w:r w:rsidR="00F70A64" w:rsidRPr="00E74366">
          <w:rPr>
            <w:rStyle w:val="Hyperlink"/>
            <w:noProof/>
          </w:rPr>
          <w:t>Tabel 2.1 Rujukan Penelitian</w:t>
        </w:r>
        <w:r w:rsidR="00F70A64">
          <w:rPr>
            <w:noProof/>
            <w:webHidden/>
          </w:rPr>
          <w:tab/>
        </w:r>
        <w:r w:rsidR="00F70A64">
          <w:rPr>
            <w:noProof/>
            <w:webHidden/>
          </w:rPr>
          <w:fldChar w:fldCharType="begin"/>
        </w:r>
        <w:r w:rsidR="00F70A64">
          <w:rPr>
            <w:noProof/>
            <w:webHidden/>
          </w:rPr>
          <w:instrText xml:space="preserve"> PAGEREF _Toc236949727 \h </w:instrText>
        </w:r>
        <w:r w:rsidR="00F70A64">
          <w:rPr>
            <w:noProof/>
            <w:webHidden/>
          </w:rPr>
        </w:r>
        <w:r w:rsidR="00F70A64">
          <w:rPr>
            <w:noProof/>
            <w:webHidden/>
          </w:rPr>
          <w:fldChar w:fldCharType="separate"/>
        </w:r>
        <w:r w:rsidR="00F70A64">
          <w:rPr>
            <w:noProof/>
            <w:webHidden/>
          </w:rPr>
          <w:t>13</w:t>
        </w:r>
        <w:r w:rsidR="00F70A64">
          <w:rPr>
            <w:noProof/>
            <w:webHidden/>
          </w:rPr>
          <w:fldChar w:fldCharType="end"/>
        </w:r>
      </w:hyperlink>
    </w:p>
    <w:p w14:paraId="06F994A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8" w:history="1">
        <w:r w:rsidRPr="00E74366">
          <w:rPr>
            <w:rStyle w:val="Hyperlink"/>
            <w:noProof/>
          </w:rPr>
          <w:t xml:space="preserve">Tabel 2.2 </w:t>
        </w:r>
        <w:r w:rsidRPr="00E74366">
          <w:rPr>
            <w:rStyle w:val="Hyperlink"/>
            <w:i/>
            <w:iCs/>
            <w:noProof/>
          </w:rPr>
          <w:t>Use Case Diagram</w:t>
        </w:r>
        <w:r>
          <w:rPr>
            <w:noProof/>
            <w:webHidden/>
          </w:rPr>
          <w:tab/>
        </w:r>
        <w:r>
          <w:rPr>
            <w:noProof/>
            <w:webHidden/>
          </w:rPr>
          <w:fldChar w:fldCharType="begin"/>
        </w:r>
        <w:r>
          <w:rPr>
            <w:noProof/>
            <w:webHidden/>
          </w:rPr>
          <w:instrText xml:space="preserve"> PAGEREF _Toc236949728 \h </w:instrText>
        </w:r>
        <w:r>
          <w:rPr>
            <w:noProof/>
            <w:webHidden/>
          </w:rPr>
        </w:r>
        <w:r>
          <w:rPr>
            <w:noProof/>
            <w:webHidden/>
          </w:rPr>
          <w:fldChar w:fldCharType="separate"/>
        </w:r>
        <w:r>
          <w:rPr>
            <w:noProof/>
            <w:webHidden/>
          </w:rPr>
          <w:t>24</w:t>
        </w:r>
        <w:r>
          <w:rPr>
            <w:noProof/>
            <w:webHidden/>
          </w:rPr>
          <w:fldChar w:fldCharType="end"/>
        </w:r>
      </w:hyperlink>
    </w:p>
    <w:p w14:paraId="2FC804B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9" w:history="1">
        <w:r w:rsidRPr="00E74366">
          <w:rPr>
            <w:rStyle w:val="Hyperlink"/>
            <w:noProof/>
          </w:rPr>
          <w:t xml:space="preserve">Tabel 2.3 </w:t>
        </w:r>
        <w:r w:rsidRPr="00E74366">
          <w:rPr>
            <w:rStyle w:val="Hyperlink"/>
            <w:i/>
            <w:iCs/>
            <w:noProof/>
          </w:rPr>
          <w:t>Activity Diagram</w:t>
        </w:r>
        <w:r>
          <w:rPr>
            <w:noProof/>
            <w:webHidden/>
          </w:rPr>
          <w:tab/>
        </w:r>
        <w:r>
          <w:rPr>
            <w:noProof/>
            <w:webHidden/>
          </w:rPr>
          <w:fldChar w:fldCharType="begin"/>
        </w:r>
        <w:r>
          <w:rPr>
            <w:noProof/>
            <w:webHidden/>
          </w:rPr>
          <w:instrText xml:space="preserve"> PAGEREF _Toc236949729 \h </w:instrText>
        </w:r>
        <w:r>
          <w:rPr>
            <w:noProof/>
            <w:webHidden/>
          </w:rPr>
        </w:r>
        <w:r>
          <w:rPr>
            <w:noProof/>
            <w:webHidden/>
          </w:rPr>
          <w:fldChar w:fldCharType="separate"/>
        </w:r>
        <w:r>
          <w:rPr>
            <w:noProof/>
            <w:webHidden/>
          </w:rPr>
          <w:t>25</w:t>
        </w:r>
        <w:r>
          <w:rPr>
            <w:noProof/>
            <w:webHidden/>
          </w:rPr>
          <w:fldChar w:fldCharType="end"/>
        </w:r>
      </w:hyperlink>
    </w:p>
    <w:p w14:paraId="276894C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0" w:history="1">
        <w:r w:rsidRPr="00E74366">
          <w:rPr>
            <w:rStyle w:val="Hyperlink"/>
            <w:noProof/>
          </w:rPr>
          <w:t xml:space="preserve">Tabel 2.4 </w:t>
        </w:r>
        <w:r w:rsidRPr="00E74366">
          <w:rPr>
            <w:rStyle w:val="Hyperlink"/>
            <w:i/>
            <w:iCs/>
            <w:noProof/>
          </w:rPr>
          <w:t>Sequence Diagram</w:t>
        </w:r>
        <w:r>
          <w:rPr>
            <w:noProof/>
            <w:webHidden/>
          </w:rPr>
          <w:tab/>
        </w:r>
        <w:r>
          <w:rPr>
            <w:noProof/>
            <w:webHidden/>
          </w:rPr>
          <w:fldChar w:fldCharType="begin"/>
        </w:r>
        <w:r>
          <w:rPr>
            <w:noProof/>
            <w:webHidden/>
          </w:rPr>
          <w:instrText xml:space="preserve"> PAGEREF _Toc236949730 \h </w:instrText>
        </w:r>
        <w:r>
          <w:rPr>
            <w:noProof/>
            <w:webHidden/>
          </w:rPr>
        </w:r>
        <w:r>
          <w:rPr>
            <w:noProof/>
            <w:webHidden/>
          </w:rPr>
          <w:fldChar w:fldCharType="separate"/>
        </w:r>
        <w:r>
          <w:rPr>
            <w:noProof/>
            <w:webHidden/>
          </w:rPr>
          <w:t>27</w:t>
        </w:r>
        <w:r>
          <w:rPr>
            <w:noProof/>
            <w:webHidden/>
          </w:rPr>
          <w:fldChar w:fldCharType="end"/>
        </w:r>
      </w:hyperlink>
    </w:p>
    <w:p w14:paraId="721F682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1" w:history="1">
        <w:r w:rsidRPr="00E74366">
          <w:rPr>
            <w:rStyle w:val="Hyperlink"/>
            <w:noProof/>
          </w:rPr>
          <w:t xml:space="preserve">Tabel 2.5 </w:t>
        </w:r>
        <w:r w:rsidRPr="00E74366">
          <w:rPr>
            <w:rStyle w:val="Hyperlink"/>
            <w:i/>
            <w:iCs/>
            <w:noProof/>
          </w:rPr>
          <w:t>Class Diagram</w:t>
        </w:r>
        <w:r>
          <w:rPr>
            <w:noProof/>
            <w:webHidden/>
          </w:rPr>
          <w:tab/>
        </w:r>
        <w:r>
          <w:rPr>
            <w:noProof/>
            <w:webHidden/>
          </w:rPr>
          <w:fldChar w:fldCharType="begin"/>
        </w:r>
        <w:r>
          <w:rPr>
            <w:noProof/>
            <w:webHidden/>
          </w:rPr>
          <w:instrText xml:space="preserve"> PAGEREF _Toc236949731 \h </w:instrText>
        </w:r>
        <w:r>
          <w:rPr>
            <w:noProof/>
            <w:webHidden/>
          </w:rPr>
        </w:r>
        <w:r>
          <w:rPr>
            <w:noProof/>
            <w:webHidden/>
          </w:rPr>
          <w:fldChar w:fldCharType="separate"/>
        </w:r>
        <w:r>
          <w:rPr>
            <w:noProof/>
            <w:webHidden/>
          </w:rPr>
          <w:t>28</w:t>
        </w:r>
        <w:r>
          <w:rPr>
            <w:noProof/>
            <w:webHidden/>
          </w:rPr>
          <w:fldChar w:fldCharType="end"/>
        </w:r>
      </w:hyperlink>
    </w:p>
    <w:p w14:paraId="39EBC1A4" w14:textId="77777777" w:rsidR="00F70A64" w:rsidRDefault="00F70A64" w:rsidP="00F70A64">
      <w:pPr>
        <w:pStyle w:val="TableofFigures"/>
        <w:tabs>
          <w:tab w:val="right" w:leader="dot" w:pos="7927"/>
        </w:tabs>
        <w:ind w:left="960" w:hanging="480"/>
        <w:rPr>
          <w:noProof/>
        </w:rPr>
      </w:pPr>
      <w:hyperlink w:anchor="_Toc236949732" w:history="1">
        <w:r w:rsidRPr="00E74366">
          <w:rPr>
            <w:rStyle w:val="Hyperlink"/>
            <w:noProof/>
          </w:rPr>
          <w:t xml:space="preserve">Tabel 2.6 </w:t>
        </w:r>
        <w:r w:rsidRPr="00E74366">
          <w:rPr>
            <w:rStyle w:val="Hyperlink"/>
            <w:i/>
            <w:iCs/>
            <w:noProof/>
          </w:rPr>
          <w:t>Entity Relation Diagram (ERD)</w:t>
        </w:r>
        <w:r>
          <w:rPr>
            <w:noProof/>
            <w:webHidden/>
          </w:rPr>
          <w:tab/>
        </w:r>
        <w:r>
          <w:rPr>
            <w:noProof/>
            <w:webHidden/>
          </w:rPr>
          <w:fldChar w:fldCharType="begin"/>
        </w:r>
        <w:r>
          <w:rPr>
            <w:noProof/>
            <w:webHidden/>
          </w:rPr>
          <w:instrText xml:space="preserve"> PAGEREF _Toc236949732 \h </w:instrText>
        </w:r>
        <w:r>
          <w:rPr>
            <w:noProof/>
            <w:webHidden/>
          </w:rPr>
        </w:r>
        <w:r>
          <w:rPr>
            <w:noProof/>
            <w:webHidden/>
          </w:rPr>
          <w:fldChar w:fldCharType="separate"/>
        </w:r>
        <w:r>
          <w:rPr>
            <w:noProof/>
            <w:webHidden/>
          </w:rPr>
          <w:t>29</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247074D7" w14:textId="77777777" w:rsidR="00F70A64" w:rsidRDefault="00F70A64" w:rsidP="00F70A64">
      <w:pPr>
        <w:pStyle w:val="TableofFigures"/>
        <w:tabs>
          <w:tab w:val="right" w:leader="dot" w:pos="7927"/>
        </w:tabs>
        <w:ind w:left="960" w:hanging="480"/>
        <w:rPr>
          <w:noProof/>
        </w:rPr>
      </w:pPr>
      <w:hyperlink w:anchor="_Toc236949733" w:history="1">
        <w:r w:rsidRPr="00206C3E">
          <w:rPr>
            <w:rStyle w:val="Hyperlink"/>
            <w:noProof/>
          </w:rPr>
          <w:t>Tabel 3.1 Jadwal Penelitian</w:t>
        </w:r>
        <w:r>
          <w:rPr>
            <w:noProof/>
            <w:webHidden/>
          </w:rPr>
          <w:tab/>
        </w:r>
        <w:r>
          <w:rPr>
            <w:noProof/>
            <w:webHidden/>
          </w:rPr>
          <w:fldChar w:fldCharType="begin"/>
        </w:r>
        <w:r>
          <w:rPr>
            <w:noProof/>
            <w:webHidden/>
          </w:rPr>
          <w:instrText xml:space="preserve"> PAGEREF _Toc236949733 \h </w:instrText>
        </w:r>
        <w:r>
          <w:rPr>
            <w:noProof/>
            <w:webHidden/>
          </w:rPr>
        </w:r>
        <w:r>
          <w:rPr>
            <w:noProof/>
            <w:webHidden/>
          </w:rPr>
          <w:fldChar w:fldCharType="separate"/>
        </w:r>
        <w:r>
          <w:rPr>
            <w:noProof/>
            <w:webHidden/>
          </w:rPr>
          <w:t>42</w:t>
        </w:r>
        <w:r>
          <w:rPr>
            <w:noProof/>
            <w:webHidden/>
          </w:rPr>
          <w:fldChar w:fldCharType="end"/>
        </w:r>
      </w:hyperlink>
      <w:r w:rsidR="00A16C6E">
        <w:rPr>
          <w:lang w:val="en-ID"/>
        </w:rPr>
        <w:fldChar w:fldCharType="end"/>
      </w:r>
      <w:bookmarkStart w:id="7"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093F21C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4" w:history="1">
        <w:r w:rsidRPr="004F2B2C">
          <w:rPr>
            <w:rStyle w:val="Hyperlink"/>
            <w:noProof/>
          </w:rPr>
          <w:t xml:space="preserve">Tabel 4.1 Deskripsi </w:t>
        </w:r>
        <w:r w:rsidRPr="004F2B2C">
          <w:rPr>
            <w:rStyle w:val="Hyperlink"/>
            <w:i/>
            <w:noProof/>
          </w:rPr>
          <w:t>Use Case</w:t>
        </w:r>
        <w:r w:rsidRPr="004F2B2C">
          <w:rPr>
            <w:rStyle w:val="Hyperlink"/>
            <w:noProof/>
          </w:rPr>
          <w:t xml:space="preserve"> </w:t>
        </w:r>
        <w:r w:rsidRPr="004F2B2C">
          <w:rPr>
            <w:rStyle w:val="Hyperlink"/>
            <w:i/>
            <w:noProof/>
          </w:rPr>
          <w:t>Login</w:t>
        </w:r>
        <w:r>
          <w:rPr>
            <w:noProof/>
            <w:webHidden/>
          </w:rPr>
          <w:tab/>
        </w:r>
        <w:r>
          <w:rPr>
            <w:noProof/>
            <w:webHidden/>
          </w:rPr>
          <w:fldChar w:fldCharType="begin"/>
        </w:r>
        <w:r>
          <w:rPr>
            <w:noProof/>
            <w:webHidden/>
          </w:rPr>
          <w:instrText xml:space="preserve"> PAGEREF _Toc236949734 \h </w:instrText>
        </w:r>
        <w:r>
          <w:rPr>
            <w:noProof/>
            <w:webHidden/>
          </w:rPr>
        </w:r>
        <w:r>
          <w:rPr>
            <w:noProof/>
            <w:webHidden/>
          </w:rPr>
          <w:fldChar w:fldCharType="separate"/>
        </w:r>
        <w:r>
          <w:rPr>
            <w:noProof/>
            <w:webHidden/>
          </w:rPr>
          <w:t>54</w:t>
        </w:r>
        <w:r>
          <w:rPr>
            <w:noProof/>
            <w:webHidden/>
          </w:rPr>
          <w:fldChar w:fldCharType="end"/>
        </w:r>
      </w:hyperlink>
    </w:p>
    <w:p w14:paraId="5600196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5" w:history="1">
        <w:r w:rsidRPr="004F2B2C">
          <w:rPr>
            <w:rStyle w:val="Hyperlink"/>
            <w:noProof/>
          </w:rPr>
          <w:t xml:space="preserve">Tabel 4.2 Deskripsi </w:t>
        </w:r>
        <w:r w:rsidRPr="004F2B2C">
          <w:rPr>
            <w:rStyle w:val="Hyperlink"/>
            <w:i/>
            <w:noProof/>
          </w:rPr>
          <w:t>Use Case</w:t>
        </w:r>
        <w:r w:rsidRPr="004F2B2C">
          <w:rPr>
            <w:rStyle w:val="Hyperlink"/>
            <w:noProof/>
          </w:rPr>
          <w:t xml:space="preserve"> </w:t>
        </w:r>
        <w:r w:rsidRPr="004F2B2C">
          <w:rPr>
            <w:rStyle w:val="Hyperlink"/>
            <w:i/>
            <w:noProof/>
          </w:rPr>
          <w:t xml:space="preserve">Kelola </w:t>
        </w:r>
        <w:r w:rsidRPr="004F2B2C">
          <w:rPr>
            <w:rStyle w:val="Hyperlink"/>
            <w:iCs/>
            <w:noProof/>
          </w:rPr>
          <w:t>Akun Pengguna</w:t>
        </w:r>
        <w:r>
          <w:rPr>
            <w:noProof/>
            <w:webHidden/>
          </w:rPr>
          <w:tab/>
        </w:r>
        <w:r>
          <w:rPr>
            <w:noProof/>
            <w:webHidden/>
          </w:rPr>
          <w:fldChar w:fldCharType="begin"/>
        </w:r>
        <w:r>
          <w:rPr>
            <w:noProof/>
            <w:webHidden/>
          </w:rPr>
          <w:instrText xml:space="preserve"> PAGEREF _Toc236949735 \h </w:instrText>
        </w:r>
        <w:r>
          <w:rPr>
            <w:noProof/>
            <w:webHidden/>
          </w:rPr>
        </w:r>
        <w:r>
          <w:rPr>
            <w:noProof/>
            <w:webHidden/>
          </w:rPr>
          <w:fldChar w:fldCharType="separate"/>
        </w:r>
        <w:r>
          <w:rPr>
            <w:noProof/>
            <w:webHidden/>
          </w:rPr>
          <w:t>54</w:t>
        </w:r>
        <w:r>
          <w:rPr>
            <w:noProof/>
            <w:webHidden/>
          </w:rPr>
          <w:fldChar w:fldCharType="end"/>
        </w:r>
      </w:hyperlink>
    </w:p>
    <w:p w14:paraId="5CDA4D4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6" w:history="1">
        <w:r w:rsidRPr="004F2B2C">
          <w:rPr>
            <w:rStyle w:val="Hyperlink"/>
            <w:noProof/>
          </w:rPr>
          <w:t xml:space="preserve">Tabel 4.3 Deskripsi </w:t>
        </w:r>
        <w:r w:rsidRPr="004F2B2C">
          <w:rPr>
            <w:rStyle w:val="Hyperlink"/>
            <w:i/>
            <w:noProof/>
          </w:rPr>
          <w:t>Use Case</w:t>
        </w:r>
        <w:r w:rsidRPr="004F2B2C">
          <w:rPr>
            <w:rStyle w:val="Hyperlink"/>
            <w:noProof/>
          </w:rPr>
          <w:t xml:space="preserve"> </w:t>
        </w:r>
        <w:r w:rsidRPr="004F2B2C">
          <w:rPr>
            <w:rStyle w:val="Hyperlink"/>
            <w:iCs/>
            <w:noProof/>
          </w:rPr>
          <w:t>Kelola Data</w:t>
        </w:r>
        <w:r w:rsidRPr="004F2B2C">
          <w:rPr>
            <w:rStyle w:val="Hyperlink"/>
            <w:i/>
            <w:noProof/>
          </w:rPr>
          <w:t xml:space="preserve">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_Toc236949736 \h </w:instrText>
        </w:r>
        <w:r>
          <w:rPr>
            <w:noProof/>
            <w:webHidden/>
          </w:rPr>
        </w:r>
        <w:r>
          <w:rPr>
            <w:noProof/>
            <w:webHidden/>
          </w:rPr>
          <w:fldChar w:fldCharType="separate"/>
        </w:r>
        <w:r>
          <w:rPr>
            <w:noProof/>
            <w:webHidden/>
          </w:rPr>
          <w:t>55</w:t>
        </w:r>
        <w:r>
          <w:rPr>
            <w:noProof/>
            <w:webHidden/>
          </w:rPr>
          <w:fldChar w:fldCharType="end"/>
        </w:r>
      </w:hyperlink>
    </w:p>
    <w:p w14:paraId="3DD412C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7" w:history="1">
        <w:r w:rsidRPr="004F2B2C">
          <w:rPr>
            <w:rStyle w:val="Hyperlink"/>
            <w:noProof/>
          </w:rPr>
          <w:t xml:space="preserve">Tabel 4.4 Deskripsi </w:t>
        </w:r>
        <w:r w:rsidRPr="004F2B2C">
          <w:rPr>
            <w:rStyle w:val="Hyperlink"/>
            <w:i/>
            <w:noProof/>
          </w:rPr>
          <w:t>Use Case</w:t>
        </w:r>
        <w:r w:rsidRPr="004F2B2C">
          <w:rPr>
            <w:rStyle w:val="Hyperlink"/>
            <w:noProof/>
          </w:rPr>
          <w:t xml:space="preserve"> </w:t>
        </w:r>
        <w:r w:rsidRPr="004F2B2C">
          <w:rPr>
            <w:rStyle w:val="Hyperlink"/>
            <w:iCs/>
            <w:noProof/>
          </w:rPr>
          <w:t>Kelola Data Layanan</w:t>
        </w:r>
        <w:r>
          <w:rPr>
            <w:noProof/>
            <w:webHidden/>
          </w:rPr>
          <w:tab/>
        </w:r>
        <w:r>
          <w:rPr>
            <w:noProof/>
            <w:webHidden/>
          </w:rPr>
          <w:fldChar w:fldCharType="begin"/>
        </w:r>
        <w:r>
          <w:rPr>
            <w:noProof/>
            <w:webHidden/>
          </w:rPr>
          <w:instrText xml:space="preserve"> PAGEREF _Toc236949737 \h </w:instrText>
        </w:r>
        <w:r>
          <w:rPr>
            <w:noProof/>
            <w:webHidden/>
          </w:rPr>
        </w:r>
        <w:r>
          <w:rPr>
            <w:noProof/>
            <w:webHidden/>
          </w:rPr>
          <w:fldChar w:fldCharType="separate"/>
        </w:r>
        <w:r>
          <w:rPr>
            <w:noProof/>
            <w:webHidden/>
          </w:rPr>
          <w:t>55</w:t>
        </w:r>
        <w:r>
          <w:rPr>
            <w:noProof/>
            <w:webHidden/>
          </w:rPr>
          <w:fldChar w:fldCharType="end"/>
        </w:r>
      </w:hyperlink>
    </w:p>
    <w:p w14:paraId="0BE1690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8" w:history="1">
        <w:r w:rsidRPr="004F2B2C">
          <w:rPr>
            <w:rStyle w:val="Hyperlink"/>
            <w:noProof/>
          </w:rPr>
          <w:t xml:space="preserve">Tabel 4.5 Deskripsi </w:t>
        </w:r>
        <w:r w:rsidRPr="004F2B2C">
          <w:rPr>
            <w:rStyle w:val="Hyperlink"/>
            <w:i/>
            <w:noProof/>
          </w:rPr>
          <w:t>Use Case</w:t>
        </w:r>
        <w:r w:rsidRPr="004F2B2C">
          <w:rPr>
            <w:rStyle w:val="Hyperlink"/>
            <w:noProof/>
          </w:rPr>
          <w:t xml:space="preserve"> </w:t>
        </w:r>
        <w:r w:rsidRPr="004F2B2C">
          <w:rPr>
            <w:rStyle w:val="Hyperlink"/>
            <w:iCs/>
            <w:noProof/>
          </w:rPr>
          <w:t>Input Pendapatan Harian</w:t>
        </w:r>
        <w:r>
          <w:rPr>
            <w:noProof/>
            <w:webHidden/>
          </w:rPr>
          <w:tab/>
        </w:r>
        <w:r>
          <w:rPr>
            <w:noProof/>
            <w:webHidden/>
          </w:rPr>
          <w:fldChar w:fldCharType="begin"/>
        </w:r>
        <w:r>
          <w:rPr>
            <w:noProof/>
            <w:webHidden/>
          </w:rPr>
          <w:instrText xml:space="preserve"> PAGEREF _Toc236949738 \h </w:instrText>
        </w:r>
        <w:r>
          <w:rPr>
            <w:noProof/>
            <w:webHidden/>
          </w:rPr>
        </w:r>
        <w:r>
          <w:rPr>
            <w:noProof/>
            <w:webHidden/>
          </w:rPr>
          <w:fldChar w:fldCharType="separate"/>
        </w:r>
        <w:r>
          <w:rPr>
            <w:noProof/>
            <w:webHidden/>
          </w:rPr>
          <w:t>56</w:t>
        </w:r>
        <w:r>
          <w:rPr>
            <w:noProof/>
            <w:webHidden/>
          </w:rPr>
          <w:fldChar w:fldCharType="end"/>
        </w:r>
      </w:hyperlink>
    </w:p>
    <w:p w14:paraId="6186503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9" w:history="1">
        <w:r w:rsidRPr="004F2B2C">
          <w:rPr>
            <w:rStyle w:val="Hyperlink"/>
            <w:noProof/>
          </w:rPr>
          <w:t xml:space="preserve">Tabel 4.6 Deskripsi </w:t>
        </w:r>
        <w:r w:rsidRPr="004F2B2C">
          <w:rPr>
            <w:rStyle w:val="Hyperlink"/>
            <w:i/>
            <w:noProof/>
          </w:rPr>
          <w:t>Use Case</w:t>
        </w:r>
        <w:r w:rsidRPr="004F2B2C">
          <w:rPr>
            <w:rStyle w:val="Hyperlink"/>
            <w:noProof/>
          </w:rPr>
          <w:t xml:space="preserve"> </w:t>
        </w:r>
        <w:r w:rsidRPr="004F2B2C">
          <w:rPr>
            <w:rStyle w:val="Hyperlink"/>
            <w:iCs/>
            <w:noProof/>
          </w:rPr>
          <w:t>Kelola Biaya Operasional</w:t>
        </w:r>
        <w:r>
          <w:rPr>
            <w:noProof/>
            <w:webHidden/>
          </w:rPr>
          <w:tab/>
        </w:r>
        <w:r>
          <w:rPr>
            <w:noProof/>
            <w:webHidden/>
          </w:rPr>
          <w:fldChar w:fldCharType="begin"/>
        </w:r>
        <w:r>
          <w:rPr>
            <w:noProof/>
            <w:webHidden/>
          </w:rPr>
          <w:instrText xml:space="preserve"> PAGEREF _Toc236949739 \h </w:instrText>
        </w:r>
        <w:r>
          <w:rPr>
            <w:noProof/>
            <w:webHidden/>
          </w:rPr>
        </w:r>
        <w:r>
          <w:rPr>
            <w:noProof/>
            <w:webHidden/>
          </w:rPr>
          <w:fldChar w:fldCharType="separate"/>
        </w:r>
        <w:r>
          <w:rPr>
            <w:noProof/>
            <w:webHidden/>
          </w:rPr>
          <w:t>56</w:t>
        </w:r>
        <w:r>
          <w:rPr>
            <w:noProof/>
            <w:webHidden/>
          </w:rPr>
          <w:fldChar w:fldCharType="end"/>
        </w:r>
      </w:hyperlink>
    </w:p>
    <w:p w14:paraId="78C0035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0" w:history="1">
        <w:r w:rsidRPr="004F2B2C">
          <w:rPr>
            <w:rStyle w:val="Hyperlink"/>
            <w:noProof/>
          </w:rPr>
          <w:t xml:space="preserve">Tabel 4.7 Deskripsi </w:t>
        </w:r>
        <w:r w:rsidRPr="004F2B2C">
          <w:rPr>
            <w:rStyle w:val="Hyperlink"/>
            <w:i/>
            <w:noProof/>
          </w:rPr>
          <w:t>Use Case</w:t>
        </w:r>
        <w:r w:rsidRPr="004F2B2C">
          <w:rPr>
            <w:rStyle w:val="Hyperlink"/>
            <w:noProof/>
          </w:rPr>
          <w:t xml:space="preserve"> </w:t>
        </w:r>
        <w:r w:rsidRPr="004F2B2C">
          <w:rPr>
            <w:rStyle w:val="Hyperlink"/>
            <w:iCs/>
            <w:noProof/>
          </w:rPr>
          <w:t>Kelola Buku Kas Umum</w:t>
        </w:r>
        <w:r>
          <w:rPr>
            <w:noProof/>
            <w:webHidden/>
          </w:rPr>
          <w:tab/>
        </w:r>
        <w:r>
          <w:rPr>
            <w:noProof/>
            <w:webHidden/>
          </w:rPr>
          <w:fldChar w:fldCharType="begin"/>
        </w:r>
        <w:r>
          <w:rPr>
            <w:noProof/>
            <w:webHidden/>
          </w:rPr>
          <w:instrText xml:space="preserve"> PAGEREF _Toc236949740 \h </w:instrText>
        </w:r>
        <w:r>
          <w:rPr>
            <w:noProof/>
            <w:webHidden/>
          </w:rPr>
        </w:r>
        <w:r>
          <w:rPr>
            <w:noProof/>
            <w:webHidden/>
          </w:rPr>
          <w:fldChar w:fldCharType="separate"/>
        </w:r>
        <w:r>
          <w:rPr>
            <w:noProof/>
            <w:webHidden/>
          </w:rPr>
          <w:t>57</w:t>
        </w:r>
        <w:r>
          <w:rPr>
            <w:noProof/>
            <w:webHidden/>
          </w:rPr>
          <w:fldChar w:fldCharType="end"/>
        </w:r>
      </w:hyperlink>
    </w:p>
    <w:p w14:paraId="794C93F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1" w:history="1">
        <w:r w:rsidRPr="004F2B2C">
          <w:rPr>
            <w:rStyle w:val="Hyperlink"/>
            <w:noProof/>
          </w:rPr>
          <w:t xml:space="preserve">Tabel 4. 8 Deskripsi </w:t>
        </w:r>
        <w:r w:rsidRPr="004F2B2C">
          <w:rPr>
            <w:rStyle w:val="Hyperlink"/>
            <w:i/>
            <w:noProof/>
          </w:rPr>
          <w:t>Use Case</w:t>
        </w:r>
        <w:r w:rsidRPr="004F2B2C">
          <w:rPr>
            <w:rStyle w:val="Hyperlink"/>
            <w:noProof/>
          </w:rPr>
          <w:t xml:space="preserve"> </w:t>
        </w:r>
        <w:r w:rsidRPr="004F2B2C">
          <w:rPr>
            <w:rStyle w:val="Hyperlink"/>
            <w:iCs/>
            <w:noProof/>
          </w:rPr>
          <w:t>Lihat Laporan Bulanan</w:t>
        </w:r>
        <w:r>
          <w:rPr>
            <w:noProof/>
            <w:webHidden/>
          </w:rPr>
          <w:tab/>
        </w:r>
        <w:r>
          <w:rPr>
            <w:noProof/>
            <w:webHidden/>
          </w:rPr>
          <w:fldChar w:fldCharType="begin"/>
        </w:r>
        <w:r>
          <w:rPr>
            <w:noProof/>
            <w:webHidden/>
          </w:rPr>
          <w:instrText xml:space="preserve"> PAGEREF _Toc236949741 \h </w:instrText>
        </w:r>
        <w:r>
          <w:rPr>
            <w:noProof/>
            <w:webHidden/>
          </w:rPr>
        </w:r>
        <w:r>
          <w:rPr>
            <w:noProof/>
            <w:webHidden/>
          </w:rPr>
          <w:fldChar w:fldCharType="separate"/>
        </w:r>
        <w:r>
          <w:rPr>
            <w:noProof/>
            <w:webHidden/>
          </w:rPr>
          <w:t>57</w:t>
        </w:r>
        <w:r>
          <w:rPr>
            <w:noProof/>
            <w:webHidden/>
          </w:rPr>
          <w:fldChar w:fldCharType="end"/>
        </w:r>
      </w:hyperlink>
    </w:p>
    <w:p w14:paraId="09D46A15"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2" w:history="1">
        <w:r w:rsidRPr="004F2B2C">
          <w:rPr>
            <w:rStyle w:val="Hyperlink"/>
            <w:noProof/>
          </w:rPr>
          <w:t xml:space="preserve">Tabel 4.9 Tabel </w:t>
        </w:r>
        <w:r w:rsidRPr="004F2B2C">
          <w:rPr>
            <w:rStyle w:val="Hyperlink"/>
            <w:i/>
            <w:iCs/>
            <w:noProof/>
          </w:rPr>
          <w:t>Users</w:t>
        </w:r>
        <w:r>
          <w:rPr>
            <w:noProof/>
            <w:webHidden/>
          </w:rPr>
          <w:tab/>
        </w:r>
        <w:r>
          <w:rPr>
            <w:noProof/>
            <w:webHidden/>
          </w:rPr>
          <w:fldChar w:fldCharType="begin"/>
        </w:r>
        <w:r>
          <w:rPr>
            <w:noProof/>
            <w:webHidden/>
          </w:rPr>
          <w:instrText xml:space="preserve"> PAGEREF _Toc236949742 \h </w:instrText>
        </w:r>
        <w:r>
          <w:rPr>
            <w:noProof/>
            <w:webHidden/>
          </w:rPr>
        </w:r>
        <w:r>
          <w:rPr>
            <w:noProof/>
            <w:webHidden/>
          </w:rPr>
          <w:fldChar w:fldCharType="separate"/>
        </w:r>
        <w:r>
          <w:rPr>
            <w:noProof/>
            <w:webHidden/>
          </w:rPr>
          <w:t>68</w:t>
        </w:r>
        <w:r>
          <w:rPr>
            <w:noProof/>
            <w:webHidden/>
          </w:rPr>
          <w:fldChar w:fldCharType="end"/>
        </w:r>
      </w:hyperlink>
    </w:p>
    <w:p w14:paraId="34F65FE7"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3" w:history="1">
        <w:r w:rsidRPr="004F2B2C">
          <w:rPr>
            <w:rStyle w:val="Hyperlink"/>
            <w:noProof/>
          </w:rPr>
          <w:t xml:space="preserve">Tabel 4.10 Tabel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_Toc236949743 \h </w:instrText>
        </w:r>
        <w:r>
          <w:rPr>
            <w:noProof/>
            <w:webHidden/>
          </w:rPr>
        </w:r>
        <w:r>
          <w:rPr>
            <w:noProof/>
            <w:webHidden/>
          </w:rPr>
          <w:fldChar w:fldCharType="separate"/>
        </w:r>
        <w:r>
          <w:rPr>
            <w:noProof/>
            <w:webHidden/>
          </w:rPr>
          <w:t>68</w:t>
        </w:r>
        <w:r>
          <w:rPr>
            <w:noProof/>
            <w:webHidden/>
          </w:rPr>
          <w:fldChar w:fldCharType="end"/>
        </w:r>
      </w:hyperlink>
    </w:p>
    <w:p w14:paraId="6AC9E43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4" w:history="1">
        <w:r w:rsidRPr="004F2B2C">
          <w:rPr>
            <w:rStyle w:val="Hyperlink"/>
            <w:noProof/>
          </w:rPr>
          <w:t>Tabel 4.11 Tabel Layanan</w:t>
        </w:r>
        <w:r>
          <w:rPr>
            <w:noProof/>
            <w:webHidden/>
          </w:rPr>
          <w:tab/>
        </w:r>
        <w:r>
          <w:rPr>
            <w:noProof/>
            <w:webHidden/>
          </w:rPr>
          <w:fldChar w:fldCharType="begin"/>
        </w:r>
        <w:r>
          <w:rPr>
            <w:noProof/>
            <w:webHidden/>
          </w:rPr>
          <w:instrText xml:space="preserve"> PAGEREF _Toc236949744 \h </w:instrText>
        </w:r>
        <w:r>
          <w:rPr>
            <w:noProof/>
            <w:webHidden/>
          </w:rPr>
        </w:r>
        <w:r>
          <w:rPr>
            <w:noProof/>
            <w:webHidden/>
          </w:rPr>
          <w:fldChar w:fldCharType="separate"/>
        </w:r>
        <w:r>
          <w:rPr>
            <w:noProof/>
            <w:webHidden/>
          </w:rPr>
          <w:t>69</w:t>
        </w:r>
        <w:r>
          <w:rPr>
            <w:noProof/>
            <w:webHidden/>
          </w:rPr>
          <w:fldChar w:fldCharType="end"/>
        </w:r>
      </w:hyperlink>
    </w:p>
    <w:p w14:paraId="5E447D1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5" w:history="1">
        <w:r w:rsidRPr="004F2B2C">
          <w:rPr>
            <w:rStyle w:val="Hyperlink"/>
            <w:noProof/>
          </w:rPr>
          <w:t>Tabel 4.12 Tabel Buku Kas Umum</w:t>
        </w:r>
        <w:r>
          <w:rPr>
            <w:noProof/>
            <w:webHidden/>
          </w:rPr>
          <w:tab/>
        </w:r>
        <w:r>
          <w:rPr>
            <w:noProof/>
            <w:webHidden/>
          </w:rPr>
          <w:fldChar w:fldCharType="begin"/>
        </w:r>
        <w:r>
          <w:rPr>
            <w:noProof/>
            <w:webHidden/>
          </w:rPr>
          <w:instrText xml:space="preserve"> PAGEREF _Toc236949745 \h </w:instrText>
        </w:r>
        <w:r>
          <w:rPr>
            <w:noProof/>
            <w:webHidden/>
          </w:rPr>
        </w:r>
        <w:r>
          <w:rPr>
            <w:noProof/>
            <w:webHidden/>
          </w:rPr>
          <w:fldChar w:fldCharType="separate"/>
        </w:r>
        <w:r>
          <w:rPr>
            <w:noProof/>
            <w:webHidden/>
          </w:rPr>
          <w:t>69</w:t>
        </w:r>
        <w:r>
          <w:rPr>
            <w:noProof/>
            <w:webHidden/>
          </w:rPr>
          <w:fldChar w:fldCharType="end"/>
        </w:r>
      </w:hyperlink>
    </w:p>
    <w:p w14:paraId="047F282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6" w:history="1">
        <w:r w:rsidRPr="004F2B2C">
          <w:rPr>
            <w:rStyle w:val="Hyperlink"/>
            <w:noProof/>
          </w:rPr>
          <w:t>Tabel 4.13 Tabel Operasional</w:t>
        </w:r>
        <w:r>
          <w:rPr>
            <w:noProof/>
            <w:webHidden/>
          </w:rPr>
          <w:tab/>
        </w:r>
        <w:r>
          <w:rPr>
            <w:noProof/>
            <w:webHidden/>
          </w:rPr>
          <w:fldChar w:fldCharType="begin"/>
        </w:r>
        <w:r>
          <w:rPr>
            <w:noProof/>
            <w:webHidden/>
          </w:rPr>
          <w:instrText xml:space="preserve"> PAGEREF _Toc236949746 \h </w:instrText>
        </w:r>
        <w:r>
          <w:rPr>
            <w:noProof/>
            <w:webHidden/>
          </w:rPr>
        </w:r>
        <w:r>
          <w:rPr>
            <w:noProof/>
            <w:webHidden/>
          </w:rPr>
          <w:fldChar w:fldCharType="separate"/>
        </w:r>
        <w:r>
          <w:rPr>
            <w:noProof/>
            <w:webHidden/>
          </w:rPr>
          <w:t>70</w:t>
        </w:r>
        <w:r>
          <w:rPr>
            <w:noProof/>
            <w:webHidden/>
          </w:rPr>
          <w:fldChar w:fldCharType="end"/>
        </w:r>
      </w:hyperlink>
    </w:p>
    <w:p w14:paraId="1D35443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7" w:history="1">
        <w:r w:rsidRPr="004F2B2C">
          <w:rPr>
            <w:rStyle w:val="Hyperlink"/>
            <w:noProof/>
          </w:rPr>
          <w:t>Tabel 4.14 Tabel Pendapatan Harian</w:t>
        </w:r>
        <w:r>
          <w:rPr>
            <w:noProof/>
            <w:webHidden/>
          </w:rPr>
          <w:tab/>
        </w:r>
        <w:r>
          <w:rPr>
            <w:noProof/>
            <w:webHidden/>
          </w:rPr>
          <w:fldChar w:fldCharType="begin"/>
        </w:r>
        <w:r>
          <w:rPr>
            <w:noProof/>
            <w:webHidden/>
          </w:rPr>
          <w:instrText xml:space="preserve"> PAGEREF _Toc236949747 \h </w:instrText>
        </w:r>
        <w:r>
          <w:rPr>
            <w:noProof/>
            <w:webHidden/>
          </w:rPr>
        </w:r>
        <w:r>
          <w:rPr>
            <w:noProof/>
            <w:webHidden/>
          </w:rPr>
          <w:fldChar w:fldCharType="separate"/>
        </w:r>
        <w:r>
          <w:rPr>
            <w:noProof/>
            <w:webHidden/>
          </w:rPr>
          <w:t>70</w:t>
        </w:r>
        <w:r>
          <w:rPr>
            <w:noProof/>
            <w:webHidden/>
          </w:rPr>
          <w:fldChar w:fldCharType="end"/>
        </w:r>
      </w:hyperlink>
    </w:p>
    <w:p w14:paraId="1F8744E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8" w:history="1">
        <w:r w:rsidRPr="004F2B2C">
          <w:rPr>
            <w:rStyle w:val="Hyperlink"/>
            <w:noProof/>
          </w:rPr>
          <w:t>Tabel 4.15 Tabel Laporan Bulanan</w:t>
        </w:r>
        <w:r>
          <w:rPr>
            <w:noProof/>
            <w:webHidden/>
          </w:rPr>
          <w:tab/>
        </w:r>
        <w:r>
          <w:rPr>
            <w:noProof/>
            <w:webHidden/>
          </w:rPr>
          <w:fldChar w:fldCharType="begin"/>
        </w:r>
        <w:r>
          <w:rPr>
            <w:noProof/>
            <w:webHidden/>
          </w:rPr>
          <w:instrText xml:space="preserve"> PAGEREF _Toc236949748 \h </w:instrText>
        </w:r>
        <w:r>
          <w:rPr>
            <w:noProof/>
            <w:webHidden/>
          </w:rPr>
        </w:r>
        <w:r>
          <w:rPr>
            <w:noProof/>
            <w:webHidden/>
          </w:rPr>
          <w:fldChar w:fldCharType="separate"/>
        </w:r>
        <w:r>
          <w:rPr>
            <w:noProof/>
            <w:webHidden/>
          </w:rPr>
          <w:t>71</w:t>
        </w:r>
        <w:r>
          <w:rPr>
            <w:noProof/>
            <w:webHidden/>
          </w:rPr>
          <w:fldChar w:fldCharType="end"/>
        </w:r>
      </w:hyperlink>
    </w:p>
    <w:p w14:paraId="236B37F9"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9" w:history="1">
        <w:r w:rsidRPr="004F2B2C">
          <w:rPr>
            <w:rStyle w:val="Hyperlink"/>
            <w:noProof/>
          </w:rPr>
          <w:t>Tabel 4.16 Tabel Rekap</w:t>
        </w:r>
        <w:r w:rsidRPr="004F2B2C">
          <w:rPr>
            <w:rStyle w:val="Hyperlink"/>
            <w:i/>
            <w:iCs/>
            <w:noProof/>
          </w:rPr>
          <w:t xml:space="preserve"> </w:t>
        </w:r>
        <w:r w:rsidR="00091791" w:rsidRPr="00091791">
          <w:rPr>
            <w:rStyle w:val="Hyperlink"/>
            <w:i/>
            <w:iCs/>
            <w:noProof/>
          </w:rPr>
          <w:t>Customer</w:t>
        </w:r>
        <w:r>
          <w:rPr>
            <w:noProof/>
            <w:webHidden/>
          </w:rPr>
          <w:tab/>
        </w:r>
        <w:r>
          <w:rPr>
            <w:noProof/>
            <w:webHidden/>
          </w:rPr>
          <w:fldChar w:fldCharType="begin"/>
        </w:r>
        <w:r>
          <w:rPr>
            <w:noProof/>
            <w:webHidden/>
          </w:rPr>
          <w:instrText xml:space="preserve"> PAGEREF _Toc236949749 \h </w:instrText>
        </w:r>
        <w:r>
          <w:rPr>
            <w:noProof/>
            <w:webHidden/>
          </w:rPr>
        </w:r>
        <w:r>
          <w:rPr>
            <w:noProof/>
            <w:webHidden/>
          </w:rPr>
          <w:fldChar w:fldCharType="separate"/>
        </w:r>
        <w:r>
          <w:rPr>
            <w:noProof/>
            <w:webHidden/>
          </w:rPr>
          <w:t>71</w:t>
        </w:r>
        <w:r>
          <w:rPr>
            <w:noProof/>
            <w:webHidden/>
          </w:rPr>
          <w:fldChar w:fldCharType="end"/>
        </w:r>
      </w:hyperlink>
    </w:p>
    <w:p w14:paraId="634F0E11" w14:textId="77777777" w:rsidR="00D17EC4" w:rsidRDefault="00315C42" w:rsidP="00BA3DA3">
      <w:pPr>
        <w:pStyle w:val="TableofFigures"/>
        <w:tabs>
          <w:tab w:val="right" w:leader="dot" w:pos="7927"/>
        </w:tabs>
        <w:ind w:left="960" w:hanging="480"/>
        <w:sectPr w:rsidR="00D17EC4" w:rsidSect="00062027">
          <w:headerReference w:type="default" r:id="rId14"/>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6ADB8E5F" w14:textId="77777777" w:rsidR="005F799D" w:rsidRDefault="005F799D" w:rsidP="0093361F">
      <w:pPr>
        <w:pStyle w:val="Heading1"/>
      </w:pPr>
      <w:bookmarkStart w:id="8" w:name="_Toc236949666"/>
      <w:r>
        <w:lastRenderedPageBreak/>
        <w:t>DAFTAR GAMBAR</w:t>
      </w:r>
      <w:bookmarkEnd w:id="7"/>
      <w:bookmarkEnd w:id="8"/>
    </w:p>
    <w:p w14:paraId="03F1B772" w14:textId="77777777" w:rsidR="00F70A64"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6949750" w:history="1">
        <w:r w:rsidR="00F70A64" w:rsidRPr="00486A46">
          <w:rPr>
            <w:rStyle w:val="Hyperlink"/>
            <w:noProof/>
          </w:rPr>
          <w:t>Gambar 2.1 Metode</w:t>
        </w:r>
        <w:r w:rsidR="00F70A64" w:rsidRPr="00486A46">
          <w:rPr>
            <w:rStyle w:val="Hyperlink"/>
            <w:i/>
            <w:iCs/>
            <w:noProof/>
          </w:rPr>
          <w:t xml:space="preserve"> Waterfall</w:t>
        </w:r>
        <w:r w:rsidR="00F70A64">
          <w:rPr>
            <w:noProof/>
            <w:webHidden/>
          </w:rPr>
          <w:tab/>
        </w:r>
        <w:r w:rsidR="00F70A64">
          <w:rPr>
            <w:noProof/>
            <w:webHidden/>
          </w:rPr>
          <w:fldChar w:fldCharType="begin"/>
        </w:r>
        <w:r w:rsidR="00F70A64">
          <w:rPr>
            <w:noProof/>
            <w:webHidden/>
          </w:rPr>
          <w:instrText xml:space="preserve"> PAGEREF _Toc236949750 \h </w:instrText>
        </w:r>
        <w:r w:rsidR="00F70A64">
          <w:rPr>
            <w:noProof/>
            <w:webHidden/>
          </w:rPr>
        </w:r>
        <w:r w:rsidR="00F70A64">
          <w:rPr>
            <w:noProof/>
            <w:webHidden/>
          </w:rPr>
          <w:fldChar w:fldCharType="separate"/>
        </w:r>
        <w:r w:rsidR="00F70A64">
          <w:rPr>
            <w:noProof/>
            <w:webHidden/>
          </w:rPr>
          <w:t>31</w:t>
        </w:r>
        <w:r w:rsidR="00F70A64">
          <w:rPr>
            <w:noProof/>
            <w:webHidden/>
          </w:rPr>
          <w:fldChar w:fldCharType="end"/>
        </w:r>
      </w:hyperlink>
    </w:p>
    <w:p w14:paraId="6B17374D"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1" w:history="1">
        <w:r w:rsidRPr="00486A46">
          <w:rPr>
            <w:rStyle w:val="Hyperlink"/>
            <w:noProof/>
          </w:rPr>
          <w:t xml:space="preserve">Gambar 2.2 </w:t>
        </w:r>
        <w:r w:rsidRPr="00486A46">
          <w:rPr>
            <w:rStyle w:val="Hyperlink"/>
            <w:i/>
            <w:noProof/>
          </w:rPr>
          <w:t>Black Box Testing</w:t>
        </w:r>
        <w:r>
          <w:rPr>
            <w:noProof/>
            <w:webHidden/>
          </w:rPr>
          <w:tab/>
        </w:r>
        <w:r>
          <w:rPr>
            <w:noProof/>
            <w:webHidden/>
          </w:rPr>
          <w:fldChar w:fldCharType="begin"/>
        </w:r>
        <w:r>
          <w:rPr>
            <w:noProof/>
            <w:webHidden/>
          </w:rPr>
          <w:instrText xml:space="preserve"> PAGEREF _Toc236949751 \h </w:instrText>
        </w:r>
        <w:r>
          <w:rPr>
            <w:noProof/>
            <w:webHidden/>
          </w:rPr>
        </w:r>
        <w:r>
          <w:rPr>
            <w:noProof/>
            <w:webHidden/>
          </w:rPr>
          <w:fldChar w:fldCharType="separate"/>
        </w:r>
        <w:r>
          <w:rPr>
            <w:noProof/>
            <w:webHidden/>
          </w:rPr>
          <w:t>33</w:t>
        </w:r>
        <w:r>
          <w:rPr>
            <w:noProof/>
            <w:webHidden/>
          </w:rPr>
          <w:fldChar w:fldCharType="end"/>
        </w:r>
      </w:hyperlink>
    </w:p>
    <w:p w14:paraId="74B16939" w14:textId="77777777" w:rsidR="00F70A64" w:rsidRDefault="00F70A64" w:rsidP="00F70A64">
      <w:pPr>
        <w:pStyle w:val="TableofFigures"/>
        <w:tabs>
          <w:tab w:val="right" w:leader="dot" w:pos="7927"/>
        </w:tabs>
        <w:ind w:left="960" w:hanging="480"/>
        <w:rPr>
          <w:noProof/>
        </w:rPr>
      </w:pPr>
      <w:hyperlink w:anchor="_Toc236949752" w:history="1">
        <w:r w:rsidRPr="00486A46">
          <w:rPr>
            <w:rStyle w:val="Hyperlink"/>
            <w:noProof/>
          </w:rPr>
          <w:t>Gambar 2.3 Kerangka Berpikir</w:t>
        </w:r>
        <w:r>
          <w:rPr>
            <w:noProof/>
            <w:webHidden/>
          </w:rPr>
          <w:tab/>
        </w:r>
        <w:r>
          <w:rPr>
            <w:noProof/>
            <w:webHidden/>
          </w:rPr>
          <w:fldChar w:fldCharType="begin"/>
        </w:r>
        <w:r>
          <w:rPr>
            <w:noProof/>
            <w:webHidden/>
          </w:rPr>
          <w:instrText xml:space="preserve"> PAGEREF _Toc236949752 \h </w:instrText>
        </w:r>
        <w:r>
          <w:rPr>
            <w:noProof/>
            <w:webHidden/>
          </w:rPr>
        </w:r>
        <w:r>
          <w:rPr>
            <w:noProof/>
            <w:webHidden/>
          </w:rPr>
          <w:fldChar w:fldCharType="separate"/>
        </w:r>
        <w:r>
          <w:rPr>
            <w:noProof/>
            <w:webHidden/>
          </w:rPr>
          <w:t>34</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551EB16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3" w:history="1">
        <w:r w:rsidRPr="00EE1C3D">
          <w:rPr>
            <w:rStyle w:val="Hyperlink"/>
            <w:noProof/>
          </w:rPr>
          <w:t>Gambar 3.1 Tahapan Penelitian</w:t>
        </w:r>
        <w:r>
          <w:rPr>
            <w:noProof/>
            <w:webHidden/>
          </w:rPr>
          <w:tab/>
        </w:r>
        <w:r>
          <w:rPr>
            <w:noProof/>
            <w:webHidden/>
          </w:rPr>
          <w:fldChar w:fldCharType="begin"/>
        </w:r>
        <w:r>
          <w:rPr>
            <w:noProof/>
            <w:webHidden/>
          </w:rPr>
          <w:instrText xml:space="preserve"> PAGEREF _Toc236949753 \h </w:instrText>
        </w:r>
        <w:r>
          <w:rPr>
            <w:noProof/>
            <w:webHidden/>
          </w:rPr>
        </w:r>
        <w:r>
          <w:rPr>
            <w:noProof/>
            <w:webHidden/>
          </w:rPr>
          <w:fldChar w:fldCharType="separate"/>
        </w:r>
        <w:r>
          <w:rPr>
            <w:noProof/>
            <w:webHidden/>
          </w:rPr>
          <w:t>36</w:t>
        </w:r>
        <w:r>
          <w:rPr>
            <w:noProof/>
            <w:webHidden/>
          </w:rPr>
          <w:fldChar w:fldCharType="end"/>
        </w:r>
      </w:hyperlink>
    </w:p>
    <w:p w14:paraId="1588CCC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4" w:history="1">
        <w:r w:rsidRPr="00EE1C3D">
          <w:rPr>
            <w:rStyle w:val="Hyperlink"/>
            <w:noProof/>
          </w:rPr>
          <w:t>Gambar 3.2 Tempat Penelitian</w:t>
        </w:r>
        <w:r>
          <w:rPr>
            <w:noProof/>
            <w:webHidden/>
          </w:rPr>
          <w:tab/>
        </w:r>
        <w:r>
          <w:rPr>
            <w:noProof/>
            <w:webHidden/>
          </w:rPr>
          <w:fldChar w:fldCharType="begin"/>
        </w:r>
        <w:r>
          <w:rPr>
            <w:noProof/>
            <w:webHidden/>
          </w:rPr>
          <w:instrText xml:space="preserve"> PAGEREF _Toc236949754 \h </w:instrText>
        </w:r>
        <w:r>
          <w:rPr>
            <w:noProof/>
            <w:webHidden/>
          </w:rPr>
        </w:r>
        <w:r>
          <w:rPr>
            <w:noProof/>
            <w:webHidden/>
          </w:rPr>
          <w:fldChar w:fldCharType="separate"/>
        </w:r>
        <w:r>
          <w:rPr>
            <w:noProof/>
            <w:webHidden/>
          </w:rPr>
          <w:t>41</w:t>
        </w:r>
        <w:r>
          <w:rPr>
            <w:noProof/>
            <w:webHidden/>
          </w:rPr>
          <w:fldChar w:fldCharType="end"/>
        </w:r>
      </w:hyperlink>
    </w:p>
    <w:p w14:paraId="3C25D58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5" w:history="1">
        <w:r w:rsidRPr="00EE1C3D">
          <w:rPr>
            <w:rStyle w:val="Hyperlink"/>
            <w:noProof/>
          </w:rPr>
          <w:t xml:space="preserve">Gambar 3.3 Halaman </w:t>
        </w:r>
        <w:r w:rsidRPr="00EE1C3D">
          <w:rPr>
            <w:rStyle w:val="Hyperlink"/>
            <w:i/>
            <w:iCs/>
            <w:noProof/>
          </w:rPr>
          <w:t>Login</w:t>
        </w:r>
        <w:r>
          <w:rPr>
            <w:noProof/>
            <w:webHidden/>
          </w:rPr>
          <w:tab/>
        </w:r>
        <w:r>
          <w:rPr>
            <w:noProof/>
            <w:webHidden/>
          </w:rPr>
          <w:fldChar w:fldCharType="begin"/>
        </w:r>
        <w:r>
          <w:rPr>
            <w:noProof/>
            <w:webHidden/>
          </w:rPr>
          <w:instrText xml:space="preserve"> PAGEREF _Toc236949755 \h </w:instrText>
        </w:r>
        <w:r>
          <w:rPr>
            <w:noProof/>
            <w:webHidden/>
          </w:rPr>
        </w:r>
        <w:r>
          <w:rPr>
            <w:noProof/>
            <w:webHidden/>
          </w:rPr>
          <w:fldChar w:fldCharType="separate"/>
        </w:r>
        <w:r>
          <w:rPr>
            <w:noProof/>
            <w:webHidden/>
          </w:rPr>
          <w:t>43</w:t>
        </w:r>
        <w:r>
          <w:rPr>
            <w:noProof/>
            <w:webHidden/>
          </w:rPr>
          <w:fldChar w:fldCharType="end"/>
        </w:r>
      </w:hyperlink>
    </w:p>
    <w:p w14:paraId="127C611A"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6" w:history="1">
        <w:r w:rsidRPr="00EE1C3D">
          <w:rPr>
            <w:rStyle w:val="Hyperlink"/>
            <w:noProof/>
          </w:rPr>
          <w:t>Gambar 3.4</w:t>
        </w:r>
        <w:r w:rsidRPr="00EE1C3D">
          <w:rPr>
            <w:rStyle w:val="Hyperlink"/>
            <w:i/>
            <w:iCs/>
            <w:noProof/>
          </w:rPr>
          <w:t xml:space="preserve"> Dashboard Admin</w:t>
        </w:r>
        <w:r>
          <w:rPr>
            <w:noProof/>
            <w:webHidden/>
          </w:rPr>
          <w:tab/>
        </w:r>
        <w:r>
          <w:rPr>
            <w:noProof/>
            <w:webHidden/>
          </w:rPr>
          <w:fldChar w:fldCharType="begin"/>
        </w:r>
        <w:r>
          <w:rPr>
            <w:noProof/>
            <w:webHidden/>
          </w:rPr>
          <w:instrText xml:space="preserve"> PAGEREF _Toc236949756 \h </w:instrText>
        </w:r>
        <w:r>
          <w:rPr>
            <w:noProof/>
            <w:webHidden/>
          </w:rPr>
        </w:r>
        <w:r>
          <w:rPr>
            <w:noProof/>
            <w:webHidden/>
          </w:rPr>
          <w:fldChar w:fldCharType="separate"/>
        </w:r>
        <w:r>
          <w:rPr>
            <w:noProof/>
            <w:webHidden/>
          </w:rPr>
          <w:t>44</w:t>
        </w:r>
        <w:r>
          <w:rPr>
            <w:noProof/>
            <w:webHidden/>
          </w:rPr>
          <w:fldChar w:fldCharType="end"/>
        </w:r>
      </w:hyperlink>
    </w:p>
    <w:p w14:paraId="48A5CE8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7" w:history="1">
        <w:r w:rsidRPr="00EE1C3D">
          <w:rPr>
            <w:rStyle w:val="Hyperlink"/>
            <w:noProof/>
          </w:rPr>
          <w:t xml:space="preserve">Gambar 3.5 </w:t>
        </w:r>
        <w:r w:rsidRPr="00EE1C3D">
          <w:rPr>
            <w:rStyle w:val="Hyperlink"/>
            <w:i/>
            <w:iCs/>
            <w:noProof/>
          </w:rPr>
          <w:t>Input</w:t>
        </w:r>
        <w:r w:rsidRPr="00EE1C3D">
          <w:rPr>
            <w:rStyle w:val="Hyperlink"/>
            <w:noProof/>
          </w:rPr>
          <w:t xml:space="preserve"> Pendapatan Harian</w:t>
        </w:r>
        <w:r>
          <w:rPr>
            <w:noProof/>
            <w:webHidden/>
          </w:rPr>
          <w:tab/>
        </w:r>
        <w:r>
          <w:rPr>
            <w:noProof/>
            <w:webHidden/>
          </w:rPr>
          <w:fldChar w:fldCharType="begin"/>
        </w:r>
        <w:r>
          <w:rPr>
            <w:noProof/>
            <w:webHidden/>
          </w:rPr>
          <w:instrText xml:space="preserve"> PAGEREF _Toc236949757 \h </w:instrText>
        </w:r>
        <w:r>
          <w:rPr>
            <w:noProof/>
            <w:webHidden/>
          </w:rPr>
        </w:r>
        <w:r>
          <w:rPr>
            <w:noProof/>
            <w:webHidden/>
          </w:rPr>
          <w:fldChar w:fldCharType="separate"/>
        </w:r>
        <w:r>
          <w:rPr>
            <w:noProof/>
            <w:webHidden/>
          </w:rPr>
          <w:t>45</w:t>
        </w:r>
        <w:r>
          <w:rPr>
            <w:noProof/>
            <w:webHidden/>
          </w:rPr>
          <w:fldChar w:fldCharType="end"/>
        </w:r>
      </w:hyperlink>
    </w:p>
    <w:p w14:paraId="1BEFFD3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8" w:history="1">
        <w:r w:rsidRPr="00EE1C3D">
          <w:rPr>
            <w:rStyle w:val="Hyperlink"/>
            <w:noProof/>
          </w:rPr>
          <w:t>Gambar 3.6 Buku Kas Umum</w:t>
        </w:r>
        <w:r>
          <w:rPr>
            <w:noProof/>
            <w:webHidden/>
          </w:rPr>
          <w:tab/>
        </w:r>
        <w:r>
          <w:rPr>
            <w:noProof/>
            <w:webHidden/>
          </w:rPr>
          <w:fldChar w:fldCharType="begin"/>
        </w:r>
        <w:r>
          <w:rPr>
            <w:noProof/>
            <w:webHidden/>
          </w:rPr>
          <w:instrText xml:space="preserve"> PAGEREF _Toc236949758 \h </w:instrText>
        </w:r>
        <w:r>
          <w:rPr>
            <w:noProof/>
            <w:webHidden/>
          </w:rPr>
        </w:r>
        <w:r>
          <w:rPr>
            <w:noProof/>
            <w:webHidden/>
          </w:rPr>
          <w:fldChar w:fldCharType="separate"/>
        </w:r>
        <w:r>
          <w:rPr>
            <w:noProof/>
            <w:webHidden/>
          </w:rPr>
          <w:t>46</w:t>
        </w:r>
        <w:r>
          <w:rPr>
            <w:noProof/>
            <w:webHidden/>
          </w:rPr>
          <w:fldChar w:fldCharType="end"/>
        </w:r>
      </w:hyperlink>
    </w:p>
    <w:p w14:paraId="60D1CBFE"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9" w:history="1">
        <w:r w:rsidRPr="00EE1C3D">
          <w:rPr>
            <w:rStyle w:val="Hyperlink"/>
            <w:noProof/>
          </w:rPr>
          <w:t xml:space="preserve">Gambar 3.7 </w:t>
        </w:r>
        <w:r w:rsidRPr="00EE1C3D">
          <w:rPr>
            <w:rStyle w:val="Hyperlink"/>
            <w:i/>
            <w:iCs/>
            <w:noProof/>
          </w:rPr>
          <w:t xml:space="preserve">Input </w:t>
        </w:r>
        <w:r w:rsidRPr="00EE1C3D">
          <w:rPr>
            <w:rStyle w:val="Hyperlink"/>
            <w:noProof/>
          </w:rPr>
          <w:t>Operasional</w:t>
        </w:r>
        <w:r>
          <w:rPr>
            <w:noProof/>
            <w:webHidden/>
          </w:rPr>
          <w:tab/>
        </w:r>
        <w:r>
          <w:rPr>
            <w:noProof/>
            <w:webHidden/>
          </w:rPr>
          <w:fldChar w:fldCharType="begin"/>
        </w:r>
        <w:r>
          <w:rPr>
            <w:noProof/>
            <w:webHidden/>
          </w:rPr>
          <w:instrText xml:space="preserve"> PAGEREF _Toc236949759 \h </w:instrText>
        </w:r>
        <w:r>
          <w:rPr>
            <w:noProof/>
            <w:webHidden/>
          </w:rPr>
        </w:r>
        <w:r>
          <w:rPr>
            <w:noProof/>
            <w:webHidden/>
          </w:rPr>
          <w:fldChar w:fldCharType="separate"/>
        </w:r>
        <w:r>
          <w:rPr>
            <w:noProof/>
            <w:webHidden/>
          </w:rPr>
          <w:t>47</w:t>
        </w:r>
        <w:r>
          <w:rPr>
            <w:noProof/>
            <w:webHidden/>
          </w:rPr>
          <w:fldChar w:fldCharType="end"/>
        </w:r>
      </w:hyperlink>
    </w:p>
    <w:p w14:paraId="6B8BC52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0" w:history="1">
        <w:r w:rsidRPr="00EE1C3D">
          <w:rPr>
            <w:rStyle w:val="Hyperlink"/>
            <w:noProof/>
          </w:rPr>
          <w:t>Gambar 3.8 Laporan Pembagian Hasil</w:t>
        </w:r>
        <w:r>
          <w:rPr>
            <w:noProof/>
            <w:webHidden/>
          </w:rPr>
          <w:tab/>
        </w:r>
        <w:r>
          <w:rPr>
            <w:noProof/>
            <w:webHidden/>
          </w:rPr>
          <w:fldChar w:fldCharType="begin"/>
        </w:r>
        <w:r>
          <w:rPr>
            <w:noProof/>
            <w:webHidden/>
          </w:rPr>
          <w:instrText xml:space="preserve"> PAGEREF _Toc236949760 \h </w:instrText>
        </w:r>
        <w:r>
          <w:rPr>
            <w:noProof/>
            <w:webHidden/>
          </w:rPr>
        </w:r>
        <w:r>
          <w:rPr>
            <w:noProof/>
            <w:webHidden/>
          </w:rPr>
          <w:fldChar w:fldCharType="separate"/>
        </w:r>
        <w:r>
          <w:rPr>
            <w:noProof/>
            <w:webHidden/>
          </w:rPr>
          <w:t>48</w:t>
        </w:r>
        <w:r>
          <w:rPr>
            <w:noProof/>
            <w:webHidden/>
          </w:rPr>
          <w:fldChar w:fldCharType="end"/>
        </w:r>
      </w:hyperlink>
    </w:p>
    <w:p w14:paraId="6C169ED6" w14:textId="77777777" w:rsidR="00F70A64" w:rsidRDefault="00F70A64" w:rsidP="00F70A64">
      <w:pPr>
        <w:pStyle w:val="TableofFigures"/>
        <w:tabs>
          <w:tab w:val="right" w:leader="dot" w:pos="7927"/>
        </w:tabs>
        <w:ind w:left="960" w:hanging="480"/>
        <w:rPr>
          <w:noProof/>
        </w:rPr>
      </w:pPr>
      <w:hyperlink w:anchor="_Toc236949761" w:history="1">
        <w:r w:rsidRPr="00EE1C3D">
          <w:rPr>
            <w:rStyle w:val="Hyperlink"/>
            <w:noProof/>
          </w:rPr>
          <w:t>Gambar 3.9 Kelola Akun Pengguna</w:t>
        </w:r>
        <w:r>
          <w:rPr>
            <w:noProof/>
            <w:webHidden/>
          </w:rPr>
          <w:tab/>
        </w:r>
        <w:r>
          <w:rPr>
            <w:noProof/>
            <w:webHidden/>
          </w:rPr>
          <w:fldChar w:fldCharType="begin"/>
        </w:r>
        <w:r>
          <w:rPr>
            <w:noProof/>
            <w:webHidden/>
          </w:rPr>
          <w:instrText xml:space="preserve"> PAGEREF _Toc236949761 \h </w:instrText>
        </w:r>
        <w:r>
          <w:rPr>
            <w:noProof/>
            <w:webHidden/>
          </w:rPr>
        </w:r>
        <w:r>
          <w:rPr>
            <w:noProof/>
            <w:webHidden/>
          </w:rPr>
          <w:fldChar w:fldCharType="separate"/>
        </w:r>
        <w:r>
          <w:rPr>
            <w:noProof/>
            <w:webHidden/>
          </w:rPr>
          <w:t>49</w:t>
        </w:r>
        <w:r>
          <w:rPr>
            <w:noProof/>
            <w:webHidden/>
          </w:rPr>
          <w:fldChar w:fldCharType="end"/>
        </w:r>
      </w:hyperlink>
      <w:r w:rsidR="006C2F60">
        <w:rPr>
          <w:lang w:val="en-ID"/>
        </w:rPr>
        <w:fldChar w:fldCharType="end"/>
      </w:r>
      <w:r w:rsidR="00370A30">
        <w:rPr>
          <w:lang w:val="en-ID"/>
        </w:rPr>
        <w:fldChar w:fldCharType="begin"/>
      </w:r>
      <w:r w:rsidR="00370A30">
        <w:rPr>
          <w:lang w:val="en-ID"/>
        </w:rPr>
        <w:instrText xml:space="preserve"> TOC \h \z \c "Gambar 4." </w:instrText>
      </w:r>
      <w:r w:rsidR="00370A30">
        <w:rPr>
          <w:lang w:val="en-ID"/>
        </w:rPr>
        <w:fldChar w:fldCharType="separate"/>
      </w:r>
    </w:p>
    <w:p w14:paraId="3AD870C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2" w:history="1">
        <w:r w:rsidRPr="00F17B19">
          <w:rPr>
            <w:rStyle w:val="Hyperlink"/>
            <w:bCs/>
            <w:noProof/>
          </w:rPr>
          <w:t>Gambar 4.1</w:t>
        </w:r>
        <w:r w:rsidRPr="00F17B19">
          <w:rPr>
            <w:rStyle w:val="Hyperlink"/>
            <w:noProof/>
          </w:rPr>
          <w:t xml:space="preserve"> </w:t>
        </w:r>
        <w:r w:rsidRPr="00F17B19">
          <w:rPr>
            <w:rStyle w:val="Hyperlink"/>
            <w:i/>
            <w:noProof/>
          </w:rPr>
          <w:t>Use Case Diagram</w:t>
        </w:r>
        <w:r>
          <w:rPr>
            <w:noProof/>
            <w:webHidden/>
          </w:rPr>
          <w:tab/>
        </w:r>
        <w:r>
          <w:rPr>
            <w:noProof/>
            <w:webHidden/>
          </w:rPr>
          <w:fldChar w:fldCharType="begin"/>
        </w:r>
        <w:r>
          <w:rPr>
            <w:noProof/>
            <w:webHidden/>
          </w:rPr>
          <w:instrText xml:space="preserve"> PAGEREF _Toc236949762 \h </w:instrText>
        </w:r>
        <w:r>
          <w:rPr>
            <w:noProof/>
            <w:webHidden/>
          </w:rPr>
        </w:r>
        <w:r>
          <w:rPr>
            <w:noProof/>
            <w:webHidden/>
          </w:rPr>
          <w:fldChar w:fldCharType="separate"/>
        </w:r>
        <w:r w:rsidR="0015493B">
          <w:rPr>
            <w:noProof/>
            <w:webHidden/>
          </w:rPr>
          <w:t>53</w:t>
        </w:r>
        <w:r>
          <w:rPr>
            <w:noProof/>
            <w:webHidden/>
          </w:rPr>
          <w:fldChar w:fldCharType="end"/>
        </w:r>
      </w:hyperlink>
    </w:p>
    <w:p w14:paraId="1C6A5D1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3" w:history="1">
        <w:r w:rsidRPr="00F17B19">
          <w:rPr>
            <w:rStyle w:val="Hyperlink"/>
            <w:bCs/>
            <w:noProof/>
          </w:rPr>
          <w:t xml:space="preserve">Gambar 4.2 </w:t>
        </w:r>
        <w:r w:rsidRPr="00F17B19">
          <w:rPr>
            <w:rStyle w:val="Hyperlink"/>
            <w:bCs/>
            <w:i/>
            <w:iCs/>
            <w:noProof/>
          </w:rPr>
          <w:t>Activity Diagram Login</w:t>
        </w:r>
        <w:r>
          <w:rPr>
            <w:noProof/>
            <w:webHidden/>
          </w:rPr>
          <w:tab/>
        </w:r>
        <w:r>
          <w:rPr>
            <w:noProof/>
            <w:webHidden/>
          </w:rPr>
          <w:fldChar w:fldCharType="begin"/>
        </w:r>
        <w:r>
          <w:rPr>
            <w:noProof/>
            <w:webHidden/>
          </w:rPr>
          <w:instrText xml:space="preserve"> PAGEREF _Toc236949763 \h </w:instrText>
        </w:r>
        <w:r>
          <w:rPr>
            <w:noProof/>
            <w:webHidden/>
          </w:rPr>
        </w:r>
        <w:r>
          <w:rPr>
            <w:noProof/>
            <w:webHidden/>
          </w:rPr>
          <w:fldChar w:fldCharType="separate"/>
        </w:r>
        <w:r w:rsidR="0015493B">
          <w:rPr>
            <w:noProof/>
            <w:webHidden/>
          </w:rPr>
          <w:t>58</w:t>
        </w:r>
        <w:r>
          <w:rPr>
            <w:noProof/>
            <w:webHidden/>
          </w:rPr>
          <w:fldChar w:fldCharType="end"/>
        </w:r>
      </w:hyperlink>
    </w:p>
    <w:p w14:paraId="37818E4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4" w:history="1">
        <w:r w:rsidRPr="00F17B19">
          <w:rPr>
            <w:rStyle w:val="Hyperlink"/>
            <w:noProof/>
          </w:rPr>
          <w:t xml:space="preserve">Gambar 4.3 </w:t>
        </w:r>
        <w:r w:rsidRPr="00F17B19">
          <w:rPr>
            <w:rStyle w:val="Hyperlink"/>
            <w:i/>
            <w:noProof/>
          </w:rPr>
          <w:t>Activity Diagram</w:t>
        </w:r>
        <w:r w:rsidRPr="00F17B19">
          <w:rPr>
            <w:rStyle w:val="Hyperlink"/>
            <w:noProof/>
          </w:rPr>
          <w:t xml:space="preserve"> Kelola Akun Pengguna</w:t>
        </w:r>
        <w:r>
          <w:rPr>
            <w:noProof/>
            <w:webHidden/>
          </w:rPr>
          <w:tab/>
        </w:r>
        <w:r>
          <w:rPr>
            <w:noProof/>
            <w:webHidden/>
          </w:rPr>
          <w:fldChar w:fldCharType="begin"/>
        </w:r>
        <w:r>
          <w:rPr>
            <w:noProof/>
            <w:webHidden/>
          </w:rPr>
          <w:instrText xml:space="preserve"> PAGEREF _Toc236949764 \h </w:instrText>
        </w:r>
        <w:r>
          <w:rPr>
            <w:noProof/>
            <w:webHidden/>
          </w:rPr>
        </w:r>
        <w:r>
          <w:rPr>
            <w:noProof/>
            <w:webHidden/>
          </w:rPr>
          <w:fldChar w:fldCharType="separate"/>
        </w:r>
        <w:r w:rsidR="0015493B">
          <w:rPr>
            <w:noProof/>
            <w:webHidden/>
          </w:rPr>
          <w:t>59</w:t>
        </w:r>
        <w:r>
          <w:rPr>
            <w:noProof/>
            <w:webHidden/>
          </w:rPr>
          <w:fldChar w:fldCharType="end"/>
        </w:r>
      </w:hyperlink>
    </w:p>
    <w:p w14:paraId="003AF9C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5" w:history="1">
        <w:r w:rsidRPr="00F17B19">
          <w:rPr>
            <w:rStyle w:val="Hyperlink"/>
            <w:noProof/>
          </w:rPr>
          <w:t xml:space="preserve">Gambar 4.4 </w:t>
        </w:r>
        <w:r w:rsidRPr="00F17B19">
          <w:rPr>
            <w:rStyle w:val="Hyperlink"/>
            <w:i/>
            <w:noProof/>
          </w:rPr>
          <w:t>Activity Diagram</w:t>
        </w:r>
        <w:r w:rsidRPr="00F17B19">
          <w:rPr>
            <w:rStyle w:val="Hyperlink"/>
            <w:noProof/>
          </w:rPr>
          <w:t xml:space="preserve"> Kelola Data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_Toc236949765 \h </w:instrText>
        </w:r>
        <w:r>
          <w:rPr>
            <w:noProof/>
            <w:webHidden/>
          </w:rPr>
        </w:r>
        <w:r>
          <w:rPr>
            <w:noProof/>
            <w:webHidden/>
          </w:rPr>
          <w:fldChar w:fldCharType="separate"/>
        </w:r>
        <w:r w:rsidR="0015493B">
          <w:rPr>
            <w:noProof/>
            <w:webHidden/>
          </w:rPr>
          <w:t>60</w:t>
        </w:r>
        <w:r>
          <w:rPr>
            <w:noProof/>
            <w:webHidden/>
          </w:rPr>
          <w:fldChar w:fldCharType="end"/>
        </w:r>
      </w:hyperlink>
    </w:p>
    <w:p w14:paraId="718C260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6" w:history="1">
        <w:r w:rsidRPr="00F17B19">
          <w:rPr>
            <w:rStyle w:val="Hyperlink"/>
            <w:noProof/>
          </w:rPr>
          <w:t xml:space="preserve">Gambar 4.5 </w:t>
        </w:r>
        <w:r w:rsidRPr="00F17B19">
          <w:rPr>
            <w:rStyle w:val="Hyperlink"/>
            <w:i/>
            <w:noProof/>
          </w:rPr>
          <w:t>Activity Diagram</w:t>
        </w:r>
        <w:r w:rsidRPr="00F17B19">
          <w:rPr>
            <w:rStyle w:val="Hyperlink"/>
            <w:noProof/>
          </w:rPr>
          <w:t xml:space="preserve"> Kelola Data Layanan</w:t>
        </w:r>
        <w:r>
          <w:rPr>
            <w:noProof/>
            <w:webHidden/>
          </w:rPr>
          <w:tab/>
        </w:r>
        <w:r>
          <w:rPr>
            <w:noProof/>
            <w:webHidden/>
          </w:rPr>
          <w:fldChar w:fldCharType="begin"/>
        </w:r>
        <w:r>
          <w:rPr>
            <w:noProof/>
            <w:webHidden/>
          </w:rPr>
          <w:instrText xml:space="preserve"> PAGEREF _Toc236949766 \h </w:instrText>
        </w:r>
        <w:r>
          <w:rPr>
            <w:noProof/>
            <w:webHidden/>
          </w:rPr>
        </w:r>
        <w:r>
          <w:rPr>
            <w:noProof/>
            <w:webHidden/>
          </w:rPr>
          <w:fldChar w:fldCharType="separate"/>
        </w:r>
        <w:r w:rsidR="0015493B">
          <w:rPr>
            <w:noProof/>
            <w:webHidden/>
          </w:rPr>
          <w:t>61</w:t>
        </w:r>
        <w:r>
          <w:rPr>
            <w:noProof/>
            <w:webHidden/>
          </w:rPr>
          <w:fldChar w:fldCharType="end"/>
        </w:r>
      </w:hyperlink>
    </w:p>
    <w:p w14:paraId="289C786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7" w:history="1">
        <w:r w:rsidRPr="00F17B19">
          <w:rPr>
            <w:rStyle w:val="Hyperlink"/>
            <w:noProof/>
          </w:rPr>
          <w:t xml:space="preserve">Gambar 4.6 </w:t>
        </w:r>
        <w:r w:rsidRPr="00F17B19">
          <w:rPr>
            <w:rStyle w:val="Hyperlink"/>
            <w:i/>
            <w:noProof/>
          </w:rPr>
          <w:t>Activity Diagram Input</w:t>
        </w:r>
        <w:r w:rsidRPr="00F17B19">
          <w:rPr>
            <w:rStyle w:val="Hyperlink"/>
            <w:noProof/>
          </w:rPr>
          <w:t xml:space="preserve"> Pendapatan Harian</w:t>
        </w:r>
        <w:r>
          <w:rPr>
            <w:noProof/>
            <w:webHidden/>
          </w:rPr>
          <w:tab/>
        </w:r>
        <w:r>
          <w:rPr>
            <w:noProof/>
            <w:webHidden/>
          </w:rPr>
          <w:fldChar w:fldCharType="begin"/>
        </w:r>
        <w:r>
          <w:rPr>
            <w:noProof/>
            <w:webHidden/>
          </w:rPr>
          <w:instrText xml:space="preserve"> PAGEREF _Toc236949767 \h </w:instrText>
        </w:r>
        <w:r>
          <w:rPr>
            <w:noProof/>
            <w:webHidden/>
          </w:rPr>
        </w:r>
        <w:r>
          <w:rPr>
            <w:noProof/>
            <w:webHidden/>
          </w:rPr>
          <w:fldChar w:fldCharType="separate"/>
        </w:r>
        <w:r w:rsidR="0015493B">
          <w:rPr>
            <w:noProof/>
            <w:webHidden/>
          </w:rPr>
          <w:t>62</w:t>
        </w:r>
        <w:r>
          <w:rPr>
            <w:noProof/>
            <w:webHidden/>
          </w:rPr>
          <w:fldChar w:fldCharType="end"/>
        </w:r>
      </w:hyperlink>
    </w:p>
    <w:p w14:paraId="15C3A16C"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8" w:history="1">
        <w:r w:rsidRPr="00F17B19">
          <w:rPr>
            <w:rStyle w:val="Hyperlink"/>
            <w:noProof/>
          </w:rPr>
          <w:t xml:space="preserve">Gambar 4.7 </w:t>
        </w:r>
        <w:r w:rsidRPr="00F17B19">
          <w:rPr>
            <w:rStyle w:val="Hyperlink"/>
            <w:i/>
            <w:noProof/>
          </w:rPr>
          <w:t>Activity Diagram</w:t>
        </w:r>
        <w:r w:rsidRPr="00F17B19">
          <w:rPr>
            <w:rStyle w:val="Hyperlink"/>
            <w:noProof/>
          </w:rPr>
          <w:t xml:space="preserve"> Kelola Biaya Operasional</w:t>
        </w:r>
        <w:r>
          <w:rPr>
            <w:noProof/>
            <w:webHidden/>
          </w:rPr>
          <w:tab/>
        </w:r>
        <w:r>
          <w:rPr>
            <w:noProof/>
            <w:webHidden/>
          </w:rPr>
          <w:fldChar w:fldCharType="begin"/>
        </w:r>
        <w:r>
          <w:rPr>
            <w:noProof/>
            <w:webHidden/>
          </w:rPr>
          <w:instrText xml:space="preserve"> PAGEREF _Toc236949768 \h </w:instrText>
        </w:r>
        <w:r>
          <w:rPr>
            <w:noProof/>
            <w:webHidden/>
          </w:rPr>
        </w:r>
        <w:r>
          <w:rPr>
            <w:noProof/>
            <w:webHidden/>
          </w:rPr>
          <w:fldChar w:fldCharType="separate"/>
        </w:r>
        <w:r w:rsidR="0015493B">
          <w:rPr>
            <w:noProof/>
            <w:webHidden/>
          </w:rPr>
          <w:t>63</w:t>
        </w:r>
        <w:r>
          <w:rPr>
            <w:noProof/>
            <w:webHidden/>
          </w:rPr>
          <w:fldChar w:fldCharType="end"/>
        </w:r>
      </w:hyperlink>
    </w:p>
    <w:p w14:paraId="0D1460D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9" w:history="1">
        <w:r w:rsidRPr="00F17B19">
          <w:rPr>
            <w:rStyle w:val="Hyperlink"/>
            <w:noProof/>
          </w:rPr>
          <w:t>Gambar 4.8</w:t>
        </w:r>
        <w:r w:rsidRPr="00F17B19">
          <w:rPr>
            <w:rStyle w:val="Hyperlink"/>
            <w:i/>
            <w:noProof/>
          </w:rPr>
          <w:t xml:space="preserve"> Activity Diagram</w:t>
        </w:r>
        <w:r w:rsidRPr="00F17B19">
          <w:rPr>
            <w:rStyle w:val="Hyperlink"/>
            <w:noProof/>
          </w:rPr>
          <w:t xml:space="preserve"> Kelola Buku Kas</w:t>
        </w:r>
        <w:r>
          <w:rPr>
            <w:noProof/>
            <w:webHidden/>
          </w:rPr>
          <w:tab/>
        </w:r>
        <w:r>
          <w:rPr>
            <w:noProof/>
            <w:webHidden/>
          </w:rPr>
          <w:fldChar w:fldCharType="begin"/>
        </w:r>
        <w:r>
          <w:rPr>
            <w:noProof/>
            <w:webHidden/>
          </w:rPr>
          <w:instrText xml:space="preserve"> PAGEREF _Toc236949769 \h </w:instrText>
        </w:r>
        <w:r>
          <w:rPr>
            <w:noProof/>
            <w:webHidden/>
          </w:rPr>
        </w:r>
        <w:r>
          <w:rPr>
            <w:noProof/>
            <w:webHidden/>
          </w:rPr>
          <w:fldChar w:fldCharType="separate"/>
        </w:r>
        <w:r w:rsidR="0015493B">
          <w:rPr>
            <w:noProof/>
            <w:webHidden/>
          </w:rPr>
          <w:t>64</w:t>
        </w:r>
        <w:r>
          <w:rPr>
            <w:noProof/>
            <w:webHidden/>
          </w:rPr>
          <w:fldChar w:fldCharType="end"/>
        </w:r>
      </w:hyperlink>
    </w:p>
    <w:p w14:paraId="61D3B8D9"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0" w:history="1">
        <w:r w:rsidRPr="00F17B19">
          <w:rPr>
            <w:rStyle w:val="Hyperlink"/>
            <w:noProof/>
          </w:rPr>
          <w:t xml:space="preserve">Gambar 4.9 </w:t>
        </w:r>
        <w:r w:rsidRPr="00F17B19">
          <w:rPr>
            <w:rStyle w:val="Hyperlink"/>
            <w:i/>
            <w:noProof/>
          </w:rPr>
          <w:t>Activity Diagram</w:t>
        </w:r>
        <w:r w:rsidRPr="00F17B19">
          <w:rPr>
            <w:rStyle w:val="Hyperlink"/>
            <w:noProof/>
          </w:rPr>
          <w:t xml:space="preserve"> Lihat Laporan Bulanan</w:t>
        </w:r>
        <w:r>
          <w:rPr>
            <w:noProof/>
            <w:webHidden/>
          </w:rPr>
          <w:tab/>
        </w:r>
        <w:r>
          <w:rPr>
            <w:noProof/>
            <w:webHidden/>
          </w:rPr>
          <w:fldChar w:fldCharType="begin"/>
        </w:r>
        <w:r>
          <w:rPr>
            <w:noProof/>
            <w:webHidden/>
          </w:rPr>
          <w:instrText xml:space="preserve"> PAGEREF _Toc236949770 \h </w:instrText>
        </w:r>
        <w:r>
          <w:rPr>
            <w:noProof/>
            <w:webHidden/>
          </w:rPr>
        </w:r>
        <w:r>
          <w:rPr>
            <w:noProof/>
            <w:webHidden/>
          </w:rPr>
          <w:fldChar w:fldCharType="separate"/>
        </w:r>
        <w:r w:rsidR="0015493B">
          <w:rPr>
            <w:noProof/>
            <w:webHidden/>
          </w:rPr>
          <w:t>65</w:t>
        </w:r>
        <w:r>
          <w:rPr>
            <w:noProof/>
            <w:webHidden/>
          </w:rPr>
          <w:fldChar w:fldCharType="end"/>
        </w:r>
      </w:hyperlink>
    </w:p>
    <w:p w14:paraId="1267452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1" w:history="1">
        <w:r w:rsidRPr="00F17B19">
          <w:rPr>
            <w:rStyle w:val="Hyperlink"/>
            <w:noProof/>
          </w:rPr>
          <w:t>Gambar 4.10</w:t>
        </w:r>
        <w:r w:rsidRPr="00F17B19">
          <w:rPr>
            <w:rStyle w:val="Hyperlink"/>
            <w:i/>
            <w:noProof/>
          </w:rPr>
          <w:t xml:space="preserve"> Class Diagram</w:t>
        </w:r>
        <w:r>
          <w:rPr>
            <w:noProof/>
            <w:webHidden/>
          </w:rPr>
          <w:tab/>
        </w:r>
        <w:r>
          <w:rPr>
            <w:noProof/>
            <w:webHidden/>
          </w:rPr>
          <w:fldChar w:fldCharType="begin"/>
        </w:r>
        <w:r>
          <w:rPr>
            <w:noProof/>
            <w:webHidden/>
          </w:rPr>
          <w:instrText xml:space="preserve"> PAGEREF _Toc236949771 \h </w:instrText>
        </w:r>
        <w:r>
          <w:rPr>
            <w:noProof/>
            <w:webHidden/>
          </w:rPr>
        </w:r>
        <w:r>
          <w:rPr>
            <w:noProof/>
            <w:webHidden/>
          </w:rPr>
          <w:fldChar w:fldCharType="separate"/>
        </w:r>
        <w:r w:rsidR="0015493B">
          <w:rPr>
            <w:noProof/>
            <w:webHidden/>
          </w:rPr>
          <w:t>66</w:t>
        </w:r>
        <w:r>
          <w:rPr>
            <w:noProof/>
            <w:webHidden/>
          </w:rPr>
          <w:fldChar w:fldCharType="end"/>
        </w:r>
      </w:hyperlink>
    </w:p>
    <w:p w14:paraId="1ED3FD3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2" w:history="1">
        <w:r w:rsidRPr="00F17B19">
          <w:rPr>
            <w:rStyle w:val="Hyperlink"/>
            <w:noProof/>
          </w:rPr>
          <w:t>Gambar 4.11</w:t>
        </w:r>
        <w:r w:rsidRPr="00F17B19">
          <w:rPr>
            <w:rStyle w:val="Hyperlink"/>
            <w:i/>
            <w:noProof/>
          </w:rPr>
          <w:t xml:space="preserve"> Entity Relationship Diagram</w:t>
        </w:r>
        <w:r>
          <w:rPr>
            <w:noProof/>
            <w:webHidden/>
          </w:rPr>
          <w:tab/>
        </w:r>
        <w:r>
          <w:rPr>
            <w:noProof/>
            <w:webHidden/>
          </w:rPr>
          <w:fldChar w:fldCharType="begin"/>
        </w:r>
        <w:r>
          <w:rPr>
            <w:noProof/>
            <w:webHidden/>
          </w:rPr>
          <w:instrText xml:space="preserve"> PAGEREF _Toc236949772 \h </w:instrText>
        </w:r>
        <w:r>
          <w:rPr>
            <w:noProof/>
            <w:webHidden/>
          </w:rPr>
        </w:r>
        <w:r>
          <w:rPr>
            <w:noProof/>
            <w:webHidden/>
          </w:rPr>
          <w:fldChar w:fldCharType="separate"/>
        </w:r>
        <w:r w:rsidR="0015493B">
          <w:rPr>
            <w:noProof/>
            <w:webHidden/>
          </w:rPr>
          <w:t>67</w:t>
        </w:r>
        <w:r>
          <w:rPr>
            <w:noProof/>
            <w:webHidden/>
          </w:rPr>
          <w:fldChar w:fldCharType="end"/>
        </w:r>
      </w:hyperlink>
    </w:p>
    <w:p w14:paraId="45A54AD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3" w:history="1">
        <w:r w:rsidRPr="00F17B19">
          <w:rPr>
            <w:rStyle w:val="Hyperlink"/>
            <w:noProof/>
          </w:rPr>
          <w:t>Gambar 4.12</w:t>
        </w:r>
        <w:r w:rsidRPr="00F17B19">
          <w:rPr>
            <w:rStyle w:val="Hyperlink"/>
            <w:b/>
            <w:noProof/>
          </w:rPr>
          <w:t xml:space="preserve"> </w:t>
        </w:r>
        <w:r w:rsidRPr="00F17B19">
          <w:rPr>
            <w:rStyle w:val="Hyperlink"/>
            <w:bCs/>
            <w:noProof/>
          </w:rPr>
          <w:t xml:space="preserve">Desain </w:t>
        </w:r>
        <w:r w:rsidRPr="00F17B19">
          <w:rPr>
            <w:rStyle w:val="Hyperlink"/>
            <w:bCs/>
            <w:i/>
            <w:noProof/>
          </w:rPr>
          <w:t>UI Login</w:t>
        </w:r>
        <w:r>
          <w:rPr>
            <w:noProof/>
            <w:webHidden/>
          </w:rPr>
          <w:tab/>
        </w:r>
        <w:r>
          <w:rPr>
            <w:noProof/>
            <w:webHidden/>
          </w:rPr>
          <w:fldChar w:fldCharType="begin"/>
        </w:r>
        <w:r>
          <w:rPr>
            <w:noProof/>
            <w:webHidden/>
          </w:rPr>
          <w:instrText xml:space="preserve"> PAGEREF _Toc236949773 \h </w:instrText>
        </w:r>
        <w:r>
          <w:rPr>
            <w:noProof/>
            <w:webHidden/>
          </w:rPr>
        </w:r>
        <w:r>
          <w:rPr>
            <w:noProof/>
            <w:webHidden/>
          </w:rPr>
          <w:fldChar w:fldCharType="separate"/>
        </w:r>
        <w:r w:rsidR="0015493B">
          <w:rPr>
            <w:noProof/>
            <w:webHidden/>
          </w:rPr>
          <w:t>72</w:t>
        </w:r>
        <w:r>
          <w:rPr>
            <w:noProof/>
            <w:webHidden/>
          </w:rPr>
          <w:fldChar w:fldCharType="end"/>
        </w:r>
      </w:hyperlink>
    </w:p>
    <w:p w14:paraId="71342417"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4" w:history="1">
        <w:r w:rsidRPr="00F17B19">
          <w:rPr>
            <w:rStyle w:val="Hyperlink"/>
            <w:noProof/>
          </w:rPr>
          <w:t>Gambar 4.13</w:t>
        </w:r>
        <w:r w:rsidRPr="00F17B19">
          <w:rPr>
            <w:rStyle w:val="Hyperlink"/>
            <w:b/>
            <w:noProof/>
          </w:rPr>
          <w:t xml:space="preserve"> </w:t>
        </w:r>
        <w:r w:rsidRPr="00F17B19">
          <w:rPr>
            <w:rStyle w:val="Hyperlink"/>
            <w:bCs/>
            <w:noProof/>
          </w:rPr>
          <w:t xml:space="preserve">Desain </w:t>
        </w:r>
        <w:r w:rsidRPr="00F17B19">
          <w:rPr>
            <w:rStyle w:val="Hyperlink"/>
            <w:bCs/>
            <w:i/>
            <w:noProof/>
          </w:rPr>
          <w:t>UI Dashboard</w:t>
        </w:r>
        <w:r>
          <w:rPr>
            <w:noProof/>
            <w:webHidden/>
          </w:rPr>
          <w:tab/>
        </w:r>
        <w:r>
          <w:rPr>
            <w:noProof/>
            <w:webHidden/>
          </w:rPr>
          <w:fldChar w:fldCharType="begin"/>
        </w:r>
        <w:r>
          <w:rPr>
            <w:noProof/>
            <w:webHidden/>
          </w:rPr>
          <w:instrText xml:space="preserve"> PAGEREF _Toc236949774 \h </w:instrText>
        </w:r>
        <w:r>
          <w:rPr>
            <w:noProof/>
            <w:webHidden/>
          </w:rPr>
        </w:r>
        <w:r>
          <w:rPr>
            <w:noProof/>
            <w:webHidden/>
          </w:rPr>
          <w:fldChar w:fldCharType="separate"/>
        </w:r>
        <w:r w:rsidR="0015493B">
          <w:rPr>
            <w:noProof/>
            <w:webHidden/>
          </w:rPr>
          <w:t>73</w:t>
        </w:r>
        <w:r>
          <w:rPr>
            <w:noProof/>
            <w:webHidden/>
          </w:rPr>
          <w:fldChar w:fldCharType="end"/>
        </w:r>
      </w:hyperlink>
    </w:p>
    <w:p w14:paraId="78598355"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5" w:history="1">
        <w:r w:rsidRPr="00F17B19">
          <w:rPr>
            <w:rStyle w:val="Hyperlink"/>
            <w:noProof/>
          </w:rPr>
          <w:t xml:space="preserve">Gambar 4.14 </w:t>
        </w:r>
        <w:r w:rsidRPr="00F17B19">
          <w:rPr>
            <w:rStyle w:val="Hyperlink"/>
            <w:i/>
            <w:iCs/>
            <w:noProof/>
          </w:rPr>
          <w:t>Input</w:t>
        </w:r>
        <w:r w:rsidRPr="00F17B19">
          <w:rPr>
            <w:rStyle w:val="Hyperlink"/>
            <w:noProof/>
          </w:rPr>
          <w:t xml:space="preserve"> Pendapatan Harian</w:t>
        </w:r>
        <w:r>
          <w:rPr>
            <w:noProof/>
            <w:webHidden/>
          </w:rPr>
          <w:tab/>
        </w:r>
        <w:r>
          <w:rPr>
            <w:noProof/>
            <w:webHidden/>
          </w:rPr>
          <w:fldChar w:fldCharType="begin"/>
        </w:r>
        <w:r>
          <w:rPr>
            <w:noProof/>
            <w:webHidden/>
          </w:rPr>
          <w:instrText xml:space="preserve"> PAGEREF _Toc236949775 \h </w:instrText>
        </w:r>
        <w:r>
          <w:rPr>
            <w:noProof/>
            <w:webHidden/>
          </w:rPr>
        </w:r>
        <w:r>
          <w:rPr>
            <w:noProof/>
            <w:webHidden/>
          </w:rPr>
          <w:fldChar w:fldCharType="separate"/>
        </w:r>
        <w:r w:rsidR="0015493B">
          <w:rPr>
            <w:noProof/>
            <w:webHidden/>
          </w:rPr>
          <w:t>74</w:t>
        </w:r>
        <w:r>
          <w:rPr>
            <w:noProof/>
            <w:webHidden/>
          </w:rPr>
          <w:fldChar w:fldCharType="end"/>
        </w:r>
      </w:hyperlink>
    </w:p>
    <w:p w14:paraId="1D10532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6" w:history="1">
        <w:r w:rsidRPr="00F17B19">
          <w:rPr>
            <w:rStyle w:val="Hyperlink"/>
            <w:noProof/>
          </w:rPr>
          <w:t>Gambar 4.15 Buku Kas Umum</w:t>
        </w:r>
        <w:r>
          <w:rPr>
            <w:noProof/>
            <w:webHidden/>
          </w:rPr>
          <w:tab/>
        </w:r>
        <w:r>
          <w:rPr>
            <w:noProof/>
            <w:webHidden/>
          </w:rPr>
          <w:fldChar w:fldCharType="begin"/>
        </w:r>
        <w:r>
          <w:rPr>
            <w:noProof/>
            <w:webHidden/>
          </w:rPr>
          <w:instrText xml:space="preserve"> PAGEREF _Toc236949776 \h </w:instrText>
        </w:r>
        <w:r>
          <w:rPr>
            <w:noProof/>
            <w:webHidden/>
          </w:rPr>
        </w:r>
        <w:r>
          <w:rPr>
            <w:noProof/>
            <w:webHidden/>
          </w:rPr>
          <w:fldChar w:fldCharType="separate"/>
        </w:r>
        <w:r w:rsidR="0015493B">
          <w:rPr>
            <w:noProof/>
            <w:webHidden/>
          </w:rPr>
          <w:t>75</w:t>
        </w:r>
        <w:r>
          <w:rPr>
            <w:noProof/>
            <w:webHidden/>
          </w:rPr>
          <w:fldChar w:fldCharType="end"/>
        </w:r>
      </w:hyperlink>
    </w:p>
    <w:p w14:paraId="1653FCEE"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7" w:history="1">
        <w:r w:rsidRPr="00F17B19">
          <w:rPr>
            <w:rStyle w:val="Hyperlink"/>
            <w:noProof/>
          </w:rPr>
          <w:t xml:space="preserve">Gambar 4.16 </w:t>
        </w:r>
        <w:r w:rsidRPr="00F17B19">
          <w:rPr>
            <w:rStyle w:val="Hyperlink"/>
            <w:i/>
            <w:iCs/>
            <w:noProof/>
          </w:rPr>
          <w:t xml:space="preserve">Input </w:t>
        </w:r>
        <w:r w:rsidRPr="00F17B19">
          <w:rPr>
            <w:rStyle w:val="Hyperlink"/>
            <w:noProof/>
          </w:rPr>
          <w:t>Operasional</w:t>
        </w:r>
        <w:r>
          <w:rPr>
            <w:noProof/>
            <w:webHidden/>
          </w:rPr>
          <w:tab/>
        </w:r>
        <w:r>
          <w:rPr>
            <w:noProof/>
            <w:webHidden/>
          </w:rPr>
          <w:fldChar w:fldCharType="begin"/>
        </w:r>
        <w:r>
          <w:rPr>
            <w:noProof/>
            <w:webHidden/>
          </w:rPr>
          <w:instrText xml:space="preserve"> PAGEREF _Toc236949777 \h </w:instrText>
        </w:r>
        <w:r>
          <w:rPr>
            <w:noProof/>
            <w:webHidden/>
          </w:rPr>
        </w:r>
        <w:r>
          <w:rPr>
            <w:noProof/>
            <w:webHidden/>
          </w:rPr>
          <w:fldChar w:fldCharType="separate"/>
        </w:r>
        <w:r w:rsidR="0015493B">
          <w:rPr>
            <w:noProof/>
            <w:webHidden/>
          </w:rPr>
          <w:t>76</w:t>
        </w:r>
        <w:r>
          <w:rPr>
            <w:noProof/>
            <w:webHidden/>
          </w:rPr>
          <w:fldChar w:fldCharType="end"/>
        </w:r>
      </w:hyperlink>
    </w:p>
    <w:p w14:paraId="2F1AFB8C"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8" w:history="1">
        <w:r w:rsidRPr="00F17B19">
          <w:rPr>
            <w:rStyle w:val="Hyperlink"/>
            <w:noProof/>
          </w:rPr>
          <w:t>Gambar 4.17 Laporan Pembagian Hasil</w:t>
        </w:r>
        <w:r>
          <w:rPr>
            <w:noProof/>
            <w:webHidden/>
          </w:rPr>
          <w:tab/>
        </w:r>
        <w:r>
          <w:rPr>
            <w:noProof/>
            <w:webHidden/>
          </w:rPr>
          <w:fldChar w:fldCharType="begin"/>
        </w:r>
        <w:r>
          <w:rPr>
            <w:noProof/>
            <w:webHidden/>
          </w:rPr>
          <w:instrText xml:space="preserve"> PAGEREF _Toc236949778 \h </w:instrText>
        </w:r>
        <w:r>
          <w:rPr>
            <w:noProof/>
            <w:webHidden/>
          </w:rPr>
        </w:r>
        <w:r>
          <w:rPr>
            <w:noProof/>
            <w:webHidden/>
          </w:rPr>
          <w:fldChar w:fldCharType="separate"/>
        </w:r>
        <w:r w:rsidR="0015493B">
          <w:rPr>
            <w:noProof/>
            <w:webHidden/>
          </w:rPr>
          <w:t>77</w:t>
        </w:r>
        <w:r>
          <w:rPr>
            <w:noProof/>
            <w:webHidden/>
          </w:rPr>
          <w:fldChar w:fldCharType="end"/>
        </w:r>
      </w:hyperlink>
    </w:p>
    <w:p w14:paraId="3930EF78" w14:textId="77777777" w:rsidR="006C2F60" w:rsidRPr="006C2F60" w:rsidRDefault="00F70A64" w:rsidP="00F70A64">
      <w:pPr>
        <w:pStyle w:val="TableofFigures"/>
        <w:tabs>
          <w:tab w:val="right" w:leader="dot" w:pos="7927"/>
        </w:tabs>
        <w:ind w:left="960" w:hanging="480"/>
        <w:rPr>
          <w:lang w:val="en-ID"/>
        </w:rPr>
      </w:pPr>
      <w:hyperlink w:anchor="_Toc236949779" w:history="1">
        <w:r w:rsidRPr="00F17B19">
          <w:rPr>
            <w:rStyle w:val="Hyperlink"/>
            <w:noProof/>
          </w:rPr>
          <w:t>Gambar 4.18 Kelola Akun Pengguna</w:t>
        </w:r>
        <w:r>
          <w:rPr>
            <w:noProof/>
            <w:webHidden/>
          </w:rPr>
          <w:tab/>
        </w:r>
        <w:r>
          <w:rPr>
            <w:noProof/>
            <w:webHidden/>
          </w:rPr>
          <w:fldChar w:fldCharType="begin"/>
        </w:r>
        <w:r>
          <w:rPr>
            <w:noProof/>
            <w:webHidden/>
          </w:rPr>
          <w:instrText xml:space="preserve"> PAGEREF _Toc236949779 \h </w:instrText>
        </w:r>
        <w:r>
          <w:rPr>
            <w:noProof/>
            <w:webHidden/>
          </w:rPr>
        </w:r>
        <w:r>
          <w:rPr>
            <w:noProof/>
            <w:webHidden/>
          </w:rPr>
          <w:fldChar w:fldCharType="separate"/>
        </w:r>
        <w:r w:rsidR="0015493B">
          <w:rPr>
            <w:noProof/>
            <w:webHidden/>
          </w:rPr>
          <w:t>78</w:t>
        </w:r>
        <w:r>
          <w:rPr>
            <w:noProof/>
            <w:webHidden/>
          </w:rPr>
          <w:fldChar w:fldCharType="end"/>
        </w:r>
      </w:hyperlink>
      <w:r w:rsidR="00370A30">
        <w:rPr>
          <w:lang w:val="en-ID"/>
        </w:rPr>
        <w:fldChar w:fldCharType="end"/>
      </w:r>
    </w:p>
    <w:p w14:paraId="255F9E9E" w14:textId="77777777" w:rsidR="00D17EC4" w:rsidRDefault="00D17EC4" w:rsidP="0093361F">
      <w:pPr>
        <w:pStyle w:val="Heading1"/>
        <w:sectPr w:rsidR="00D17EC4" w:rsidSect="00BA3DA3">
          <w:footerReference w:type="default" r:id="rId15"/>
          <w:footerReference w:type="first" r:id="rId16"/>
          <w:type w:val="nextColumn"/>
          <w:pgSz w:w="11906" w:h="16838" w:code="9"/>
          <w:pgMar w:top="2268" w:right="1701" w:bottom="1701" w:left="2268" w:header="720" w:footer="720" w:gutter="0"/>
          <w:pgNumType w:fmt="lowerRoman"/>
          <w:cols w:space="720"/>
          <w:titlePg/>
          <w:docGrid w:linePitch="360"/>
        </w:sectPr>
      </w:pPr>
      <w:bookmarkStart w:id="9" w:name="_Toc231858704"/>
    </w:p>
    <w:p w14:paraId="6054ECF0" w14:textId="77777777" w:rsidR="002607F2" w:rsidRPr="00D263BC" w:rsidRDefault="00000000" w:rsidP="0093361F">
      <w:pPr>
        <w:pStyle w:val="Heading1"/>
      </w:pPr>
      <w:bookmarkStart w:id="10" w:name="_Toc236949667"/>
      <w:r>
        <w:lastRenderedPageBreak/>
        <w:t>BAB I</w:t>
      </w:r>
      <w:r>
        <w:br/>
        <w:t>PENDAHULUAN</w:t>
      </w:r>
      <w:bookmarkEnd w:id="9"/>
      <w:bookmarkEnd w:id="10"/>
    </w:p>
    <w:p w14:paraId="35128F5A" w14:textId="77777777" w:rsidR="002607F2" w:rsidRPr="00D263BC" w:rsidRDefault="00000000" w:rsidP="005864FD">
      <w:pPr>
        <w:pStyle w:val="Heading2"/>
      </w:pPr>
      <w:bookmarkStart w:id="11" w:name="_Toc231858705"/>
      <w:bookmarkStart w:id="12" w:name="_Toc236949668"/>
      <w:r>
        <w:t xml:space="preserve">1.1. </w:t>
      </w:r>
      <w:r w:rsidR="005864FD">
        <w:t xml:space="preserve"> </w:t>
      </w:r>
      <w:r>
        <w:t>Latar Belakang</w:t>
      </w:r>
      <w:bookmarkEnd w:id="11"/>
      <w:bookmarkEnd w:id="12"/>
    </w:p>
    <w:p w14:paraId="24123335" w14:textId="77777777" w:rsidR="002E4194" w:rsidRDefault="00000000">
      <w:r>
        <w:rPr>
          <w:color w:val="000000"/>
        </w:rPr>
        <w:t>Perkembangan teknologi informasi yang semakin pesat telah memberikan pengaruh signifikan terhadap berbagai bidang usaha, termasuk industri jasa potong rambut (</w:t>
      </w:r>
      <w:r>
        <w:rPr>
          <w:i/>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yang mengembangkan aplikasi Android untuk membantu pemesanan layanan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Pr>
          <w:color w:val="000000"/>
        </w:rPr>
        <w:t>dkk</w:t>
      </w:r>
      <w:proofErr w:type="spellEnd"/>
      <w:r>
        <w:rPr>
          <w:color w:val="000000"/>
        </w:rPr>
        <w:t xml:space="preserve">. juga mengembangkan aplikasi penjadwalan </w:t>
      </w:r>
      <w:r>
        <w:rPr>
          <w:i/>
          <w:color w:val="000000"/>
        </w:rPr>
        <w:t>barbershop</w:t>
      </w:r>
      <w:r>
        <w:rPr>
          <w:color w:val="000000"/>
        </w:rPr>
        <w:t xml:space="preserve"> berbasis Android untuk mengurangi proses pendataan manual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Pr>
          <w:i/>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694344FA" w14:textId="77777777" w:rsidR="002E4194" w:rsidRDefault="00F95459">
      <w:r w:rsidRPr="00F95459">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F95459">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00305E98" w:rsidRPr="00305E98">
        <w:rPr>
          <w:i/>
          <w:iCs/>
          <w:color w:val="000000"/>
        </w:rPr>
        <w:t>capster</w:t>
      </w:r>
      <w:proofErr w:type="spellEnd"/>
      <w:r w:rsidR="00B46B6D">
        <w:rPr>
          <w:color w:val="000000"/>
        </w:rPr>
        <w:t>).</w:t>
      </w:r>
    </w:p>
    <w:p w14:paraId="54BA2B06" w14:textId="77777777" w:rsidR="002E4194" w:rsidRDefault="00000000">
      <w:r>
        <w:rPr>
          <w:color w:val="000000"/>
        </w:rPr>
        <w:t xml:space="preserve">Pada sistem yang berjalan saat ini, </w:t>
      </w:r>
      <w:r w:rsidR="00F95459" w:rsidRPr="00F95459">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kerja manual tidak memiliki batasan hak akses yang tegas, </w:t>
      </w:r>
      <w:r>
        <w:rPr>
          <w:color w:val="000000"/>
        </w:rPr>
        <w:lastRenderedPageBreak/>
        <w:t xml:space="preserve">sehingga rentan terhadap ketidaksesuaian pencatatan maupun manipulasi data omzet. Oleh karena itu, </w:t>
      </w:r>
      <w:r w:rsidR="00F95459" w:rsidRPr="00F95459">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051156DB" w14:textId="77777777" w:rsidR="002E4194" w:rsidRDefault="00000000">
      <w:r>
        <w:rPr>
          <w:color w:val="000000"/>
        </w:rPr>
        <w:t xml:space="preserve">Dalam pelaksanaan operasional harian di </w:t>
      </w:r>
      <w:r w:rsidR="00F95459" w:rsidRPr="00F95459">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305E98" w:rsidRPr="00305E98">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yang terstruktur ini dirancang untuk meminimalisir kesalahan pencatatan dan menjaga keamanan data keuangan usaha.</w:t>
      </w:r>
    </w:p>
    <w:p w14:paraId="053DC297" w14:textId="77777777" w:rsidR="002E4194" w:rsidRDefault="00000000">
      <w:r>
        <w:rPr>
          <w:color w:val="000000"/>
        </w:rPr>
        <w:t>Berdasarkan permasalahan yang telah diuraikan, maka diusulkan perancangan sebuah aplikasi Android bernama "</w:t>
      </w:r>
      <w:r w:rsidR="00F95459" w:rsidRPr="00F95459">
        <w:rPr>
          <w:i/>
          <w:iCs/>
          <w:color w:val="000000"/>
        </w:rPr>
        <w:t>Garden Barbershop</w:t>
      </w:r>
      <w:r>
        <w:rPr>
          <w:color w:val="000000"/>
        </w:rPr>
        <w:t xml:space="preserve"> </w:t>
      </w:r>
      <w:r w:rsidR="00F95459" w:rsidRPr="00F95459">
        <w:rPr>
          <w:i/>
          <w:iCs/>
          <w:color w:val="000000"/>
        </w:rPr>
        <w:t>Finance</w:t>
      </w:r>
      <w:r>
        <w:rPr>
          <w:color w:val="000000"/>
        </w:rPr>
        <w:t xml:space="preserve">" yang dikembangkan menggunakan </w:t>
      </w:r>
      <w:r>
        <w:rPr>
          <w:i/>
          <w:color w:val="000000"/>
        </w:rPr>
        <w:t>framework</w:t>
      </w:r>
      <w:r>
        <w:rPr>
          <w:color w:val="000000"/>
        </w:rPr>
        <w:t xml:space="preserve"> Flutter dan bahasa pemrograman Dart. Aplikasi ini akan memanfaatkan layanan </w:t>
      </w:r>
      <w:r w:rsidR="00F95459" w:rsidRPr="00F95459">
        <w:rPr>
          <w:i/>
          <w:iCs/>
          <w:color w:val="000000"/>
        </w:rPr>
        <w:t>Firebase</w:t>
      </w:r>
      <w:r>
        <w:rPr>
          <w:color w:val="000000"/>
        </w:rPr>
        <w:t xml:space="preserve"> sebagai basis data awan (</w:t>
      </w:r>
      <w:r>
        <w:rPr>
          <w:i/>
          <w:color w:val="000000"/>
        </w:rPr>
        <w:t>cloud database</w:t>
      </w:r>
      <w:r>
        <w:rPr>
          <w:color w:val="000000"/>
        </w:rPr>
        <w:t xml:space="preserve">) untuk menyimpan data pengguna, layanan, pendapatan harian, operasional, dan buku kas secara terpusat. Oleh karena itu, penelitian ini diwujudkan dengan judul "Rancang Bangun Aplikasi Android Pengelolaan Pendapatan dan Pembagian Hasil </w:t>
      </w:r>
      <w:proofErr w:type="spellStart"/>
      <w:r w:rsidR="00305E98" w:rsidRPr="00305E98">
        <w:rPr>
          <w:i/>
          <w:iCs/>
          <w:color w:val="000000"/>
        </w:rPr>
        <w:t>Capster</w:t>
      </w:r>
      <w:proofErr w:type="spellEnd"/>
      <w:r>
        <w:rPr>
          <w:color w:val="000000"/>
        </w:rPr>
        <w:t xml:space="preserve"> pada </w:t>
      </w:r>
      <w:r w:rsidR="00F95459" w:rsidRPr="00F95459">
        <w:rPr>
          <w:i/>
          <w:iCs/>
          <w:color w:val="000000"/>
        </w:rPr>
        <w:t>Garden Barbershop</w:t>
      </w:r>
      <w:r>
        <w:rPr>
          <w:color w:val="000000"/>
        </w:rPr>
        <w:t xml:space="preserve"> Berbasis </w:t>
      </w:r>
      <w:r w:rsidR="00F95459" w:rsidRPr="00F95459">
        <w:rPr>
          <w:i/>
          <w:iCs/>
          <w:color w:val="000000"/>
        </w:rPr>
        <w:t>Firebase</w:t>
      </w:r>
      <w:r>
        <w:rPr>
          <w:color w:val="000000"/>
        </w:rPr>
        <w:t xml:space="preserve">", yang diharapkan mampu memfasilitasi pencatatan keuangan dan pembagian komisi </w:t>
      </w:r>
      <w:proofErr w:type="spellStart"/>
      <w:r w:rsidR="00305E98" w:rsidRPr="00305E98">
        <w:rPr>
          <w:i/>
          <w:iCs/>
          <w:color w:val="000000"/>
        </w:rPr>
        <w:t>capster</w:t>
      </w:r>
      <w:proofErr w:type="spellEnd"/>
      <w:r>
        <w:rPr>
          <w:color w:val="000000"/>
        </w:rPr>
        <w:t xml:space="preserve"> secara terstruktur, adil, dan transparan.</w:t>
      </w:r>
    </w:p>
    <w:p w14:paraId="2D5EC2B8" w14:textId="77777777" w:rsidR="002607F2" w:rsidRDefault="00000000" w:rsidP="005864FD">
      <w:pPr>
        <w:pStyle w:val="Heading2"/>
      </w:pPr>
      <w:bookmarkStart w:id="13" w:name="_Toc231858706"/>
      <w:bookmarkStart w:id="14" w:name="_Toc236949669"/>
      <w:r>
        <w:t xml:space="preserve">1.2. </w:t>
      </w:r>
      <w:r w:rsidR="005864FD">
        <w:t xml:space="preserve"> </w:t>
      </w:r>
      <w:r>
        <w:t>Rumusan Masalah</w:t>
      </w:r>
      <w:bookmarkEnd w:id="13"/>
      <w:bookmarkEnd w:id="14"/>
    </w:p>
    <w:p w14:paraId="2760D899" w14:textId="77777777" w:rsidR="002607F2" w:rsidRDefault="00000000" w:rsidP="005864FD">
      <w:r>
        <w:t xml:space="preserve">Berdasarkan latar belakang yang telah diuraikan, maka dapat dirumuskan permasalahan dalam penelitian ini, yaitu bagaimana merancang dan membangun aplikasi </w:t>
      </w:r>
      <w:r w:rsidR="00423CD5">
        <w:rPr>
          <w:i/>
        </w:rPr>
        <w:t>Android</w:t>
      </w:r>
      <w:r>
        <w:t xml:space="preserve">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yang mampu mengelola pencatatan pendapatan harian, buku kas umum, biaya operasional, pengaturan hak akses pengguna, serta laporan pembagian hasil </w:t>
      </w:r>
      <w:proofErr w:type="spellStart"/>
      <w:r w:rsidR="00305E98" w:rsidRPr="00305E98">
        <w:rPr>
          <w:i/>
          <w:iCs/>
        </w:rPr>
        <w:t>capster</w:t>
      </w:r>
      <w:proofErr w:type="spellEnd"/>
      <w:r>
        <w:t>.</w:t>
      </w:r>
    </w:p>
    <w:p w14:paraId="4962318F" w14:textId="77777777" w:rsidR="002607F2" w:rsidRDefault="00000000" w:rsidP="005864FD">
      <w:pPr>
        <w:pStyle w:val="Heading2"/>
      </w:pPr>
      <w:bookmarkStart w:id="15" w:name="_Toc231858707"/>
      <w:bookmarkStart w:id="16" w:name="_Toc236949670"/>
      <w:r>
        <w:lastRenderedPageBreak/>
        <w:t xml:space="preserve">1.3. </w:t>
      </w:r>
      <w:r w:rsidR="005864FD">
        <w:t xml:space="preserve"> </w:t>
      </w:r>
      <w:r>
        <w:t>Batasan Masalah</w:t>
      </w:r>
      <w:bookmarkEnd w:id="15"/>
      <w:bookmarkEnd w:id="16"/>
    </w:p>
    <w:p w14:paraId="57141BD5" w14:textId="77777777" w:rsidR="002607F2" w:rsidRDefault="00000000" w:rsidP="005864FD">
      <w:r>
        <w:t xml:space="preserve">Agar sistem yang dikembangkan lebih terarah dan fokus pada tujuan utama, maka batasan masalah dalam penelitian ini adalah sebagai </w:t>
      </w:r>
      <w:proofErr w:type="gramStart"/>
      <w:r>
        <w:t>berikut :</w:t>
      </w:r>
      <w:proofErr w:type="gramEnd"/>
    </w:p>
    <w:p w14:paraId="397C8EE6" w14:textId="77777777" w:rsidR="002607F2" w:rsidRDefault="00000000"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Admin Harian, </w:t>
      </w:r>
      <w:proofErr w:type="spellStart"/>
      <w:r w:rsidR="00305E98" w:rsidRPr="00305E98">
        <w:rPr>
          <w:i/>
          <w:iCs/>
        </w:rPr>
        <w:t>Capster</w:t>
      </w:r>
      <w:proofErr w:type="spellEnd"/>
      <w:r>
        <w:t>, dan Pemilik.</w:t>
      </w:r>
    </w:p>
    <w:p w14:paraId="7A82E332" w14:textId="77777777" w:rsidR="002607F2" w:rsidRDefault="00000000" w:rsidP="005864FD">
      <w:pPr>
        <w:pStyle w:val="ListParagraph"/>
        <w:numPr>
          <w:ilvl w:val="0"/>
          <w:numId w:val="20"/>
        </w:numPr>
        <w:ind w:left="851" w:hanging="284"/>
      </w:pPr>
      <w:r>
        <w:t xml:space="preserve">Admin Harian merupakan </w:t>
      </w:r>
      <w:proofErr w:type="spellStart"/>
      <w:r w:rsidR="00305E98" w:rsidRPr="00305E98">
        <w:rPr>
          <w:i/>
          <w:iCs/>
        </w:rPr>
        <w:t>capster</w:t>
      </w:r>
      <w:proofErr w:type="spellEnd"/>
      <w:r>
        <w:t xml:space="preserve"> senior yang dipercaya untuk melakukan input transaksi pendapatan harian apabila tidak terdapat admin khusus di lokasi.</w:t>
      </w:r>
    </w:p>
    <w:p w14:paraId="0A52E69C" w14:textId="77777777" w:rsidR="002607F2" w:rsidRDefault="00305E98" w:rsidP="005864FD">
      <w:pPr>
        <w:pStyle w:val="ListParagraph"/>
        <w:numPr>
          <w:ilvl w:val="0"/>
          <w:numId w:val="20"/>
        </w:numPr>
        <w:ind w:left="851" w:hanging="284"/>
      </w:pPr>
      <w:proofErr w:type="spellStart"/>
      <w:r w:rsidRPr="00305E98">
        <w:rPr>
          <w:i/>
          <w:iCs/>
        </w:rPr>
        <w:t>Capster</w:t>
      </w:r>
      <w:proofErr w:type="spellEnd"/>
      <w:r w:rsidR="00B1173F">
        <w:t xml:space="preserve"> biasa hanya dapat melihat riwayat transaksi dan laporan miliknya sendiri, serta tidak diberi hak akses untuk menambah, mengubah, atau menghapus transaksi pendapatan.</w:t>
      </w:r>
    </w:p>
    <w:p w14:paraId="2965A273" w14:textId="77777777" w:rsidR="002607F2" w:rsidRDefault="00F95459" w:rsidP="005864FD">
      <w:pPr>
        <w:pStyle w:val="ListParagraph"/>
        <w:numPr>
          <w:ilvl w:val="0"/>
          <w:numId w:val="20"/>
        </w:numPr>
        <w:ind w:left="851" w:hanging="284"/>
      </w:pPr>
      <w:r w:rsidRPr="00F95459">
        <w:rPr>
          <w:i/>
          <w:iCs/>
        </w:rPr>
        <w:t>Firebase</w:t>
      </w:r>
      <w:r w:rsidR="00E4239D" w:rsidRPr="00E4239D">
        <w:rPr>
          <w:i/>
          <w:iCs/>
        </w:rPr>
        <w:t xml:space="preserve"> Authentication</w:t>
      </w:r>
      <w:r w:rsidR="00E4239D">
        <w:t xml:space="preserve"> digunakan untuk autentikasi pengguna, sedangkan </w:t>
      </w:r>
      <w:r w:rsidR="00E4239D">
        <w:rPr>
          <w:i/>
        </w:rPr>
        <w:t xml:space="preserve">Cloud </w:t>
      </w:r>
      <w:proofErr w:type="spellStart"/>
      <w:r w:rsidR="00E4239D">
        <w:rPr>
          <w:i/>
        </w:rPr>
        <w:t>Firestore</w:t>
      </w:r>
      <w:proofErr w:type="spellEnd"/>
      <w:r w:rsidR="00E4239D">
        <w:t xml:space="preserve"> digunakan sebagai </w:t>
      </w:r>
      <w:r w:rsidR="00E4239D">
        <w:rPr>
          <w:i/>
        </w:rPr>
        <w:t>database</w:t>
      </w:r>
      <w:r w:rsidR="00E4239D">
        <w:t xml:space="preserve"> utama.</w:t>
      </w:r>
    </w:p>
    <w:p w14:paraId="3B15DCF6"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50CA9246" w14:textId="77777777" w:rsidR="002607F2" w:rsidRDefault="00000000" w:rsidP="005864FD">
      <w:pPr>
        <w:pStyle w:val="ListParagraph"/>
        <w:numPr>
          <w:ilvl w:val="0"/>
          <w:numId w:val="20"/>
        </w:numPr>
        <w:ind w:left="851" w:hanging="284"/>
      </w:pPr>
      <w:r>
        <w:t xml:space="preserve">Pengujian sistem dilakukan menggunakan metode </w:t>
      </w:r>
      <w:r>
        <w:rPr>
          <w:i/>
        </w:rPr>
        <w:t>Black Box Testing</w:t>
      </w:r>
      <w:r>
        <w:t xml:space="preserve"> pada fungsi utama aplikasi.</w:t>
      </w:r>
    </w:p>
    <w:p w14:paraId="065A5728" w14:textId="77777777" w:rsidR="002607F2" w:rsidRDefault="00000000" w:rsidP="005864FD">
      <w:pPr>
        <w:pStyle w:val="Heading2"/>
      </w:pPr>
      <w:bookmarkStart w:id="17" w:name="_Toc231858708"/>
      <w:bookmarkStart w:id="18" w:name="_Toc236949671"/>
      <w:r>
        <w:t xml:space="preserve">1.4. </w:t>
      </w:r>
      <w:r w:rsidR="005864FD">
        <w:t xml:space="preserve"> </w:t>
      </w:r>
      <w:r>
        <w:t>Tujuan Penelitian</w:t>
      </w:r>
      <w:bookmarkEnd w:id="17"/>
      <w:bookmarkEnd w:id="18"/>
    </w:p>
    <w:p w14:paraId="52CE5732" w14:textId="77777777" w:rsidR="002607F2" w:rsidRDefault="00000000" w:rsidP="005864FD">
      <w:r>
        <w:t xml:space="preserve">Berdasarkan rumusan masalah yang telah diuraikan, maka tujuan dari penelitian ini yaitu merancang dan membangun aplikasi </w:t>
      </w:r>
      <w:r w:rsidR="00423CD5">
        <w:rPr>
          <w:i/>
        </w:rPr>
        <w:t>Android</w:t>
      </w:r>
      <w:r>
        <w:t xml:space="preserve">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Aplikasi ini diharapkan mampu menerapkan autentikasi pengguna, penyimpanan data pada </w:t>
      </w:r>
      <w:r>
        <w:rPr>
          <w:i/>
        </w:rPr>
        <w:t xml:space="preserve">Cloud </w:t>
      </w:r>
      <w:proofErr w:type="spellStart"/>
      <w:r>
        <w:rPr>
          <w:i/>
        </w:rPr>
        <w:t>Firestore</w:t>
      </w:r>
      <w:proofErr w:type="spellEnd"/>
      <w:r>
        <w:t xml:space="preserve">, pencatatan pendapatan harian, buku kas umum, biaya operasional, serta perhitungan pembagian hasil </w:t>
      </w:r>
      <w:proofErr w:type="spellStart"/>
      <w:r w:rsidR="00305E98" w:rsidRPr="00305E98">
        <w:rPr>
          <w:i/>
          <w:iCs/>
        </w:rPr>
        <w:t>capster</w:t>
      </w:r>
      <w:proofErr w:type="spellEnd"/>
      <w:r>
        <w:t xml:space="preserve"> dan bagian pondok.</w:t>
      </w:r>
    </w:p>
    <w:p w14:paraId="50F405CF" w14:textId="77777777" w:rsidR="002607F2" w:rsidRDefault="00000000" w:rsidP="003B2F1E">
      <w:pPr>
        <w:pStyle w:val="Heading2"/>
        <w:keepLines/>
      </w:pPr>
      <w:bookmarkStart w:id="19" w:name="_Toc231858709"/>
      <w:bookmarkStart w:id="20" w:name="_Toc236949672"/>
      <w:r>
        <w:lastRenderedPageBreak/>
        <w:t>1.5.</w:t>
      </w:r>
      <w:r w:rsidR="005864FD">
        <w:t xml:space="preserve">  </w:t>
      </w:r>
      <w:r>
        <w:t xml:space="preserve"> Manfaat Penelitian</w:t>
      </w:r>
      <w:bookmarkEnd w:id="19"/>
      <w:bookmarkEnd w:id="20"/>
    </w:p>
    <w:p w14:paraId="3C8FBE93" w14:textId="77777777" w:rsidR="002607F2" w:rsidRDefault="00000000" w:rsidP="003B2F1E">
      <w:pPr>
        <w:keepNext/>
        <w:keepLines/>
      </w:pPr>
      <w:r>
        <w:t xml:space="preserve">Penelitian ini diharapkan dapat memberikan manfaat yang berguna bagi masing-masing pihak antara </w:t>
      </w:r>
      <w:proofErr w:type="gramStart"/>
      <w:r>
        <w:t>lain :</w:t>
      </w:r>
      <w:proofErr w:type="gramEnd"/>
    </w:p>
    <w:p w14:paraId="718EE836" w14:textId="77777777" w:rsidR="002607F2" w:rsidRPr="00FF692B" w:rsidRDefault="00000000" w:rsidP="003B2F1E">
      <w:pPr>
        <w:keepNext/>
        <w:keepLines/>
        <w:ind w:firstLine="0"/>
      </w:pPr>
      <w:r w:rsidRPr="00FF692B">
        <w:t>1. Bagi Penulis</w:t>
      </w:r>
    </w:p>
    <w:p w14:paraId="126F6584"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 </w:t>
      </w:r>
      <w:r>
        <w:rPr>
          <w:i/>
        </w:rPr>
        <w:t>framework</w:t>
      </w:r>
      <w:r>
        <w:t xml:space="preserve"> </w:t>
      </w:r>
      <w:r>
        <w:rPr>
          <w:i/>
        </w:rPr>
        <w:t>Flutter</w:t>
      </w:r>
      <w:r>
        <w:t>.</w:t>
      </w:r>
    </w:p>
    <w:p w14:paraId="56964335" w14:textId="77777777" w:rsidR="002607F2" w:rsidRDefault="00000000" w:rsidP="003B2F1E">
      <w:pPr>
        <w:pStyle w:val="ListParagraph"/>
        <w:keepLines/>
        <w:numPr>
          <w:ilvl w:val="0"/>
          <w:numId w:val="22"/>
        </w:numPr>
        <w:ind w:left="1134" w:hanging="283"/>
      </w:pPr>
      <w:r>
        <w:t xml:space="preserve">Memahami penerapan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pada aplikasi </w:t>
      </w:r>
      <w:r w:rsidR="00423CD5">
        <w:rPr>
          <w:i/>
        </w:rPr>
        <w:t>Android</w:t>
      </w:r>
      <w:r>
        <w:t>.</w:t>
      </w:r>
    </w:p>
    <w:p w14:paraId="5D9D2251"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Pr>
          <w:i/>
        </w:rPr>
        <w:t>Black Box Testing</w:t>
      </w:r>
      <w:r>
        <w:t>.</w:t>
      </w:r>
    </w:p>
    <w:p w14:paraId="703A6400" w14:textId="77777777" w:rsidR="002607F2" w:rsidRPr="00FF692B" w:rsidRDefault="00000000" w:rsidP="003B2F1E">
      <w:pPr>
        <w:keepLines/>
        <w:ind w:firstLine="0"/>
      </w:pPr>
      <w:r w:rsidRPr="00FF692B">
        <w:t xml:space="preserve">2. Bagi Pengelola </w:t>
      </w:r>
      <w:r w:rsidR="00F95459" w:rsidRPr="00F95459">
        <w:rPr>
          <w:i/>
          <w:iCs/>
        </w:rPr>
        <w:t>Garden Barbershop</w:t>
      </w:r>
    </w:p>
    <w:p w14:paraId="0B1B4765"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proofErr w:type="spellStart"/>
      <w:r w:rsidR="00305E98" w:rsidRPr="00305E98">
        <w:rPr>
          <w:i/>
          <w:iCs/>
        </w:rPr>
        <w:t>capster</w:t>
      </w:r>
      <w:proofErr w:type="spellEnd"/>
      <w:r>
        <w:t xml:space="preserve"> secara lebih terstruktur dan efisien melalui Admin/Pengelola atau Admin Harian.</w:t>
      </w:r>
    </w:p>
    <w:p w14:paraId="308E96AE" w14:textId="77777777" w:rsidR="002607F2" w:rsidRDefault="00000000" w:rsidP="003B2F1E">
      <w:pPr>
        <w:pStyle w:val="ListParagraph"/>
        <w:keepLines/>
        <w:numPr>
          <w:ilvl w:val="0"/>
          <w:numId w:val="24"/>
        </w:numPr>
        <w:ind w:left="1134" w:hanging="283"/>
      </w:pPr>
      <w:r>
        <w:t xml:space="preserve">Mengurangi risiko kesalahan input data dan manipulasi pencatatan pendapatan melalui pembatasan hak akses serta pencatatan identitas </w:t>
      </w:r>
      <w:proofErr w:type="spellStart"/>
      <w:r>
        <w:t>penginput</w:t>
      </w:r>
      <w:proofErr w:type="spellEnd"/>
      <w:r>
        <w:t>.</w:t>
      </w:r>
    </w:p>
    <w:p w14:paraId="69375265"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proofErr w:type="spellStart"/>
      <w:r w:rsidR="00305E98" w:rsidRPr="00305E98">
        <w:rPr>
          <w:i/>
          <w:iCs/>
        </w:rPr>
        <w:t>capster</w:t>
      </w:r>
      <w:proofErr w:type="spellEnd"/>
      <w:r>
        <w:t>, dan bagian pondok secara lebih sistematis.</w:t>
      </w:r>
    </w:p>
    <w:p w14:paraId="0A60EDF2" w14:textId="77777777" w:rsidR="002607F2" w:rsidRDefault="00000000" w:rsidP="003B2F1E">
      <w:pPr>
        <w:pStyle w:val="ListParagraph"/>
        <w:keepLines/>
        <w:numPr>
          <w:ilvl w:val="0"/>
          <w:numId w:val="24"/>
        </w:numPr>
        <w:ind w:left="1134" w:hanging="283"/>
      </w:pPr>
      <w:r>
        <w:t xml:space="preserve">Mempermudah pemilik dalam memantau laporan pendapatan, buku kas umum, dan laporan pembagian hasil </w:t>
      </w:r>
      <w:proofErr w:type="spellStart"/>
      <w:r w:rsidR="00305E98" w:rsidRPr="00305E98">
        <w:rPr>
          <w:i/>
          <w:iCs/>
        </w:rPr>
        <w:t>capster</w:t>
      </w:r>
      <w:proofErr w:type="spellEnd"/>
      <w:r>
        <w:t>.</w:t>
      </w:r>
    </w:p>
    <w:p w14:paraId="43951D0E" w14:textId="77777777" w:rsidR="002607F2" w:rsidRPr="00FF692B" w:rsidRDefault="00000000" w:rsidP="003B2F1E">
      <w:pPr>
        <w:keepLines/>
        <w:ind w:firstLine="0"/>
      </w:pPr>
      <w:r w:rsidRPr="00FF692B">
        <w:t>3. Bagi Akademik</w:t>
      </w:r>
    </w:p>
    <w:p w14:paraId="4A886825"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F95459" w:rsidRPr="00F95459">
        <w:rPr>
          <w:i/>
          <w:iCs/>
        </w:rPr>
        <w:t>Firebase</w:t>
      </w:r>
      <w:r>
        <w:t>.</w:t>
      </w:r>
    </w:p>
    <w:p w14:paraId="6E1026E9"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7CB19FD1" w14:textId="77777777"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pembatasan hak akses pengguna pada aplikasi </w:t>
      </w:r>
      <w:r>
        <w:rPr>
          <w:i/>
        </w:rPr>
        <w:t>mobile</w:t>
      </w:r>
      <w:r>
        <w:t>.</w:t>
      </w:r>
    </w:p>
    <w:p w14:paraId="454D19C6" w14:textId="77777777" w:rsidR="002607F2" w:rsidRDefault="00000000" w:rsidP="005864FD">
      <w:pPr>
        <w:pStyle w:val="Heading2"/>
      </w:pPr>
      <w:bookmarkStart w:id="21" w:name="_Toc231858710"/>
      <w:bookmarkStart w:id="22" w:name="_Toc236949673"/>
      <w:r>
        <w:lastRenderedPageBreak/>
        <w:t>1.6.</w:t>
      </w:r>
      <w:r w:rsidR="005864FD">
        <w:t xml:space="preserve">  </w:t>
      </w:r>
      <w:r>
        <w:t xml:space="preserve"> Sistematika Penulisan</w:t>
      </w:r>
      <w:bookmarkEnd w:id="21"/>
      <w:bookmarkEnd w:id="22"/>
    </w:p>
    <w:p w14:paraId="39E29CB8" w14:textId="77777777" w:rsidR="002607F2" w:rsidRDefault="00000000" w:rsidP="005864FD">
      <w:r>
        <w:t>Sistematika penulisan penelitian ini disusun dalam 5 bab yang dijabarkan sebagai berikut:</w:t>
      </w:r>
    </w:p>
    <w:p w14:paraId="45A305E0"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1 :</w:t>
      </w:r>
      <w:proofErr w:type="gramEnd"/>
      <w:r w:rsidRPr="005864FD">
        <w:rPr>
          <w:b/>
          <w:bCs/>
        </w:rPr>
        <w:t xml:space="preserve"> PENDAHULUAN</w:t>
      </w:r>
    </w:p>
    <w:p w14:paraId="1A2543B6" w14:textId="77777777" w:rsidR="002607F2" w:rsidRDefault="00000000" w:rsidP="005864FD">
      <w:pPr>
        <w:ind w:left="1418" w:firstLine="0"/>
      </w:pPr>
      <w:r>
        <w:t>Bab ini menjelaskan tentang latar belakang, rumusan masalah, tujuan penelitian, manfaat penelitian, ruang lingkup dan sistematika penulisan.</w:t>
      </w:r>
    </w:p>
    <w:p w14:paraId="22A34EB9"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2 :</w:t>
      </w:r>
      <w:proofErr w:type="gramEnd"/>
      <w:r w:rsidRPr="005864FD">
        <w:rPr>
          <w:b/>
          <w:bCs/>
        </w:rPr>
        <w:t xml:space="preserve"> TINJAUAN PUSTAKA</w:t>
      </w:r>
    </w:p>
    <w:p w14:paraId="6E0FCC1F" w14:textId="77777777" w:rsidR="002607F2" w:rsidRDefault="00000000" w:rsidP="005864FD">
      <w:pPr>
        <w:ind w:left="1418" w:firstLine="0"/>
      </w:pPr>
      <w:r>
        <w:t>Bab ini berisi penjelasan mengenai penelitian terdahulu yang berkaitan dan teori-teori dasar atau pendukung yang berhubungan dengan penelitian ini.</w:t>
      </w:r>
    </w:p>
    <w:p w14:paraId="6F16B4F3"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3 :</w:t>
      </w:r>
      <w:proofErr w:type="gramEnd"/>
      <w:r w:rsidRPr="005864FD">
        <w:rPr>
          <w:b/>
          <w:bCs/>
        </w:rPr>
        <w:t xml:space="preserve"> METODE PENELITIAN</w:t>
      </w:r>
    </w:p>
    <w:p w14:paraId="5528B980" w14:textId="77777777" w:rsidR="002607F2" w:rsidRDefault="00000000" w:rsidP="005864FD">
      <w:pPr>
        <w:ind w:left="1418" w:firstLine="0"/>
      </w:pPr>
      <w:r>
        <w:t>Bab ini berisi penjelasan mengenai jadwal penelitian, tahapan penelitian dan metode yang digunakan dalam pengembangan sistem.</w:t>
      </w:r>
    </w:p>
    <w:p w14:paraId="16613AA5" w14:textId="77777777" w:rsidR="002607F2" w:rsidRPr="005864FD" w:rsidRDefault="00000000" w:rsidP="00D13EB6">
      <w:pPr>
        <w:pStyle w:val="ListParagraph"/>
        <w:keepNext/>
        <w:keepLines/>
        <w:ind w:left="567" w:hanging="11"/>
        <w:rPr>
          <w:b/>
          <w:bCs/>
        </w:rPr>
      </w:pPr>
      <w:r w:rsidRPr="005864FD">
        <w:rPr>
          <w:b/>
          <w:bCs/>
        </w:rPr>
        <w:t xml:space="preserve">BAB </w:t>
      </w:r>
      <w:proofErr w:type="gramStart"/>
      <w:r w:rsidRPr="005864FD">
        <w:rPr>
          <w:b/>
          <w:bCs/>
        </w:rPr>
        <w:t>4 :</w:t>
      </w:r>
      <w:proofErr w:type="gramEnd"/>
      <w:r w:rsidRPr="005864FD">
        <w:rPr>
          <w:b/>
          <w:bCs/>
        </w:rPr>
        <w:t xml:space="preserve"> PEMBAHASAN DAN HASIL</w:t>
      </w:r>
    </w:p>
    <w:p w14:paraId="2B1388EF"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27790D1F"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5 :</w:t>
      </w:r>
      <w:proofErr w:type="gramEnd"/>
      <w:r w:rsidRPr="005864FD">
        <w:rPr>
          <w:b/>
          <w:bCs/>
        </w:rPr>
        <w:t xml:space="preserve"> PENUTUP</w:t>
      </w:r>
    </w:p>
    <w:p w14:paraId="69F91EFF" w14:textId="77777777" w:rsidR="00D15FE4" w:rsidRDefault="00000000" w:rsidP="00662087">
      <w:pPr>
        <w:ind w:left="1418" w:firstLine="0"/>
        <w:sectPr w:rsidR="00D15FE4" w:rsidSect="00062027">
          <w:headerReference w:type="default" r:id="rId17"/>
          <w:type w:val="nextColumn"/>
          <w:pgSz w:w="11906" w:h="16838" w:code="9"/>
          <w:pgMar w:top="2268" w:right="1701" w:bottom="1701" w:left="2268" w:header="720" w:footer="720" w:gutter="0"/>
          <w:cols w:space="720"/>
          <w:titlePg/>
          <w:docGrid w:linePitch="360"/>
        </w:sectPr>
      </w:pPr>
      <w:r>
        <w:t>Bab ini merupakan bagian akhir yang berisi kesimpulan dari hasil penelitian serta saran untuk pengembangan lebih lanjut.</w:t>
      </w:r>
      <w:bookmarkStart w:id="23" w:name="_Toc231858711"/>
    </w:p>
    <w:p w14:paraId="15271A72" w14:textId="77777777" w:rsidR="002607F2" w:rsidRDefault="00000000" w:rsidP="0093361F">
      <w:pPr>
        <w:pStyle w:val="Heading1"/>
      </w:pPr>
      <w:bookmarkStart w:id="24" w:name="_Toc236949674"/>
      <w:r>
        <w:lastRenderedPageBreak/>
        <w:t>BAB II</w:t>
      </w:r>
      <w:r>
        <w:br/>
        <w:t>TINJAUAN PUSTAKA</w:t>
      </w:r>
      <w:bookmarkEnd w:id="23"/>
      <w:bookmarkEnd w:id="24"/>
    </w:p>
    <w:p w14:paraId="182E39EB" w14:textId="77777777" w:rsidR="002607F2" w:rsidRDefault="00000000" w:rsidP="005864FD">
      <w:pPr>
        <w:pStyle w:val="Heading2"/>
      </w:pPr>
      <w:bookmarkStart w:id="25" w:name="_Toc231858712"/>
      <w:bookmarkStart w:id="26" w:name="_Toc236949675"/>
      <w:r>
        <w:t xml:space="preserve">2.1. </w:t>
      </w:r>
      <w:r w:rsidR="00E63708">
        <w:t xml:space="preserve">  </w:t>
      </w:r>
      <w:r>
        <w:t>Penelitian Terkait</w:t>
      </w:r>
      <w:bookmarkEnd w:id="25"/>
      <w:bookmarkEnd w:id="26"/>
    </w:p>
    <w:p w14:paraId="4070B02E" w14:textId="77777777" w:rsidR="002607F2" w:rsidRDefault="00000000"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3E23BD50" w14:textId="77777777" w:rsidR="003C38A3" w:rsidRPr="006C2F60" w:rsidRDefault="006C2F60" w:rsidP="006C2F60">
      <w:pPr>
        <w:pStyle w:val="Caption"/>
        <w:keepNext/>
        <w:spacing w:afterLines="50" w:after="120"/>
        <w:jc w:val="center"/>
        <w:rPr>
          <w:b w:val="0"/>
          <w:bCs w:val="0"/>
          <w:color w:val="000000" w:themeColor="text1"/>
          <w:sz w:val="24"/>
          <w:szCs w:val="24"/>
        </w:rPr>
      </w:pPr>
      <w:bookmarkStart w:id="27" w:name="_Toc236949727"/>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27"/>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3D2BB0" w:rsidRPr="00C657F2" w14:paraId="7E199657" w14:textId="77777777" w:rsidTr="000E4AB3">
        <w:trPr>
          <w:tblHeader/>
          <w:jc w:val="right"/>
        </w:trPr>
        <w:tc>
          <w:tcPr>
            <w:tcW w:w="425" w:type="dxa"/>
            <w:shd w:val="clear" w:color="auto" w:fill="EAF1DD" w:themeFill="accent3" w:themeFillTint="33"/>
          </w:tcPr>
          <w:p w14:paraId="7C226F6A" w14:textId="77777777" w:rsidR="003D2BB0" w:rsidRPr="00C657F2" w:rsidRDefault="003D2BB0" w:rsidP="004E0B1A">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50192F0A" w14:textId="77777777" w:rsidR="003D2BB0" w:rsidRPr="00C657F2" w:rsidRDefault="003D2BB0" w:rsidP="004E0B1A">
            <w:pPr>
              <w:ind w:left="0" w:firstLine="0"/>
              <w:jc w:val="center"/>
              <w:rPr>
                <w:b/>
                <w:bCs/>
                <w:szCs w:val="24"/>
              </w:rPr>
            </w:pPr>
            <w:r w:rsidRPr="00C657F2">
              <w:rPr>
                <w:b/>
                <w:bCs/>
                <w:szCs w:val="24"/>
              </w:rPr>
              <w:t>Peneliti</w:t>
            </w:r>
          </w:p>
        </w:tc>
        <w:tc>
          <w:tcPr>
            <w:tcW w:w="1466" w:type="dxa"/>
            <w:shd w:val="clear" w:color="auto" w:fill="EAF1DD" w:themeFill="accent3" w:themeFillTint="33"/>
          </w:tcPr>
          <w:p w14:paraId="712E8472" w14:textId="77777777" w:rsidR="003D2BB0" w:rsidRPr="00C657F2" w:rsidRDefault="003D2BB0" w:rsidP="004E0B1A">
            <w:pPr>
              <w:ind w:left="0" w:firstLine="0"/>
              <w:jc w:val="center"/>
              <w:rPr>
                <w:b/>
                <w:bCs/>
                <w:szCs w:val="24"/>
              </w:rPr>
            </w:pPr>
            <w:r w:rsidRPr="00C657F2">
              <w:rPr>
                <w:b/>
                <w:bCs/>
                <w:szCs w:val="24"/>
              </w:rPr>
              <w:t>Judul</w:t>
            </w:r>
          </w:p>
        </w:tc>
        <w:tc>
          <w:tcPr>
            <w:tcW w:w="1134" w:type="dxa"/>
            <w:shd w:val="clear" w:color="auto" w:fill="EAF1DD" w:themeFill="accent3" w:themeFillTint="33"/>
          </w:tcPr>
          <w:p w14:paraId="209C063F" w14:textId="77777777" w:rsidR="003D2BB0" w:rsidRPr="00C657F2" w:rsidRDefault="003D2BB0" w:rsidP="004E0B1A">
            <w:pPr>
              <w:ind w:left="0" w:firstLine="0"/>
              <w:jc w:val="center"/>
              <w:rPr>
                <w:b/>
                <w:bCs/>
                <w:szCs w:val="24"/>
              </w:rPr>
            </w:pPr>
            <w:r w:rsidRPr="00C657F2">
              <w:rPr>
                <w:b/>
                <w:bCs/>
                <w:szCs w:val="24"/>
              </w:rPr>
              <w:t>Metode</w:t>
            </w:r>
          </w:p>
        </w:tc>
        <w:tc>
          <w:tcPr>
            <w:tcW w:w="1559" w:type="dxa"/>
            <w:shd w:val="clear" w:color="auto" w:fill="EAF1DD" w:themeFill="accent3" w:themeFillTint="33"/>
          </w:tcPr>
          <w:p w14:paraId="1CA86A0B" w14:textId="77777777" w:rsidR="003D2BB0" w:rsidRPr="00C657F2" w:rsidRDefault="003D2BB0" w:rsidP="004E0B1A">
            <w:pPr>
              <w:ind w:left="0" w:firstLine="0"/>
              <w:jc w:val="center"/>
              <w:rPr>
                <w:b/>
                <w:bCs/>
                <w:szCs w:val="24"/>
              </w:rPr>
            </w:pPr>
            <w:r w:rsidRPr="00C657F2">
              <w:rPr>
                <w:b/>
                <w:bCs/>
                <w:szCs w:val="24"/>
              </w:rPr>
              <w:t>Hasil</w:t>
            </w:r>
          </w:p>
        </w:tc>
        <w:tc>
          <w:tcPr>
            <w:tcW w:w="1559" w:type="dxa"/>
            <w:shd w:val="clear" w:color="auto" w:fill="EAF1DD" w:themeFill="accent3" w:themeFillTint="33"/>
          </w:tcPr>
          <w:p w14:paraId="03F8E298" w14:textId="77777777" w:rsidR="003D2BB0" w:rsidRPr="00C657F2" w:rsidRDefault="003D2BB0" w:rsidP="004E0B1A">
            <w:pPr>
              <w:ind w:left="0" w:firstLine="11"/>
              <w:jc w:val="center"/>
              <w:rPr>
                <w:b/>
                <w:bCs/>
                <w:szCs w:val="24"/>
              </w:rPr>
            </w:pPr>
            <w:r w:rsidRPr="00C657F2">
              <w:rPr>
                <w:b/>
                <w:bCs/>
                <w:szCs w:val="24"/>
              </w:rPr>
              <w:t>Perbedaan</w:t>
            </w:r>
          </w:p>
        </w:tc>
      </w:tr>
      <w:tr w:rsidR="00C657F2" w:rsidRPr="00524124" w14:paraId="538B9435" w14:textId="77777777" w:rsidTr="000E4AB3">
        <w:trPr>
          <w:jc w:val="right"/>
        </w:trPr>
        <w:tc>
          <w:tcPr>
            <w:tcW w:w="425" w:type="dxa"/>
          </w:tcPr>
          <w:p w14:paraId="36A97F7E" w14:textId="77777777" w:rsidR="00C657F2" w:rsidRPr="00524124" w:rsidRDefault="00C657F2" w:rsidP="00C657F2">
            <w:pPr>
              <w:ind w:left="-392" w:rightChars="-160" w:right="-384" w:firstLine="14"/>
              <w:jc w:val="center"/>
              <w:rPr>
                <w:szCs w:val="24"/>
              </w:rPr>
            </w:pPr>
            <w:r>
              <w:rPr>
                <w:szCs w:val="24"/>
              </w:rPr>
              <w:t>1.</w:t>
            </w:r>
          </w:p>
        </w:tc>
        <w:tc>
          <w:tcPr>
            <w:tcW w:w="1276" w:type="dxa"/>
          </w:tcPr>
          <w:p w14:paraId="1F8CD03B" w14:textId="77777777" w:rsidR="00C657F2" w:rsidRPr="00524124" w:rsidRDefault="00C657F2" w:rsidP="004E0B1A">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sidR="003920BC">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E661F7" w:rsidRPr="00E661F7">
                  <w:rPr>
                    <w:rFonts w:cs="Times New Roman"/>
                    <w:color w:val="000000"/>
                    <w:szCs w:val="24"/>
                  </w:rPr>
                  <w:t>[1]</w:t>
                </w:r>
              </w:sdtContent>
            </w:sdt>
          </w:p>
        </w:tc>
        <w:tc>
          <w:tcPr>
            <w:tcW w:w="1466" w:type="dxa"/>
          </w:tcPr>
          <w:p w14:paraId="781D1789" w14:textId="77777777" w:rsidR="00C657F2" w:rsidRPr="001B44BF" w:rsidRDefault="00C657F2" w:rsidP="004E0B1A">
            <w:pPr>
              <w:ind w:left="0" w:firstLine="0"/>
              <w:jc w:val="left"/>
            </w:pPr>
            <w:r w:rsidRPr="003D2BB0">
              <w:rPr>
                <w:szCs w:val="24"/>
              </w:rPr>
              <w:t xml:space="preserve">Pengembangan Sistem Aplikasi </w:t>
            </w:r>
            <w:r w:rsidRPr="003D2BB0">
              <w:rPr>
                <w:i/>
                <w:iCs/>
                <w:szCs w:val="24"/>
              </w:rPr>
              <w:t>Barbershop</w:t>
            </w:r>
            <w:r w:rsidRPr="003D2BB0">
              <w:rPr>
                <w:szCs w:val="24"/>
              </w:rPr>
              <w:t xml:space="preserve"> Berbasis </w:t>
            </w:r>
            <w:r w:rsidR="00423CD5">
              <w:rPr>
                <w:i/>
                <w:szCs w:val="24"/>
              </w:rPr>
              <w:t>Android</w:t>
            </w:r>
            <w:r w:rsidRPr="003D2BB0">
              <w:rPr>
                <w:szCs w:val="24"/>
              </w:rPr>
              <w:t xml:space="preserve"> untuk Meningkatkan Efisiensi dan Efektivitas Pelayanan di </w:t>
            </w:r>
            <w:r w:rsidRPr="003D2BB0">
              <w:rPr>
                <w:i/>
                <w:iCs/>
                <w:szCs w:val="24"/>
              </w:rPr>
              <w:t>Barbershop</w:t>
            </w:r>
          </w:p>
        </w:tc>
        <w:tc>
          <w:tcPr>
            <w:tcW w:w="1134" w:type="dxa"/>
          </w:tcPr>
          <w:p w14:paraId="0F1CD424" w14:textId="77777777" w:rsidR="00C657F2" w:rsidRPr="001B44BF" w:rsidRDefault="00C657F2" w:rsidP="004E0B1A">
            <w:pPr>
              <w:ind w:left="0" w:firstLine="0"/>
              <w:jc w:val="left"/>
            </w:pPr>
            <w:r w:rsidRPr="003D2BB0">
              <w:rPr>
                <w:szCs w:val="24"/>
              </w:rPr>
              <w:t xml:space="preserve">Pengembangan aplikasi </w:t>
            </w:r>
            <w:r w:rsidR="00423CD5">
              <w:rPr>
                <w:i/>
                <w:szCs w:val="24"/>
              </w:rPr>
              <w:t>Android</w:t>
            </w:r>
            <w:r w:rsidRPr="003D2BB0">
              <w:rPr>
                <w:szCs w:val="24"/>
              </w:rPr>
              <w:t xml:space="preserve"> menggunakan </w:t>
            </w:r>
            <w:r w:rsidRPr="003D2BB0">
              <w:rPr>
                <w:i/>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600315CF" w14:textId="77777777" w:rsidR="00C657F2" w:rsidRPr="001B44BF" w:rsidRDefault="00C657F2" w:rsidP="004E0B1A">
            <w:pPr>
              <w:ind w:left="0" w:firstLine="0"/>
              <w:jc w:val="left"/>
            </w:pPr>
            <w:r w:rsidRPr="003D2BB0">
              <w:rPr>
                <w:szCs w:val="24"/>
              </w:rPr>
              <w:t xml:space="preserve">Penelitian menghasilkan aplikasi </w:t>
            </w:r>
            <w:r w:rsidRPr="003D2BB0">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3D2BB0">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716890E5" w14:textId="77777777" w:rsidR="00C657F2" w:rsidRPr="00252AA4" w:rsidRDefault="00C657F2" w:rsidP="004E0B1A">
            <w:pPr>
              <w:ind w:left="0" w:firstLine="11"/>
              <w:jc w:val="left"/>
            </w:pPr>
            <w:r w:rsidRPr="003D2BB0">
              <w:rPr>
                <w:szCs w:val="24"/>
              </w:rPr>
              <w:lastRenderedPageBreak/>
              <w:t xml:space="preserve">Penelitian terdahulu berfokus pada </w:t>
            </w:r>
            <w:r w:rsidRPr="003D2BB0">
              <w:rPr>
                <w:i/>
                <w:szCs w:val="24"/>
              </w:rPr>
              <w:t>booking</w:t>
            </w:r>
            <w:r w:rsidRPr="003D2BB0">
              <w:rPr>
                <w:szCs w:val="24"/>
              </w:rPr>
              <w:t xml:space="preserve"> layanan pelanggan, sedangkan penelitian ini berfokus pada pengelolaan pendapatan harian </w:t>
            </w:r>
            <w:proofErr w:type="spellStart"/>
            <w:r w:rsidR="00305E98" w:rsidRPr="00305E98">
              <w:rPr>
                <w:i/>
                <w:iCs/>
                <w:szCs w:val="24"/>
              </w:rPr>
              <w:t>capster</w:t>
            </w:r>
            <w:proofErr w:type="spellEnd"/>
            <w:r w:rsidRPr="003D2BB0">
              <w:rPr>
                <w:szCs w:val="24"/>
              </w:rPr>
              <w:t xml:space="preserve">, buku kas umum </w:t>
            </w:r>
            <w:proofErr w:type="spellStart"/>
            <w:r w:rsidRPr="003D2BB0">
              <w:rPr>
                <w:szCs w:val="24"/>
              </w:rPr>
              <w:t>umum</w:t>
            </w:r>
            <w:proofErr w:type="spellEnd"/>
            <w:r w:rsidRPr="003D2BB0">
              <w:rPr>
                <w:szCs w:val="24"/>
              </w:rPr>
              <w:t xml:space="preserve">, operasional, pembagian </w:t>
            </w:r>
            <w:r w:rsidRPr="003D2BB0">
              <w:rPr>
                <w:szCs w:val="24"/>
              </w:rPr>
              <w:lastRenderedPageBreak/>
              <w:t>hasil, dan pembatasan hak akses pengguna.</w:t>
            </w:r>
          </w:p>
        </w:tc>
      </w:tr>
      <w:tr w:rsidR="00C657F2" w:rsidRPr="00524124" w14:paraId="0B007362" w14:textId="77777777" w:rsidTr="000E4AB3">
        <w:trPr>
          <w:jc w:val="right"/>
        </w:trPr>
        <w:tc>
          <w:tcPr>
            <w:tcW w:w="425" w:type="dxa"/>
          </w:tcPr>
          <w:p w14:paraId="2CC18833" w14:textId="77777777" w:rsidR="00C657F2" w:rsidRPr="00524124" w:rsidRDefault="00C657F2" w:rsidP="00C657F2">
            <w:pPr>
              <w:ind w:left="-392" w:rightChars="-160" w:right="-384" w:firstLine="14"/>
              <w:jc w:val="center"/>
              <w:rPr>
                <w:szCs w:val="24"/>
              </w:rPr>
            </w:pPr>
            <w:r w:rsidRPr="00C657F2">
              <w:rPr>
                <w:szCs w:val="24"/>
              </w:rPr>
              <w:lastRenderedPageBreak/>
              <w:t>2.</w:t>
            </w:r>
          </w:p>
        </w:tc>
        <w:tc>
          <w:tcPr>
            <w:tcW w:w="1276" w:type="dxa"/>
          </w:tcPr>
          <w:p w14:paraId="1792E94B" w14:textId="77777777" w:rsidR="00C657F2" w:rsidRPr="001B44BF" w:rsidRDefault="00C657F2" w:rsidP="004E0B1A">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E661F7" w:rsidRPr="00E661F7">
                  <w:rPr>
                    <w:rFonts w:cs="Times New Roman"/>
                    <w:color w:val="000000"/>
                  </w:rPr>
                  <w:t>[2]</w:t>
                </w:r>
              </w:sdtContent>
            </w:sdt>
          </w:p>
        </w:tc>
        <w:tc>
          <w:tcPr>
            <w:tcW w:w="1466" w:type="dxa"/>
          </w:tcPr>
          <w:p w14:paraId="7A0C90C6" w14:textId="77777777" w:rsidR="00C657F2" w:rsidRPr="001B44BF" w:rsidRDefault="00C657F2" w:rsidP="00C657F2">
            <w:pPr>
              <w:ind w:left="0" w:firstLine="0"/>
            </w:pPr>
            <w:r w:rsidRPr="00AE225E">
              <w:t xml:space="preserve">Aplikasi Pemesanan Online </w:t>
            </w:r>
            <w:r w:rsidRPr="00EA5FDC">
              <w:rPr>
                <w:i/>
                <w:iCs/>
              </w:rPr>
              <w:t>Barbershop</w:t>
            </w:r>
            <w:r>
              <w:t xml:space="preserve"> Berbasis </w:t>
            </w:r>
            <w:r w:rsidR="00423CD5">
              <w:rPr>
                <w:i/>
              </w:rPr>
              <w:t>Android</w:t>
            </w:r>
            <w:r>
              <w:t xml:space="preserve"> untuk Meningkatkan Layanan</w:t>
            </w:r>
          </w:p>
        </w:tc>
        <w:tc>
          <w:tcPr>
            <w:tcW w:w="1134" w:type="dxa"/>
          </w:tcPr>
          <w:p w14:paraId="4F1AF46A" w14:textId="77777777" w:rsidR="00C657F2" w:rsidRPr="001B44BF" w:rsidRDefault="00F95459" w:rsidP="004E0B1A">
            <w:pPr>
              <w:ind w:left="0" w:firstLine="0"/>
              <w:jc w:val="left"/>
            </w:pPr>
            <w:r w:rsidRPr="00F95459">
              <w:rPr>
                <w:i/>
                <w:iCs/>
              </w:rPr>
              <w:t>Waterfall</w:t>
            </w:r>
            <w:r w:rsidR="00C657F2">
              <w:t xml:space="preserve">, </w:t>
            </w:r>
            <w:r w:rsidR="00C657F2">
              <w:rPr>
                <w:i/>
              </w:rPr>
              <w:t>White Box Testing</w:t>
            </w:r>
            <w:r w:rsidR="00C657F2">
              <w:t xml:space="preserve">, dan </w:t>
            </w:r>
            <w:r w:rsidR="00C657F2">
              <w:rPr>
                <w:i/>
              </w:rPr>
              <w:t>Black Box Testing</w:t>
            </w:r>
          </w:p>
        </w:tc>
        <w:tc>
          <w:tcPr>
            <w:tcW w:w="1559" w:type="dxa"/>
          </w:tcPr>
          <w:p w14:paraId="581F6358" w14:textId="77777777" w:rsidR="00C657F2" w:rsidRPr="001B44BF" w:rsidRDefault="00C657F2" w:rsidP="004E0B1A">
            <w:pPr>
              <w:ind w:left="0" w:firstLine="0"/>
              <w:jc w:val="left"/>
            </w:pPr>
            <w:r w:rsidRPr="00AE225E">
              <w:t xml:space="preserve">Penelitian menghasilkan aplikasi pemesanan </w:t>
            </w:r>
            <w:r>
              <w:rPr>
                <w:i/>
              </w:rPr>
              <w:t>online</w:t>
            </w:r>
            <w:r>
              <w:t xml:space="preserve"> </w:t>
            </w:r>
            <w:r w:rsidRPr="00EA5FDC">
              <w:rPr>
                <w:i/>
                <w:iCs/>
              </w:rPr>
              <w:t>barbershop</w:t>
            </w:r>
            <w:r>
              <w:t xml:space="preserve"> berbasis </w:t>
            </w:r>
            <w:r w:rsidR="00423CD5">
              <w:rPr>
                <w:i/>
              </w:rPr>
              <w:t>Android</w:t>
            </w:r>
            <w:r>
              <w:t xml:space="preserve"> yang membantu pelanggan mengatur jadwal layanan, mengurangi antrean, dan mengurangi pendataan manual oleh pihak </w:t>
            </w:r>
            <w:r w:rsidRPr="00EA5FDC">
              <w:rPr>
                <w:i/>
                <w:iCs/>
              </w:rPr>
              <w:t>barbershop</w:t>
            </w:r>
            <w:r>
              <w:t>.</w:t>
            </w:r>
          </w:p>
        </w:tc>
        <w:tc>
          <w:tcPr>
            <w:tcW w:w="1559" w:type="dxa"/>
          </w:tcPr>
          <w:p w14:paraId="473302D5" w14:textId="77777777" w:rsidR="00C657F2" w:rsidRPr="001B44BF" w:rsidRDefault="00C657F2" w:rsidP="004E0B1A">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00305E98" w:rsidRPr="00305E98">
              <w:rPr>
                <w:i/>
                <w:iCs/>
              </w:rPr>
              <w:t>capster</w:t>
            </w:r>
            <w:proofErr w:type="spellEnd"/>
            <w:r>
              <w:t>.</w:t>
            </w:r>
          </w:p>
        </w:tc>
      </w:tr>
      <w:tr w:rsidR="00C657F2" w:rsidRPr="00524124" w14:paraId="28902B3A" w14:textId="77777777" w:rsidTr="000E4AB3">
        <w:trPr>
          <w:jc w:val="right"/>
        </w:trPr>
        <w:tc>
          <w:tcPr>
            <w:tcW w:w="425" w:type="dxa"/>
          </w:tcPr>
          <w:p w14:paraId="2B572D73" w14:textId="77777777" w:rsidR="00C657F2" w:rsidRDefault="00C657F2" w:rsidP="00C657F2">
            <w:pPr>
              <w:ind w:left="-392" w:rightChars="-160" w:right="-384" w:firstLine="14"/>
              <w:jc w:val="center"/>
              <w:rPr>
                <w:szCs w:val="24"/>
              </w:rPr>
            </w:pPr>
            <w:r w:rsidRPr="00C657F2">
              <w:rPr>
                <w:szCs w:val="24"/>
              </w:rPr>
              <w:t>3.</w:t>
            </w:r>
          </w:p>
        </w:tc>
        <w:tc>
          <w:tcPr>
            <w:tcW w:w="1276" w:type="dxa"/>
          </w:tcPr>
          <w:p w14:paraId="4A776D1E" w14:textId="77777777" w:rsidR="00C657F2" w:rsidRPr="001B44BF" w:rsidRDefault="00C657F2" w:rsidP="004E0B1A">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E661F7" w:rsidRPr="00E661F7">
                  <w:rPr>
                    <w:rFonts w:cs="Times New Roman"/>
                    <w:color w:val="000000"/>
                  </w:rPr>
                  <w:t>[3]</w:t>
                </w:r>
              </w:sdtContent>
            </w:sdt>
          </w:p>
        </w:tc>
        <w:tc>
          <w:tcPr>
            <w:tcW w:w="1466" w:type="dxa"/>
          </w:tcPr>
          <w:p w14:paraId="62A1F7A8" w14:textId="77777777" w:rsidR="00C657F2" w:rsidRPr="001B44BF" w:rsidRDefault="00C657F2" w:rsidP="00C657F2">
            <w:pPr>
              <w:ind w:left="0" w:firstLine="0"/>
            </w:pPr>
            <w:r w:rsidRPr="00AE225E">
              <w:lastRenderedPageBreak/>
              <w:t xml:space="preserve">Pengembangan Sistem Aplikasi </w:t>
            </w:r>
            <w:r w:rsidRPr="00EA5FDC">
              <w:rPr>
                <w:i/>
                <w:iCs/>
              </w:rPr>
              <w:t>Barbershop</w:t>
            </w:r>
            <w:r>
              <w:t xml:space="preserve"> </w:t>
            </w:r>
            <w:r>
              <w:lastRenderedPageBreak/>
              <w:t xml:space="preserve">Berbasis </w:t>
            </w:r>
            <w:r w:rsidR="00423CD5">
              <w:rPr>
                <w:i/>
              </w:rPr>
              <w:t>Android</w:t>
            </w:r>
            <w:r>
              <w:t xml:space="preserve"> Untuk Menumbuh Kembangkan Usaha </w:t>
            </w:r>
            <w:r w:rsidRPr="00EA5FDC">
              <w:rPr>
                <w:i/>
                <w:iCs/>
              </w:rPr>
              <w:t>Barbershop</w:t>
            </w:r>
          </w:p>
        </w:tc>
        <w:tc>
          <w:tcPr>
            <w:tcW w:w="1134" w:type="dxa"/>
          </w:tcPr>
          <w:p w14:paraId="7AA6C71D" w14:textId="77777777" w:rsidR="00C657F2" w:rsidRPr="001B44BF" w:rsidRDefault="00C657F2" w:rsidP="004E0B1A">
            <w:pPr>
              <w:ind w:left="0" w:firstLine="0"/>
              <w:jc w:val="left"/>
              <w:rPr>
                <w:i/>
                <w:iCs/>
              </w:rPr>
            </w:pPr>
            <w:r w:rsidRPr="00E4239D">
              <w:lastRenderedPageBreak/>
              <w:t xml:space="preserve">Pengembangan aplikasi </w:t>
            </w:r>
            <w:r w:rsidR="00423CD5">
              <w:rPr>
                <w:i/>
              </w:rPr>
              <w:t>Android</w:t>
            </w:r>
          </w:p>
        </w:tc>
        <w:tc>
          <w:tcPr>
            <w:tcW w:w="1559" w:type="dxa"/>
          </w:tcPr>
          <w:p w14:paraId="6B3190A1" w14:textId="77777777" w:rsidR="00C657F2" w:rsidRPr="001B44BF" w:rsidRDefault="00C657F2" w:rsidP="004E0B1A">
            <w:pPr>
              <w:ind w:left="0" w:firstLine="0"/>
              <w:jc w:val="left"/>
            </w:pPr>
            <w:r w:rsidRPr="00E4239D">
              <w:t xml:space="preserve">Penelitian menghasilkan aplikasi </w:t>
            </w:r>
            <w:r w:rsidRPr="00EA5FDC">
              <w:rPr>
                <w:i/>
                <w:iCs/>
              </w:rPr>
              <w:t>barbershop</w:t>
            </w:r>
            <w:r>
              <w:t xml:space="preserve"> </w:t>
            </w:r>
            <w:r>
              <w:lastRenderedPageBreak/>
              <w:t xml:space="preserve">yang membantu pengguna memperoleh informasi, memilih layanan atau gaya rambut, menentukan lokasi </w:t>
            </w:r>
            <w:r w:rsidRPr="00EA5FDC">
              <w:rPr>
                <w:i/>
                <w:iCs/>
              </w:rPr>
              <w:t>barbershop</w:t>
            </w:r>
            <w:r>
              <w:t xml:space="preserve">, dan melakukan pemesanan jasa </w:t>
            </w:r>
            <w:r w:rsidRPr="00EA5FDC">
              <w:rPr>
                <w:i/>
                <w:iCs/>
              </w:rPr>
              <w:t>barbershop</w:t>
            </w:r>
            <w:r>
              <w:t>.</w:t>
            </w:r>
          </w:p>
        </w:tc>
        <w:tc>
          <w:tcPr>
            <w:tcW w:w="1559" w:type="dxa"/>
          </w:tcPr>
          <w:p w14:paraId="67865C4F" w14:textId="77777777" w:rsidR="00C657F2" w:rsidRPr="001B44BF" w:rsidRDefault="00C657F2" w:rsidP="004E0B1A">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00305E98" w:rsidRPr="00305E98">
              <w:rPr>
                <w:i/>
                <w:iCs/>
              </w:rPr>
              <w:t>capster</w:t>
            </w:r>
            <w:proofErr w:type="spellEnd"/>
            <w:r>
              <w:t>, dan bagian pondok.</w:t>
            </w:r>
          </w:p>
        </w:tc>
      </w:tr>
      <w:tr w:rsidR="00C657F2" w:rsidRPr="00524124" w14:paraId="7D917FA7" w14:textId="77777777" w:rsidTr="000E4AB3">
        <w:trPr>
          <w:jc w:val="right"/>
        </w:trPr>
        <w:tc>
          <w:tcPr>
            <w:tcW w:w="425" w:type="dxa"/>
          </w:tcPr>
          <w:p w14:paraId="3DD71275" w14:textId="77777777" w:rsidR="00C657F2" w:rsidRDefault="00C657F2" w:rsidP="00C657F2">
            <w:pPr>
              <w:ind w:left="-392" w:rightChars="-160" w:right="-384" w:firstLine="14"/>
              <w:jc w:val="center"/>
              <w:rPr>
                <w:szCs w:val="24"/>
              </w:rPr>
            </w:pPr>
            <w:r w:rsidRPr="00C657F2">
              <w:rPr>
                <w:szCs w:val="24"/>
              </w:rPr>
              <w:lastRenderedPageBreak/>
              <w:t>4.</w:t>
            </w:r>
          </w:p>
        </w:tc>
        <w:tc>
          <w:tcPr>
            <w:tcW w:w="1276" w:type="dxa"/>
          </w:tcPr>
          <w:p w14:paraId="7EEBE9CB" w14:textId="77777777" w:rsidR="00C657F2" w:rsidRPr="001B44BF" w:rsidRDefault="00C657F2" w:rsidP="004E0B1A">
            <w:pPr>
              <w:ind w:left="0" w:firstLine="0"/>
              <w:jc w:val="left"/>
            </w:pPr>
            <w:proofErr w:type="spellStart"/>
            <w:r w:rsidRPr="00AE225E">
              <w:t>Yurindra</w:t>
            </w:r>
            <w:proofErr w:type="spellEnd"/>
            <w:r w:rsidRPr="00AE225E">
              <w:t xml:space="preserve">, A. A. </w:t>
            </w:r>
            <w:proofErr w:type="spellStart"/>
            <w:r w:rsidRPr="00AE225E">
              <w:t>Alkodri</w:t>
            </w:r>
            <w:proofErr w:type="spellEnd"/>
            <w:r w:rsidRPr="00AE225E">
              <w:t xml:space="preserve">,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E661F7" w:rsidRPr="00E661F7">
                  <w:rPr>
                    <w:rFonts w:cs="Times New Roman"/>
                    <w:color w:val="000000"/>
                  </w:rPr>
                  <w:t>[4]</w:t>
                </w:r>
              </w:sdtContent>
            </w:sdt>
          </w:p>
        </w:tc>
        <w:tc>
          <w:tcPr>
            <w:tcW w:w="1466" w:type="dxa"/>
          </w:tcPr>
          <w:p w14:paraId="3B75020A" w14:textId="77777777" w:rsidR="00C657F2" w:rsidRPr="001B44BF" w:rsidRDefault="00C657F2" w:rsidP="00C657F2">
            <w:pPr>
              <w:ind w:left="0" w:firstLine="0"/>
              <w:rPr>
                <w:i/>
                <w:iCs/>
              </w:rPr>
            </w:pPr>
            <w:r w:rsidRPr="00AE225E">
              <w:t xml:space="preserve">Aplikasi </w:t>
            </w:r>
            <w:r>
              <w:rPr>
                <w:i/>
              </w:rPr>
              <w:t>Client Server</w:t>
            </w:r>
            <w:r>
              <w:t xml:space="preserve"> Berbasis </w:t>
            </w:r>
            <w:r w:rsidR="00423CD5">
              <w:rPr>
                <w:i/>
              </w:rPr>
              <w:t>Android</w:t>
            </w:r>
            <w:r>
              <w:t xml:space="preserve"> pada </w:t>
            </w:r>
            <w:r w:rsidRPr="00EA5FDC">
              <w:rPr>
                <w:i/>
                <w:iCs/>
              </w:rPr>
              <w:t>Barbershop</w:t>
            </w:r>
            <w:r>
              <w:t xml:space="preserve"> </w:t>
            </w:r>
            <w:proofErr w:type="gramStart"/>
            <w:r>
              <w:t>The</w:t>
            </w:r>
            <w:proofErr w:type="gramEnd"/>
            <w:r>
              <w:t xml:space="preserve"> </w:t>
            </w:r>
            <w:proofErr w:type="spellStart"/>
            <w:r>
              <w:t>Barbega</w:t>
            </w:r>
            <w:proofErr w:type="spellEnd"/>
            <w:r>
              <w:t xml:space="preserve"> Menggunakan Model Multi </w:t>
            </w:r>
            <w:r>
              <w:lastRenderedPageBreak/>
              <w:t>Channel - Single Phase</w:t>
            </w:r>
          </w:p>
        </w:tc>
        <w:tc>
          <w:tcPr>
            <w:tcW w:w="1134" w:type="dxa"/>
          </w:tcPr>
          <w:p w14:paraId="12DC05B0" w14:textId="77777777" w:rsidR="00C657F2" w:rsidRPr="001B44BF" w:rsidRDefault="00C657F2" w:rsidP="004E0B1A">
            <w:pPr>
              <w:ind w:left="0" w:firstLine="0"/>
              <w:jc w:val="left"/>
              <w:rPr>
                <w:i/>
                <w:iCs/>
              </w:rPr>
            </w:pPr>
            <w:r w:rsidRPr="00E4239D">
              <w:lastRenderedPageBreak/>
              <w:t>Client server dan model antrian Multi Channel - Single Phase</w:t>
            </w:r>
          </w:p>
        </w:tc>
        <w:tc>
          <w:tcPr>
            <w:tcW w:w="1559" w:type="dxa"/>
          </w:tcPr>
          <w:p w14:paraId="1DD2F26D" w14:textId="77777777" w:rsidR="00C657F2" w:rsidRPr="001B44BF" w:rsidRDefault="00C657F2" w:rsidP="004E0B1A">
            <w:pPr>
              <w:ind w:left="0" w:firstLine="0"/>
              <w:jc w:val="left"/>
            </w:pPr>
            <w:r w:rsidRPr="00AE225E">
              <w:t xml:space="preserve">Penelitian menghasilkan aplikasi </w:t>
            </w:r>
            <w:r w:rsidR="00423CD5">
              <w:rPr>
                <w:i/>
              </w:rPr>
              <w:t>Android</w:t>
            </w:r>
            <w:r>
              <w:t xml:space="preserve"> berbasis </w:t>
            </w:r>
            <w:r>
              <w:rPr>
                <w:i/>
              </w:rPr>
              <w:t>client server</w:t>
            </w:r>
            <w:r>
              <w:t xml:space="preserve"> untuk membantu pelanggan melihat dan memesan </w:t>
            </w:r>
            <w:r>
              <w:lastRenderedPageBreak/>
              <w:t xml:space="preserve">antrean </w:t>
            </w:r>
            <w:r w:rsidRPr="00EA5FDC">
              <w:rPr>
                <w:i/>
                <w:iCs/>
              </w:rPr>
              <w:t>barbershop</w:t>
            </w:r>
            <w:r>
              <w:t xml:space="preserve"> secara </w:t>
            </w:r>
            <w:r>
              <w:rPr>
                <w:i/>
              </w:rPr>
              <w:t>real time</w:t>
            </w:r>
            <w:r>
              <w:t>.</w:t>
            </w:r>
          </w:p>
        </w:tc>
        <w:tc>
          <w:tcPr>
            <w:tcW w:w="1559" w:type="dxa"/>
          </w:tcPr>
          <w:p w14:paraId="40AB0FFF" w14:textId="77777777" w:rsidR="00C657F2" w:rsidRPr="001B44BF" w:rsidRDefault="00C657F2" w:rsidP="004E0B1A">
            <w:pPr>
              <w:ind w:left="0" w:firstLine="11"/>
              <w:jc w:val="left"/>
            </w:pPr>
            <w:r w:rsidRPr="00AE225E">
              <w:lastRenderedPageBreak/>
              <w:t xml:space="preserve">Penelitian terdahulu berfokus pada manajemen antrean pelanggan, sedangkan penelitian ini berfokus pada </w:t>
            </w:r>
            <w:r w:rsidRPr="00AE225E">
              <w:lastRenderedPageBreak/>
              <w:t xml:space="preserve">pencatatan pendapatan harian, buku kas umum </w:t>
            </w:r>
            <w:proofErr w:type="spellStart"/>
            <w:r w:rsidRPr="00AE225E">
              <w:t>umum</w:t>
            </w:r>
            <w:proofErr w:type="spellEnd"/>
            <w:r w:rsidRPr="00AE225E">
              <w:t xml:space="preserve">, biaya operasional, </w:t>
            </w:r>
            <w:r>
              <w:t xml:space="preserve">role pengguna, dan laporan pembagian hasil </w:t>
            </w:r>
            <w:proofErr w:type="spellStart"/>
            <w:r w:rsidR="00305E98" w:rsidRPr="00305E98">
              <w:rPr>
                <w:i/>
                <w:iCs/>
              </w:rPr>
              <w:t>capster</w:t>
            </w:r>
            <w:proofErr w:type="spellEnd"/>
            <w:r>
              <w:t>.</w:t>
            </w:r>
          </w:p>
        </w:tc>
      </w:tr>
    </w:tbl>
    <w:p w14:paraId="51DB1796" w14:textId="77777777" w:rsidR="002607F2" w:rsidRDefault="00000000" w:rsidP="00D13EB6">
      <w:pPr>
        <w:keepLines/>
        <w:spacing w:beforeLines="100" w:before="240"/>
      </w:pPr>
      <w:r>
        <w:lastRenderedPageBreak/>
        <w:t xml:space="preserve">Berdasarkan rujukan penelitian yang telah disajikan, aplikasi </w:t>
      </w:r>
      <w:r w:rsidR="00EA5FDC" w:rsidRPr="00EA5FDC">
        <w:rPr>
          <w:i/>
          <w:iCs/>
        </w:rPr>
        <w:t>barbershop</w:t>
      </w:r>
      <w:r>
        <w:t xml:space="preserve"> berbasis </w:t>
      </w:r>
      <w:r w:rsidR="00423CD5">
        <w:rPr>
          <w:i/>
        </w:rPr>
        <w:t>Android</w:t>
      </w:r>
      <w:r>
        <w:t xml:space="preserve"> telah digunakan pada beberapa kebutuhan yang berbeda. </w:t>
      </w:r>
      <w:proofErr w:type="spellStart"/>
      <w:r>
        <w:t>Refwahajan</w:t>
      </w:r>
      <w:proofErr w:type="spellEnd"/>
      <w:r>
        <w:t xml:space="preserve"> dan Waluyo menekankan aplikasi untuk pemesanan layanan, pemilihan </w:t>
      </w:r>
      <w:proofErr w:type="spellStart"/>
      <w:r>
        <w:rPr>
          <w:i/>
        </w:rPr>
        <w:t>barberman</w:t>
      </w:r>
      <w:proofErr w:type="spellEnd"/>
      <w:r>
        <w:t xml:space="preserve">, dan pemilihan waktu layanan </w:t>
      </w:r>
      <w:sdt>
        <w:sdtPr>
          <w:rPr>
            <w:rFonts w:cs="Times New Roman"/>
            <w:color w:val="000000"/>
          </w:rPr>
          <w:tag w:val="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931620370"/>
          <w:placeholder>
            <w:docPart w:val="DefaultPlaceholder_-1854013440"/>
          </w:placeholder>
        </w:sdtPr>
        <w:sdtContent>
          <w:r w:rsidR="00E661F7" w:rsidRPr="00E661F7">
            <w:rPr>
              <w:rFonts w:cs="Times New Roman"/>
              <w:color w:val="000000"/>
            </w:rPr>
            <w:t>[1]</w:t>
          </w:r>
        </w:sdtContent>
      </w:sdt>
      <w:r>
        <w:t xml:space="preserve">. Rohmat </w:t>
      </w:r>
      <w:proofErr w:type="spellStart"/>
      <w:r>
        <w:t>dkk</w:t>
      </w:r>
      <w:proofErr w:type="spellEnd"/>
      <w:r>
        <w:t xml:space="preserve">. meneliti aplikasi pemesanan </w:t>
      </w:r>
      <w:r>
        <w:rPr>
          <w:i/>
        </w:rPr>
        <w:t>online</w:t>
      </w:r>
      <w:r>
        <w:t xml:space="preserve"> </w:t>
      </w:r>
      <w:r w:rsidR="00EA5FDC" w:rsidRPr="00EA5FDC">
        <w:rPr>
          <w:i/>
          <w:iCs/>
        </w:rPr>
        <w:t>barbershop</w:t>
      </w:r>
      <w:r>
        <w:t xml:space="preserve"> dengan metode </w:t>
      </w:r>
      <w:r w:rsidR="00F95459" w:rsidRPr="00F95459">
        <w:rPr>
          <w:i/>
          <w:iCs/>
        </w:rPr>
        <w:t>Waterfall</w:t>
      </w:r>
      <w:r>
        <w:t xml:space="preserve"> dan pengujian </w:t>
      </w:r>
      <w:r>
        <w:rPr>
          <w:i/>
        </w:rPr>
        <w:t>Black Box Testing</w:t>
      </w:r>
      <w:r w:rsidR="00D13EB6">
        <w:rPr>
          <w:i/>
        </w:rPr>
        <w:t xml:space="preserve"> </w:t>
      </w:r>
      <w:sdt>
        <w:sdtPr>
          <w:rPr>
            <w:rFonts w:cs="Times New Roman"/>
            <w:color w:val="000000"/>
          </w:rPr>
          <w:tag w:val="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3935418"/>
          <w:placeholder>
            <w:docPart w:val="DefaultPlaceholder_-1854013440"/>
          </w:placeholder>
        </w:sdtPr>
        <w:sdtContent>
          <w:r w:rsidR="00E661F7" w:rsidRPr="00E661F7">
            <w:rPr>
              <w:rFonts w:cs="Times New Roman"/>
              <w:color w:val="000000"/>
            </w:rPr>
            <w:t>[2]</w:t>
          </w:r>
        </w:sdtContent>
      </w:sdt>
      <w:r>
        <w:t xml:space="preserve">. </w:t>
      </w:r>
      <w:proofErr w:type="spellStart"/>
      <w:r>
        <w:t>Bahtiar</w:t>
      </w:r>
      <w:proofErr w:type="spellEnd"/>
      <w:r>
        <w:t xml:space="preserve"> </w:t>
      </w:r>
      <w:proofErr w:type="spellStart"/>
      <w:r>
        <w:t>dkk</w:t>
      </w:r>
      <w:proofErr w:type="spellEnd"/>
      <w:r>
        <w:t xml:space="preserve">. membahas aplikasi </w:t>
      </w:r>
      <w:r w:rsidR="00EA5FDC" w:rsidRPr="00EA5FDC">
        <w:rPr>
          <w:i/>
          <w:iCs/>
        </w:rPr>
        <w:t>barbershop</w:t>
      </w:r>
      <w:r>
        <w:t xml:space="preserve"> untuk membantu pengguna memperoleh informasi, memilih layanan, serta melakukan pemesanan jasa </w:t>
      </w:r>
      <w:r w:rsidR="00D13EB6">
        <w:rPr>
          <w:i/>
          <w:iCs/>
        </w:rPr>
        <w:t xml:space="preserve">barbershop </w:t>
      </w:r>
      <w:sdt>
        <w:sdtPr>
          <w:rPr>
            <w:rFonts w:cs="Times New Roman"/>
            <w:i/>
            <w:iCs/>
            <w:color w:val="000000"/>
          </w:rPr>
          <w:tag w:val="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944836247"/>
          <w:placeholder>
            <w:docPart w:val="DefaultPlaceholder_-1854013440"/>
          </w:placeholder>
        </w:sdtPr>
        <w:sdtEndPr>
          <w:rPr>
            <w:i w:val="0"/>
            <w:iCs w:val="0"/>
          </w:rPr>
        </w:sdtEndPr>
        <w:sdtContent>
          <w:r w:rsidR="00E661F7" w:rsidRPr="00E661F7">
            <w:rPr>
              <w:rFonts w:cs="Times New Roman"/>
              <w:color w:val="000000"/>
            </w:rPr>
            <w:t>[3]</w:t>
          </w:r>
        </w:sdtContent>
      </w:sdt>
      <w:r w:rsidRPr="00D13EB6">
        <w:t xml:space="preserve"> </w:t>
      </w:r>
      <w:r>
        <w:t xml:space="preserve">. </w:t>
      </w:r>
      <w:proofErr w:type="spellStart"/>
      <w:r>
        <w:t>Yurindra</w:t>
      </w:r>
      <w:proofErr w:type="spellEnd"/>
      <w:r>
        <w:t xml:space="preserve"> </w:t>
      </w:r>
      <w:proofErr w:type="spellStart"/>
      <w:r>
        <w:t>dkk</w:t>
      </w:r>
      <w:proofErr w:type="spellEnd"/>
      <w:r>
        <w:t xml:space="preserve">. mengembangkan aplikasi </w:t>
      </w:r>
      <w:r w:rsidR="00423CD5">
        <w:rPr>
          <w:i/>
        </w:rPr>
        <w:t>Android</w:t>
      </w:r>
      <w:r>
        <w:t xml:space="preserve"> berbasis </w:t>
      </w:r>
      <w:r>
        <w:rPr>
          <w:i/>
        </w:rPr>
        <w:t>client server</w:t>
      </w:r>
      <w:r>
        <w:t xml:space="preserve"> untuk membantu pelanggan melihat dan memesan antrean </w:t>
      </w:r>
      <w:r w:rsidR="00EA5FDC" w:rsidRPr="00EA5FDC">
        <w:rPr>
          <w:i/>
          <w:iCs/>
        </w:rPr>
        <w:t>barbershop</w:t>
      </w:r>
      <w:r>
        <w:t xml:space="preserve"> secara </w:t>
      </w:r>
      <w:r>
        <w:rPr>
          <w:i/>
        </w:rPr>
        <w:t>real time</w:t>
      </w:r>
      <w:r>
        <w:t xml:space="preserve"> </w:t>
      </w:r>
      <w:sdt>
        <w:sdtPr>
          <w:rPr>
            <w:rFonts w:cs="Times New Roman"/>
            <w:color w:val="000000"/>
          </w:rPr>
          <w:tag w:val="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68610867"/>
          <w:placeholder>
            <w:docPart w:val="DefaultPlaceholder_-1854013440"/>
          </w:placeholder>
        </w:sdtPr>
        <w:sdtContent>
          <w:r w:rsidR="00E661F7" w:rsidRPr="00E661F7">
            <w:rPr>
              <w:rFonts w:cs="Times New Roman"/>
              <w:color w:val="000000"/>
            </w:rPr>
            <w:t>[4]</w:t>
          </w:r>
        </w:sdtContent>
      </w:sdt>
      <w:r>
        <w:t xml:space="preserve">. Berdasarkan perbandingan tersebut, penelitian ini memiliki perbedaan karena tidak berfokus pada </w:t>
      </w:r>
      <w:r>
        <w:rPr>
          <w:i/>
        </w:rPr>
        <w:t>booking</w:t>
      </w:r>
      <w:r>
        <w:t xml:space="preserve"> pelanggan atau antrean, melainkan pada pengelolaan internal </w:t>
      </w:r>
      <w:r w:rsidR="00F95459" w:rsidRPr="00F95459">
        <w:rPr>
          <w:i/>
          <w:iCs/>
        </w:rPr>
        <w:t>Garden Barbershop</w:t>
      </w:r>
      <w:r>
        <w:t xml:space="preserve"> yang meliputi pencatatan pendapatan harian </w:t>
      </w:r>
      <w:proofErr w:type="spellStart"/>
      <w:r w:rsidR="00305E98" w:rsidRPr="00305E98">
        <w:rPr>
          <w:i/>
          <w:iCs/>
        </w:rPr>
        <w:t>capster</w:t>
      </w:r>
      <w:proofErr w:type="spellEnd"/>
      <w:r>
        <w:t xml:space="preserve">, buku kas umum, biaya operasional, pembagian hasil, role pengguna, dan pembatasan akses agar </w:t>
      </w:r>
      <w:proofErr w:type="spellStart"/>
      <w:r w:rsidR="00305E98" w:rsidRPr="00305E98">
        <w:rPr>
          <w:i/>
          <w:iCs/>
        </w:rPr>
        <w:t>capster</w:t>
      </w:r>
      <w:proofErr w:type="spellEnd"/>
      <w:r>
        <w:t xml:space="preserve"> biasa hanya dapat melihat laporan miliknya sendiri.</w:t>
      </w:r>
    </w:p>
    <w:p w14:paraId="5D24C150" w14:textId="77777777" w:rsidR="004D3530" w:rsidRDefault="00000000" w:rsidP="00D13EB6">
      <w:pPr>
        <w:pStyle w:val="Heading2"/>
        <w:keepLines/>
        <w:jc w:val="left"/>
      </w:pPr>
      <w:bookmarkStart w:id="28" w:name="_Toc231858713"/>
      <w:bookmarkStart w:id="29" w:name="_Toc236949676"/>
      <w:r>
        <w:lastRenderedPageBreak/>
        <w:t>2.2.  Teori yang Berhubungan Dengan Sistem</w:t>
      </w:r>
      <w:bookmarkEnd w:id="28"/>
      <w:bookmarkEnd w:id="29"/>
    </w:p>
    <w:p w14:paraId="66190283" w14:textId="77777777" w:rsidR="004D3530" w:rsidRDefault="00000000" w:rsidP="00D13EB6">
      <w:pPr>
        <w:pStyle w:val="NoSpacing"/>
        <w:keepNext/>
        <w:keepLines/>
        <w:ind w:firstLine="720"/>
      </w:pPr>
      <w:r>
        <w:t xml:space="preserve">Teori yang berhubungan dengan sistem secara umum meliputi rancang bangun, sistem informasi, aplikasi </w:t>
      </w:r>
      <w:r w:rsidR="00423CD5">
        <w:rPr>
          <w:i/>
        </w:rPr>
        <w:t>Android</w:t>
      </w:r>
      <w:r>
        <w:t xml:space="preserve">, pengelolaan pendapatan, buku kas umum, pembagian hasil </w:t>
      </w:r>
      <w:proofErr w:type="spellStart"/>
      <w:r w:rsidR="00305E98" w:rsidRPr="00305E98">
        <w:rPr>
          <w:i/>
          <w:iCs/>
        </w:rPr>
        <w:t>capster</w:t>
      </w:r>
      <w:proofErr w:type="spellEnd"/>
      <w:r>
        <w:t xml:space="preserve">, pengendalian akses pengguna, </w:t>
      </w:r>
      <w:r w:rsidR="00F95459" w:rsidRPr="00F95459">
        <w:rPr>
          <w:i/>
          <w:iCs/>
        </w:rPr>
        <w:t>Firebase</w:t>
      </w:r>
      <w:r>
        <w:t xml:space="preserve">,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w:t>
      </w:r>
      <w:r>
        <w:rPr>
          <w:i/>
        </w:rPr>
        <w:t>NoSQL Database</w:t>
      </w:r>
      <w:r>
        <w:t>.</w:t>
      </w:r>
    </w:p>
    <w:p w14:paraId="68823D5E" w14:textId="77777777" w:rsidR="004D3530" w:rsidRDefault="00000000">
      <w:pPr>
        <w:pStyle w:val="Heading3"/>
        <w:jc w:val="left"/>
      </w:pPr>
      <w:bookmarkStart w:id="30" w:name="_Toc231858714"/>
      <w:bookmarkStart w:id="31" w:name="_Toc236949677"/>
      <w:r>
        <w:t>2.2.1.  Rancang Bangun</w:t>
      </w:r>
      <w:bookmarkEnd w:id="30"/>
      <w:bookmarkEnd w:id="31"/>
    </w:p>
    <w:p w14:paraId="677940EC" w14:textId="77777777" w:rsidR="004D3530" w:rsidRDefault="00000000">
      <w:pPr>
        <w:pStyle w:val="NoSpacing"/>
        <w:ind w:firstLine="720"/>
      </w:pPr>
      <w:r>
        <w:t xml:space="preserve">Rancang bangun merupakan proses merencanakan, merancang, membuat, dan menguji suatu sistem berdasarkan kebutuhan yang telah dianalisis </w:t>
      </w:r>
      <w:sdt>
        <w:sdtPr>
          <w:rPr>
            <w:rFonts w:cs="Times New Roman"/>
            <w:color w:val="000000"/>
          </w:rPr>
          <w:tag w:val="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593352960"/>
          <w:placeholder>
            <w:docPart w:val="DefaultPlaceholder_-1854013440"/>
          </w:placeholder>
        </w:sdtPr>
        <w:sdtContent>
          <w:r w:rsidR="00BA3C02" w:rsidRPr="00BA3C02">
            <w:rPr>
              <w:rFonts w:cs="Times New Roman"/>
              <w:color w:val="000000"/>
            </w:rPr>
            <w:t>[5]</w:t>
          </w:r>
        </w:sdtContent>
      </w:sdt>
      <w:r>
        <w:t xml:space="preserve">. Pada penelitian aplikasi </w:t>
      </w:r>
      <w:r w:rsidR="00EA5FDC" w:rsidRPr="00EA5FDC">
        <w:rPr>
          <w:i/>
          <w:iCs/>
        </w:rPr>
        <w:t>barbershop</w:t>
      </w:r>
      <w:r>
        <w:t>, proses rancang bangun digunakan untuk menghasilkan aplikasi yang sesuai dengan kebutuhan objek penelitian, seperti pemesanan layanan</w:t>
      </w:r>
      <w:r w:rsidR="00E661F7">
        <w:t xml:space="preserve"> </w:t>
      </w:r>
      <w:sdt>
        <w:sdtPr>
          <w:rPr>
            <w:rFonts w:cs="Times New Roman"/>
            <w:color w:val="000000"/>
          </w:rPr>
          <w:tag w:val="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070720423"/>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berbasis </w:t>
      </w:r>
      <w:r w:rsidR="00423CD5">
        <w:rPr>
          <w:i/>
        </w:rPr>
        <w:t>Android</w:t>
      </w:r>
      <w:r>
        <w:t xml:space="preserve"> </w:t>
      </w:r>
      <w:sdt>
        <w:sdtPr>
          <w:rPr>
            <w:rFonts w:cs="Times New Roman"/>
            <w:color w:val="000000"/>
          </w:rPr>
          <w:tag w:val="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843597762"/>
          <w:placeholder>
            <w:docPart w:val="DefaultPlaceholder_-1854013440"/>
          </w:placeholder>
        </w:sdtPr>
        <w:sdtContent>
          <w:r w:rsidR="00E661F7" w:rsidRPr="00E661F7">
            <w:rPr>
              <w:rFonts w:cs="Times New Roman"/>
              <w:color w:val="000000"/>
            </w:rPr>
            <w:t>[2]</w:t>
          </w:r>
        </w:sdtContent>
      </w:sdt>
      <w:r>
        <w:t xml:space="preserve">, penyampaian informasi dan pemesanan jasa </w:t>
      </w:r>
      <w:r w:rsidR="00EA5FDC" w:rsidRPr="00EA5FDC">
        <w:rPr>
          <w:i/>
          <w:iCs/>
        </w:rPr>
        <w:t>barbershop</w:t>
      </w:r>
      <w:r>
        <w:t xml:space="preserve"> </w:t>
      </w:r>
      <w:sdt>
        <w:sdtPr>
          <w:rPr>
            <w:rFonts w:cs="Times New Roman"/>
            <w:color w:val="000000"/>
          </w:rPr>
          <w:tag w:val="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284082027"/>
          <w:placeholder>
            <w:docPart w:val="DefaultPlaceholder_-1854013440"/>
          </w:placeholder>
        </w:sdtPr>
        <w:sdtContent>
          <w:r w:rsidR="00E661F7" w:rsidRPr="00E661F7">
            <w:rPr>
              <w:rFonts w:cs="Times New Roman"/>
              <w:color w:val="000000"/>
            </w:rPr>
            <w:t>[3]</w:t>
          </w:r>
        </w:sdtContent>
      </w:sdt>
      <w:r>
        <w:t xml:space="preserve">, serta layanan antrean berbasis </w:t>
      </w:r>
      <w:r>
        <w:rPr>
          <w:i/>
        </w:rPr>
        <w:t>client server</w:t>
      </w:r>
      <w:r>
        <w:t xml:space="preserve"> </w:t>
      </w:r>
      <w:sdt>
        <w:sdtPr>
          <w:rPr>
            <w:rFonts w:cs="Times New Roman"/>
            <w:color w:val="000000"/>
          </w:rPr>
          <w:tag w:val="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22299987"/>
          <w:placeholder>
            <w:docPart w:val="DefaultPlaceholder_-1854013440"/>
          </w:placeholder>
        </w:sdtPr>
        <w:sdtContent>
          <w:r w:rsidR="00E661F7" w:rsidRPr="00E661F7">
            <w:rPr>
              <w:rFonts w:cs="Times New Roman"/>
              <w:color w:val="000000"/>
            </w:rPr>
            <w:t>[4]</w:t>
          </w:r>
        </w:sdtContent>
      </w:sdt>
      <w:r>
        <w:t xml:space="preserve">. Pada penelitian ini, rancang bangun dilakukan untuk menghasilkan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yang digunakan dalam pengelolaan pendapatan, buku kas umum, operasional, dan laporan pembagian hasil </w:t>
      </w:r>
      <w:proofErr w:type="spellStart"/>
      <w:r w:rsidR="00305E98" w:rsidRPr="00305E98">
        <w:rPr>
          <w:i/>
          <w:iCs/>
        </w:rPr>
        <w:t>capster</w:t>
      </w:r>
      <w:proofErr w:type="spellEnd"/>
      <w:r>
        <w:t>.</w:t>
      </w:r>
    </w:p>
    <w:p w14:paraId="31BC8EA7" w14:textId="77777777" w:rsidR="004D3530" w:rsidRDefault="00000000" w:rsidP="00E661F7">
      <w:pPr>
        <w:pStyle w:val="Heading3"/>
        <w:keepNext/>
        <w:jc w:val="left"/>
      </w:pPr>
      <w:bookmarkStart w:id="32" w:name="_Toc231858715"/>
      <w:bookmarkStart w:id="33" w:name="_Toc236949678"/>
      <w:r>
        <w:t>2.2.2.  Sistem Informasi</w:t>
      </w:r>
      <w:bookmarkEnd w:id="32"/>
      <w:bookmarkEnd w:id="33"/>
    </w:p>
    <w:p w14:paraId="29B96C3E" w14:textId="77777777" w:rsidR="004D3530" w:rsidRDefault="00000000" w:rsidP="00E661F7">
      <w:pPr>
        <w:pStyle w:val="NoSpacing"/>
        <w:keepNext/>
        <w:ind w:firstLine="720"/>
      </w:pPr>
      <w:r>
        <w:t xml:space="preserve">Sistem informasi merupakan kumpulan komponen yang saling berhubungan untuk mengumpulkan data, mengolah data, menyimpan data, dan menghasilkan informasi yang bermanfaat bagi proses bisnis </w:t>
      </w:r>
      <w:sdt>
        <w:sdtPr>
          <w:rPr>
            <w:rFonts w:cs="Times New Roman"/>
            <w:color w:val="000000"/>
          </w:rPr>
          <w:tag w:val="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
          <w:id w:val="-1025171768"/>
          <w:placeholder>
            <w:docPart w:val="DefaultPlaceholder_-1854013440"/>
          </w:placeholder>
        </w:sdtPr>
        <w:sdtContent>
          <w:r w:rsidR="00BA3C02" w:rsidRPr="00BA3C02">
            <w:rPr>
              <w:rFonts w:cs="Times New Roman"/>
              <w:color w:val="000000"/>
            </w:rPr>
            <w:t>[6]</w:t>
          </w:r>
        </w:sdtContent>
      </w:sdt>
      <w:r>
        <w:t xml:space="preserve">. Dalam penelitian terdahulu pada bidang </w:t>
      </w:r>
      <w:r w:rsidR="00EA5FDC" w:rsidRPr="00EA5FDC">
        <w:rPr>
          <w:i/>
          <w:iCs/>
        </w:rPr>
        <w:t>barbershop</w:t>
      </w:r>
      <w:r>
        <w:t xml:space="preserve">, sistem berbasis </w:t>
      </w:r>
      <w:r w:rsidR="00423CD5">
        <w:rPr>
          <w:i/>
        </w:rPr>
        <w:t>Android</w:t>
      </w:r>
      <w:r>
        <w:t xml:space="preserve"> digunakan untuk membantu proses layanan dan pengelolaan informasi, seperti pemesanan layanan </w:t>
      </w:r>
      <w:sdt>
        <w:sdtPr>
          <w:rPr>
            <w:rFonts w:cs="Times New Roman"/>
            <w:color w:val="000000"/>
          </w:rPr>
          <w:tag w:val="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395041692"/>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w:t>
      </w:r>
      <w:sdt>
        <w:sdtPr>
          <w:rPr>
            <w:rFonts w:cs="Times New Roman"/>
            <w:color w:val="000000"/>
          </w:rPr>
          <w:tag w:val="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53572934"/>
          <w:placeholder>
            <w:docPart w:val="DefaultPlaceholder_-1854013440"/>
          </w:placeholder>
        </w:sdtPr>
        <w:sdtContent>
          <w:r w:rsidR="00E661F7" w:rsidRPr="00E661F7">
            <w:rPr>
              <w:rFonts w:cs="Times New Roman"/>
              <w:color w:val="000000"/>
            </w:rPr>
            <w:t>[2]</w:t>
          </w:r>
        </w:sdtContent>
      </w:sdt>
      <w:r>
        <w:t xml:space="preserve">, informasi layanan </w:t>
      </w:r>
      <w:r w:rsidR="00EA5FDC" w:rsidRPr="00EA5FDC">
        <w:rPr>
          <w:i/>
          <w:iCs/>
        </w:rPr>
        <w:t>barbershop</w:t>
      </w:r>
      <w:r>
        <w:t xml:space="preserve"> </w:t>
      </w:r>
      <w:sdt>
        <w:sdtPr>
          <w:rPr>
            <w:rFonts w:cs="Times New Roman"/>
            <w:color w:val="000000"/>
          </w:rPr>
          <w:tag w:val="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189646806"/>
          <w:placeholder>
            <w:docPart w:val="DefaultPlaceholder_-1854013440"/>
          </w:placeholder>
        </w:sdtPr>
        <w:sdtContent>
          <w:r w:rsidR="00E661F7" w:rsidRPr="00E661F7">
            <w:rPr>
              <w:rFonts w:cs="Times New Roman"/>
              <w:color w:val="000000"/>
            </w:rPr>
            <w:t>[3]</w:t>
          </w:r>
        </w:sdtContent>
      </w:sdt>
      <w:r>
        <w:t xml:space="preserve">, dan informasi antrean secara </w:t>
      </w:r>
      <w:r>
        <w:rPr>
          <w:i/>
        </w:rPr>
        <w:t>real time</w:t>
      </w:r>
      <w:r>
        <w:t xml:space="preserve"> </w:t>
      </w:r>
      <w:sdt>
        <w:sdtPr>
          <w:rPr>
            <w:rFonts w:cs="Times New Roman"/>
            <w:color w:val="000000"/>
          </w:rPr>
          <w:tag w:val="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335268300"/>
          <w:placeholder>
            <w:docPart w:val="DefaultPlaceholder_-1854013440"/>
          </w:placeholder>
        </w:sdtPr>
        <w:sdtContent>
          <w:r w:rsidR="00E661F7" w:rsidRPr="00E661F7">
            <w:rPr>
              <w:rFonts w:cs="Times New Roman"/>
              <w:color w:val="000000"/>
            </w:rPr>
            <w:t>[4]</w:t>
          </w:r>
        </w:sdtContent>
      </w:sdt>
      <w:r>
        <w:t xml:space="preserve">. Pada penelitian ini, sistem informasi digunakan </w:t>
      </w:r>
      <w:r>
        <w:lastRenderedPageBreak/>
        <w:t xml:space="preserve">untuk mengelola data pendapatan, buku kas umum, biaya operasional, akun pengguna, serta laporan pembagian hasil </w:t>
      </w:r>
      <w:proofErr w:type="spellStart"/>
      <w:r w:rsidR="00305E98" w:rsidRPr="00305E98">
        <w:rPr>
          <w:i/>
          <w:iCs/>
        </w:rPr>
        <w:t>capster</w:t>
      </w:r>
      <w:proofErr w:type="spellEnd"/>
      <w:r>
        <w:t>.</w:t>
      </w:r>
    </w:p>
    <w:p w14:paraId="497A5C9E" w14:textId="77777777" w:rsidR="004D3530" w:rsidRDefault="00000000" w:rsidP="00E661F7">
      <w:pPr>
        <w:pStyle w:val="Heading3"/>
        <w:keepNext/>
        <w:keepLines/>
        <w:jc w:val="left"/>
      </w:pPr>
      <w:bookmarkStart w:id="34" w:name="_Toc231858716"/>
      <w:bookmarkStart w:id="35" w:name="_Toc236949679"/>
      <w:r>
        <w:t xml:space="preserve">2.2.3.  Aplikasi </w:t>
      </w:r>
      <w:r w:rsidR="00423CD5">
        <w:rPr>
          <w:i/>
        </w:rPr>
        <w:t>Android</w:t>
      </w:r>
      <w:bookmarkEnd w:id="34"/>
      <w:bookmarkEnd w:id="35"/>
    </w:p>
    <w:p w14:paraId="763FE7EC" w14:textId="77777777" w:rsidR="004D3530" w:rsidRDefault="00000000" w:rsidP="00E661F7">
      <w:pPr>
        <w:pStyle w:val="NoSpacing"/>
        <w:keepNext/>
        <w:keepLines/>
        <w:ind w:firstLine="720"/>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input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EA5FDC" w:rsidRPr="00EA5FDC">
        <w:rPr>
          <w:i/>
          <w:iCs/>
        </w:rPr>
        <w:t>barbershop</w:t>
      </w:r>
      <w: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EA5FDC" w:rsidRPr="00EA5FDC">
        <w:rPr>
          <w:i/>
          <w:iCs/>
        </w:rPr>
        <w:t>barbershop</w:t>
      </w:r>
      <w: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0CB1305D" w14:textId="77777777" w:rsidR="004D3530" w:rsidRDefault="00000000" w:rsidP="00E661F7">
      <w:pPr>
        <w:pStyle w:val="Heading3"/>
        <w:jc w:val="left"/>
      </w:pPr>
      <w:bookmarkStart w:id="36" w:name="_Toc231858717"/>
      <w:bookmarkStart w:id="37" w:name="_Toc236949680"/>
      <w:r>
        <w:t>2.2.4.  Pengelolaan Pendapatan</w:t>
      </w:r>
      <w:bookmarkEnd w:id="36"/>
      <w:bookmarkEnd w:id="37"/>
    </w:p>
    <w:p w14:paraId="04991B5B" w14:textId="77777777" w:rsidR="004D3530" w:rsidRDefault="00000000" w:rsidP="00E661F7">
      <w:pPr>
        <w:pStyle w:val="NoSpacing"/>
        <w:ind w:firstLine="720"/>
      </w:pPr>
      <w:r>
        <w:t xml:space="preserve">Pengelolaan pendapatan pada usaha jasa merupakan proses pencatatan penerimaan dari layanan yang diberikan kepada pelanggan </w:t>
      </w:r>
      <w:sdt>
        <w:sdtPr>
          <w:rPr>
            <w:rFonts w:cs="Times New Roman"/>
            <w:color w:val="000000"/>
          </w:rPr>
          <w:tag w:val="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760093874"/>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xml:space="preserve">, pendapatan dicatat berdasarkan </w:t>
      </w:r>
      <w:proofErr w:type="spellStart"/>
      <w:r w:rsidR="00305E98" w:rsidRPr="00305E98">
        <w:rPr>
          <w:i/>
          <w:iCs/>
        </w:rPr>
        <w:t>capster</w:t>
      </w:r>
      <w:proofErr w:type="spellEnd"/>
      <w:r>
        <w:t xml:space="preserve">, jenis layanan, jumlah </w:t>
      </w:r>
      <w:r w:rsidR="00091791" w:rsidRPr="00091791">
        <w:rPr>
          <w:i/>
          <w:iCs/>
        </w:rPr>
        <w:t>customer</w:t>
      </w:r>
      <w:r>
        <w:t xml:space="preserve">, dan total pendapatan harian. Data pendapatan harian tersebut menjadi dasar untuk menghitung pendapatan kotor bulanan setiap </w:t>
      </w:r>
      <w:proofErr w:type="spellStart"/>
      <w:r w:rsidR="00305E98" w:rsidRPr="00305E98">
        <w:rPr>
          <w:i/>
          <w:iCs/>
        </w:rPr>
        <w:t>capster</w:t>
      </w:r>
      <w:proofErr w:type="spellEnd"/>
      <w:r>
        <w:t xml:space="preserve">. Berbeda dari penelitian aplikasi </w:t>
      </w:r>
      <w:r w:rsidR="00EA5FDC" w:rsidRPr="00EA5FDC">
        <w:rPr>
          <w:i/>
          <w:iCs/>
        </w:rPr>
        <w:t>barbershop</w:t>
      </w:r>
      <w:r>
        <w:t xml:space="preserve"> terdahulu yang lebih banyak membahas pemesanan layanan </w:t>
      </w:r>
      <w:sdt>
        <w:sdtPr>
          <w:rPr>
            <w:rFonts w:cs="Times New Roman"/>
            <w:color w:val="000000"/>
          </w:rPr>
          <w:tag w:val="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40456416"/>
          <w:placeholder>
            <w:docPart w:val="DefaultPlaceholder_-1854013440"/>
          </w:placeholder>
        </w:sdtPr>
        <w:sdtContent>
          <w:r w:rsidR="00E661F7" w:rsidRPr="00E661F7">
            <w:rPr>
              <w:rFonts w:cs="Times New Roman"/>
              <w:color w:val="000000"/>
            </w:rPr>
            <w:t>[1]</w:t>
          </w:r>
        </w:sdtContent>
      </w:sdt>
      <w:r>
        <w:t xml:space="preserve">, </w:t>
      </w:r>
      <w:sdt>
        <w:sdtPr>
          <w:rPr>
            <w:rFonts w:cs="Times New Roman"/>
            <w:color w:val="000000"/>
          </w:rPr>
          <w:tag w:val="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05044578"/>
          <w:placeholder>
            <w:docPart w:val="DefaultPlaceholder_-1854013440"/>
          </w:placeholder>
        </w:sdtPr>
        <w:sdtContent>
          <w:r w:rsidR="00E661F7" w:rsidRPr="00E661F7">
            <w:rPr>
              <w:rFonts w:cs="Times New Roman"/>
              <w:color w:val="000000"/>
            </w:rPr>
            <w:t>[2]</w:t>
          </w:r>
        </w:sdtContent>
      </w:sdt>
      <w:r>
        <w:t xml:space="preserve">, informasi dan pemesanan jasa </w:t>
      </w:r>
      <w:sdt>
        <w:sdtPr>
          <w:rPr>
            <w:rFonts w:cs="Times New Roman"/>
            <w:color w:val="000000"/>
          </w:rPr>
          <w:tag w:val="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620603417"/>
          <w:placeholder>
            <w:docPart w:val="DefaultPlaceholder_-1854013440"/>
          </w:placeholder>
        </w:sdtPr>
        <w:sdtContent>
          <w:r w:rsidR="00E661F7" w:rsidRPr="00E661F7">
            <w:rPr>
              <w:rFonts w:cs="Times New Roman"/>
              <w:color w:val="000000"/>
            </w:rPr>
            <w:t>[3]</w:t>
          </w:r>
        </w:sdtContent>
      </w:sdt>
      <w:r>
        <w:t xml:space="preserve">, serta antrean pelanggan </w:t>
      </w:r>
      <w:sdt>
        <w:sdtPr>
          <w:rPr>
            <w:rFonts w:cs="Times New Roman"/>
            <w:color w:val="000000"/>
          </w:rPr>
          <w:tag w:val="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72565630"/>
          <w:placeholder>
            <w:docPart w:val="DefaultPlaceholder_-1854013440"/>
          </w:placeholder>
        </w:sdtPr>
        <w:sdtContent>
          <w:r w:rsidR="00E661F7" w:rsidRPr="00E661F7">
            <w:rPr>
              <w:rFonts w:cs="Times New Roman"/>
              <w:color w:val="000000"/>
            </w:rPr>
            <w:t>[4]</w:t>
          </w:r>
        </w:sdtContent>
      </w:sdt>
      <w:r>
        <w:t xml:space="preserve">, penelitian ini menempatkan pengelolaan pendapatan dan pembagian hasil </w:t>
      </w:r>
      <w:proofErr w:type="spellStart"/>
      <w:r w:rsidR="00305E98" w:rsidRPr="00305E98">
        <w:rPr>
          <w:i/>
          <w:iCs/>
        </w:rPr>
        <w:t>capster</w:t>
      </w:r>
      <w:proofErr w:type="spellEnd"/>
      <w:r>
        <w:t xml:space="preserve"> sebagai fokus utama sistem internal.</w:t>
      </w:r>
    </w:p>
    <w:p w14:paraId="00BB350C" w14:textId="77777777" w:rsidR="004D3530" w:rsidRDefault="00000000" w:rsidP="00E661F7">
      <w:pPr>
        <w:pStyle w:val="Heading3"/>
        <w:keepNext/>
        <w:keepLines/>
        <w:jc w:val="left"/>
      </w:pPr>
      <w:bookmarkStart w:id="38" w:name="_Toc231858718"/>
      <w:bookmarkStart w:id="39" w:name="_Toc236949681"/>
      <w:r>
        <w:lastRenderedPageBreak/>
        <w:t>2.2.5.  Buku Kas Umum</w:t>
      </w:r>
      <w:bookmarkEnd w:id="38"/>
      <w:bookmarkEnd w:id="39"/>
    </w:p>
    <w:p w14:paraId="28EECFAC" w14:textId="77777777" w:rsidR="004D3530" w:rsidRDefault="00000000" w:rsidP="00E661F7">
      <w:pPr>
        <w:pStyle w:val="NoSpacing"/>
        <w:keepNext/>
        <w:keepLines/>
        <w:ind w:firstLine="720"/>
      </w:pPr>
      <w:r>
        <w:t xml:space="preserve">Buku kas umum merupakan catatan yang digunakan untuk merekam penerimaan, pengeluaran, saldo, akun, dan keterangan transaksi </w:t>
      </w:r>
      <w:sdt>
        <w:sdtPr>
          <w:rPr>
            <w:rFonts w:cs="Times New Roman"/>
            <w:color w:val="000000"/>
          </w:rPr>
          <w:tag w:val="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62090768"/>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6CA1C9CE" w14:textId="77777777" w:rsidR="004D3530" w:rsidRDefault="00000000">
      <w:pPr>
        <w:pStyle w:val="Heading3"/>
        <w:jc w:val="left"/>
      </w:pPr>
      <w:bookmarkStart w:id="40" w:name="_Toc231858719"/>
      <w:bookmarkStart w:id="41" w:name="_Toc236949682"/>
      <w:r>
        <w:t xml:space="preserve">2.2.6.  Pembagian Hasil </w:t>
      </w:r>
      <w:proofErr w:type="spellStart"/>
      <w:r w:rsidR="00305E98" w:rsidRPr="00305E98">
        <w:rPr>
          <w:i/>
          <w:iCs/>
        </w:rPr>
        <w:t>Capster</w:t>
      </w:r>
      <w:bookmarkEnd w:id="40"/>
      <w:bookmarkEnd w:id="41"/>
      <w:proofErr w:type="spellEnd"/>
    </w:p>
    <w:p w14:paraId="15C7E4C1" w14:textId="77777777" w:rsidR="004D3530" w:rsidRDefault="00000000">
      <w:pPr>
        <w:pStyle w:val="NoSpacing"/>
        <w:ind w:firstLine="720"/>
      </w:pPr>
      <w:r>
        <w:t xml:space="preserve">Pembagian hasil </w:t>
      </w:r>
      <w:proofErr w:type="spellStart"/>
      <w:r w:rsidR="00305E98" w:rsidRPr="00305E98">
        <w:rPr>
          <w:i/>
          <w:iCs/>
        </w:rPr>
        <w:t>capster</w:t>
      </w:r>
      <w:proofErr w:type="spellEnd"/>
      <w:r>
        <w:t xml:space="preserve"> merupakan proses perhitungan bagian pendapatan yang diterima </w:t>
      </w:r>
      <w:proofErr w:type="spellStart"/>
      <w:r w:rsidR="00305E98" w:rsidRPr="00305E98">
        <w:rPr>
          <w:i/>
          <w:iCs/>
        </w:rPr>
        <w:t>capster</w:t>
      </w:r>
      <w:proofErr w:type="spellEnd"/>
      <w:r>
        <w:t xml:space="preserve"> dan bagian yang diterima pihak pondok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F95459" w:rsidRPr="00F95459">
        <w:rPr>
          <w:i/>
          <w:iCs/>
        </w:rPr>
        <w:t>Garden Barbershop</w:t>
      </w:r>
      <w:r>
        <w:t xml:space="preserve">, perhitungan dimulai dari pendapatan kotor </w:t>
      </w:r>
      <w:proofErr w:type="spellStart"/>
      <w:r w:rsidR="00305E98" w:rsidRPr="00305E98">
        <w:rPr>
          <w:i/>
          <w:iCs/>
        </w:rPr>
        <w:t>capster</w:t>
      </w:r>
      <w:proofErr w:type="spellEnd"/>
      <w:r>
        <w:t xml:space="preserve"> dalam satu bulan. Total biaya operasional bulanan kemudian dibagi rata kepada seluruh </w:t>
      </w:r>
      <w:proofErr w:type="spellStart"/>
      <w:r w:rsidR="00305E98" w:rsidRPr="00305E98">
        <w:rPr>
          <w:i/>
          <w:iCs/>
        </w:rPr>
        <w:t>capster</w:t>
      </w:r>
      <w:proofErr w:type="spellEnd"/>
      <w:r>
        <w:t xml:space="preserve"> aktif. Beban operasional per </w:t>
      </w:r>
      <w:proofErr w:type="spellStart"/>
      <w:r w:rsidR="00305E98" w:rsidRPr="00305E98">
        <w:rPr>
          <w:i/>
          <w:iCs/>
        </w:rPr>
        <w:t>capster</w:t>
      </w:r>
      <w:proofErr w:type="spellEnd"/>
      <w:r>
        <w:t xml:space="preserve"> tersebut dikurangkan dari pendapatan kotor </w:t>
      </w:r>
      <w:proofErr w:type="spellStart"/>
      <w:r w:rsidR="00305E98" w:rsidRPr="00305E98">
        <w:rPr>
          <w:i/>
          <w:iCs/>
        </w:rPr>
        <w:t>capster</w:t>
      </w:r>
      <w:proofErr w:type="spellEnd"/>
      <w:r>
        <w:t xml:space="preserve"> untuk menghasilkan pendapatan bersih. Pendapatan bersih kemudian dibagi dengan persentase 50% untuk </w:t>
      </w:r>
      <w:proofErr w:type="spellStart"/>
      <w:r w:rsidR="00305E98" w:rsidRPr="00305E98">
        <w:rPr>
          <w:i/>
          <w:iCs/>
        </w:rPr>
        <w:t>capster</w:t>
      </w:r>
      <w:proofErr w:type="spellEnd"/>
      <w:r>
        <w:t xml:space="preserve"> dan 50% untuk pihak pondok.</w:t>
      </w:r>
    </w:p>
    <w:p w14:paraId="309F7431" w14:textId="77777777" w:rsidR="004D3530" w:rsidRDefault="00000000" w:rsidP="004245B6">
      <w:pPr>
        <w:pStyle w:val="NoSpacing"/>
        <w:ind w:firstLine="0"/>
      </w:pPr>
      <w:r>
        <w:t xml:space="preserve">Beban Operasional Per </w:t>
      </w:r>
      <w:proofErr w:type="spellStart"/>
      <w:r w:rsidR="00305E98" w:rsidRPr="00305E98">
        <w:rPr>
          <w:i/>
          <w:iCs/>
        </w:rPr>
        <w:t>Capster</w:t>
      </w:r>
      <w:proofErr w:type="spellEnd"/>
      <w:r>
        <w:t xml:space="preserve"> = Total Operasional Bulanan / Jumlah </w:t>
      </w:r>
      <w:proofErr w:type="spellStart"/>
      <w:r w:rsidR="00305E98" w:rsidRPr="00305E98">
        <w:rPr>
          <w:i/>
          <w:iCs/>
        </w:rPr>
        <w:t>Capster</w:t>
      </w:r>
      <w:proofErr w:type="spellEnd"/>
      <w:r>
        <w:t xml:space="preserve"> Aktif</w:t>
      </w:r>
    </w:p>
    <w:p w14:paraId="7039387D" w14:textId="77777777" w:rsidR="004D3530" w:rsidRDefault="00000000" w:rsidP="004245B6">
      <w:pPr>
        <w:pStyle w:val="NoSpacing"/>
        <w:ind w:firstLine="0"/>
      </w:pPr>
      <w:r>
        <w:t xml:space="preserve">Pendapatan Bersih </w:t>
      </w:r>
      <w:proofErr w:type="spellStart"/>
      <w:r w:rsidR="00305E98" w:rsidRPr="00305E98">
        <w:rPr>
          <w:i/>
          <w:iCs/>
        </w:rPr>
        <w:t>Capster</w:t>
      </w:r>
      <w:proofErr w:type="spellEnd"/>
      <w:r>
        <w:t xml:space="preserve"> = Pendapatan Kotor </w:t>
      </w:r>
      <w:proofErr w:type="spellStart"/>
      <w:r w:rsidR="00305E98" w:rsidRPr="00305E98">
        <w:rPr>
          <w:i/>
          <w:iCs/>
        </w:rPr>
        <w:t>Capster</w:t>
      </w:r>
      <w:proofErr w:type="spellEnd"/>
      <w:r>
        <w:t xml:space="preserve"> - Beban Operasional Per </w:t>
      </w:r>
      <w:proofErr w:type="spellStart"/>
      <w:r w:rsidR="00305E98" w:rsidRPr="00305E98">
        <w:rPr>
          <w:i/>
          <w:iCs/>
        </w:rPr>
        <w:t>Capster</w:t>
      </w:r>
      <w:proofErr w:type="spellEnd"/>
    </w:p>
    <w:p w14:paraId="5E39188E" w14:textId="77777777" w:rsidR="004D3530" w:rsidRDefault="00000000" w:rsidP="004245B6">
      <w:pPr>
        <w:pStyle w:val="NoSpacing"/>
        <w:ind w:firstLine="0"/>
      </w:pPr>
      <w:r>
        <w:t xml:space="preserve">Bagian </w:t>
      </w:r>
      <w:proofErr w:type="spellStart"/>
      <w:r w:rsidR="00305E98" w:rsidRPr="00305E98">
        <w:rPr>
          <w:i/>
          <w:iCs/>
        </w:rPr>
        <w:t>Capster</w:t>
      </w:r>
      <w:proofErr w:type="spellEnd"/>
      <w:r>
        <w:t xml:space="preserve"> = Pendapatan Bersih </w:t>
      </w:r>
      <w:proofErr w:type="spellStart"/>
      <w:r w:rsidR="00305E98" w:rsidRPr="00305E98">
        <w:rPr>
          <w:i/>
          <w:iCs/>
        </w:rPr>
        <w:t>Capster</w:t>
      </w:r>
      <w:proofErr w:type="spellEnd"/>
      <w:r>
        <w:t xml:space="preserve"> x 50%</w:t>
      </w:r>
    </w:p>
    <w:p w14:paraId="4F6FF73F" w14:textId="77777777" w:rsidR="004D3530" w:rsidRDefault="00000000" w:rsidP="004245B6">
      <w:pPr>
        <w:pStyle w:val="NoSpacing"/>
        <w:ind w:firstLine="0"/>
      </w:pPr>
      <w:r>
        <w:t xml:space="preserve">Bagian Pondok = Pendapatan Bersih </w:t>
      </w:r>
      <w:proofErr w:type="spellStart"/>
      <w:r w:rsidR="00305E98" w:rsidRPr="00305E98">
        <w:rPr>
          <w:i/>
          <w:iCs/>
        </w:rPr>
        <w:t>Capster</w:t>
      </w:r>
      <w:proofErr w:type="spellEnd"/>
      <w:r>
        <w:t xml:space="preserve"> x 50%</w:t>
      </w:r>
    </w:p>
    <w:p w14:paraId="156D08CD" w14:textId="77777777" w:rsidR="004D3530" w:rsidRDefault="00000000">
      <w:pPr>
        <w:pStyle w:val="NoSpacing"/>
        <w:ind w:firstLine="720"/>
      </w:pPr>
      <w:r>
        <w:t xml:space="preserve">Pada aplikasi yang dikembangkan, total bagian pondok dari seluruh </w:t>
      </w:r>
      <w:proofErr w:type="spellStart"/>
      <w:r w:rsidR="00305E98" w:rsidRPr="00305E98">
        <w:rPr>
          <w:i/>
          <w:iCs/>
        </w:rPr>
        <w:t>capster</w:t>
      </w:r>
      <w:proofErr w:type="spellEnd"/>
      <w:r>
        <w:t xml:space="preserve"> pada periode tertentu digunakan sebagai nilai penerimaan akun Pendapatan Usaha pada buku kas umum. Dengan demikian, buku kas umum mencerminkan pendapatan yang menjadi bagian pihak pondok setelah proses pembagian hasil dilakukan.</w:t>
      </w:r>
    </w:p>
    <w:p w14:paraId="12F75CF1" w14:textId="77777777" w:rsidR="004D3530" w:rsidRDefault="00000000" w:rsidP="00E4239D">
      <w:pPr>
        <w:pStyle w:val="Heading3"/>
        <w:keepNext/>
        <w:keepLines/>
        <w:jc w:val="left"/>
      </w:pPr>
      <w:bookmarkStart w:id="42" w:name="_Toc231858720"/>
      <w:bookmarkStart w:id="43" w:name="_Toc236949683"/>
      <w:r>
        <w:lastRenderedPageBreak/>
        <w:t>2.2.7.  Pengendalian Akses Pengguna</w:t>
      </w:r>
      <w:bookmarkEnd w:id="42"/>
      <w:bookmarkEnd w:id="43"/>
    </w:p>
    <w:p w14:paraId="36B5536E" w14:textId="77777777" w:rsidR="004D3530" w:rsidRDefault="00000000"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password, dan melihat seluruh laporan. Admin Harian atau </w:t>
      </w:r>
      <w:proofErr w:type="spellStart"/>
      <w:r w:rsidR="00305E98" w:rsidRPr="00305E98">
        <w:rPr>
          <w:i/>
          <w:iCs/>
        </w:rPr>
        <w:t>capster</w:t>
      </w:r>
      <w:proofErr w:type="spellEnd"/>
      <w:r>
        <w:t xml:space="preserve"> senior yang dipercaya dapat membantu proses input pendapatan harian. </w:t>
      </w:r>
      <w:proofErr w:type="spellStart"/>
      <w:r w:rsidR="00305E98" w:rsidRPr="00305E98">
        <w:rPr>
          <w:i/>
          <w:iCs/>
        </w:rPr>
        <w:t>Capster</w:t>
      </w:r>
      <w:proofErr w:type="spellEnd"/>
      <w:r>
        <w:t xml:space="preserve"> biasa hanya dapat melihat riwayat dan laporan miliknya sendiri, sedangkan Pemilik dapat melihat laporan usaha. Pembagian hak akses tersebut digunakan untuk mengurangi risiko pencatatan yang tidak sesuai dengan transaksi sebenarnya.</w:t>
      </w:r>
    </w:p>
    <w:p w14:paraId="654E808B" w14:textId="77777777" w:rsidR="004D3530" w:rsidRDefault="00000000">
      <w:pPr>
        <w:pStyle w:val="Heading3"/>
        <w:jc w:val="left"/>
      </w:pPr>
      <w:bookmarkStart w:id="44" w:name="_Toc231858721"/>
      <w:bookmarkStart w:id="45" w:name="_Toc236949684"/>
      <w:r>
        <w:t xml:space="preserve">2.2.8.  </w:t>
      </w:r>
      <w:r w:rsidR="00F95459" w:rsidRPr="00F95459">
        <w:rPr>
          <w:i/>
          <w:iCs/>
        </w:rPr>
        <w:t>Firebase</w:t>
      </w:r>
      <w:bookmarkEnd w:id="44"/>
      <w:bookmarkEnd w:id="45"/>
    </w:p>
    <w:p w14:paraId="0FA64FAE" w14:textId="77777777" w:rsidR="004D3530" w:rsidRDefault="00F95459">
      <w:pPr>
        <w:pStyle w:val="NoSpacing"/>
        <w:ind w:firstLine="720"/>
      </w:pPr>
      <w:r w:rsidRPr="00F95459">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r w:rsidR="00E4239D">
        <w:t xml:space="preserve"> </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F95459">
        <w:rPr>
          <w:i/>
          <w:iCs/>
        </w:rPr>
        <w:t>Firebase</w:t>
      </w:r>
      <w:r w:rsidR="00E4239D">
        <w:t xml:space="preserve"> digunakan sebagai layanan utama untuk autentikasi pengguna dan penyimpanan data aplikasi. Penggunaan </w:t>
      </w:r>
      <w:r w:rsidRPr="00F95459">
        <w:rPr>
          <w:i/>
          <w:iCs/>
        </w:rPr>
        <w:t>Firebase</w:t>
      </w:r>
      <w:r w:rsidR="00E4239D">
        <w:t xml:space="preserve"> dipilih karena sistem yang dikembangkan membutuhkan penyimpanan data terpusat dan pengaturan hak akses pengguna pada aplikasi </w:t>
      </w:r>
      <w:r w:rsidRPr="00F95459">
        <w:rPr>
          <w:i/>
          <w:iCs/>
        </w:rPr>
        <w:t>Garden Barbershop</w:t>
      </w:r>
      <w:r w:rsidR="00E4239D">
        <w:t xml:space="preserve"> </w:t>
      </w:r>
      <w:r w:rsidRPr="00F95459">
        <w:rPr>
          <w:i/>
          <w:iCs/>
        </w:rPr>
        <w:t>Finance</w:t>
      </w:r>
      <w:r w:rsidR="00E4239D">
        <w:t>.</w:t>
      </w:r>
    </w:p>
    <w:p w14:paraId="7A4B915C" w14:textId="77777777" w:rsidR="004D3530" w:rsidRDefault="00000000">
      <w:pPr>
        <w:pStyle w:val="Heading3"/>
        <w:jc w:val="left"/>
      </w:pPr>
      <w:bookmarkStart w:id="46" w:name="_Toc231858722"/>
      <w:bookmarkStart w:id="47" w:name="_Toc236949685"/>
      <w:r>
        <w:t xml:space="preserve">2.2.9.  </w:t>
      </w:r>
      <w:r w:rsidR="00F95459" w:rsidRPr="00F95459">
        <w:rPr>
          <w:i/>
          <w:iCs/>
        </w:rPr>
        <w:t>Firebase</w:t>
      </w:r>
      <w:r>
        <w:rPr>
          <w:i/>
        </w:rPr>
        <w:t xml:space="preserve"> Authentication</w:t>
      </w:r>
      <w:bookmarkEnd w:id="46"/>
      <w:bookmarkEnd w:id="47"/>
    </w:p>
    <w:p w14:paraId="40147DBE" w14:textId="77777777" w:rsidR="004D3530" w:rsidRDefault="00F95459">
      <w:pPr>
        <w:pStyle w:val="NoSpacing"/>
        <w:ind w:firstLine="720"/>
      </w:pPr>
      <w:r w:rsidRPr="00F95459">
        <w:rPr>
          <w:i/>
          <w:iCs/>
        </w:rPr>
        <w:t>Firebase</w:t>
      </w:r>
      <w:r w:rsidR="00E4239D" w:rsidRPr="00E4239D">
        <w:rPr>
          <w:i/>
          <w:iCs/>
        </w:rPr>
        <w:t xml:space="preserve"> Authentication</w:t>
      </w:r>
      <w:r w:rsidR="00E4239D">
        <w:t xml:space="preserve"> merupakan layanan autentikasi yang disediakan oleh </w:t>
      </w:r>
      <w:r w:rsidRPr="00F95459">
        <w:rPr>
          <w:i/>
          <w:iCs/>
        </w:rPr>
        <w:t>Firebase</w:t>
      </w:r>
      <w:r w:rsidR="00E4239D">
        <w:t xml:space="preserve"> untuk membantu pengembang membangun proses login pengguna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F95459">
        <w:rPr>
          <w:i/>
          <w:iCs/>
        </w:rPr>
        <w:t>Firebase</w:t>
      </w:r>
      <w:r w:rsidR="00E4239D">
        <w:rPr>
          <w:i/>
        </w:rPr>
        <w:t xml:space="preserve"> Authentication</w:t>
      </w:r>
      <w:r w:rsidR="00E4239D">
        <w:t xml:space="preserve"> digunakan untuk mengelola login pengguna dengan role Admin/Pengelola, Admin Harian, </w:t>
      </w:r>
      <w:proofErr w:type="spellStart"/>
      <w:r w:rsidR="00305E98" w:rsidRPr="00305E98">
        <w:rPr>
          <w:i/>
          <w:iCs/>
        </w:rPr>
        <w:t>Capster</w:t>
      </w:r>
      <w:proofErr w:type="spellEnd"/>
      <w:r w:rsidR="00E4239D">
        <w:t>, dan Pemilik. Pembagian role tersebut digunakan untuk membatasi hak akses agar proses input pendapatan hanya dilakukan oleh pihak yang diberi kewenangan.</w:t>
      </w:r>
    </w:p>
    <w:p w14:paraId="6D28BDA9" w14:textId="77777777" w:rsidR="004D3530" w:rsidRDefault="00000000" w:rsidP="00E4239D">
      <w:pPr>
        <w:pStyle w:val="Heading3"/>
        <w:keepNext/>
        <w:keepLines/>
        <w:jc w:val="left"/>
      </w:pPr>
      <w:bookmarkStart w:id="48" w:name="_Toc231858723"/>
      <w:bookmarkStart w:id="49" w:name="_Toc236949686"/>
      <w:r>
        <w:lastRenderedPageBreak/>
        <w:t xml:space="preserve">2.2.10.  </w:t>
      </w:r>
      <w:r>
        <w:rPr>
          <w:i/>
        </w:rPr>
        <w:t xml:space="preserve">Cloud </w:t>
      </w:r>
      <w:proofErr w:type="spellStart"/>
      <w:r>
        <w:rPr>
          <w:i/>
        </w:rPr>
        <w:t>Firestore</w:t>
      </w:r>
      <w:bookmarkEnd w:id="48"/>
      <w:bookmarkEnd w:id="49"/>
      <w:proofErr w:type="spellEnd"/>
    </w:p>
    <w:p w14:paraId="4F00DBDA" w14:textId="77777777" w:rsidR="004D3530" w:rsidRDefault="00E4239D" w:rsidP="00E4239D">
      <w:pPr>
        <w:pStyle w:val="NoSpacing"/>
        <w:keepNext/>
        <w:keepLines/>
        <w:ind w:firstLine="720"/>
      </w:pPr>
      <w:r w:rsidRPr="00E4239D">
        <w:rPr>
          <w:i/>
          <w:iCs/>
        </w:rPr>
        <w:t xml:space="preserve">Cloud </w:t>
      </w:r>
      <w:proofErr w:type="spellStart"/>
      <w:r w:rsidRPr="00E4239D">
        <w:rPr>
          <w:i/>
          <w:iCs/>
        </w:rPr>
        <w:t>Firestore</w:t>
      </w:r>
      <w:proofErr w:type="spellEnd"/>
      <w:r>
        <w:t xml:space="preserve"> merupakan layanan </w:t>
      </w:r>
      <w:r>
        <w:rPr>
          <w:i/>
        </w:rPr>
        <w:t>database</w:t>
      </w:r>
      <w:r>
        <w:t xml:space="preserve"> berbasis Cloud dari </w:t>
      </w:r>
      <w:r w:rsidR="00F95459" w:rsidRPr="00F95459">
        <w:rPr>
          <w:i/>
          <w:iCs/>
        </w:rPr>
        <w:t>Firebase</w:t>
      </w:r>
      <w:r>
        <w:t xml:space="preserve"> yang dapat digunakan untuk menyimpan data aplikasi secara </w:t>
      </w:r>
      <w:r>
        <w:rPr>
          <w:i/>
        </w:rPr>
        <w:t>online</w:t>
      </w:r>
      <w:r>
        <w:t xml:space="preserve"> </w:t>
      </w:r>
      <w:sdt>
        <w:sdtPr>
          <w:rPr>
            <w:rFonts w:cs="Times New Roman"/>
            <w:color w:val="000000"/>
          </w:rPr>
          <w:tag w:val="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35981694"/>
          <w:placeholder>
            <w:docPart w:val="DefaultPlaceholder_-1854013440"/>
          </w:placeholder>
        </w:sdtPr>
        <w:sdtContent>
          <w:r w:rsidR="00BA3C02" w:rsidRPr="00BA3C02">
            <w:rPr>
              <w:rFonts w:cs="Times New Roman"/>
              <w:color w:val="000000"/>
            </w:rPr>
            <w:t>[11]</w:t>
          </w:r>
        </w:sdtContent>
      </w:sdt>
      <w:r>
        <w:t xml:space="preserve">. Pada penelitian ini, </w:t>
      </w:r>
      <w:r>
        <w:rPr>
          <w:i/>
        </w:rPr>
        <w:t xml:space="preserve">Cloud </w:t>
      </w:r>
      <w:proofErr w:type="spellStart"/>
      <w:r>
        <w:rPr>
          <w:i/>
        </w:rPr>
        <w:t>Firestore</w:t>
      </w:r>
      <w:proofErr w:type="spellEnd"/>
      <w:r>
        <w:t xml:space="preserve"> digunakan untuk menyimpan data </w:t>
      </w:r>
      <w:proofErr w:type="spellStart"/>
      <w:r w:rsidR="00305E98" w:rsidRPr="00305E98">
        <w:rPr>
          <w:i/>
          <w:iCs/>
        </w:rPr>
        <w:t>capster</w:t>
      </w:r>
      <w:proofErr w:type="spellEnd"/>
      <w:r>
        <w:t xml:space="preserve">, layanan, pendapatan harian, buku kas umum, operasional, akun pengguna, dan laporan pembagian hasil. Pemilihan </w:t>
      </w:r>
      <w:r>
        <w:rPr>
          <w:i/>
        </w:rPr>
        <w:t xml:space="preserve">Cloud </w:t>
      </w:r>
      <w:proofErr w:type="spellStart"/>
      <w:r>
        <w:rPr>
          <w:i/>
        </w:rPr>
        <w:t>Firestore</w:t>
      </w:r>
      <w:proofErr w:type="spellEnd"/>
      <w:r>
        <w:t xml:space="preserve"> menyesuaikan kebutuhan aplikasi yang tidak menggunakan </w:t>
      </w:r>
      <w:r>
        <w:rPr>
          <w:i/>
        </w:rPr>
        <w:t>database</w:t>
      </w:r>
      <w:r>
        <w:t xml:space="preserve"> server lokal seperti MySQL atau PostgreSQL.</w:t>
      </w:r>
    </w:p>
    <w:p w14:paraId="6EFF23EB" w14:textId="77777777" w:rsidR="004D3530" w:rsidRDefault="00000000">
      <w:pPr>
        <w:pStyle w:val="Heading3"/>
        <w:jc w:val="left"/>
      </w:pPr>
      <w:bookmarkStart w:id="50" w:name="_Toc231858724"/>
      <w:bookmarkStart w:id="51" w:name="_Toc236949687"/>
      <w:r>
        <w:t xml:space="preserve">2.2.11.  </w:t>
      </w:r>
      <w:r>
        <w:rPr>
          <w:i/>
        </w:rPr>
        <w:t>NoSQL Database</w:t>
      </w:r>
      <w:bookmarkEnd w:id="50"/>
      <w:bookmarkEnd w:id="51"/>
    </w:p>
    <w:p w14:paraId="4D11D386" w14:textId="77777777" w:rsidR="004D3530" w:rsidRDefault="00000000">
      <w:pPr>
        <w:pStyle w:val="NoSpacing"/>
        <w:ind w:firstLine="720"/>
      </w:pPr>
      <w:r>
        <w:rPr>
          <w:i/>
        </w:rPr>
        <w:t>NoSQL Database</w:t>
      </w:r>
      <w:r>
        <w:t xml:space="preserve"> merupakan model basis data yang tidak selalu menggunakan struktur tabel relasional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Pr>
          <w:i/>
        </w:rPr>
        <w:t xml:space="preserve">Cloud </w:t>
      </w:r>
      <w:proofErr w:type="spellStart"/>
      <w:r>
        <w:rPr>
          <w:i/>
        </w:rPr>
        <w:t>Firestore</w:t>
      </w:r>
      <w:proofErr w:type="spellEnd"/>
      <w:r>
        <w:t xml:space="preserve"> menyimpan data dalam bentuk koleksi dan dokumen sehingga struktur data dapat disesuaikan dengan kebutuhan aplikasi. Pendekatan ini digunakan pada penelitian karena data aplikasi </w:t>
      </w:r>
      <w:r w:rsidR="00F95459" w:rsidRPr="00F95459">
        <w:rPr>
          <w:i/>
          <w:iCs/>
        </w:rPr>
        <w:t>Garden Barbershop</w:t>
      </w:r>
      <w:r>
        <w:t xml:space="preserve"> terdiri atas beberapa kelompok data seperti pengguna, </w:t>
      </w:r>
      <w:proofErr w:type="spellStart"/>
      <w:r w:rsidR="00305E98" w:rsidRPr="00305E98">
        <w:rPr>
          <w:i/>
          <w:iCs/>
        </w:rPr>
        <w:t>capster</w:t>
      </w:r>
      <w:proofErr w:type="spellEnd"/>
      <w:r>
        <w:t>, layanan, transaksi, operasional, dan laporan.</w:t>
      </w:r>
    </w:p>
    <w:p w14:paraId="3FEC9DE9" w14:textId="77777777" w:rsidR="004D3530" w:rsidRDefault="00000000">
      <w:pPr>
        <w:pStyle w:val="Heading2"/>
        <w:jc w:val="left"/>
      </w:pPr>
      <w:bookmarkStart w:id="52" w:name="_Toc231858725"/>
      <w:bookmarkStart w:id="53" w:name="_Toc236949688"/>
      <w:r>
        <w:t>2.3.   Teori Pendukung Lainnya</w:t>
      </w:r>
      <w:bookmarkEnd w:id="52"/>
      <w:bookmarkEnd w:id="53"/>
    </w:p>
    <w:p w14:paraId="7372D280" w14:textId="77777777" w:rsidR="004D3530" w:rsidRDefault="00000000" w:rsidP="00662087">
      <w:r>
        <w:t xml:space="preserve">Teori pendukung lainnya digunakan untuk menjelaskan perangkat lunak dan teknologi yang membantu proses pengembangan aplikasi. Teori pendukung pada penelitian ini meliputi </w:t>
      </w:r>
      <w:r>
        <w:rPr>
          <w:i/>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1702770F" w14:textId="77777777" w:rsidR="004D3530" w:rsidRDefault="00000000">
      <w:pPr>
        <w:pStyle w:val="Heading3"/>
        <w:jc w:val="left"/>
      </w:pPr>
      <w:bookmarkStart w:id="54" w:name="_Toc231858726"/>
      <w:bookmarkStart w:id="55" w:name="_Toc236949689"/>
      <w:r>
        <w:t xml:space="preserve">2.3.1.  </w:t>
      </w:r>
      <w:r>
        <w:rPr>
          <w:i/>
        </w:rPr>
        <w:t>Flutter</w:t>
      </w:r>
      <w:bookmarkEnd w:id="54"/>
      <w:bookmarkEnd w:id="55"/>
    </w:p>
    <w:p w14:paraId="549E25FB" w14:textId="77777777" w:rsidR="004D3530" w:rsidRDefault="00000000">
      <w:pPr>
        <w:pStyle w:val="NoSpacing"/>
        <w:ind w:firstLine="720"/>
      </w:pPr>
      <w:r>
        <w:rPr>
          <w:i/>
        </w:rPr>
        <w:t>Flutter</w:t>
      </w:r>
      <w:r>
        <w:t xml:space="preserve"> merupakan </w:t>
      </w:r>
      <w:r>
        <w:rPr>
          <w:i/>
        </w:rPr>
        <w:t>framework</w:t>
      </w:r>
      <w:r>
        <w:t xml:space="preserve"> yang digunakan untuk membangun aplikasi </w:t>
      </w:r>
      <w:r>
        <w:rPr>
          <w:i/>
        </w:rPr>
        <w:t>mobile</w:t>
      </w:r>
      <w:r>
        <w:t xml:space="preserve"> dengan tampilan antarmuka yang konsisten dan responsif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menunjukkan bahwa </w:t>
      </w:r>
      <w:r>
        <w:rPr>
          <w:i/>
        </w:rPr>
        <w:t>Flutter</w:t>
      </w:r>
      <w:r>
        <w:t xml:space="preserve"> digunakan dalam pengembangan aplikasi </w:t>
      </w:r>
      <w:r w:rsidR="00EA5FDC" w:rsidRPr="00EA5FDC">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Pr>
          <w:i/>
        </w:rPr>
        <w:t>Flutter</w:t>
      </w:r>
      <w:r>
        <w:t xml:space="preserve"> digunakan sebagai </w:t>
      </w:r>
      <w:r>
        <w:rPr>
          <w:i/>
        </w:rPr>
        <w:t>framework</w:t>
      </w:r>
      <w:r>
        <w:t xml:space="preserve"> utama dalam pengembangan aplikasi </w:t>
      </w:r>
      <w:r w:rsidR="00F95459" w:rsidRPr="00F95459">
        <w:rPr>
          <w:i/>
          <w:iCs/>
        </w:rPr>
        <w:t>Garden Barbershop</w:t>
      </w:r>
      <w:r>
        <w:t xml:space="preserve"> </w:t>
      </w:r>
      <w:r w:rsidR="00F95459" w:rsidRPr="00F95459">
        <w:rPr>
          <w:i/>
          <w:iCs/>
        </w:rPr>
        <w:t>Finance</w:t>
      </w:r>
      <w:r>
        <w:t>.</w:t>
      </w:r>
    </w:p>
    <w:p w14:paraId="5223FC7A" w14:textId="77777777" w:rsidR="004D3530" w:rsidRDefault="00000000">
      <w:pPr>
        <w:pStyle w:val="Heading3"/>
        <w:jc w:val="left"/>
      </w:pPr>
      <w:bookmarkStart w:id="56" w:name="_Toc231858727"/>
      <w:bookmarkStart w:id="57" w:name="_Toc236949690"/>
      <w:r>
        <w:lastRenderedPageBreak/>
        <w:t xml:space="preserve">2.3.2.  </w:t>
      </w:r>
      <w:r>
        <w:rPr>
          <w:i/>
        </w:rPr>
        <w:t>Dart</w:t>
      </w:r>
      <w:bookmarkEnd w:id="56"/>
      <w:bookmarkEnd w:id="57"/>
    </w:p>
    <w:p w14:paraId="4999BC8C" w14:textId="77777777" w:rsidR="004D3530" w:rsidRDefault="00000000">
      <w:pPr>
        <w:pStyle w:val="NoSpacing"/>
        <w:ind w:firstLine="720"/>
      </w:pPr>
      <w:r>
        <w:rPr>
          <w:i/>
        </w:rPr>
        <w:t>Dart</w:t>
      </w:r>
      <w:r>
        <w:t xml:space="preserve"> merupakan bahasa pemrograman yang digunakan pada </w:t>
      </w:r>
      <w:r>
        <w:rPr>
          <w:i/>
        </w:rPr>
        <w:t>framework</w:t>
      </w:r>
      <w:r>
        <w:t xml:space="preserve"> </w:t>
      </w:r>
      <w:r>
        <w:rPr>
          <w:i/>
        </w:rPr>
        <w:t>Flutter</w:t>
      </w:r>
      <w: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input, perhitungan pembagian hasil, dan integrasi dengan </w:t>
      </w:r>
      <w:r w:rsidR="00F95459" w:rsidRPr="00F95459">
        <w:rPr>
          <w:i/>
          <w:iCs/>
        </w:rPr>
        <w:t>Firebase</w:t>
      </w:r>
      <w:r>
        <w:t>.</w:t>
      </w:r>
    </w:p>
    <w:p w14:paraId="29E313BD" w14:textId="77777777" w:rsidR="004D3530" w:rsidRDefault="00000000">
      <w:pPr>
        <w:pStyle w:val="Heading3"/>
        <w:jc w:val="left"/>
      </w:pPr>
      <w:bookmarkStart w:id="58" w:name="_Toc231858728"/>
      <w:bookmarkStart w:id="59" w:name="_Toc236949691"/>
      <w:r>
        <w:t xml:space="preserve">2.3.3.  </w:t>
      </w:r>
      <w:proofErr w:type="spellStart"/>
      <w:r>
        <w:rPr>
          <w:i/>
        </w:rPr>
        <w:t>SharedPreferences</w:t>
      </w:r>
      <w:bookmarkEnd w:id="58"/>
      <w:bookmarkEnd w:id="59"/>
      <w:proofErr w:type="spellEnd"/>
    </w:p>
    <w:p w14:paraId="0778FB14" w14:textId="77777777" w:rsidR="004D3530" w:rsidRDefault="00000000">
      <w:pPr>
        <w:pStyle w:val="NoSpacing"/>
        <w:ind w:firstLine="720"/>
      </w:pPr>
      <w:proofErr w:type="spellStart"/>
      <w:r>
        <w:rPr>
          <w:i/>
        </w:rPr>
        <w:t>SharedPreferences</w:t>
      </w:r>
      <w:proofErr w:type="spellEnd"/>
      <w:r>
        <w:t xml:space="preserve"> merupakan penyimpanan lokal sederhana yang digunakan untuk menyimpan data ringan pada aplikasi </w:t>
      </w:r>
      <w:r>
        <w:rPr>
          <w:i/>
        </w:rPr>
        <w:t>mobile</w:t>
      </w:r>
      <w:r>
        <w:t xml:space="preserve"> </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login pengguna.</w:t>
      </w:r>
    </w:p>
    <w:p w14:paraId="4744D155" w14:textId="77777777" w:rsidR="004D3530" w:rsidRDefault="00000000">
      <w:pPr>
        <w:pStyle w:val="Heading3"/>
        <w:jc w:val="left"/>
      </w:pPr>
      <w:bookmarkStart w:id="60" w:name="_Toc231858729"/>
      <w:bookmarkStart w:id="61" w:name="_Toc236949692"/>
      <w:r>
        <w:t xml:space="preserve">2.3.4.  </w:t>
      </w:r>
      <w:r>
        <w:rPr>
          <w:i/>
        </w:rPr>
        <w:t>Figma</w:t>
      </w:r>
      <w:bookmarkEnd w:id="60"/>
      <w:bookmarkEnd w:id="61"/>
    </w:p>
    <w:p w14:paraId="361F8405" w14:textId="77777777" w:rsidR="004D3530" w:rsidRDefault="00000000">
      <w:pPr>
        <w:pStyle w:val="NoSpacing"/>
        <w:ind w:firstLine="720"/>
      </w:pPr>
      <w:r>
        <w:rPr>
          <w:i/>
        </w:rPr>
        <w:t>Figma</w:t>
      </w:r>
      <w:r>
        <w:t xml:space="preserve"> merupakan perangkat lunak yang digunakan untuk membuat rancangan antarmuka aplikasi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72187AFF" w14:textId="77777777" w:rsidR="004D3530" w:rsidRDefault="00000000">
      <w:pPr>
        <w:pStyle w:val="Heading3"/>
        <w:jc w:val="left"/>
      </w:pPr>
      <w:bookmarkStart w:id="62" w:name="_Toc231858730"/>
      <w:bookmarkStart w:id="63" w:name="_Toc236949693"/>
      <w:r>
        <w:t xml:space="preserve">2.3.5.  </w:t>
      </w:r>
      <w:r>
        <w:rPr>
          <w:i/>
        </w:rPr>
        <w:t>Visual Studio Code</w:t>
      </w:r>
      <w:bookmarkEnd w:id="62"/>
      <w:bookmarkEnd w:id="63"/>
    </w:p>
    <w:p w14:paraId="303377E8" w14:textId="77777777" w:rsidR="004D3530" w:rsidRDefault="00000000">
      <w:pPr>
        <w:pStyle w:val="NoSpacing"/>
        <w:ind w:firstLine="720"/>
      </w:pPr>
      <w:r>
        <w:rPr>
          <w:i/>
        </w:rPr>
        <w:t>Visual Studio Code</w:t>
      </w:r>
      <w:r>
        <w:t xml:space="preserve"> merupakan perangkat lunak editor kode yang dapat digunakan untuk menulis, mengelola, dan menjalankan kode program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Pr>
          <w:i/>
        </w:rPr>
        <w:t>Flutter</w:t>
      </w:r>
      <w:r>
        <w:t>.</w:t>
      </w:r>
    </w:p>
    <w:p w14:paraId="418BCF15" w14:textId="77777777" w:rsidR="004D3530" w:rsidRDefault="00000000">
      <w:pPr>
        <w:pStyle w:val="Heading3"/>
        <w:jc w:val="left"/>
      </w:pPr>
      <w:bookmarkStart w:id="64" w:name="_Toc231858731"/>
      <w:bookmarkStart w:id="65" w:name="_Toc236949694"/>
      <w:r>
        <w:t xml:space="preserve">2.3.6.  </w:t>
      </w:r>
      <w:r>
        <w:rPr>
          <w:i/>
        </w:rPr>
        <w:t>Browser</w:t>
      </w:r>
      <w:bookmarkEnd w:id="64"/>
      <w:bookmarkEnd w:id="65"/>
    </w:p>
    <w:p w14:paraId="2B941D44" w14:textId="77777777" w:rsidR="004D3530" w:rsidRDefault="00000000">
      <w:pPr>
        <w:pStyle w:val="NoSpacing"/>
        <w:ind w:firstLine="720"/>
      </w:pPr>
      <w:r>
        <w:rPr>
          <w:i/>
        </w:rPr>
        <w:t>Browser</w:t>
      </w:r>
      <w:r>
        <w:t xml:space="preserve"> merupakan perangkat lunak yang digunakan untuk mengakses layanan berbasis internet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F95459" w:rsidRPr="00F95459">
        <w:rPr>
          <w:i/>
          <w:iCs/>
        </w:rPr>
        <w:t>Firebase</w:t>
      </w:r>
      <w:r>
        <w:t xml:space="preserve"> Console, melakukan konfigurasi proyek </w:t>
      </w:r>
      <w:r w:rsidR="00F95459" w:rsidRPr="00F95459">
        <w:rPr>
          <w:i/>
          <w:iCs/>
        </w:rPr>
        <w:t>Firebase</w:t>
      </w:r>
      <w:r>
        <w:t>, serta mendukung proses pencarian referensi dan pengujian layanan berbasis web.</w:t>
      </w:r>
    </w:p>
    <w:p w14:paraId="6C337BDD" w14:textId="77777777" w:rsidR="004D3530" w:rsidRDefault="00000000" w:rsidP="00BA3C02">
      <w:pPr>
        <w:pStyle w:val="Heading3"/>
        <w:keepNext/>
        <w:keepLines/>
        <w:jc w:val="left"/>
      </w:pPr>
      <w:bookmarkStart w:id="66" w:name="_Toc231858732"/>
      <w:bookmarkStart w:id="67" w:name="_Toc236949695"/>
      <w:r>
        <w:lastRenderedPageBreak/>
        <w:t xml:space="preserve">2.3.7.  </w:t>
      </w:r>
      <w:r>
        <w:rPr>
          <w:i/>
        </w:rPr>
        <w:t>Draw.io</w:t>
      </w:r>
      <w:bookmarkEnd w:id="66"/>
      <w:bookmarkEnd w:id="67"/>
    </w:p>
    <w:p w14:paraId="0E23B60A" w14:textId="77777777" w:rsidR="004D3530" w:rsidRDefault="00000000" w:rsidP="00BA3C02">
      <w:pPr>
        <w:pStyle w:val="NoSpacing"/>
        <w:keepNext/>
        <w:keepLines/>
        <w:ind w:firstLine="720"/>
      </w:pPr>
      <w:r>
        <w:rPr>
          <w:i/>
        </w:rPr>
        <w:t>Draw.io</w:t>
      </w:r>
      <w:r>
        <w:t xml:space="preserve"> merupakan perangkat lunak berbasis web yang dapat digunakan untuk membuat diagram sistem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0B0B4EB7" w14:textId="77777777" w:rsidR="004D3530" w:rsidRDefault="00000000">
      <w:pPr>
        <w:pStyle w:val="Heading2"/>
        <w:jc w:val="left"/>
      </w:pPr>
      <w:bookmarkStart w:id="68" w:name="_Toc231858733"/>
      <w:bookmarkStart w:id="69" w:name="_Toc236949696"/>
      <w:r>
        <w:t>2.4.  Teori yang Berhubungan Dengan Teknik Analisis yang Digunakan</w:t>
      </w:r>
      <w:bookmarkEnd w:id="68"/>
      <w:bookmarkEnd w:id="69"/>
    </w:p>
    <w:p w14:paraId="4BD774FB"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23AFAB5C" w14:textId="77777777" w:rsidR="004D3530" w:rsidRDefault="00000000">
      <w:pPr>
        <w:pStyle w:val="Heading3"/>
        <w:jc w:val="left"/>
      </w:pPr>
      <w:bookmarkStart w:id="70" w:name="_Toc231858734"/>
      <w:bookmarkStart w:id="71" w:name="_Toc236949697"/>
      <w:r>
        <w:t>2.4.1.  UML (</w:t>
      </w:r>
      <w:r>
        <w:rPr>
          <w:i/>
        </w:rPr>
        <w:t>Unified Modeling Language</w:t>
      </w:r>
      <w:r>
        <w:t>)</w:t>
      </w:r>
      <w:bookmarkEnd w:id="70"/>
      <w:bookmarkEnd w:id="71"/>
    </w:p>
    <w:p w14:paraId="254DAAA9" w14:textId="77777777" w:rsidR="004D3530" w:rsidRDefault="00000000">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2F98DEC0"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16A63EEC" w14:textId="77777777"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 </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 berikut:</w:t>
      </w:r>
    </w:p>
    <w:p w14:paraId="02C8AF0B" w14:textId="77777777" w:rsidR="00560B9E" w:rsidRDefault="00560B9E" w:rsidP="00560B9E">
      <w:pPr>
        <w:pStyle w:val="Caption"/>
        <w:keepNext/>
        <w:spacing w:afterLines="100" w:after="240"/>
        <w:ind w:left="1560" w:firstLine="0"/>
        <w:jc w:val="center"/>
      </w:pPr>
      <w:bookmarkStart w:id="72" w:name="_Toc236949728"/>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72"/>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6A4A928C" w14:textId="77777777" w:rsidTr="00E661F7">
        <w:trPr>
          <w:tblHeader/>
          <w:jc w:val="right"/>
        </w:trPr>
        <w:tc>
          <w:tcPr>
            <w:tcW w:w="562" w:type="dxa"/>
            <w:shd w:val="clear" w:color="auto" w:fill="D9EAD3"/>
            <w:vAlign w:val="center"/>
          </w:tcPr>
          <w:p w14:paraId="67EFDB29"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77B7AD81"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5C881723"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6BEC7B7E" w14:textId="77777777" w:rsidR="004D3530" w:rsidRDefault="00000000" w:rsidP="00301AD0">
            <w:pPr>
              <w:spacing w:beforeLines="50" w:before="120" w:afterLines="50" w:after="120"/>
              <w:ind w:left="0" w:firstLine="0"/>
              <w:jc w:val="center"/>
            </w:pPr>
            <w:r>
              <w:rPr>
                <w:b/>
              </w:rPr>
              <w:t>Keterangan</w:t>
            </w:r>
          </w:p>
        </w:tc>
      </w:tr>
      <w:tr w:rsidR="004D3530" w14:paraId="7B2E215A" w14:textId="77777777" w:rsidTr="00E661F7">
        <w:trPr>
          <w:jc w:val="right"/>
        </w:trPr>
        <w:tc>
          <w:tcPr>
            <w:tcW w:w="562" w:type="dxa"/>
            <w:vAlign w:val="center"/>
          </w:tcPr>
          <w:p w14:paraId="49E4F5C7"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6FB5A2D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080126" cy="726757"/>
                          </a:xfrm>
                          <a:prstGeom prst="rect">
                            <a:avLst/>
                          </a:prstGeom>
                        </pic:spPr>
                      </pic:pic>
                    </a:graphicData>
                  </a:graphic>
                </wp:inline>
              </w:drawing>
            </w:r>
          </w:p>
        </w:tc>
        <w:tc>
          <w:tcPr>
            <w:tcW w:w="1280" w:type="dxa"/>
            <w:vAlign w:val="center"/>
          </w:tcPr>
          <w:p w14:paraId="2635F4BE"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7EFAEB9F"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3CDD6CDD" w14:textId="77777777" w:rsidTr="00E661F7">
        <w:trPr>
          <w:jc w:val="right"/>
        </w:trPr>
        <w:tc>
          <w:tcPr>
            <w:tcW w:w="562" w:type="dxa"/>
            <w:vAlign w:val="center"/>
          </w:tcPr>
          <w:p w14:paraId="33C27DCC"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4760B794"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1067842" cy="1222914"/>
                          </a:xfrm>
                          <a:prstGeom prst="rect">
                            <a:avLst/>
                          </a:prstGeom>
                        </pic:spPr>
                      </pic:pic>
                    </a:graphicData>
                  </a:graphic>
                </wp:inline>
              </w:drawing>
            </w:r>
          </w:p>
        </w:tc>
        <w:tc>
          <w:tcPr>
            <w:tcW w:w="1280" w:type="dxa"/>
            <w:vAlign w:val="center"/>
          </w:tcPr>
          <w:p w14:paraId="646F72A5"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228E0187" w14:textId="77777777" w:rsidR="004D3530" w:rsidRDefault="00000000"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2CD8D880" w14:textId="77777777" w:rsidTr="00E661F7">
        <w:trPr>
          <w:jc w:val="right"/>
        </w:trPr>
        <w:tc>
          <w:tcPr>
            <w:tcW w:w="562" w:type="dxa"/>
            <w:vAlign w:val="center"/>
          </w:tcPr>
          <w:p w14:paraId="15A62571" w14:textId="77777777" w:rsidR="004D3530" w:rsidRDefault="00000000" w:rsidP="00C62FA3">
            <w:pPr>
              <w:spacing w:beforeLines="50" w:before="120" w:afterLines="50" w:after="120"/>
              <w:ind w:leftChars="-105" w:left="-252" w:rightChars="-106" w:right="-254" w:firstLine="0"/>
              <w:jc w:val="center"/>
            </w:pPr>
            <w:r>
              <w:t>3</w:t>
            </w:r>
          </w:p>
        </w:tc>
        <w:tc>
          <w:tcPr>
            <w:tcW w:w="2127" w:type="dxa"/>
            <w:vAlign w:val="center"/>
          </w:tcPr>
          <w:p w14:paraId="21F71AA6"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322524" cy="729519"/>
                          </a:xfrm>
                          <a:prstGeom prst="rect">
                            <a:avLst/>
                          </a:prstGeom>
                        </pic:spPr>
                      </pic:pic>
                    </a:graphicData>
                  </a:graphic>
                </wp:inline>
              </w:drawing>
            </w:r>
          </w:p>
        </w:tc>
        <w:tc>
          <w:tcPr>
            <w:tcW w:w="1280" w:type="dxa"/>
            <w:vAlign w:val="center"/>
          </w:tcPr>
          <w:p w14:paraId="1FC6076E"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0B17D87D"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70503B1E" w14:textId="77777777" w:rsidTr="00E661F7">
        <w:trPr>
          <w:jc w:val="right"/>
        </w:trPr>
        <w:tc>
          <w:tcPr>
            <w:tcW w:w="562" w:type="dxa"/>
            <w:vAlign w:val="center"/>
          </w:tcPr>
          <w:p w14:paraId="15F67CF8"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2C250119"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22A7EF1B"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1F8C9C2D"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1D5505F8" w14:textId="77777777" w:rsidTr="00E661F7">
        <w:trPr>
          <w:jc w:val="right"/>
        </w:trPr>
        <w:tc>
          <w:tcPr>
            <w:tcW w:w="562" w:type="dxa"/>
            <w:vAlign w:val="center"/>
          </w:tcPr>
          <w:p w14:paraId="50F8E6C2"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77B979D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1318265" cy="174878"/>
                          </a:xfrm>
                          <a:prstGeom prst="rect">
                            <a:avLst/>
                          </a:prstGeom>
                        </pic:spPr>
                      </pic:pic>
                    </a:graphicData>
                  </a:graphic>
                </wp:inline>
              </w:drawing>
            </w:r>
          </w:p>
        </w:tc>
        <w:tc>
          <w:tcPr>
            <w:tcW w:w="1280" w:type="dxa"/>
            <w:vAlign w:val="center"/>
          </w:tcPr>
          <w:p w14:paraId="218507E0"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078BE822"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7BE38672" w14:textId="77777777" w:rsidTr="00E661F7">
        <w:trPr>
          <w:jc w:val="right"/>
        </w:trPr>
        <w:tc>
          <w:tcPr>
            <w:tcW w:w="562" w:type="dxa"/>
            <w:vAlign w:val="center"/>
          </w:tcPr>
          <w:p w14:paraId="61D2B59C" w14:textId="77777777" w:rsidR="004D3530" w:rsidRDefault="00000000" w:rsidP="00C62FA3">
            <w:pPr>
              <w:spacing w:beforeLines="50" w:before="120" w:afterLines="50" w:after="120"/>
              <w:ind w:leftChars="-105" w:left="-252" w:rightChars="-106" w:right="-254" w:firstLine="0"/>
              <w:jc w:val="center"/>
            </w:pPr>
            <w:r>
              <w:lastRenderedPageBreak/>
              <w:t>6</w:t>
            </w:r>
          </w:p>
        </w:tc>
        <w:tc>
          <w:tcPr>
            <w:tcW w:w="2127" w:type="dxa"/>
            <w:vAlign w:val="center"/>
          </w:tcPr>
          <w:p w14:paraId="6B8E1C8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1265024" cy="154781"/>
                          </a:xfrm>
                          <a:prstGeom prst="rect">
                            <a:avLst/>
                          </a:prstGeom>
                        </pic:spPr>
                      </pic:pic>
                    </a:graphicData>
                  </a:graphic>
                </wp:inline>
              </w:drawing>
            </w:r>
          </w:p>
        </w:tc>
        <w:tc>
          <w:tcPr>
            <w:tcW w:w="1280" w:type="dxa"/>
            <w:vAlign w:val="center"/>
          </w:tcPr>
          <w:p w14:paraId="45EA493B"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48082796"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62A9C543" w14:textId="77777777" w:rsidR="004D3530" w:rsidRDefault="00000000"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2601934D" w14:textId="77777777" w:rsidR="004D3530" w:rsidRDefault="00000000"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 </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 berikut:</w:t>
      </w:r>
    </w:p>
    <w:p w14:paraId="257CC365"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73" w:name="_Toc236949729"/>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73"/>
    </w:p>
    <w:tbl>
      <w:tblPr>
        <w:tblStyle w:val="TableGrid"/>
        <w:tblW w:w="6407" w:type="dxa"/>
        <w:jc w:val="right"/>
        <w:tblLook w:val="04A0" w:firstRow="1" w:lastRow="0" w:firstColumn="1" w:lastColumn="0" w:noHBand="0" w:noVBand="1"/>
      </w:tblPr>
      <w:tblGrid>
        <w:gridCol w:w="600"/>
        <w:gridCol w:w="2347"/>
        <w:gridCol w:w="1411"/>
        <w:gridCol w:w="2049"/>
      </w:tblGrid>
      <w:tr w:rsidR="00FD46EF" w14:paraId="60A897D4" w14:textId="77777777" w:rsidTr="000E4AB3">
        <w:trPr>
          <w:tblHeader/>
          <w:jc w:val="right"/>
        </w:trPr>
        <w:tc>
          <w:tcPr>
            <w:tcW w:w="430" w:type="dxa"/>
            <w:shd w:val="clear" w:color="auto" w:fill="D9EAD3"/>
            <w:vAlign w:val="center"/>
          </w:tcPr>
          <w:p w14:paraId="3E60CC0A"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22806703"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32FCAD97"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229C48FB" w14:textId="77777777" w:rsidR="00FD46EF" w:rsidRDefault="00FD46EF" w:rsidP="00FD46EF">
            <w:pPr>
              <w:spacing w:beforeLines="50" w:before="120" w:afterLines="50" w:after="120"/>
              <w:ind w:leftChars="-3" w:left="0" w:hangingChars="3" w:hanging="7"/>
              <w:jc w:val="center"/>
            </w:pPr>
            <w:r>
              <w:rPr>
                <w:b/>
              </w:rPr>
              <w:t>Keterangan</w:t>
            </w:r>
          </w:p>
        </w:tc>
      </w:tr>
      <w:tr w:rsidR="00FD46EF" w14:paraId="23F73A48" w14:textId="77777777" w:rsidTr="000E4AB3">
        <w:trPr>
          <w:jc w:val="right"/>
        </w:trPr>
        <w:tc>
          <w:tcPr>
            <w:tcW w:w="430" w:type="dxa"/>
            <w:vAlign w:val="center"/>
          </w:tcPr>
          <w:p w14:paraId="3ED58744" w14:textId="77777777" w:rsidR="00FD46EF" w:rsidRDefault="00FD46EF" w:rsidP="00FD46EF">
            <w:pPr>
              <w:spacing w:beforeLines="50" w:before="120" w:afterLines="50" w:after="120"/>
              <w:ind w:left="30" w:firstLine="0"/>
              <w:jc w:val="center"/>
            </w:pPr>
            <w:r>
              <w:t>1</w:t>
            </w:r>
          </w:p>
        </w:tc>
        <w:tc>
          <w:tcPr>
            <w:tcW w:w="2447" w:type="dxa"/>
          </w:tcPr>
          <w:p w14:paraId="20B32115" w14:textId="77777777" w:rsidR="00FD46EF" w:rsidRDefault="00FD46EF" w:rsidP="00FD46EF">
            <w:pPr>
              <w:pStyle w:val="TableParagraph"/>
              <w:rPr>
                <w:i/>
                <w:sz w:val="20"/>
              </w:rPr>
            </w:pPr>
          </w:p>
          <w:p w14:paraId="1308F341" w14:textId="77777777" w:rsidR="00FD46EF" w:rsidRDefault="00FD46EF" w:rsidP="00FD46EF">
            <w:pPr>
              <w:pStyle w:val="TableParagraph"/>
              <w:spacing w:before="203"/>
              <w:rPr>
                <w:i/>
                <w:sz w:val="20"/>
              </w:rPr>
            </w:pPr>
          </w:p>
          <w:p w14:paraId="5968C92C"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366538" cy="419861"/>
                          </a:xfrm>
                          <a:prstGeom prst="rect">
                            <a:avLst/>
                          </a:prstGeom>
                        </pic:spPr>
                      </pic:pic>
                    </a:graphicData>
                  </a:graphic>
                </wp:inline>
              </w:drawing>
            </w:r>
          </w:p>
        </w:tc>
        <w:tc>
          <w:tcPr>
            <w:tcW w:w="1462" w:type="dxa"/>
            <w:vAlign w:val="center"/>
          </w:tcPr>
          <w:p w14:paraId="23FA7E8B"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5BD56101"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1B0436F3" w14:textId="77777777" w:rsidTr="000E4AB3">
        <w:trPr>
          <w:jc w:val="right"/>
        </w:trPr>
        <w:tc>
          <w:tcPr>
            <w:tcW w:w="430" w:type="dxa"/>
            <w:vAlign w:val="center"/>
          </w:tcPr>
          <w:p w14:paraId="5E83AA9B" w14:textId="77777777" w:rsidR="00FD46EF" w:rsidRDefault="00FD46EF" w:rsidP="00FD46EF">
            <w:pPr>
              <w:spacing w:beforeLines="50" w:before="120" w:afterLines="50" w:after="120"/>
              <w:ind w:left="30" w:firstLine="0"/>
              <w:jc w:val="center"/>
            </w:pPr>
            <w:r>
              <w:t>2</w:t>
            </w:r>
          </w:p>
        </w:tc>
        <w:tc>
          <w:tcPr>
            <w:tcW w:w="2447" w:type="dxa"/>
          </w:tcPr>
          <w:p w14:paraId="7C34DCF6" w14:textId="77777777" w:rsidR="00FD46EF" w:rsidRDefault="00FD46EF" w:rsidP="00FD46EF">
            <w:pPr>
              <w:pStyle w:val="TableParagraph"/>
              <w:rPr>
                <w:i/>
                <w:sz w:val="20"/>
              </w:rPr>
            </w:pPr>
          </w:p>
          <w:p w14:paraId="130DD5B6" w14:textId="77777777" w:rsidR="00FD46EF" w:rsidRDefault="00FD46EF" w:rsidP="00FD46EF">
            <w:pPr>
              <w:pStyle w:val="TableParagraph"/>
              <w:spacing w:before="170"/>
              <w:rPr>
                <w:i/>
                <w:sz w:val="20"/>
              </w:rPr>
            </w:pPr>
          </w:p>
          <w:p w14:paraId="14CC62D7"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333464" cy="398811"/>
                          </a:xfrm>
                          <a:prstGeom prst="rect">
                            <a:avLst/>
                          </a:prstGeom>
                        </pic:spPr>
                      </pic:pic>
                    </a:graphicData>
                  </a:graphic>
                </wp:inline>
              </w:drawing>
            </w:r>
          </w:p>
        </w:tc>
        <w:tc>
          <w:tcPr>
            <w:tcW w:w="1462" w:type="dxa"/>
            <w:vAlign w:val="center"/>
          </w:tcPr>
          <w:p w14:paraId="7FF87CA9"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7AD36630"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3E64B6F1" w14:textId="77777777" w:rsidTr="000E4AB3">
        <w:trPr>
          <w:jc w:val="right"/>
        </w:trPr>
        <w:tc>
          <w:tcPr>
            <w:tcW w:w="430" w:type="dxa"/>
            <w:vAlign w:val="center"/>
          </w:tcPr>
          <w:p w14:paraId="0BBCD755" w14:textId="77777777" w:rsidR="00FD46EF" w:rsidRDefault="00FD46EF" w:rsidP="00FD46EF">
            <w:pPr>
              <w:spacing w:beforeLines="50" w:before="120" w:afterLines="50" w:after="120"/>
              <w:ind w:left="30" w:firstLine="0"/>
              <w:jc w:val="center"/>
            </w:pPr>
            <w:r>
              <w:t>3</w:t>
            </w:r>
          </w:p>
        </w:tc>
        <w:tc>
          <w:tcPr>
            <w:tcW w:w="2447" w:type="dxa"/>
          </w:tcPr>
          <w:p w14:paraId="669D7D31" w14:textId="77777777" w:rsidR="00FD46EF" w:rsidRDefault="00FD46EF" w:rsidP="00FD46EF">
            <w:pPr>
              <w:pStyle w:val="TableParagraph"/>
              <w:rPr>
                <w:i/>
                <w:sz w:val="20"/>
              </w:rPr>
            </w:pPr>
          </w:p>
          <w:p w14:paraId="42D8AC2C" w14:textId="77777777" w:rsidR="00FD46EF" w:rsidRDefault="00FD46EF" w:rsidP="00FD46EF">
            <w:pPr>
              <w:pStyle w:val="TableParagraph"/>
              <w:rPr>
                <w:i/>
                <w:sz w:val="20"/>
              </w:rPr>
            </w:pPr>
          </w:p>
          <w:p w14:paraId="0D51F8FE" w14:textId="77777777" w:rsidR="00FD46EF" w:rsidRDefault="00FD46EF" w:rsidP="00FD46EF">
            <w:pPr>
              <w:pStyle w:val="TableParagraph"/>
              <w:spacing w:before="82"/>
              <w:rPr>
                <w:i/>
                <w:sz w:val="20"/>
              </w:rPr>
            </w:pPr>
          </w:p>
          <w:p w14:paraId="1CC9D60F"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771472" cy="385476"/>
                          </a:xfrm>
                          <a:prstGeom prst="rect">
                            <a:avLst/>
                          </a:prstGeom>
                        </pic:spPr>
                      </pic:pic>
                    </a:graphicData>
                  </a:graphic>
                </wp:inline>
              </w:drawing>
            </w:r>
          </w:p>
        </w:tc>
        <w:tc>
          <w:tcPr>
            <w:tcW w:w="1462" w:type="dxa"/>
            <w:vAlign w:val="center"/>
          </w:tcPr>
          <w:p w14:paraId="0625B041"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6EE766EE"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3FF3B210" w14:textId="77777777" w:rsidTr="000E4AB3">
        <w:trPr>
          <w:jc w:val="right"/>
        </w:trPr>
        <w:tc>
          <w:tcPr>
            <w:tcW w:w="430" w:type="dxa"/>
            <w:vAlign w:val="center"/>
          </w:tcPr>
          <w:p w14:paraId="38CB0668" w14:textId="77777777" w:rsidR="00FD46EF" w:rsidRDefault="00FD46EF" w:rsidP="00FD46EF">
            <w:pPr>
              <w:spacing w:beforeLines="50" w:before="120" w:afterLines="50" w:after="120"/>
              <w:ind w:left="30" w:firstLine="0"/>
              <w:jc w:val="center"/>
            </w:pPr>
            <w:r>
              <w:lastRenderedPageBreak/>
              <w:t>4</w:t>
            </w:r>
          </w:p>
        </w:tc>
        <w:tc>
          <w:tcPr>
            <w:tcW w:w="2447" w:type="dxa"/>
          </w:tcPr>
          <w:p w14:paraId="5FC188DD" w14:textId="77777777" w:rsidR="00FD46EF" w:rsidRDefault="00FD46EF" w:rsidP="00FD46EF">
            <w:pPr>
              <w:pStyle w:val="TableParagraph"/>
              <w:rPr>
                <w:i/>
                <w:sz w:val="20"/>
              </w:rPr>
            </w:pPr>
          </w:p>
          <w:p w14:paraId="1EAC7242" w14:textId="77777777" w:rsidR="00FD46EF" w:rsidRDefault="00FD46EF" w:rsidP="00FD46EF">
            <w:pPr>
              <w:pStyle w:val="TableParagraph"/>
              <w:rPr>
                <w:i/>
                <w:sz w:val="20"/>
              </w:rPr>
            </w:pPr>
          </w:p>
          <w:p w14:paraId="58A81E00" w14:textId="77777777" w:rsidR="00FD46EF" w:rsidRDefault="00FD46EF" w:rsidP="00FD46EF">
            <w:pPr>
              <w:pStyle w:val="TableParagraph"/>
              <w:spacing w:before="22"/>
              <w:rPr>
                <w:i/>
                <w:sz w:val="20"/>
              </w:rPr>
            </w:pPr>
          </w:p>
          <w:p w14:paraId="4493BF8A"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360681" cy="452627"/>
                          </a:xfrm>
                          <a:prstGeom prst="rect">
                            <a:avLst/>
                          </a:prstGeom>
                        </pic:spPr>
                      </pic:pic>
                    </a:graphicData>
                  </a:graphic>
                </wp:inline>
              </w:drawing>
            </w:r>
          </w:p>
        </w:tc>
        <w:tc>
          <w:tcPr>
            <w:tcW w:w="1462" w:type="dxa"/>
            <w:vAlign w:val="center"/>
          </w:tcPr>
          <w:p w14:paraId="7327ED4B"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5DC7401E"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5DF7F6A6" w14:textId="77777777" w:rsidTr="000E4AB3">
        <w:trPr>
          <w:jc w:val="right"/>
        </w:trPr>
        <w:tc>
          <w:tcPr>
            <w:tcW w:w="430" w:type="dxa"/>
            <w:vAlign w:val="center"/>
          </w:tcPr>
          <w:p w14:paraId="0302F0A0" w14:textId="77777777" w:rsidR="00FD46EF" w:rsidRDefault="00FD46EF" w:rsidP="00FD46EF">
            <w:pPr>
              <w:spacing w:beforeLines="50" w:before="120" w:afterLines="50" w:after="120"/>
              <w:ind w:left="30" w:firstLine="0"/>
              <w:jc w:val="center"/>
            </w:pPr>
            <w:r>
              <w:t>5</w:t>
            </w:r>
          </w:p>
        </w:tc>
        <w:tc>
          <w:tcPr>
            <w:tcW w:w="2447" w:type="dxa"/>
          </w:tcPr>
          <w:p w14:paraId="22D5D151"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767837" cy="75723"/>
                          </a:xfrm>
                          <a:prstGeom prst="rect">
                            <a:avLst/>
                          </a:prstGeom>
                        </pic:spPr>
                      </pic:pic>
                    </a:graphicData>
                  </a:graphic>
                </wp:inline>
              </w:drawing>
            </w:r>
          </w:p>
        </w:tc>
        <w:tc>
          <w:tcPr>
            <w:tcW w:w="1462" w:type="dxa"/>
            <w:vAlign w:val="center"/>
          </w:tcPr>
          <w:p w14:paraId="7FCBC3D3"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47247DB9"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786E4AD9" w14:textId="77777777" w:rsidTr="000E4AB3">
        <w:trPr>
          <w:jc w:val="right"/>
        </w:trPr>
        <w:tc>
          <w:tcPr>
            <w:tcW w:w="430" w:type="dxa"/>
            <w:vAlign w:val="center"/>
          </w:tcPr>
          <w:p w14:paraId="0CBE3359" w14:textId="77777777" w:rsidR="00FD46EF" w:rsidRDefault="00FD46EF" w:rsidP="00FD46EF">
            <w:pPr>
              <w:spacing w:beforeLines="50" w:before="120" w:afterLines="50" w:after="120"/>
              <w:ind w:left="30" w:firstLine="0"/>
              <w:jc w:val="center"/>
            </w:pPr>
            <w:r>
              <w:t>6</w:t>
            </w:r>
          </w:p>
        </w:tc>
        <w:tc>
          <w:tcPr>
            <w:tcW w:w="2447" w:type="dxa"/>
          </w:tcPr>
          <w:p w14:paraId="77C4862A"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970333" cy="760095"/>
                          </a:xfrm>
                          <a:prstGeom prst="rect">
                            <a:avLst/>
                          </a:prstGeom>
                        </pic:spPr>
                      </pic:pic>
                    </a:graphicData>
                  </a:graphic>
                </wp:inline>
              </w:drawing>
            </w:r>
          </w:p>
        </w:tc>
        <w:tc>
          <w:tcPr>
            <w:tcW w:w="1462" w:type="dxa"/>
            <w:vAlign w:val="center"/>
          </w:tcPr>
          <w:p w14:paraId="495BF93C"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687555ED"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3A3A5A4C" w14:textId="77777777" w:rsidR="004D3530" w:rsidRDefault="00000000" w:rsidP="00297A53">
      <w:pPr>
        <w:pStyle w:val="NoSpacing"/>
        <w:spacing w:beforeLines="100" w:before="240"/>
        <w:ind w:firstLine="0"/>
      </w:pPr>
      <w:proofErr w:type="spellStart"/>
      <w:r>
        <w:t>c.</w:t>
      </w:r>
      <w:proofErr w:type="spellEnd"/>
      <w:r>
        <w:t xml:space="preserve"> </w:t>
      </w:r>
      <w:r>
        <w:rPr>
          <w:i/>
        </w:rPr>
        <w:t xml:space="preserve">Sequence </w:t>
      </w:r>
      <w:r w:rsidRPr="000E4AB3">
        <w:rPr>
          <w:i/>
        </w:rPr>
        <w:t>Diagram</w:t>
      </w:r>
    </w:p>
    <w:p w14:paraId="6BA6EC00" w14:textId="77777777"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 </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 berikut:</w:t>
      </w:r>
    </w:p>
    <w:p w14:paraId="7DB8A665"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74" w:name="_Toc236949730"/>
      <w:r w:rsidRPr="007E6926">
        <w:rPr>
          <w:b w:val="0"/>
          <w:bCs w:val="0"/>
          <w:color w:val="000000" w:themeColor="text1"/>
          <w:sz w:val="24"/>
          <w:szCs w:val="24"/>
        </w:rPr>
        <w:lastRenderedPageBreak/>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74"/>
    </w:p>
    <w:tbl>
      <w:tblPr>
        <w:tblStyle w:val="TableGrid"/>
        <w:tblW w:w="6340" w:type="dxa"/>
        <w:jc w:val="right"/>
        <w:tblLook w:val="04A0" w:firstRow="1" w:lastRow="0" w:firstColumn="1" w:lastColumn="0" w:noHBand="0" w:noVBand="1"/>
      </w:tblPr>
      <w:tblGrid>
        <w:gridCol w:w="600"/>
        <w:gridCol w:w="2272"/>
        <w:gridCol w:w="1212"/>
        <w:gridCol w:w="2256"/>
      </w:tblGrid>
      <w:tr w:rsidR="00DF4E7C" w14:paraId="41FEA3A6" w14:textId="77777777" w:rsidTr="000E4AB3">
        <w:trPr>
          <w:tblHeader/>
          <w:jc w:val="right"/>
        </w:trPr>
        <w:tc>
          <w:tcPr>
            <w:tcW w:w="600" w:type="dxa"/>
            <w:shd w:val="clear" w:color="auto" w:fill="D9EAD3"/>
            <w:vAlign w:val="center"/>
          </w:tcPr>
          <w:p w14:paraId="2FD46E33"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03945799"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6CF13D7B"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7DD07AA9" w14:textId="77777777" w:rsidR="00DF4E7C" w:rsidRDefault="00DF4E7C" w:rsidP="00DF4E7C">
            <w:pPr>
              <w:spacing w:beforeLines="50" w:before="120" w:afterLines="50" w:after="120"/>
              <w:ind w:leftChars="-3" w:left="0" w:hangingChars="3" w:hanging="7"/>
              <w:jc w:val="center"/>
            </w:pPr>
            <w:r>
              <w:rPr>
                <w:b/>
              </w:rPr>
              <w:t>Keterangan</w:t>
            </w:r>
          </w:p>
        </w:tc>
      </w:tr>
      <w:tr w:rsidR="00DF4E7C" w14:paraId="2F4BACF8" w14:textId="77777777" w:rsidTr="000E4AB3">
        <w:trPr>
          <w:jc w:val="right"/>
        </w:trPr>
        <w:tc>
          <w:tcPr>
            <w:tcW w:w="600" w:type="dxa"/>
            <w:vAlign w:val="center"/>
          </w:tcPr>
          <w:p w14:paraId="60D8F3B1" w14:textId="77777777" w:rsidR="00DF4E7C" w:rsidRDefault="00DF4E7C" w:rsidP="00DF4E7C">
            <w:pPr>
              <w:spacing w:beforeLines="50" w:before="120" w:afterLines="50" w:after="120"/>
              <w:ind w:left="30" w:firstLine="0"/>
              <w:jc w:val="center"/>
            </w:pPr>
            <w:r>
              <w:t>1</w:t>
            </w:r>
          </w:p>
        </w:tc>
        <w:tc>
          <w:tcPr>
            <w:tcW w:w="2272" w:type="dxa"/>
          </w:tcPr>
          <w:p w14:paraId="7E09A5B6" w14:textId="77777777" w:rsidR="00DF4E7C" w:rsidRDefault="00DF4E7C" w:rsidP="00DF4E7C">
            <w:pPr>
              <w:pStyle w:val="TableParagraph"/>
              <w:spacing w:before="10"/>
              <w:rPr>
                <w:i/>
                <w:sz w:val="13"/>
              </w:rPr>
            </w:pPr>
          </w:p>
          <w:p w14:paraId="53274435"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605354" cy="539496"/>
                          </a:xfrm>
                          <a:prstGeom prst="rect">
                            <a:avLst/>
                          </a:prstGeom>
                        </pic:spPr>
                      </pic:pic>
                    </a:graphicData>
                  </a:graphic>
                </wp:inline>
              </w:drawing>
            </w:r>
          </w:p>
        </w:tc>
        <w:tc>
          <w:tcPr>
            <w:tcW w:w="1212" w:type="dxa"/>
            <w:vAlign w:val="center"/>
          </w:tcPr>
          <w:p w14:paraId="2470804B" w14:textId="77777777" w:rsidR="00DF4E7C" w:rsidRDefault="00DF4E7C" w:rsidP="00DF4E7C">
            <w:pPr>
              <w:spacing w:beforeLines="50" w:before="120" w:afterLines="50" w:after="120"/>
              <w:ind w:left="-74" w:firstLine="0"/>
              <w:jc w:val="center"/>
            </w:pPr>
            <w:r>
              <w:t>Objek</w:t>
            </w:r>
          </w:p>
        </w:tc>
        <w:tc>
          <w:tcPr>
            <w:tcW w:w="2256" w:type="dxa"/>
            <w:vAlign w:val="center"/>
          </w:tcPr>
          <w:p w14:paraId="0AF68B53"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612D4F48" w14:textId="77777777" w:rsidTr="000E4AB3">
        <w:trPr>
          <w:jc w:val="right"/>
        </w:trPr>
        <w:tc>
          <w:tcPr>
            <w:tcW w:w="600" w:type="dxa"/>
            <w:vAlign w:val="center"/>
          </w:tcPr>
          <w:p w14:paraId="05377A51" w14:textId="77777777" w:rsidR="00DF4E7C" w:rsidRDefault="00DF4E7C" w:rsidP="00DF4E7C">
            <w:pPr>
              <w:spacing w:beforeLines="50" w:before="120" w:afterLines="50" w:after="120"/>
              <w:ind w:left="30" w:firstLine="0"/>
              <w:jc w:val="center"/>
            </w:pPr>
            <w:r>
              <w:t>2</w:t>
            </w:r>
          </w:p>
        </w:tc>
        <w:tc>
          <w:tcPr>
            <w:tcW w:w="2272" w:type="dxa"/>
          </w:tcPr>
          <w:p w14:paraId="3C5C2F32" w14:textId="77777777" w:rsidR="00DF4E7C" w:rsidRDefault="00DF4E7C" w:rsidP="00DF4E7C">
            <w:pPr>
              <w:pStyle w:val="TableParagraph"/>
              <w:spacing w:before="27" w:after="1"/>
              <w:rPr>
                <w:i/>
                <w:sz w:val="20"/>
              </w:rPr>
            </w:pPr>
          </w:p>
          <w:p w14:paraId="378B6CBA"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375109" cy="740092"/>
                          </a:xfrm>
                          <a:prstGeom prst="rect">
                            <a:avLst/>
                          </a:prstGeom>
                        </pic:spPr>
                      </pic:pic>
                    </a:graphicData>
                  </a:graphic>
                </wp:inline>
              </w:drawing>
            </w:r>
          </w:p>
        </w:tc>
        <w:tc>
          <w:tcPr>
            <w:tcW w:w="1212" w:type="dxa"/>
            <w:vAlign w:val="center"/>
          </w:tcPr>
          <w:p w14:paraId="7AD6F40F" w14:textId="77777777" w:rsidR="00DF4E7C" w:rsidRDefault="00DF4E7C" w:rsidP="00DF4E7C">
            <w:pPr>
              <w:spacing w:beforeLines="50" w:before="120" w:afterLines="50" w:after="120"/>
              <w:ind w:left="-74" w:firstLine="0"/>
              <w:jc w:val="center"/>
            </w:pPr>
            <w:r>
              <w:t>Aktor</w:t>
            </w:r>
          </w:p>
        </w:tc>
        <w:tc>
          <w:tcPr>
            <w:tcW w:w="2256" w:type="dxa"/>
            <w:vAlign w:val="center"/>
          </w:tcPr>
          <w:p w14:paraId="235DD125"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60448B19" w14:textId="77777777" w:rsidTr="000E4AB3">
        <w:trPr>
          <w:jc w:val="right"/>
        </w:trPr>
        <w:tc>
          <w:tcPr>
            <w:tcW w:w="600" w:type="dxa"/>
            <w:vAlign w:val="center"/>
          </w:tcPr>
          <w:p w14:paraId="22476B01" w14:textId="77777777" w:rsidR="00DF4E7C" w:rsidRDefault="00DF4E7C" w:rsidP="00DF4E7C">
            <w:pPr>
              <w:spacing w:beforeLines="50" w:before="120" w:afterLines="50" w:after="120"/>
              <w:ind w:left="30" w:firstLine="0"/>
              <w:jc w:val="center"/>
            </w:pPr>
            <w:r>
              <w:t>3</w:t>
            </w:r>
          </w:p>
        </w:tc>
        <w:tc>
          <w:tcPr>
            <w:tcW w:w="2272" w:type="dxa"/>
          </w:tcPr>
          <w:p w14:paraId="28E0C3C8" w14:textId="77777777" w:rsidR="00DF4E7C" w:rsidRDefault="00DF4E7C" w:rsidP="00DF4E7C">
            <w:pPr>
              <w:pStyle w:val="TableParagraph"/>
              <w:spacing w:before="227"/>
              <w:rPr>
                <w:i/>
                <w:sz w:val="20"/>
              </w:rPr>
            </w:pPr>
          </w:p>
          <w:p w14:paraId="51C38EE5"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916526" cy="149352"/>
                          </a:xfrm>
                          <a:prstGeom prst="rect">
                            <a:avLst/>
                          </a:prstGeom>
                        </pic:spPr>
                      </pic:pic>
                    </a:graphicData>
                  </a:graphic>
                </wp:inline>
              </w:drawing>
            </w:r>
          </w:p>
        </w:tc>
        <w:tc>
          <w:tcPr>
            <w:tcW w:w="1212" w:type="dxa"/>
            <w:vAlign w:val="center"/>
          </w:tcPr>
          <w:p w14:paraId="564DCCB8"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01B38D68" w14:textId="77777777" w:rsidR="00DF4E7C" w:rsidRDefault="00DF4E7C" w:rsidP="00DF4E7C">
            <w:pPr>
              <w:spacing w:beforeLines="50" w:before="120" w:afterLines="50" w:after="120"/>
              <w:ind w:leftChars="-3" w:left="0" w:hangingChars="3" w:hanging="7"/>
              <w:jc w:val="left"/>
            </w:pPr>
            <w:r>
              <w:t>Message menunjukkan aliran pesan antar objek atau aktor.</w:t>
            </w:r>
          </w:p>
        </w:tc>
      </w:tr>
      <w:tr w:rsidR="00DF4E7C" w14:paraId="353CAFF9" w14:textId="77777777" w:rsidTr="000E4AB3">
        <w:trPr>
          <w:jc w:val="right"/>
        </w:trPr>
        <w:tc>
          <w:tcPr>
            <w:tcW w:w="600" w:type="dxa"/>
            <w:vAlign w:val="center"/>
          </w:tcPr>
          <w:p w14:paraId="40992064" w14:textId="77777777" w:rsidR="00DF4E7C" w:rsidRDefault="00DF4E7C" w:rsidP="00DF4E7C">
            <w:pPr>
              <w:spacing w:beforeLines="50" w:before="120" w:afterLines="50" w:after="120"/>
              <w:ind w:left="30" w:firstLine="0"/>
              <w:jc w:val="center"/>
            </w:pPr>
            <w:r>
              <w:t>4</w:t>
            </w:r>
          </w:p>
        </w:tc>
        <w:tc>
          <w:tcPr>
            <w:tcW w:w="2272" w:type="dxa"/>
          </w:tcPr>
          <w:p w14:paraId="4D7C72CB"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3A4CC71D" w14:textId="77777777" w:rsidR="00DF4E7C" w:rsidRDefault="00DF4E7C" w:rsidP="00DF4E7C">
            <w:pPr>
              <w:pStyle w:val="TableParagraph"/>
              <w:spacing w:before="115"/>
              <w:ind w:right="76"/>
              <w:jc w:val="center"/>
              <w:rPr>
                <w:sz w:val="20"/>
              </w:rPr>
            </w:pPr>
            <w:r>
              <w:rPr>
                <w:spacing w:val="-10"/>
                <w:sz w:val="20"/>
              </w:rPr>
              <w:t>|</w:t>
            </w:r>
          </w:p>
          <w:p w14:paraId="2E7F768F" w14:textId="77777777" w:rsidR="00DF4E7C" w:rsidRDefault="00DF4E7C" w:rsidP="00DF4E7C">
            <w:pPr>
              <w:pStyle w:val="TableParagraph"/>
              <w:spacing w:before="115"/>
              <w:ind w:right="76"/>
              <w:jc w:val="center"/>
              <w:rPr>
                <w:sz w:val="20"/>
              </w:rPr>
            </w:pPr>
            <w:r>
              <w:rPr>
                <w:spacing w:val="-10"/>
                <w:sz w:val="20"/>
              </w:rPr>
              <w:t>|</w:t>
            </w:r>
          </w:p>
          <w:p w14:paraId="6AF40950" w14:textId="77777777" w:rsidR="00DF4E7C" w:rsidRDefault="00DF4E7C" w:rsidP="00DF4E7C">
            <w:pPr>
              <w:pStyle w:val="TableParagraph"/>
              <w:spacing w:before="116"/>
              <w:ind w:right="76"/>
              <w:jc w:val="center"/>
              <w:rPr>
                <w:sz w:val="20"/>
              </w:rPr>
            </w:pPr>
            <w:r>
              <w:rPr>
                <w:spacing w:val="-10"/>
                <w:sz w:val="20"/>
              </w:rPr>
              <w:t>|</w:t>
            </w:r>
          </w:p>
          <w:p w14:paraId="2F163933" w14:textId="77777777" w:rsidR="00DF4E7C" w:rsidRDefault="00DF4E7C" w:rsidP="00DF4E7C">
            <w:pPr>
              <w:pStyle w:val="TableParagraph"/>
              <w:spacing w:before="114"/>
              <w:ind w:right="76"/>
              <w:jc w:val="center"/>
              <w:rPr>
                <w:sz w:val="20"/>
              </w:rPr>
            </w:pPr>
            <w:r>
              <w:rPr>
                <w:spacing w:val="-10"/>
                <w:sz w:val="20"/>
              </w:rPr>
              <w:t>|</w:t>
            </w:r>
          </w:p>
          <w:p w14:paraId="029D2C2D"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62B47B3C"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40E8922D"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11FFDC1F" w14:textId="77777777" w:rsidTr="000E4AB3">
        <w:trPr>
          <w:jc w:val="right"/>
        </w:trPr>
        <w:tc>
          <w:tcPr>
            <w:tcW w:w="600" w:type="dxa"/>
            <w:vAlign w:val="center"/>
          </w:tcPr>
          <w:p w14:paraId="7437C54F" w14:textId="77777777" w:rsidR="00DF4E7C" w:rsidRDefault="00DF4E7C" w:rsidP="00DF4E7C">
            <w:pPr>
              <w:spacing w:beforeLines="50" w:before="120" w:afterLines="50" w:after="120"/>
              <w:ind w:left="30" w:firstLine="0"/>
              <w:jc w:val="center"/>
            </w:pPr>
            <w:r>
              <w:t>5</w:t>
            </w:r>
          </w:p>
        </w:tc>
        <w:tc>
          <w:tcPr>
            <w:tcW w:w="2272" w:type="dxa"/>
          </w:tcPr>
          <w:p w14:paraId="1A997072"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4400" cy="803528"/>
                          </a:xfrm>
                          <a:prstGeom prst="rect">
                            <a:avLst/>
                          </a:prstGeom>
                        </pic:spPr>
                      </pic:pic>
                    </a:graphicData>
                  </a:graphic>
                </wp:inline>
              </w:drawing>
            </w:r>
          </w:p>
        </w:tc>
        <w:tc>
          <w:tcPr>
            <w:tcW w:w="1212" w:type="dxa"/>
            <w:vAlign w:val="center"/>
          </w:tcPr>
          <w:p w14:paraId="0B7B8BED" w14:textId="77777777" w:rsidR="00DF4E7C" w:rsidRDefault="00DF4E7C" w:rsidP="00DF4E7C">
            <w:pPr>
              <w:spacing w:beforeLines="50" w:before="120" w:afterLines="50" w:after="120"/>
              <w:ind w:left="-74" w:firstLine="0"/>
              <w:jc w:val="center"/>
            </w:pPr>
            <w:r>
              <w:t>Waktu Aktif</w:t>
            </w:r>
          </w:p>
        </w:tc>
        <w:tc>
          <w:tcPr>
            <w:tcW w:w="2256" w:type="dxa"/>
            <w:vAlign w:val="center"/>
          </w:tcPr>
          <w:p w14:paraId="1DB3B3A7"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1FAC4B8F" w14:textId="77777777" w:rsidR="004D3530" w:rsidRDefault="00000000" w:rsidP="005A4FF9">
      <w:pPr>
        <w:pStyle w:val="NoSpacing"/>
        <w:keepNext/>
        <w:keepLines/>
        <w:spacing w:beforeLines="100" w:before="240"/>
        <w:ind w:firstLine="0"/>
      </w:pPr>
      <w:proofErr w:type="spellStart"/>
      <w:r>
        <w:lastRenderedPageBreak/>
        <w:t>d.</w:t>
      </w:r>
      <w:proofErr w:type="spellEnd"/>
      <w:r>
        <w:t xml:space="preserve"> </w:t>
      </w:r>
      <w:r>
        <w:rPr>
          <w:i/>
        </w:rPr>
        <w:t>Class Diagram</w:t>
      </w:r>
    </w:p>
    <w:p w14:paraId="2FDB6C91" w14:textId="77777777" w:rsidR="004D3530" w:rsidRDefault="00000000" w:rsidP="005A4FF9">
      <w:pPr>
        <w:pStyle w:val="NoSpacing"/>
        <w:keepNext/>
        <w:keepLines/>
        <w:ind w:left="1560" w:firstLine="720"/>
      </w:pPr>
      <w:r>
        <w:rPr>
          <w:i/>
        </w:rPr>
        <w:t>Class Diagram</w:t>
      </w:r>
      <w:r>
        <w:t xml:space="preserve"> digunakan untuk menggambarkan struktur sistem melalui kelas, atribut, metode, dan hubungan antar kelas </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 berikut:</w:t>
      </w:r>
    </w:p>
    <w:p w14:paraId="0FE0B252" w14:textId="77777777" w:rsidR="007E6926" w:rsidRDefault="007E6926" w:rsidP="007E6926">
      <w:pPr>
        <w:pStyle w:val="Caption"/>
        <w:keepNext/>
        <w:spacing w:afterLines="100" w:after="240"/>
        <w:ind w:left="1560" w:firstLine="0"/>
        <w:jc w:val="center"/>
      </w:pPr>
      <w:bookmarkStart w:id="75" w:name="_Toc236949731"/>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75"/>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9E3B72" w14:paraId="6E5A9BE9" w14:textId="77777777" w:rsidTr="000E4AB3">
        <w:trPr>
          <w:tblHeader/>
          <w:jc w:val="right"/>
        </w:trPr>
        <w:tc>
          <w:tcPr>
            <w:tcW w:w="562" w:type="dxa"/>
            <w:shd w:val="clear" w:color="auto" w:fill="D9EAD3"/>
            <w:vAlign w:val="center"/>
          </w:tcPr>
          <w:p w14:paraId="3A25BDBE" w14:textId="77777777" w:rsidR="009E3B72" w:rsidRDefault="009E3B72" w:rsidP="009E3B72">
            <w:pPr>
              <w:spacing w:beforeLines="50" w:before="120" w:afterLines="50" w:after="120"/>
              <w:ind w:left="30" w:firstLine="0"/>
              <w:jc w:val="center"/>
            </w:pPr>
            <w:r>
              <w:rPr>
                <w:b/>
              </w:rPr>
              <w:t>No</w:t>
            </w:r>
          </w:p>
        </w:tc>
        <w:tc>
          <w:tcPr>
            <w:tcW w:w="2131" w:type="dxa"/>
            <w:shd w:val="clear" w:color="auto" w:fill="D9EAD3"/>
          </w:tcPr>
          <w:p w14:paraId="54ED0694" w14:textId="77777777" w:rsidR="009E3B72" w:rsidRDefault="009E3B72" w:rsidP="009E3B72">
            <w:pPr>
              <w:spacing w:beforeLines="50" w:before="120" w:afterLines="50" w:after="120"/>
              <w:ind w:left="0" w:firstLine="0"/>
              <w:jc w:val="center"/>
              <w:rPr>
                <w:b/>
              </w:rPr>
            </w:pPr>
            <w:r>
              <w:rPr>
                <w:spacing w:val="-2"/>
              </w:rPr>
              <w:t>Simbol</w:t>
            </w:r>
          </w:p>
        </w:tc>
        <w:tc>
          <w:tcPr>
            <w:tcW w:w="1301" w:type="dxa"/>
            <w:shd w:val="clear" w:color="auto" w:fill="D9EAD3"/>
            <w:vAlign w:val="center"/>
          </w:tcPr>
          <w:p w14:paraId="24222C77" w14:textId="77777777" w:rsidR="009E3B72" w:rsidRPr="00B8021E" w:rsidRDefault="009E3B72" w:rsidP="009E3B72">
            <w:pPr>
              <w:spacing w:beforeLines="50" w:before="120" w:afterLines="50" w:after="120"/>
              <w:ind w:left="0" w:firstLine="0"/>
              <w:jc w:val="center"/>
            </w:pPr>
            <w:r w:rsidRPr="00B8021E">
              <w:rPr>
                <w:b/>
              </w:rPr>
              <w:t>Nama</w:t>
            </w:r>
          </w:p>
        </w:tc>
        <w:tc>
          <w:tcPr>
            <w:tcW w:w="2422" w:type="dxa"/>
            <w:shd w:val="clear" w:color="auto" w:fill="D9EAD3"/>
            <w:vAlign w:val="center"/>
          </w:tcPr>
          <w:p w14:paraId="4E109CC2" w14:textId="77777777" w:rsidR="009E3B72" w:rsidRDefault="009E3B72" w:rsidP="009E3B72">
            <w:pPr>
              <w:spacing w:beforeLines="50" w:before="120" w:afterLines="50" w:after="120"/>
              <w:ind w:left="0" w:firstLine="0"/>
              <w:jc w:val="center"/>
            </w:pPr>
            <w:r>
              <w:rPr>
                <w:b/>
              </w:rPr>
              <w:t>Keterangan</w:t>
            </w:r>
          </w:p>
        </w:tc>
      </w:tr>
      <w:tr w:rsidR="009E3B72" w14:paraId="219C9D2D" w14:textId="77777777" w:rsidTr="000E4AB3">
        <w:trPr>
          <w:jc w:val="right"/>
        </w:trPr>
        <w:tc>
          <w:tcPr>
            <w:tcW w:w="562" w:type="dxa"/>
            <w:vAlign w:val="center"/>
          </w:tcPr>
          <w:p w14:paraId="251C26E4" w14:textId="77777777" w:rsidR="009E3B72" w:rsidRDefault="009E3B72" w:rsidP="009E3B72">
            <w:pPr>
              <w:spacing w:beforeLines="50" w:before="120" w:afterLines="50" w:after="120"/>
              <w:ind w:left="30" w:firstLine="0"/>
              <w:jc w:val="center"/>
            </w:pPr>
            <w:r>
              <w:t>1</w:t>
            </w:r>
          </w:p>
        </w:tc>
        <w:tc>
          <w:tcPr>
            <w:tcW w:w="2131" w:type="dxa"/>
          </w:tcPr>
          <w:p w14:paraId="440CCC60" w14:textId="77777777" w:rsidR="009E3B72" w:rsidRDefault="009E3B72" w:rsidP="009E3B72">
            <w:pPr>
              <w:pStyle w:val="TableParagraph"/>
              <w:rPr>
                <w:i/>
                <w:sz w:val="20"/>
              </w:rPr>
            </w:pPr>
          </w:p>
          <w:p w14:paraId="3A0946A8" w14:textId="77777777" w:rsidR="009E3B72" w:rsidRDefault="009E3B72" w:rsidP="009E3B72">
            <w:pPr>
              <w:pStyle w:val="TableParagraph"/>
              <w:spacing w:before="40"/>
              <w:rPr>
                <w:i/>
                <w:sz w:val="20"/>
              </w:rPr>
            </w:pPr>
          </w:p>
          <w:p w14:paraId="10E87553" w14:textId="77777777" w:rsidR="009E3B72" w:rsidRDefault="009E3B72" w:rsidP="009E3B72">
            <w:pPr>
              <w:spacing w:beforeLines="50" w:before="120" w:afterLines="50" w:after="120"/>
              <w:ind w:left="0" w:firstLine="0"/>
              <w:jc w:val="center"/>
            </w:pPr>
            <w:r>
              <w:rPr>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779528" cy="528065"/>
                          </a:xfrm>
                          <a:prstGeom prst="rect">
                            <a:avLst/>
                          </a:prstGeom>
                        </pic:spPr>
                      </pic:pic>
                    </a:graphicData>
                  </a:graphic>
                </wp:inline>
              </w:drawing>
            </w:r>
          </w:p>
        </w:tc>
        <w:tc>
          <w:tcPr>
            <w:tcW w:w="1301" w:type="dxa"/>
            <w:vAlign w:val="center"/>
          </w:tcPr>
          <w:p w14:paraId="40E99FE8" w14:textId="77777777" w:rsidR="009E3B72" w:rsidRPr="00B8021E" w:rsidRDefault="009E3B72" w:rsidP="009E3B72">
            <w:pPr>
              <w:spacing w:beforeLines="50" w:before="120" w:afterLines="50" w:after="120"/>
              <w:ind w:left="0" w:firstLine="0"/>
              <w:jc w:val="center"/>
              <w:rPr>
                <w:i/>
                <w:iCs/>
              </w:rPr>
            </w:pPr>
            <w:r w:rsidRPr="00B8021E">
              <w:rPr>
                <w:i/>
                <w:iCs/>
              </w:rPr>
              <w:t>Class</w:t>
            </w:r>
          </w:p>
        </w:tc>
        <w:tc>
          <w:tcPr>
            <w:tcW w:w="2422" w:type="dxa"/>
            <w:vAlign w:val="center"/>
          </w:tcPr>
          <w:p w14:paraId="5DA86E4E" w14:textId="77777777" w:rsidR="009E3B72" w:rsidRDefault="009E3B72" w:rsidP="009E3B72">
            <w:pPr>
              <w:spacing w:beforeLines="50" w:before="120" w:afterLines="50" w:after="120"/>
              <w:ind w:left="0" w:firstLine="0"/>
              <w:jc w:val="left"/>
            </w:pPr>
            <w:r>
              <w:t>Elemen ini menggambarkan kelas yang berisi atribut dan operasi dalam sistem.</w:t>
            </w:r>
          </w:p>
        </w:tc>
      </w:tr>
      <w:tr w:rsidR="009E3B72" w14:paraId="1D19B76F" w14:textId="77777777" w:rsidTr="000E4AB3">
        <w:trPr>
          <w:jc w:val="right"/>
        </w:trPr>
        <w:tc>
          <w:tcPr>
            <w:tcW w:w="562" w:type="dxa"/>
            <w:vAlign w:val="center"/>
          </w:tcPr>
          <w:p w14:paraId="10467DF9" w14:textId="77777777" w:rsidR="009E3B72" w:rsidRDefault="009E3B72" w:rsidP="009E3B72">
            <w:pPr>
              <w:spacing w:beforeLines="50" w:before="120" w:afterLines="50" w:after="120"/>
              <w:ind w:left="30" w:firstLine="0"/>
              <w:jc w:val="center"/>
            </w:pPr>
            <w:r>
              <w:t>2</w:t>
            </w:r>
          </w:p>
        </w:tc>
        <w:tc>
          <w:tcPr>
            <w:tcW w:w="2131" w:type="dxa"/>
          </w:tcPr>
          <w:p w14:paraId="7B5B7CE4" w14:textId="77777777" w:rsidR="009E3B72" w:rsidRDefault="009E3B72" w:rsidP="009E3B72">
            <w:pPr>
              <w:pStyle w:val="TableParagraph"/>
              <w:rPr>
                <w:i/>
                <w:sz w:val="20"/>
              </w:rPr>
            </w:pPr>
          </w:p>
          <w:p w14:paraId="7FD322F2" w14:textId="77777777" w:rsidR="009E3B72" w:rsidRDefault="009E3B72" w:rsidP="009E3B72">
            <w:pPr>
              <w:pStyle w:val="TableParagraph"/>
              <w:spacing w:before="89"/>
              <w:rPr>
                <w:i/>
                <w:sz w:val="20"/>
              </w:rPr>
            </w:pPr>
          </w:p>
          <w:p w14:paraId="61F0A250" w14:textId="77777777" w:rsidR="009E3B72" w:rsidRDefault="009E3B72" w:rsidP="009E3B72">
            <w:pPr>
              <w:spacing w:beforeLines="50" w:before="120" w:afterLines="50" w:after="120"/>
              <w:ind w:left="0" w:firstLine="0"/>
              <w:jc w:val="center"/>
            </w:pPr>
            <w:r>
              <w:rPr>
                <w:noProof/>
                <w:sz w:val="2"/>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AF17B6"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678FAF67" w14:textId="77777777" w:rsidR="009E3B72" w:rsidRPr="00B8021E" w:rsidRDefault="009E3B72" w:rsidP="009E3B72">
            <w:pPr>
              <w:spacing w:beforeLines="50" w:before="120" w:afterLines="50" w:after="120"/>
              <w:ind w:left="0" w:firstLine="0"/>
              <w:jc w:val="center"/>
              <w:rPr>
                <w:i/>
                <w:iCs/>
              </w:rPr>
            </w:pPr>
            <w:r w:rsidRPr="00B8021E">
              <w:rPr>
                <w:i/>
                <w:iCs/>
              </w:rPr>
              <w:t>Association</w:t>
            </w:r>
          </w:p>
        </w:tc>
        <w:tc>
          <w:tcPr>
            <w:tcW w:w="2422" w:type="dxa"/>
            <w:vAlign w:val="center"/>
          </w:tcPr>
          <w:p w14:paraId="0E48E22E" w14:textId="77777777" w:rsidR="009E3B72" w:rsidRDefault="009E3B72" w:rsidP="009E3B72">
            <w:pPr>
              <w:spacing w:beforeLines="50" w:before="120" w:afterLines="50" w:after="120"/>
              <w:ind w:left="0" w:firstLine="0"/>
              <w:jc w:val="left"/>
            </w:pPr>
            <w:r>
              <w:t>Elemen ini digunakan untuk menunjukkan hubungan antar kelas.</w:t>
            </w:r>
          </w:p>
        </w:tc>
      </w:tr>
      <w:tr w:rsidR="009E3B72" w14:paraId="5C7F8F1C" w14:textId="77777777" w:rsidTr="000E4AB3">
        <w:trPr>
          <w:jc w:val="right"/>
        </w:trPr>
        <w:tc>
          <w:tcPr>
            <w:tcW w:w="562" w:type="dxa"/>
            <w:vAlign w:val="center"/>
          </w:tcPr>
          <w:p w14:paraId="7E9EE40E" w14:textId="77777777" w:rsidR="009E3B72" w:rsidRDefault="009E3B72" w:rsidP="009E3B72">
            <w:pPr>
              <w:spacing w:beforeLines="50" w:before="120" w:afterLines="50" w:after="120"/>
              <w:ind w:left="30" w:firstLine="0"/>
              <w:jc w:val="center"/>
            </w:pPr>
            <w:r>
              <w:t>3</w:t>
            </w:r>
          </w:p>
        </w:tc>
        <w:tc>
          <w:tcPr>
            <w:tcW w:w="2131" w:type="dxa"/>
          </w:tcPr>
          <w:p w14:paraId="309FD8E9" w14:textId="77777777" w:rsidR="009E3B72" w:rsidRDefault="009E3B72" w:rsidP="009E3B72">
            <w:pPr>
              <w:pStyle w:val="TableParagraph"/>
              <w:rPr>
                <w:i/>
                <w:sz w:val="20"/>
              </w:rPr>
            </w:pPr>
          </w:p>
          <w:p w14:paraId="7F5124CD" w14:textId="77777777" w:rsidR="009E3B72" w:rsidRDefault="009E3B72" w:rsidP="009E3B72">
            <w:pPr>
              <w:pStyle w:val="TableParagraph"/>
              <w:spacing w:before="36"/>
              <w:rPr>
                <w:i/>
                <w:sz w:val="20"/>
              </w:rPr>
            </w:pPr>
          </w:p>
          <w:p w14:paraId="66FDDB95" w14:textId="77777777" w:rsidR="009E3B72" w:rsidRDefault="009E3B72" w:rsidP="009E3B72">
            <w:pPr>
              <w:spacing w:beforeLines="50" w:before="120" w:afterLines="50" w:after="120"/>
              <w:ind w:left="0" w:firstLine="0"/>
              <w:jc w:val="center"/>
            </w:pPr>
            <w:r>
              <w:rPr>
                <w:noProof/>
                <w:position w:val="-2"/>
                <w:sz w:val="15"/>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737807" cy="97535"/>
                          </a:xfrm>
                          <a:prstGeom prst="rect">
                            <a:avLst/>
                          </a:prstGeom>
                        </pic:spPr>
                      </pic:pic>
                    </a:graphicData>
                  </a:graphic>
                </wp:inline>
              </w:drawing>
            </w:r>
          </w:p>
        </w:tc>
        <w:tc>
          <w:tcPr>
            <w:tcW w:w="1301" w:type="dxa"/>
            <w:vAlign w:val="center"/>
          </w:tcPr>
          <w:p w14:paraId="33DDE0EF" w14:textId="77777777" w:rsidR="009E3B72" w:rsidRPr="00B8021E" w:rsidRDefault="009E3B72" w:rsidP="009E3B72">
            <w:pPr>
              <w:spacing w:beforeLines="50" w:before="120" w:afterLines="50" w:after="120"/>
              <w:ind w:left="0" w:firstLine="0"/>
              <w:jc w:val="center"/>
              <w:rPr>
                <w:i/>
                <w:iCs/>
              </w:rPr>
            </w:pPr>
            <w:r w:rsidRPr="00B8021E">
              <w:t>Generalisasi</w:t>
            </w:r>
          </w:p>
        </w:tc>
        <w:tc>
          <w:tcPr>
            <w:tcW w:w="2422" w:type="dxa"/>
            <w:vAlign w:val="center"/>
          </w:tcPr>
          <w:p w14:paraId="620B09B0" w14:textId="77777777" w:rsidR="009E3B72" w:rsidRDefault="009E3B72" w:rsidP="009E3B72">
            <w:pPr>
              <w:spacing w:beforeLines="50" w:before="120" w:afterLines="50" w:after="120"/>
              <w:ind w:left="0" w:firstLine="0"/>
              <w:jc w:val="left"/>
            </w:pPr>
            <w:r>
              <w:t>Elemen ini digunakan untuk menunjukkan pewarisan antar kelas.</w:t>
            </w:r>
          </w:p>
        </w:tc>
      </w:tr>
      <w:tr w:rsidR="009E3B72" w14:paraId="714A13BD" w14:textId="77777777" w:rsidTr="000E4AB3">
        <w:trPr>
          <w:jc w:val="right"/>
        </w:trPr>
        <w:tc>
          <w:tcPr>
            <w:tcW w:w="562" w:type="dxa"/>
            <w:vAlign w:val="center"/>
          </w:tcPr>
          <w:p w14:paraId="24A20DC6" w14:textId="77777777" w:rsidR="009E3B72" w:rsidRDefault="009E3B72" w:rsidP="009E3B72">
            <w:pPr>
              <w:spacing w:beforeLines="50" w:before="120" w:afterLines="50" w:after="120"/>
              <w:ind w:left="30" w:firstLine="0"/>
              <w:jc w:val="center"/>
            </w:pPr>
            <w:r>
              <w:t>4</w:t>
            </w:r>
          </w:p>
        </w:tc>
        <w:tc>
          <w:tcPr>
            <w:tcW w:w="2131" w:type="dxa"/>
          </w:tcPr>
          <w:p w14:paraId="77F72E48" w14:textId="77777777" w:rsidR="009E3B72" w:rsidRDefault="009E3B72" w:rsidP="009E3B72">
            <w:pPr>
              <w:pStyle w:val="TableParagraph"/>
              <w:rPr>
                <w:i/>
                <w:sz w:val="20"/>
              </w:rPr>
            </w:pPr>
          </w:p>
          <w:p w14:paraId="60B779B0" w14:textId="77777777" w:rsidR="009E3B72" w:rsidRDefault="009E3B72" w:rsidP="009E3B72">
            <w:pPr>
              <w:pStyle w:val="TableParagraph"/>
              <w:rPr>
                <w:i/>
                <w:sz w:val="20"/>
              </w:rPr>
            </w:pPr>
          </w:p>
          <w:p w14:paraId="79C446C0" w14:textId="77777777" w:rsidR="009E3B72" w:rsidRDefault="009E3B72" w:rsidP="009E3B72">
            <w:pPr>
              <w:pStyle w:val="TableParagraph"/>
              <w:spacing w:before="35"/>
              <w:rPr>
                <w:i/>
                <w:sz w:val="20"/>
              </w:rPr>
            </w:pPr>
          </w:p>
          <w:p w14:paraId="79DB3094" w14:textId="77777777" w:rsidR="000262A9" w:rsidRDefault="000262A9" w:rsidP="009E3B72">
            <w:pPr>
              <w:pStyle w:val="TableParagraph"/>
              <w:spacing w:before="35"/>
              <w:rPr>
                <w:i/>
                <w:sz w:val="20"/>
              </w:rPr>
            </w:pPr>
          </w:p>
          <w:p w14:paraId="68E38F48" w14:textId="77777777" w:rsidR="009E3B72" w:rsidRDefault="009E3B72" w:rsidP="009E3B72">
            <w:pPr>
              <w:spacing w:beforeLines="50" w:before="120" w:afterLines="50" w:after="120"/>
              <w:ind w:left="0" w:firstLine="0"/>
              <w:jc w:val="center"/>
            </w:pPr>
            <w:r>
              <w:rPr>
                <w:noProof/>
                <w:position w:val="-1"/>
                <w:sz w:val="9"/>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740519" cy="62674"/>
                          </a:xfrm>
                          <a:prstGeom prst="rect">
                            <a:avLst/>
                          </a:prstGeom>
                        </pic:spPr>
                      </pic:pic>
                    </a:graphicData>
                  </a:graphic>
                </wp:inline>
              </w:drawing>
            </w:r>
          </w:p>
        </w:tc>
        <w:tc>
          <w:tcPr>
            <w:tcW w:w="1301" w:type="dxa"/>
            <w:vAlign w:val="center"/>
          </w:tcPr>
          <w:p w14:paraId="7CFC9E2F" w14:textId="77777777" w:rsidR="009E3B72" w:rsidRPr="00B8021E" w:rsidRDefault="009E3B72" w:rsidP="009E3B72">
            <w:pPr>
              <w:spacing w:beforeLines="50" w:before="120" w:afterLines="50" w:after="120"/>
              <w:ind w:left="0" w:firstLine="0"/>
              <w:jc w:val="center"/>
              <w:rPr>
                <w:i/>
                <w:iCs/>
              </w:rPr>
            </w:pPr>
            <w:r w:rsidRPr="00B8021E">
              <w:rPr>
                <w:i/>
                <w:iCs/>
              </w:rPr>
              <w:t>Dependency</w:t>
            </w:r>
          </w:p>
        </w:tc>
        <w:tc>
          <w:tcPr>
            <w:tcW w:w="2422" w:type="dxa"/>
            <w:vAlign w:val="center"/>
          </w:tcPr>
          <w:p w14:paraId="024D79E6" w14:textId="77777777" w:rsidR="009E3B72" w:rsidRDefault="009E3B72" w:rsidP="009E3B72">
            <w:pPr>
              <w:spacing w:beforeLines="50" w:before="120" w:afterLines="50" w:after="120"/>
              <w:ind w:left="0" w:firstLine="0"/>
              <w:jc w:val="left"/>
            </w:pPr>
            <w:r>
              <w:t>Relasi yang menunjukkan ketergantungan suatu kelas terhadap kelas lain.</w:t>
            </w:r>
          </w:p>
        </w:tc>
      </w:tr>
    </w:tbl>
    <w:p w14:paraId="41E439CA" w14:textId="77777777" w:rsidR="004D3530" w:rsidRDefault="00000000" w:rsidP="005A4FF9">
      <w:pPr>
        <w:pStyle w:val="NoSpacing"/>
        <w:keepNext/>
        <w:keepLines/>
        <w:spacing w:beforeLines="100" w:before="240"/>
        <w:ind w:firstLine="0"/>
      </w:pPr>
      <w:r>
        <w:lastRenderedPageBreak/>
        <w:t xml:space="preserve">e. </w:t>
      </w:r>
      <w:r>
        <w:rPr>
          <w:i/>
        </w:rPr>
        <w:t>Entity Relation Diagram</w:t>
      </w:r>
      <w:r>
        <w:t xml:space="preserve"> (</w:t>
      </w:r>
      <w:r>
        <w:rPr>
          <w:i/>
        </w:rPr>
        <w:t>ERD</w:t>
      </w:r>
      <w:r>
        <w:t>)</w:t>
      </w:r>
    </w:p>
    <w:p w14:paraId="6B89DC29" w14:textId="77777777" w:rsidR="004D3530" w:rsidRDefault="00000000" w:rsidP="005A4FF9">
      <w:pPr>
        <w:pStyle w:val="NoSpacing"/>
        <w:keepNext/>
        <w:keepLines/>
        <w:ind w:left="1560" w:firstLine="720"/>
      </w:pPr>
      <w:r>
        <w:rPr>
          <w:i/>
        </w:rPr>
        <w:t>Entity Relation Diagram</w:t>
      </w:r>
      <w:r>
        <w:t xml:space="preserve"> (</w:t>
      </w:r>
      <w:r>
        <w:rPr>
          <w:i/>
        </w:rPr>
        <w:t>ERD</w:t>
      </w:r>
      <w:r>
        <w:t xml:space="preserve">) merupakan diagram yang digunakan untuk menjelaskan hubungan antara berbagai entitas dalam sebuah sistem dan menjadi dasar dalam perancangan basis data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 berikut:</w:t>
      </w:r>
    </w:p>
    <w:p w14:paraId="22D012AC" w14:textId="77777777" w:rsidR="00CB200E" w:rsidRPr="00CB200E" w:rsidRDefault="00CB200E" w:rsidP="00CB200E">
      <w:pPr>
        <w:pStyle w:val="Caption"/>
        <w:keepNext/>
        <w:spacing w:afterLines="100" w:after="240"/>
        <w:ind w:left="1560" w:firstLine="0"/>
        <w:jc w:val="center"/>
        <w:rPr>
          <w:b w:val="0"/>
          <w:bCs w:val="0"/>
          <w:i/>
          <w:iCs/>
          <w:color w:val="000000" w:themeColor="text1"/>
          <w:sz w:val="24"/>
          <w:szCs w:val="24"/>
        </w:rPr>
      </w:pPr>
      <w:bookmarkStart w:id="76" w:name="_Toc236949732"/>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76"/>
    </w:p>
    <w:tbl>
      <w:tblPr>
        <w:tblStyle w:val="TableGrid"/>
        <w:tblW w:w="6319" w:type="dxa"/>
        <w:jc w:val="right"/>
        <w:tblLook w:val="04A0" w:firstRow="1" w:lastRow="0" w:firstColumn="1" w:lastColumn="0" w:noHBand="0" w:noVBand="1"/>
      </w:tblPr>
      <w:tblGrid>
        <w:gridCol w:w="540"/>
        <w:gridCol w:w="2203"/>
        <w:gridCol w:w="1129"/>
        <w:gridCol w:w="2447"/>
      </w:tblGrid>
      <w:tr w:rsidR="001D21B1" w14:paraId="4CEBA22F" w14:textId="77777777" w:rsidTr="000E4AB3">
        <w:trPr>
          <w:tblHeader/>
          <w:jc w:val="right"/>
        </w:trPr>
        <w:tc>
          <w:tcPr>
            <w:tcW w:w="425" w:type="dxa"/>
            <w:shd w:val="clear" w:color="auto" w:fill="D9EAD3"/>
            <w:vAlign w:val="center"/>
          </w:tcPr>
          <w:p w14:paraId="23691B0A" w14:textId="77777777" w:rsidR="001D21B1" w:rsidRDefault="001D21B1" w:rsidP="001D21B1">
            <w:pPr>
              <w:spacing w:beforeLines="50" w:before="120" w:afterLines="50" w:after="120"/>
              <w:ind w:left="30" w:firstLine="0"/>
              <w:jc w:val="center"/>
            </w:pPr>
            <w:r>
              <w:rPr>
                <w:b/>
              </w:rPr>
              <w:t>No</w:t>
            </w:r>
          </w:p>
        </w:tc>
        <w:tc>
          <w:tcPr>
            <w:tcW w:w="2245" w:type="dxa"/>
            <w:shd w:val="clear" w:color="auto" w:fill="D9EAD3"/>
          </w:tcPr>
          <w:p w14:paraId="123F1E36" w14:textId="77777777" w:rsidR="001D21B1" w:rsidRPr="001D21B1" w:rsidRDefault="001D21B1" w:rsidP="001D21B1">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1A76AD59" w14:textId="77777777" w:rsidR="001D21B1" w:rsidRDefault="001D21B1" w:rsidP="001D21B1">
            <w:pPr>
              <w:spacing w:beforeLines="50" w:before="120" w:afterLines="50" w:after="120"/>
              <w:ind w:left="0" w:firstLine="0"/>
              <w:jc w:val="center"/>
            </w:pPr>
            <w:r>
              <w:rPr>
                <w:b/>
              </w:rPr>
              <w:t>Nama</w:t>
            </w:r>
          </w:p>
        </w:tc>
        <w:tc>
          <w:tcPr>
            <w:tcW w:w="2515" w:type="dxa"/>
            <w:shd w:val="clear" w:color="auto" w:fill="D9EAD3"/>
            <w:vAlign w:val="center"/>
          </w:tcPr>
          <w:p w14:paraId="55E4FDDB" w14:textId="77777777" w:rsidR="001D21B1" w:rsidRDefault="001D21B1" w:rsidP="001D21B1">
            <w:pPr>
              <w:spacing w:beforeLines="50" w:before="120" w:afterLines="50" w:after="120"/>
              <w:ind w:left="0" w:firstLine="0"/>
              <w:jc w:val="center"/>
            </w:pPr>
            <w:r>
              <w:rPr>
                <w:b/>
              </w:rPr>
              <w:t>Keterangan</w:t>
            </w:r>
          </w:p>
        </w:tc>
      </w:tr>
      <w:tr w:rsidR="001D21B1" w14:paraId="58531D9F" w14:textId="77777777" w:rsidTr="000E4AB3">
        <w:trPr>
          <w:jc w:val="right"/>
        </w:trPr>
        <w:tc>
          <w:tcPr>
            <w:tcW w:w="425" w:type="dxa"/>
            <w:vAlign w:val="center"/>
          </w:tcPr>
          <w:p w14:paraId="06B9C6EF" w14:textId="77777777" w:rsidR="001D21B1" w:rsidRDefault="001D21B1" w:rsidP="001D21B1">
            <w:pPr>
              <w:spacing w:beforeLines="50" w:before="120" w:afterLines="50" w:after="120"/>
              <w:ind w:left="30" w:firstLine="0"/>
              <w:jc w:val="center"/>
            </w:pPr>
            <w:r>
              <w:t>1</w:t>
            </w:r>
          </w:p>
        </w:tc>
        <w:tc>
          <w:tcPr>
            <w:tcW w:w="2245" w:type="dxa"/>
          </w:tcPr>
          <w:p w14:paraId="20117AD8" w14:textId="77777777" w:rsidR="001D21B1" w:rsidRDefault="001D21B1" w:rsidP="001D21B1">
            <w:pPr>
              <w:pStyle w:val="TableParagraph"/>
              <w:rPr>
                <w:sz w:val="20"/>
              </w:rPr>
            </w:pPr>
          </w:p>
          <w:p w14:paraId="59A276E6" w14:textId="77777777" w:rsidR="001D21B1" w:rsidRDefault="001D21B1" w:rsidP="001D21B1">
            <w:pPr>
              <w:pStyle w:val="TableParagraph"/>
              <w:spacing w:before="34"/>
              <w:rPr>
                <w:sz w:val="20"/>
              </w:rPr>
            </w:pPr>
          </w:p>
          <w:p w14:paraId="48B84BDE" w14:textId="77777777" w:rsidR="001D21B1" w:rsidRDefault="001D21B1" w:rsidP="001D21B1">
            <w:pPr>
              <w:spacing w:beforeLines="50" w:before="120" w:afterLines="50" w:after="120"/>
              <w:ind w:left="0" w:firstLine="0"/>
              <w:jc w:val="center"/>
            </w:pPr>
            <w:r>
              <w:rPr>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904392" cy="457200"/>
                          </a:xfrm>
                          <a:prstGeom prst="rect">
                            <a:avLst/>
                          </a:prstGeom>
                        </pic:spPr>
                      </pic:pic>
                    </a:graphicData>
                  </a:graphic>
                </wp:inline>
              </w:drawing>
            </w:r>
          </w:p>
        </w:tc>
        <w:tc>
          <w:tcPr>
            <w:tcW w:w="1134" w:type="dxa"/>
            <w:vAlign w:val="center"/>
          </w:tcPr>
          <w:p w14:paraId="61435638" w14:textId="77777777" w:rsidR="001D21B1" w:rsidRDefault="001D21B1" w:rsidP="001D21B1">
            <w:pPr>
              <w:spacing w:beforeLines="50" w:before="120" w:afterLines="50" w:after="120"/>
              <w:ind w:left="0" w:firstLine="0"/>
              <w:jc w:val="center"/>
            </w:pPr>
            <w:r>
              <w:t>Entitas</w:t>
            </w:r>
          </w:p>
        </w:tc>
        <w:tc>
          <w:tcPr>
            <w:tcW w:w="2515" w:type="dxa"/>
            <w:vAlign w:val="center"/>
          </w:tcPr>
          <w:p w14:paraId="6F4F82A0" w14:textId="77777777" w:rsidR="001D21B1" w:rsidRDefault="001D21B1" w:rsidP="001D21B1">
            <w:pPr>
              <w:spacing w:beforeLines="50" w:before="120" w:afterLines="50" w:after="120"/>
              <w:ind w:left="0" w:firstLine="0"/>
              <w:jc w:val="left"/>
            </w:pPr>
            <w:r>
              <w:t>Entitas merupakan objek atau data utama yang memiliki identitas dalam sistem.</w:t>
            </w:r>
          </w:p>
        </w:tc>
      </w:tr>
      <w:tr w:rsidR="001D21B1" w14:paraId="588BF5B9" w14:textId="77777777" w:rsidTr="000E4AB3">
        <w:trPr>
          <w:jc w:val="right"/>
        </w:trPr>
        <w:tc>
          <w:tcPr>
            <w:tcW w:w="425" w:type="dxa"/>
            <w:vAlign w:val="center"/>
          </w:tcPr>
          <w:p w14:paraId="07A45361" w14:textId="77777777" w:rsidR="001D21B1" w:rsidRDefault="001D21B1" w:rsidP="001D21B1">
            <w:pPr>
              <w:spacing w:beforeLines="50" w:before="120" w:afterLines="50" w:after="120"/>
              <w:ind w:left="30" w:firstLine="0"/>
              <w:jc w:val="center"/>
            </w:pPr>
            <w:r>
              <w:t>2</w:t>
            </w:r>
          </w:p>
        </w:tc>
        <w:tc>
          <w:tcPr>
            <w:tcW w:w="2245" w:type="dxa"/>
          </w:tcPr>
          <w:p w14:paraId="461F51F5" w14:textId="77777777" w:rsidR="001D21B1" w:rsidRDefault="001D21B1" w:rsidP="001D21B1">
            <w:pPr>
              <w:pStyle w:val="TableParagraph"/>
              <w:spacing w:before="133"/>
              <w:rPr>
                <w:sz w:val="20"/>
              </w:rPr>
            </w:pPr>
          </w:p>
          <w:p w14:paraId="3A97F3CE" w14:textId="77777777" w:rsidR="001D21B1" w:rsidRDefault="001D21B1" w:rsidP="001D21B1">
            <w:pPr>
              <w:spacing w:beforeLines="50" w:before="120" w:afterLines="50" w:after="120"/>
              <w:ind w:left="0" w:firstLine="0"/>
              <w:jc w:val="center"/>
            </w:pPr>
            <w:r>
              <w:rPr>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57405" cy="557402"/>
                          </a:xfrm>
                          <a:prstGeom prst="rect">
                            <a:avLst/>
                          </a:prstGeom>
                        </pic:spPr>
                      </pic:pic>
                    </a:graphicData>
                  </a:graphic>
                </wp:inline>
              </w:drawing>
            </w:r>
          </w:p>
        </w:tc>
        <w:tc>
          <w:tcPr>
            <w:tcW w:w="1134" w:type="dxa"/>
            <w:vAlign w:val="center"/>
          </w:tcPr>
          <w:p w14:paraId="7270EA78" w14:textId="77777777" w:rsidR="001D21B1" w:rsidRDefault="001D21B1" w:rsidP="001D21B1">
            <w:pPr>
              <w:spacing w:beforeLines="50" w:before="120" w:afterLines="50" w:after="120"/>
              <w:ind w:left="0" w:firstLine="0"/>
              <w:jc w:val="center"/>
            </w:pPr>
            <w:r>
              <w:t>Relasi</w:t>
            </w:r>
          </w:p>
        </w:tc>
        <w:tc>
          <w:tcPr>
            <w:tcW w:w="2515" w:type="dxa"/>
            <w:vAlign w:val="center"/>
          </w:tcPr>
          <w:p w14:paraId="70DFE61E" w14:textId="77777777" w:rsidR="001D21B1" w:rsidRDefault="001D21B1" w:rsidP="001D21B1">
            <w:pPr>
              <w:spacing w:beforeLines="50" w:before="120" w:afterLines="50" w:after="120"/>
              <w:ind w:left="0" w:firstLine="0"/>
              <w:jc w:val="left"/>
            </w:pPr>
            <w:r>
              <w:t>Relasi menunjukkan hubungan antara satu entitas dengan entitas lainnya.</w:t>
            </w:r>
          </w:p>
        </w:tc>
      </w:tr>
      <w:tr w:rsidR="001D21B1" w14:paraId="69C38280" w14:textId="77777777" w:rsidTr="000E4AB3">
        <w:trPr>
          <w:jc w:val="right"/>
        </w:trPr>
        <w:tc>
          <w:tcPr>
            <w:tcW w:w="425" w:type="dxa"/>
            <w:vAlign w:val="center"/>
          </w:tcPr>
          <w:p w14:paraId="0C5E988C" w14:textId="77777777" w:rsidR="001D21B1" w:rsidRDefault="001D21B1" w:rsidP="001D21B1">
            <w:pPr>
              <w:spacing w:beforeLines="50" w:before="120" w:afterLines="50" w:after="120"/>
              <w:ind w:left="30" w:firstLine="0"/>
              <w:jc w:val="center"/>
            </w:pPr>
            <w:r>
              <w:t>3</w:t>
            </w:r>
          </w:p>
        </w:tc>
        <w:tc>
          <w:tcPr>
            <w:tcW w:w="2245" w:type="dxa"/>
          </w:tcPr>
          <w:p w14:paraId="240EDA46" w14:textId="77777777" w:rsidR="001D21B1" w:rsidRDefault="001D21B1" w:rsidP="001D21B1">
            <w:pPr>
              <w:pStyle w:val="TableParagraph"/>
              <w:spacing w:before="100"/>
              <w:rPr>
                <w:sz w:val="20"/>
              </w:rPr>
            </w:pPr>
          </w:p>
          <w:p w14:paraId="68D877BC" w14:textId="77777777" w:rsidR="001D21B1" w:rsidRDefault="001D21B1" w:rsidP="001D21B1">
            <w:pPr>
              <w:spacing w:beforeLines="50" w:before="120" w:afterLines="50" w:after="120"/>
              <w:ind w:left="0" w:firstLine="0"/>
              <w:jc w:val="center"/>
            </w:pPr>
            <w:r>
              <w:rPr>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673943" cy="450532"/>
                          </a:xfrm>
                          <a:prstGeom prst="rect">
                            <a:avLst/>
                          </a:prstGeom>
                        </pic:spPr>
                      </pic:pic>
                    </a:graphicData>
                  </a:graphic>
                </wp:inline>
              </w:drawing>
            </w:r>
          </w:p>
        </w:tc>
        <w:tc>
          <w:tcPr>
            <w:tcW w:w="1134" w:type="dxa"/>
            <w:vAlign w:val="center"/>
          </w:tcPr>
          <w:p w14:paraId="53764C00" w14:textId="77777777" w:rsidR="001D21B1" w:rsidRDefault="001D21B1" w:rsidP="001D21B1">
            <w:pPr>
              <w:spacing w:beforeLines="50" w:before="120" w:afterLines="50" w:after="120"/>
              <w:ind w:left="0" w:firstLine="0"/>
              <w:jc w:val="center"/>
            </w:pPr>
            <w:r>
              <w:t>Atribut</w:t>
            </w:r>
          </w:p>
        </w:tc>
        <w:tc>
          <w:tcPr>
            <w:tcW w:w="2515" w:type="dxa"/>
            <w:vAlign w:val="center"/>
          </w:tcPr>
          <w:p w14:paraId="7C4E7AA2" w14:textId="77777777" w:rsidR="001D21B1" w:rsidRDefault="001D21B1" w:rsidP="001D21B1">
            <w:pPr>
              <w:spacing w:beforeLines="50" w:before="120" w:afterLines="50" w:after="120"/>
              <w:ind w:left="0" w:firstLine="0"/>
              <w:jc w:val="left"/>
            </w:pPr>
            <w:r>
              <w:t>Atribut merupakan karakteristik yang dimiliki oleh suatu entitas.</w:t>
            </w:r>
          </w:p>
        </w:tc>
      </w:tr>
      <w:tr w:rsidR="001D21B1" w14:paraId="3C0D2825" w14:textId="77777777" w:rsidTr="000E4AB3">
        <w:trPr>
          <w:jc w:val="right"/>
        </w:trPr>
        <w:tc>
          <w:tcPr>
            <w:tcW w:w="425" w:type="dxa"/>
            <w:vAlign w:val="center"/>
          </w:tcPr>
          <w:p w14:paraId="0C7246D7" w14:textId="77777777" w:rsidR="001D21B1" w:rsidRDefault="001D21B1" w:rsidP="001D21B1">
            <w:pPr>
              <w:spacing w:beforeLines="50" w:before="120" w:afterLines="50" w:after="120"/>
              <w:ind w:left="30" w:firstLine="0"/>
              <w:jc w:val="center"/>
            </w:pPr>
            <w:r>
              <w:t>4</w:t>
            </w:r>
          </w:p>
        </w:tc>
        <w:tc>
          <w:tcPr>
            <w:tcW w:w="2245" w:type="dxa"/>
          </w:tcPr>
          <w:p w14:paraId="17144D85" w14:textId="77777777" w:rsidR="001D21B1" w:rsidRDefault="001D21B1" w:rsidP="001D21B1">
            <w:pPr>
              <w:pStyle w:val="TableParagraph"/>
              <w:rPr>
                <w:sz w:val="20"/>
              </w:rPr>
            </w:pPr>
          </w:p>
          <w:p w14:paraId="00EEAFA0" w14:textId="77777777" w:rsidR="001D21B1" w:rsidRDefault="001D21B1" w:rsidP="001D21B1">
            <w:pPr>
              <w:pStyle w:val="TableParagraph"/>
              <w:rPr>
                <w:sz w:val="20"/>
              </w:rPr>
            </w:pPr>
          </w:p>
          <w:p w14:paraId="5FD44B77" w14:textId="77777777" w:rsidR="001D21B1" w:rsidRDefault="001D21B1" w:rsidP="001D21B1">
            <w:pPr>
              <w:pStyle w:val="TableParagraph"/>
              <w:spacing w:before="131" w:after="1"/>
              <w:rPr>
                <w:sz w:val="20"/>
              </w:rPr>
            </w:pPr>
          </w:p>
          <w:p w14:paraId="6E5FF2DD" w14:textId="77777777" w:rsidR="001D21B1" w:rsidRDefault="001D21B1" w:rsidP="001D21B1">
            <w:pPr>
              <w:spacing w:beforeLines="50" w:before="120" w:afterLines="50" w:after="120"/>
              <w:ind w:left="0" w:firstLine="0"/>
              <w:jc w:val="center"/>
            </w:pPr>
            <w:r>
              <w:rPr>
                <w:noProof/>
                <w:sz w:val="2"/>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729992" cy="12001"/>
                          </a:xfrm>
                          <a:prstGeom prst="rect">
                            <a:avLst/>
                          </a:prstGeom>
                        </pic:spPr>
                      </pic:pic>
                    </a:graphicData>
                  </a:graphic>
                </wp:inline>
              </w:drawing>
            </w:r>
          </w:p>
        </w:tc>
        <w:tc>
          <w:tcPr>
            <w:tcW w:w="1134" w:type="dxa"/>
            <w:vAlign w:val="center"/>
          </w:tcPr>
          <w:p w14:paraId="71F4FD65" w14:textId="77777777" w:rsidR="001D21B1" w:rsidRDefault="001D21B1" w:rsidP="001D21B1">
            <w:pPr>
              <w:spacing w:beforeLines="50" w:before="120" w:afterLines="50" w:after="120"/>
              <w:ind w:left="0" w:firstLine="0"/>
              <w:jc w:val="center"/>
            </w:pPr>
            <w:r>
              <w:t>Alur</w:t>
            </w:r>
          </w:p>
        </w:tc>
        <w:tc>
          <w:tcPr>
            <w:tcW w:w="2515" w:type="dxa"/>
            <w:vAlign w:val="center"/>
          </w:tcPr>
          <w:p w14:paraId="5EAA084C" w14:textId="77777777" w:rsidR="001D21B1" w:rsidRDefault="001D21B1" w:rsidP="001D21B1">
            <w:pPr>
              <w:spacing w:beforeLines="50" w:before="120" w:afterLines="50" w:after="120"/>
              <w:ind w:left="0" w:firstLine="0"/>
              <w:jc w:val="left"/>
            </w:pPr>
            <w:r>
              <w:t>Alur digunakan untuk menghubungkan entitas, relasi, dan atribut.</w:t>
            </w:r>
          </w:p>
        </w:tc>
      </w:tr>
      <w:tr w:rsidR="001D21B1" w14:paraId="1F333468" w14:textId="77777777" w:rsidTr="000E4AB3">
        <w:trPr>
          <w:jc w:val="right"/>
        </w:trPr>
        <w:tc>
          <w:tcPr>
            <w:tcW w:w="425" w:type="dxa"/>
            <w:vAlign w:val="center"/>
          </w:tcPr>
          <w:p w14:paraId="5FC9F9CB" w14:textId="77777777" w:rsidR="001D21B1" w:rsidRDefault="001D21B1" w:rsidP="001D21B1">
            <w:pPr>
              <w:spacing w:beforeLines="50" w:before="120" w:afterLines="50" w:after="120"/>
              <w:ind w:left="30" w:firstLine="0"/>
              <w:jc w:val="center"/>
            </w:pPr>
            <w:r>
              <w:t>5</w:t>
            </w:r>
          </w:p>
        </w:tc>
        <w:tc>
          <w:tcPr>
            <w:tcW w:w="2245" w:type="dxa"/>
          </w:tcPr>
          <w:p w14:paraId="6280BF3B" w14:textId="77777777" w:rsidR="001D21B1" w:rsidRDefault="001D21B1" w:rsidP="001D21B1">
            <w:pPr>
              <w:pStyle w:val="TableParagraph"/>
              <w:spacing w:before="170"/>
              <w:rPr>
                <w:sz w:val="20"/>
              </w:rPr>
            </w:pPr>
          </w:p>
          <w:p w14:paraId="00351626" w14:textId="77777777" w:rsidR="001D21B1" w:rsidRDefault="001D21B1" w:rsidP="001D21B1">
            <w:pPr>
              <w:spacing w:beforeLines="50" w:before="120" w:afterLines="50" w:after="120"/>
              <w:ind w:left="0" w:firstLine="0"/>
              <w:jc w:val="center"/>
            </w:pPr>
            <w:r>
              <w:rPr>
                <w:noProof/>
                <w:sz w:val="20"/>
              </w:rPr>
              <w:lastRenderedPageBreak/>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1014222" cy="1014222"/>
                          </a:xfrm>
                          <a:prstGeom prst="rect">
                            <a:avLst/>
                          </a:prstGeom>
                        </pic:spPr>
                      </pic:pic>
                    </a:graphicData>
                  </a:graphic>
                </wp:inline>
              </w:drawing>
            </w:r>
          </w:p>
        </w:tc>
        <w:tc>
          <w:tcPr>
            <w:tcW w:w="1134" w:type="dxa"/>
            <w:vAlign w:val="center"/>
          </w:tcPr>
          <w:p w14:paraId="0F9F6FDF" w14:textId="77777777" w:rsidR="001D21B1" w:rsidRPr="001D21B1" w:rsidRDefault="001D21B1" w:rsidP="001D21B1">
            <w:pPr>
              <w:spacing w:beforeLines="50" w:before="120" w:afterLines="50" w:after="120"/>
              <w:ind w:left="0" w:firstLine="0"/>
              <w:jc w:val="center"/>
              <w:rPr>
                <w:i/>
                <w:iCs/>
              </w:rPr>
            </w:pPr>
            <w:r w:rsidRPr="001D21B1">
              <w:rPr>
                <w:i/>
                <w:iCs/>
              </w:rPr>
              <w:lastRenderedPageBreak/>
              <w:t>Partition</w:t>
            </w:r>
          </w:p>
        </w:tc>
        <w:tc>
          <w:tcPr>
            <w:tcW w:w="2515" w:type="dxa"/>
            <w:vAlign w:val="center"/>
          </w:tcPr>
          <w:p w14:paraId="72937D1A" w14:textId="77777777" w:rsidR="001D21B1" w:rsidRDefault="001D21B1" w:rsidP="001D21B1">
            <w:pPr>
              <w:spacing w:beforeLines="50" w:before="120" w:afterLines="50" w:after="120"/>
              <w:ind w:left="0" w:firstLine="0"/>
              <w:jc w:val="left"/>
            </w:pPr>
            <w:r>
              <w:t xml:space="preserve">Elemen partisi digunakan untuk mengatur elemen </w:t>
            </w:r>
            <w:r>
              <w:lastRenderedPageBreak/>
              <w:t>aktivitas secara terpisah.</w:t>
            </w:r>
          </w:p>
        </w:tc>
      </w:tr>
    </w:tbl>
    <w:p w14:paraId="0A6E3D4C" w14:textId="77777777" w:rsidR="004D3530" w:rsidRDefault="00000000" w:rsidP="005A4FF9">
      <w:pPr>
        <w:pStyle w:val="Heading2"/>
        <w:spacing w:beforeLines="250" w:before="600"/>
      </w:pPr>
      <w:bookmarkStart w:id="77" w:name="_Toc231858735"/>
      <w:bookmarkStart w:id="78" w:name="_Toc236949698"/>
      <w:r>
        <w:lastRenderedPageBreak/>
        <w:t>2.5.   Metode Pengembangan Sistem</w:t>
      </w:r>
      <w:bookmarkEnd w:id="77"/>
      <w:bookmarkEnd w:id="78"/>
    </w:p>
    <w:p w14:paraId="423232F9" w14:textId="77777777" w:rsidR="004D3530" w:rsidRDefault="00000000" w:rsidP="005667C1">
      <w:r>
        <w:t xml:space="preserve">Metode pengembangan sistem yang digunakan dalam penelitian ini adalah </w:t>
      </w:r>
      <w:r w:rsidR="00F95459" w:rsidRPr="00F95459">
        <w:rPr>
          <w:i/>
          <w:iCs/>
        </w:rPr>
        <w:t>Waterfall</w:t>
      </w:r>
      <w:r>
        <w:t xml:space="preserve"> menurut </w:t>
      </w:r>
      <w:r>
        <w:rPr>
          <w:i/>
        </w:rPr>
        <w:t>Sommerville</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Sommerville</w:t>
      </w:r>
      <w:r>
        <w:t xml:space="preserve"> meliputi analisis kebutuhan, perancangan sistem, implementasi, pengujian, serta pemeliharaan atau pengoperasian sistem. Metode ini dipilih karena kebutuhan aplikasi </w:t>
      </w:r>
      <w:r w:rsidR="00F95459" w:rsidRPr="00F95459">
        <w:rPr>
          <w:i/>
          <w:iCs/>
        </w:rPr>
        <w:t>Garden Barbershop</w:t>
      </w:r>
      <w:r>
        <w:t xml:space="preserve"> </w:t>
      </w:r>
      <w:r w:rsidR="00F95459" w:rsidRPr="00F95459">
        <w:rPr>
          <w:i/>
          <w:iCs/>
        </w:rPr>
        <w:t>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EA5FDC" w:rsidRPr="00EA5FDC">
        <w:rPr>
          <w:i/>
          <w:iCs/>
        </w:rPr>
        <w:t>barbershop</w:t>
      </w:r>
      <w:r>
        <w:t xml:space="preserve"> juga terlihat pada penelitian Rohmat </w:t>
      </w:r>
      <w:proofErr w:type="spellStart"/>
      <w:r>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EA5FDC" w:rsidRPr="00EA5FDC">
        <w:rPr>
          <w:i/>
          <w:iCs/>
        </w:rPr>
        <w:t>barbershop</w:t>
      </w:r>
      <w:r>
        <w:t xml:space="preserve"> berbasis </w:t>
      </w:r>
      <w:r w:rsidR="00423CD5">
        <w:rPr>
          <w:i/>
        </w:rPr>
        <w:t>Android</w:t>
      </w:r>
      <w: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1ADA544C" w14:textId="77777777" w:rsidR="00C61BE1" w:rsidRDefault="00000000"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1"/>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44E0B948"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79" w:name="_Toc236949750"/>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79"/>
    </w:p>
    <w:p w14:paraId="7C30D88B" w14:textId="77777777" w:rsidR="004D3530" w:rsidRDefault="00000000" w:rsidP="005667C1">
      <w:r>
        <w:t xml:space="preserve">Adapun tahapan dalam metode </w:t>
      </w:r>
      <w:r w:rsidR="00F95459" w:rsidRPr="00F95459">
        <w:rPr>
          <w:i/>
          <w:iCs/>
        </w:rPr>
        <w:t>Waterfall</w:t>
      </w:r>
      <w:r>
        <w:t xml:space="preserve"> menurut </w:t>
      </w:r>
      <w:r>
        <w:rPr>
          <w:i/>
        </w:rPr>
        <w:t>Sommerville</w:t>
      </w:r>
      <w:r>
        <w:t xml:space="preserve"> yang digunakan pada penelitian ini adalah sebagai berikut:</w:t>
      </w:r>
    </w:p>
    <w:p w14:paraId="78F04115" w14:textId="77777777" w:rsidR="004D3530" w:rsidRDefault="00000000" w:rsidP="005667C1">
      <w:pPr>
        <w:ind w:firstLine="0"/>
        <w:jc w:val="left"/>
      </w:pPr>
      <w:r>
        <w:t>1. Analisis Kebutuhan</w:t>
      </w:r>
    </w:p>
    <w:p w14:paraId="33FDB4BF" w14:textId="77777777" w:rsidR="004D3530" w:rsidRDefault="00000000"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305E98" w:rsidRPr="00305E98">
        <w:rPr>
          <w:i/>
          <w:iCs/>
        </w:rPr>
        <w:t>capster</w:t>
      </w:r>
      <w:proofErr w:type="spellEnd"/>
      <w:r>
        <w:t xml:space="preserve"> pada </w:t>
      </w:r>
      <w:r w:rsidR="00F95459" w:rsidRPr="00F95459">
        <w:rPr>
          <w:i/>
          <w:iCs/>
        </w:rPr>
        <w:t>Garden Barbershop</w:t>
      </w:r>
      <w:r>
        <w:t>.</w:t>
      </w:r>
    </w:p>
    <w:p w14:paraId="270BCF71" w14:textId="77777777" w:rsidR="004D3530" w:rsidRDefault="00000000" w:rsidP="005667C1">
      <w:pPr>
        <w:ind w:firstLine="0"/>
        <w:jc w:val="left"/>
      </w:pPr>
      <w:r>
        <w:t>2. Perancangan Sistem</w:t>
      </w:r>
    </w:p>
    <w:p w14:paraId="0B21E38B" w14:textId="77777777" w:rsidR="004D3530" w:rsidRDefault="00000000" w:rsidP="006A62FC">
      <w:pPr>
        <w:pStyle w:val="NoSpacing"/>
        <w:ind w:left="851" w:firstLine="567"/>
      </w:pPr>
      <w:r>
        <w:t xml:space="preserve">Tahap perancangan sistem dilakukan dengan menyusun rancangan alur proses, </w:t>
      </w:r>
      <w:proofErr w:type="spellStart"/>
      <w:r>
        <w:t>pemodelan</w:t>
      </w:r>
      <w:proofErr w:type="spellEnd"/>
      <w:r>
        <w:t xml:space="preserve"> UML, rancangan basis data </w:t>
      </w:r>
      <w:r w:rsidR="00F95459" w:rsidRPr="00F95459">
        <w:rPr>
          <w:i/>
          <w:iCs/>
        </w:rPr>
        <w:t>Firebase</w:t>
      </w:r>
      <w:r>
        <w:t>, dan rancangan antarmuka aplikasi agar sistem memiliki gambaran yang jelas sebelum diimplementasikan.</w:t>
      </w:r>
    </w:p>
    <w:p w14:paraId="2E22F588" w14:textId="77777777" w:rsidR="004D3530" w:rsidRDefault="00000000" w:rsidP="005667C1">
      <w:pPr>
        <w:ind w:firstLine="0"/>
        <w:jc w:val="left"/>
      </w:pPr>
      <w:r>
        <w:t>3. Implementasi Sistem</w:t>
      </w:r>
    </w:p>
    <w:p w14:paraId="0E32386D" w14:textId="77777777" w:rsidR="004D3530" w:rsidRDefault="00000000" w:rsidP="006A62FC">
      <w:pPr>
        <w:pStyle w:val="NoSpacing"/>
        <w:ind w:left="851" w:firstLine="567"/>
      </w:pPr>
      <w:r>
        <w:t xml:space="preserve">Tahap implementasi sistem dilakukan dengan membangun aplikasi menggunakan </w:t>
      </w:r>
      <w:r>
        <w:rPr>
          <w:i/>
        </w:rPr>
        <w:t>Flutter</w:t>
      </w:r>
      <w:r>
        <w:t xml:space="preserve"> dan </w:t>
      </w:r>
      <w:r>
        <w:rPr>
          <w:i/>
        </w:rPr>
        <w:t>Dart</w:t>
      </w:r>
      <w:r>
        <w:t xml:space="preserve"> serta menghubungkannya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autentikasi dan penyimpanan data.</w:t>
      </w:r>
    </w:p>
    <w:p w14:paraId="37AB7528" w14:textId="77777777" w:rsidR="004D3530" w:rsidRDefault="00000000" w:rsidP="005667C1">
      <w:pPr>
        <w:ind w:firstLine="0"/>
        <w:jc w:val="left"/>
      </w:pPr>
      <w:r>
        <w:t>4. Pengujian Sistem</w:t>
      </w:r>
    </w:p>
    <w:p w14:paraId="47BA44EA" w14:textId="77777777" w:rsidR="004D3530" w:rsidRDefault="00000000" w:rsidP="006A62FC">
      <w:pPr>
        <w:pStyle w:val="NoSpacing"/>
        <w:ind w:left="851" w:firstLine="567"/>
      </w:pPr>
      <w:r>
        <w:lastRenderedPageBreak/>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4FF2A67D" w14:textId="77777777" w:rsidR="004D3530" w:rsidRDefault="00000000" w:rsidP="005667C1">
      <w:pPr>
        <w:ind w:firstLine="0"/>
        <w:jc w:val="left"/>
      </w:pPr>
      <w:r>
        <w:t>5. Pemeliharaan Sistem</w:t>
      </w:r>
    </w:p>
    <w:p w14:paraId="2AE9EF50" w14:textId="77777777"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F95459" w:rsidRPr="00F95459">
        <w:rPr>
          <w:i/>
          <w:iCs/>
        </w:rPr>
        <w:t>Garden Barbershop</w:t>
      </w:r>
      <w:r>
        <w:t>.</w:t>
      </w:r>
    </w:p>
    <w:p w14:paraId="6B8EAB19" w14:textId="77777777" w:rsidR="004D3530" w:rsidRDefault="00000000" w:rsidP="005667C1">
      <w:pPr>
        <w:pStyle w:val="Heading2"/>
      </w:pPr>
      <w:bookmarkStart w:id="80" w:name="_Toc231858736"/>
      <w:bookmarkStart w:id="81" w:name="_Toc236949699"/>
      <w:r>
        <w:t>2.6.   Metode Pengujian Sistem</w:t>
      </w:r>
      <w:bookmarkEnd w:id="80"/>
      <w:bookmarkEnd w:id="81"/>
    </w:p>
    <w:p w14:paraId="5B46D285" w14:textId="77777777" w:rsidR="004D3530" w:rsidRDefault="00000000"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47071CA5" w14:textId="77777777" w:rsidR="004D3530" w:rsidRDefault="00000000">
      <w:pPr>
        <w:pStyle w:val="Heading3"/>
        <w:jc w:val="left"/>
      </w:pPr>
      <w:bookmarkStart w:id="82" w:name="_Toc231858737"/>
      <w:bookmarkStart w:id="83" w:name="_Toc236949700"/>
      <w:r>
        <w:t xml:space="preserve">2.6.1.  </w:t>
      </w:r>
      <w:r>
        <w:rPr>
          <w:i/>
        </w:rPr>
        <w:t>Black Box Testing</w:t>
      </w:r>
      <w:bookmarkEnd w:id="82"/>
      <w:bookmarkEnd w:id="83"/>
    </w:p>
    <w:p w14:paraId="76E2C818" w14:textId="77777777" w:rsidR="004D3530" w:rsidRDefault="00E4239D">
      <w:pPr>
        <w:pStyle w:val="NoSpacing"/>
        <w:ind w:firstLine="720"/>
      </w:pPr>
      <w:r w:rsidRPr="00E4239D">
        <w:rPr>
          <w:i/>
          <w:iCs/>
        </w:rPr>
        <w:t>Black Box Testing</w:t>
      </w:r>
      <w:r>
        <w:t xml:space="preserve"> merupakan pengujian fungsional yang dilakukan berdasarkan input dan output tanpa melihat kode program. Pengujian ini berfokus pada kesesuaian fungsi sistem terhadap kebutuhan pengguna. Pada rujukan penelitian </w:t>
      </w:r>
      <w:r w:rsidR="00EA5FDC" w:rsidRPr="00EA5FDC">
        <w:rPr>
          <w:i/>
          <w:iCs/>
        </w:rPr>
        <w:t>barbershop</w:t>
      </w:r>
      <w:r>
        <w:t xml:space="preserve">, Rohmat </w:t>
      </w:r>
      <w:proofErr w:type="spellStart"/>
      <w:r>
        <w:t>dkk</w:t>
      </w:r>
      <w:proofErr w:type="spellEnd"/>
      <w:r>
        <w:t xml:space="preserve">. menerapkan </w:t>
      </w:r>
      <w:r>
        <w:rPr>
          <w:i/>
        </w:rPr>
        <w:t>Black Box Testing</w:t>
      </w:r>
      <w:r>
        <w:t xml:space="preserve"> untuk memastikan komponen aplikasi pemesanan </w:t>
      </w:r>
      <w:r>
        <w:rPr>
          <w:i/>
        </w:rPr>
        <w:t xml:space="preserve">online </w:t>
      </w:r>
      <w:r w:rsidR="00EA5FDC" w:rsidRPr="00EA5FDC">
        <w:rPr>
          <w:i/>
          <w:iCs/>
        </w:rPr>
        <w:t>barbershop</w:t>
      </w:r>
      <w:r>
        <w:t xml:space="preserve"> berjalan sesuai dengan hasil yang diharapkan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t xml:space="preserve">. Konsep pengujian </w:t>
      </w:r>
      <w:r>
        <w:rPr>
          <w:i/>
        </w:rPr>
        <w:t>Black Box Testing</w:t>
      </w:r>
      <w:r>
        <w:t xml:space="preserve"> dapat dilihat pada Gambar 2.2 berikut:</w:t>
      </w:r>
    </w:p>
    <w:p w14:paraId="75233EF8"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2"/>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6433B2D7"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4" w:name="_Toc236949751"/>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Pr="00C61BE1">
        <w:rPr>
          <w:b w:val="0"/>
          <w:bCs w:val="0"/>
          <w:i/>
          <w:color w:val="000000" w:themeColor="text1"/>
          <w:sz w:val="24"/>
          <w:szCs w:val="24"/>
        </w:rPr>
        <w:t>Black Box Testing</w:t>
      </w:r>
      <w:bookmarkEnd w:id="84"/>
    </w:p>
    <w:p w14:paraId="2E60E0F6" w14:textId="77777777" w:rsidR="004D3530" w:rsidRDefault="00E4239D">
      <w:pPr>
        <w:pStyle w:val="NoSpacing"/>
        <w:ind w:firstLine="720"/>
      </w:pPr>
      <w:r w:rsidRPr="00E4239D">
        <w:rPr>
          <w:i/>
          <w:iCs/>
        </w:rPr>
        <w:t>Black Box Testing</w:t>
      </w:r>
      <w:r>
        <w:t xml:space="preserve"> bertujuan untuk menemukan kesalahan pada fungsi sistem, seperti kesalahan validasi input, proses pengolahan data, serta output yang dihasilkan. Pada penelitian ini, </w:t>
      </w:r>
      <w:r>
        <w:rPr>
          <w:i/>
        </w:rPr>
        <w:t>Black Box Testing</w:t>
      </w:r>
      <w:r>
        <w:t xml:space="preserve"> diterapkan pada fungsi login, pengelolaan akun pengguna, kelola </w:t>
      </w:r>
      <w:proofErr w:type="spellStart"/>
      <w:r w:rsidR="00305E98" w:rsidRPr="00305E98">
        <w:rPr>
          <w:i/>
          <w:iCs/>
        </w:rPr>
        <w:t>capster</w:t>
      </w:r>
      <w:proofErr w:type="spellEnd"/>
      <w:r>
        <w:t xml:space="preserve">, kelola layanan, input pendapatan harian oleh Admin/Pengelola atau Admin Harian, pembatasan akses input bagi </w:t>
      </w:r>
      <w:proofErr w:type="spellStart"/>
      <w:r w:rsidR="00305E98" w:rsidRPr="00305E98">
        <w:rPr>
          <w:i/>
          <w:iCs/>
        </w:rPr>
        <w:t>Capster</w:t>
      </w:r>
      <w:proofErr w:type="spellEnd"/>
      <w:r>
        <w:t xml:space="preserve"> biasa, input buku kas umum, input operasional, perhitungan pembagian hasil, pembatasan laporan berdasarkan role, tampilan laporan, pencatatan Pendapatan Usaha dari bagian pondok, dan penyimpanan data ke </w:t>
      </w:r>
      <w:r>
        <w:rPr>
          <w:i/>
        </w:rPr>
        <w:t xml:space="preserve">Cloud </w:t>
      </w:r>
      <w:proofErr w:type="spellStart"/>
      <w:r>
        <w:rPr>
          <w:i/>
        </w:rPr>
        <w:t>Firestore</w:t>
      </w:r>
      <w:proofErr w:type="spellEnd"/>
      <w:r>
        <w:t>.</w:t>
      </w:r>
    </w:p>
    <w:p w14:paraId="55A304B3" w14:textId="77777777" w:rsidR="004D3530" w:rsidRDefault="00000000">
      <w:pPr>
        <w:pStyle w:val="Heading2"/>
        <w:jc w:val="left"/>
      </w:pPr>
      <w:bookmarkStart w:id="85" w:name="_Toc231858738"/>
      <w:bookmarkStart w:id="86" w:name="_Toc236949701"/>
      <w:r>
        <w:t>2.7.   Kerangka Berpikir</w:t>
      </w:r>
      <w:bookmarkEnd w:id="85"/>
      <w:bookmarkEnd w:id="86"/>
    </w:p>
    <w:p w14:paraId="69F81DDE"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6E9EBB7E" w14:textId="77777777" w:rsidR="00935202" w:rsidRDefault="00000000" w:rsidP="00AC5F88">
      <w:pPr>
        <w:keepNext/>
        <w:ind w:left="-993" w:firstLine="0"/>
        <w:jc w:val="center"/>
      </w:pPr>
      <w:r>
        <w:rPr>
          <w:noProof/>
        </w:rPr>
        <w:lastRenderedPageBreak/>
        <w:drawing>
          <wp:inline distT="0" distB="0" distL="0" distR="0" wp14:anchorId="2F977F89" wp14:editId="2E91089E">
            <wp:extent cx="6380045" cy="7827264"/>
            <wp:effectExtent l="0" t="0" r="1905" b="254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3"/>
                    <a:srcRect t="2708" b="10484"/>
                    <a:stretch>
                      <a:fillRect/>
                    </a:stretch>
                  </pic:blipFill>
                  <pic:spPr bwMode="auto">
                    <a:xfrm>
                      <a:off x="0" y="0"/>
                      <a:ext cx="6455478" cy="7919808"/>
                    </a:xfrm>
                    <a:prstGeom prst="rect">
                      <a:avLst/>
                    </a:prstGeom>
                    <a:ln>
                      <a:noFill/>
                    </a:ln>
                    <a:extLst>
                      <a:ext uri="{53640926-AAD7-44D8-BBD7-CCE9431645EC}">
                        <a14:shadowObscured xmlns:a14="http://schemas.microsoft.com/office/drawing/2010/main"/>
                      </a:ext>
                    </a:extLst>
                  </pic:spPr>
                </pic:pic>
              </a:graphicData>
            </a:graphic>
          </wp:inline>
        </w:drawing>
      </w:r>
    </w:p>
    <w:p w14:paraId="5A8BB58D" w14:textId="77777777" w:rsidR="00B86E87" w:rsidRPr="00935202" w:rsidRDefault="00935202" w:rsidP="005A4FF9">
      <w:pPr>
        <w:pStyle w:val="Caption"/>
        <w:spacing w:afterLines="100" w:after="240"/>
        <w:ind w:firstLine="0"/>
        <w:jc w:val="center"/>
        <w:rPr>
          <w:b w:val="0"/>
          <w:bCs w:val="0"/>
          <w:color w:val="000000" w:themeColor="text1"/>
          <w:sz w:val="24"/>
          <w:szCs w:val="24"/>
        </w:rPr>
      </w:pPr>
      <w:bookmarkStart w:id="87" w:name="_Toc236949752"/>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87"/>
    </w:p>
    <w:p w14:paraId="3CC0C7E7" w14:textId="77777777" w:rsidR="004D3530" w:rsidRDefault="00000000" w:rsidP="007B7056">
      <w:r>
        <w:lastRenderedPageBreak/>
        <w:t>Gambar 2.3</w:t>
      </w:r>
      <w:r w:rsidR="00935202">
        <w:t xml:space="preserve"> </w:t>
      </w:r>
      <w:r>
        <w:t xml:space="preserve">Penelitian ini diawali dari adanya permasalahan pada proses pencatatan pendapatan harian, buku kas umum, biaya operasional, dan pembagian hasil </w:t>
      </w:r>
      <w:proofErr w:type="spellStart"/>
      <w:r w:rsidR="00305E98" w:rsidRPr="00305E98">
        <w:rPr>
          <w:i/>
          <w:iCs/>
        </w:rPr>
        <w:t>capster</w:t>
      </w:r>
      <w:proofErr w:type="spellEnd"/>
      <w:r>
        <w:t xml:space="preserve"> pada </w:t>
      </w:r>
      <w:r w:rsidR="00F95459" w:rsidRPr="00F95459">
        <w:rPr>
          <w:i/>
          <w:iCs/>
        </w:rPr>
        <w:t>Garden Barbershop</w:t>
      </w:r>
      <w:r>
        <w:t>. Proses pencatatan yang belum didukung aplikasi khusus berisiko menyebabkan kesalahan input, keterlambatan laporan, serta potensi ketidaksesuaian pencatatan transaksi.</w:t>
      </w:r>
    </w:p>
    <w:p w14:paraId="4AC1AF0D" w14:textId="77777777" w:rsidR="00D15FE4" w:rsidRDefault="00000000" w:rsidP="00F64B13">
      <w:pPr>
        <w:sectPr w:rsidR="00D15FE4" w:rsidSect="00062027">
          <w:type w:val="nextColumn"/>
          <w:pgSz w:w="11906" w:h="16838" w:code="9"/>
          <w:pgMar w:top="2268" w:right="1701" w:bottom="1701" w:left="2268" w:header="720" w:footer="720" w:gutter="0"/>
          <w:cols w:space="720"/>
          <w:titlePg/>
          <w:docGrid w:linePitch="360"/>
        </w:sectPr>
      </w:pPr>
      <w:r>
        <w:t xml:space="preserve">Untuk mengatasi permasalahan tersebut, penelitian ini merancang dan membangun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menggunakan </w:t>
      </w:r>
      <w:r>
        <w:rPr>
          <w:i/>
        </w:rPr>
        <w:t>Flutter</w:t>
      </w:r>
      <w:r>
        <w:t xml:space="preserve"> dan </w:t>
      </w:r>
      <w:r w:rsidR="00F95459" w:rsidRPr="00F95459">
        <w:rPr>
          <w:i/>
          <w:iCs/>
        </w:rPr>
        <w:t>Firebase</w:t>
      </w:r>
      <w:r>
        <w:t xml:space="preserve">. Sistem dilengkapi pembagian role pengguna agar Admin/Pengelola dapat mengelola seluruh data, Admin Harian atau </w:t>
      </w:r>
      <w:proofErr w:type="spellStart"/>
      <w:r w:rsidR="00305E98" w:rsidRPr="00305E98">
        <w:rPr>
          <w:i/>
          <w:iCs/>
        </w:rPr>
        <w:t>capster</w:t>
      </w:r>
      <w:proofErr w:type="spellEnd"/>
      <w:r>
        <w:t xml:space="preserve"> senior dapat membantu input pendapatan, </w:t>
      </w:r>
      <w:proofErr w:type="spellStart"/>
      <w:r w:rsidR="00305E98" w:rsidRPr="00305E98">
        <w:rPr>
          <w:i/>
          <w:iCs/>
        </w:rPr>
        <w:t>Capster</w:t>
      </w:r>
      <w:proofErr w:type="spellEnd"/>
      <w: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0365602A" w14:textId="77777777" w:rsidR="00AE442A" w:rsidRDefault="00000000" w:rsidP="0093361F">
      <w:pPr>
        <w:pStyle w:val="Heading1"/>
      </w:pPr>
      <w:bookmarkStart w:id="88" w:name="_Toc236949702"/>
      <w:r>
        <w:lastRenderedPageBreak/>
        <w:t>BAB III</w:t>
      </w:r>
      <w:r>
        <w:br/>
        <w:t>METODE PENELITIAN</w:t>
      </w:r>
      <w:bookmarkEnd w:id="88"/>
    </w:p>
    <w:p w14:paraId="6326E7F3" w14:textId="77777777" w:rsidR="00AE442A" w:rsidRDefault="00000000" w:rsidP="00274796">
      <w:pPr>
        <w:pStyle w:val="Heading2"/>
      </w:pPr>
      <w:bookmarkStart w:id="89" w:name="_Toc236949703"/>
      <w:r>
        <w:t>3.1.   Tahapan Penelitian</w:t>
      </w:r>
      <w:bookmarkEnd w:id="89"/>
    </w:p>
    <w:p w14:paraId="669D340F"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 berikut:</w:t>
      </w:r>
    </w:p>
    <w:p w14:paraId="37E31B09"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4"/>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1E90FE37" w14:textId="77777777" w:rsidR="00B86E87" w:rsidRDefault="008E482C" w:rsidP="008E482C">
      <w:pPr>
        <w:pStyle w:val="Caption"/>
        <w:spacing w:afterLines="150" w:after="360"/>
        <w:ind w:firstLine="0"/>
        <w:jc w:val="center"/>
        <w:rPr>
          <w:b w:val="0"/>
          <w:bCs w:val="0"/>
          <w:color w:val="000000" w:themeColor="text1"/>
          <w:sz w:val="24"/>
          <w:szCs w:val="24"/>
        </w:rPr>
      </w:pPr>
      <w:bookmarkStart w:id="90" w:name="_Toc236949753"/>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C158F5">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90"/>
    </w:p>
    <w:p w14:paraId="3B754492" w14:textId="77777777" w:rsidR="002B6EFA" w:rsidRPr="002B6EFA" w:rsidRDefault="002B6EFA" w:rsidP="002B6EFA"/>
    <w:p w14:paraId="1CD45E8C" w14:textId="77777777" w:rsidR="00AE442A" w:rsidRDefault="00000000">
      <w:pPr>
        <w:ind w:firstLine="504"/>
      </w:pPr>
      <w:r>
        <w:lastRenderedPageBreak/>
        <w:t>Berdasarkan diagram alur penelitian yang telah disajikan, berikut merupakan penjelasan dari setiap tahapan dalam penelitian ini:</w:t>
      </w:r>
    </w:p>
    <w:p w14:paraId="1A3BDB9B" w14:textId="77777777" w:rsidR="00AE442A" w:rsidRDefault="00D07968" w:rsidP="00DA2843">
      <w:pPr>
        <w:pStyle w:val="ListParagraph"/>
        <w:numPr>
          <w:ilvl w:val="0"/>
          <w:numId w:val="28"/>
        </w:numPr>
        <w:ind w:left="851" w:hanging="284"/>
      </w:pPr>
      <w:r>
        <w:t xml:space="preserve"> Identifikasi Masalah</w:t>
      </w:r>
    </w:p>
    <w:p w14:paraId="05648C60" w14:textId="77777777" w:rsidR="00AE442A" w:rsidRDefault="00000000" w:rsidP="00D07968">
      <w:pPr>
        <w:ind w:left="993" w:firstLine="504"/>
      </w:pPr>
      <w:r>
        <w:t xml:space="preserve">Tahap pertama dalam penelitian ini adalah melakukan identifikasi masalah yang terjadi pada </w:t>
      </w:r>
      <w:r w:rsidR="00F95459" w:rsidRPr="00F95459">
        <w:rPr>
          <w:i/>
          <w:iCs/>
        </w:rPr>
        <w:t>Garden Barbershop</w:t>
      </w:r>
      <w:r>
        <w:t xml:space="preserve">, khususnya pada proses pencatatan pendapatan harian </w:t>
      </w:r>
      <w:proofErr w:type="spellStart"/>
      <w:r w:rsidR="00305E98" w:rsidRPr="00305E98">
        <w:rPr>
          <w:i/>
          <w:iCs/>
        </w:rPr>
        <w:t>capster</w:t>
      </w:r>
      <w:proofErr w:type="spellEnd"/>
      <w:r>
        <w:t xml:space="preserve">, buku kas umum, biaya operasional, serta pembagian hasil </w:t>
      </w:r>
      <w:proofErr w:type="spellStart"/>
      <w:r w:rsidR="00305E98" w:rsidRPr="00305E98">
        <w:rPr>
          <w:i/>
          <w:iCs/>
        </w:rPr>
        <w:t>capster</w:t>
      </w:r>
      <w:proofErr w:type="spellEnd"/>
      <w:r>
        <w:t>. Tahap ini bertujuan agar peneliti memahami permasalahan secara jelas sehingga dapat menentukan solusi yang tepat.</w:t>
      </w:r>
    </w:p>
    <w:p w14:paraId="7D69E1CA" w14:textId="77777777" w:rsidR="00AE442A" w:rsidRDefault="00D07968" w:rsidP="00DA2843">
      <w:pPr>
        <w:pStyle w:val="ListParagraph"/>
        <w:numPr>
          <w:ilvl w:val="0"/>
          <w:numId w:val="28"/>
        </w:numPr>
        <w:ind w:left="851" w:hanging="284"/>
      </w:pPr>
      <w:r>
        <w:t xml:space="preserve"> Pengumpulan Data</w:t>
      </w:r>
    </w:p>
    <w:p w14:paraId="6207F4F2" w14:textId="77777777" w:rsidR="00AE442A" w:rsidRDefault="00000000" w:rsidP="00D07968">
      <w:pPr>
        <w:ind w:left="993" w:firstLine="504"/>
      </w:pPr>
      <w:r>
        <w:t>Proses pengumpulan data dalam penelitian ini dilakukan melalui beberapa metode yaitu:</w:t>
      </w:r>
    </w:p>
    <w:p w14:paraId="664CDDC6" w14:textId="77777777" w:rsidR="00AE442A" w:rsidRDefault="00000000" w:rsidP="00A727C3">
      <w:pPr>
        <w:pStyle w:val="ListParagraph"/>
        <w:numPr>
          <w:ilvl w:val="0"/>
          <w:numId w:val="29"/>
        </w:numPr>
        <w:ind w:left="1276" w:hanging="283"/>
      </w:pPr>
      <w:r>
        <w:t>Wawancara</w:t>
      </w:r>
    </w:p>
    <w:p w14:paraId="2DE4EA6B" w14:textId="77777777" w:rsidR="00AE442A" w:rsidRDefault="00000000" w:rsidP="00A727C3">
      <w:pPr>
        <w:ind w:left="1276" w:firstLine="504"/>
      </w:pPr>
      <w:r>
        <w:t xml:space="preserve">Metode pengumpulan data yang digunakan adalah wawancara langsung, yaitu dengan melakukan tanya jawab dengan pengelola </w:t>
      </w:r>
      <w:r w:rsidR="00F95459" w:rsidRPr="00F95459">
        <w:rPr>
          <w:i/>
          <w:iCs/>
        </w:rPr>
        <w:t>Garden Barbershop</w:t>
      </w:r>
      <w:r>
        <w:t xml:space="preserve"> untuk memperoleh informasi terkait proses pencatatan pendapatan, pembagian hasil </w:t>
      </w:r>
      <w:proofErr w:type="spellStart"/>
      <w:r w:rsidR="00305E98" w:rsidRPr="00305E98">
        <w:rPr>
          <w:i/>
          <w:iCs/>
        </w:rPr>
        <w:t>capster</w:t>
      </w:r>
      <w:proofErr w:type="spellEnd"/>
      <w:r>
        <w:t>, kendala pencatatan manual, serta kebutuhan sistem yang diinginkan.</w:t>
      </w:r>
    </w:p>
    <w:p w14:paraId="4201DD84" w14:textId="77777777" w:rsidR="00AE442A" w:rsidRDefault="00000000" w:rsidP="00A727C3">
      <w:pPr>
        <w:pStyle w:val="ListParagraph"/>
        <w:numPr>
          <w:ilvl w:val="0"/>
          <w:numId w:val="29"/>
        </w:numPr>
        <w:ind w:left="1276" w:hanging="283"/>
      </w:pPr>
      <w:r>
        <w:t>Observasi</w:t>
      </w:r>
    </w:p>
    <w:p w14:paraId="5C9BF834" w14:textId="77777777" w:rsidR="00AE442A" w:rsidRDefault="00000000" w:rsidP="00A727C3">
      <w:pPr>
        <w:ind w:left="1276" w:firstLine="504"/>
      </w:pPr>
      <w:r>
        <w:t xml:space="preserve">Observasi dilakukan dengan mengamati proses pencatatan dan pengelolaan laporan yang digunakan pada </w:t>
      </w:r>
      <w:r w:rsidR="00F95459" w:rsidRPr="00F95459">
        <w:rPr>
          <w:i/>
          <w:iCs/>
        </w:rPr>
        <w:t>Garden Barbershop</w:t>
      </w:r>
      <w:r>
        <w:t>. Kegiatan observasi diarahkan pada alur input pendapatan harian, buku kas umum, biaya operasional, dan penyusunan laporan pembagian hasil.</w:t>
      </w:r>
    </w:p>
    <w:p w14:paraId="668DC844" w14:textId="77777777" w:rsidR="00AE442A" w:rsidRDefault="00000000" w:rsidP="00A727C3">
      <w:pPr>
        <w:pStyle w:val="ListParagraph"/>
        <w:numPr>
          <w:ilvl w:val="0"/>
          <w:numId w:val="29"/>
        </w:numPr>
        <w:ind w:left="1276" w:hanging="283"/>
      </w:pPr>
      <w:r>
        <w:t>Studi Pustaka</w:t>
      </w:r>
    </w:p>
    <w:p w14:paraId="6848CFB0"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F95459" w:rsidRPr="00F95459">
        <w:rPr>
          <w:i/>
          <w:iCs/>
        </w:rPr>
        <w:t>Firebase</w:t>
      </w:r>
      <w:r>
        <w:t xml:space="preserve">, metode </w:t>
      </w:r>
      <w:r w:rsidR="00F95459" w:rsidRPr="00F95459">
        <w:rPr>
          <w:i/>
          <w:iCs/>
        </w:rPr>
        <w:t>Waterfall</w:t>
      </w:r>
      <w:r>
        <w:t xml:space="preserve">, serta </w:t>
      </w:r>
      <w:r>
        <w:rPr>
          <w:i/>
        </w:rPr>
        <w:t>Black Box Testing</w:t>
      </w:r>
      <w:r>
        <w:t xml:space="preserve">. Tujuan dari studi pustaka ini </w:t>
      </w:r>
      <w:r>
        <w:lastRenderedPageBreak/>
        <w:t>adalah untuk membangun dasar teori yang kuat sehingga dapat mendukung penelitian yang dilakukan.</w:t>
      </w:r>
    </w:p>
    <w:p w14:paraId="4C547DDC" w14:textId="77777777" w:rsidR="00AE442A" w:rsidRDefault="00000000" w:rsidP="00A727C3">
      <w:pPr>
        <w:pStyle w:val="ListParagraph"/>
        <w:numPr>
          <w:ilvl w:val="0"/>
          <w:numId w:val="29"/>
        </w:numPr>
        <w:ind w:left="1276" w:hanging="283"/>
      </w:pPr>
      <w:r>
        <w:t>Dokumentasi</w:t>
      </w:r>
    </w:p>
    <w:p w14:paraId="606D427A"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 Dokumen tersebut digunakan untuk memahami format laporan berjalan, jenis data yang dicatat, dan pola perhitungan pembagian hasil </w:t>
      </w:r>
      <w:proofErr w:type="spellStart"/>
      <w:r w:rsidR="00305E98" w:rsidRPr="00305E98">
        <w:rPr>
          <w:i/>
          <w:iCs/>
        </w:rPr>
        <w:t>capster</w:t>
      </w:r>
      <w:proofErr w:type="spellEnd"/>
      <w:r>
        <w:t>.</w:t>
      </w:r>
    </w:p>
    <w:p w14:paraId="5A9C2F31" w14:textId="77777777" w:rsidR="00AE442A" w:rsidRDefault="00D07968" w:rsidP="00DA2843">
      <w:pPr>
        <w:pStyle w:val="ListParagraph"/>
        <w:numPr>
          <w:ilvl w:val="0"/>
          <w:numId w:val="28"/>
        </w:numPr>
        <w:ind w:left="851" w:hanging="284"/>
      </w:pPr>
      <w:r>
        <w:t xml:space="preserve"> Analisis Kebutuhan Sistem</w:t>
      </w:r>
    </w:p>
    <w:p w14:paraId="34CB41B8"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305E98" w:rsidRPr="00305E98">
        <w:rPr>
          <w:i/>
          <w:iCs/>
        </w:rPr>
        <w:t>capster</w:t>
      </w:r>
      <w:proofErr w:type="spellEnd"/>
      <w:r>
        <w:t xml:space="preserve">, data layanan, akun pengguna, pendapatan harian, buku kas umum, biaya operasional, pembagian hasil </w:t>
      </w:r>
      <w:proofErr w:type="spellStart"/>
      <w:r w:rsidR="00305E98" w:rsidRPr="00305E98">
        <w:rPr>
          <w:i/>
          <w:iCs/>
        </w:rPr>
        <w:t>capster</w:t>
      </w:r>
      <w:proofErr w:type="spellEnd"/>
      <w:r>
        <w:t xml:space="preserve">, serta pembatasan hak akses pengguna. Analisis ini bertujuan agar sistem yang dibangun sesuai dengan kebutuhan pengguna internal </w:t>
      </w:r>
      <w:r w:rsidR="00F95459" w:rsidRPr="00F95459">
        <w:rPr>
          <w:i/>
          <w:iCs/>
        </w:rPr>
        <w:t>Garden Barbershop</w:t>
      </w:r>
      <w:r>
        <w:t>.</w:t>
      </w:r>
    </w:p>
    <w:p w14:paraId="74A4FE4A" w14:textId="77777777" w:rsidR="00AE442A" w:rsidRDefault="00D07968" w:rsidP="00DA2843">
      <w:pPr>
        <w:pStyle w:val="ListParagraph"/>
        <w:numPr>
          <w:ilvl w:val="0"/>
          <w:numId w:val="28"/>
        </w:numPr>
        <w:ind w:left="851" w:hanging="284"/>
      </w:pPr>
      <w:r>
        <w:t xml:space="preserve"> Perancangan Sistem</w:t>
      </w:r>
    </w:p>
    <w:p w14:paraId="78BC63E7"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Pr>
          <w:i/>
        </w:rPr>
        <w:t>database</w:t>
      </w:r>
      <w:r>
        <w:t xml:space="preserve"> </w:t>
      </w:r>
      <w:r w:rsidR="00F95459" w:rsidRPr="00F95459">
        <w:rPr>
          <w:i/>
          <w:iCs/>
        </w:rPr>
        <w:t>Firebase</w:t>
      </w:r>
      <w:r>
        <w:t xml:space="preserve">, dan rancangan antarmuka pengguna. Sistem dirancang berbasis aplikasi </w:t>
      </w:r>
      <w:r w:rsidR="00423CD5">
        <w:rPr>
          <w:i/>
        </w:rPr>
        <w:t>Android</w:t>
      </w:r>
      <w:r>
        <w:t xml:space="preserve"> menggunakan </w:t>
      </w:r>
      <w:r>
        <w:rPr>
          <w:i/>
        </w:rPr>
        <w:t>Flutter</w:t>
      </w:r>
      <w:r>
        <w:t xml:space="preserve">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w:t>
      </w:r>
      <w:r>
        <w:rPr>
          <w:i/>
        </w:rPr>
        <w:t>backend</w:t>
      </w:r>
      <w:r>
        <w:t>.</w:t>
      </w:r>
    </w:p>
    <w:p w14:paraId="6E517B0B" w14:textId="77777777" w:rsidR="00AE442A" w:rsidRDefault="00D07968" w:rsidP="00DA2843">
      <w:pPr>
        <w:pStyle w:val="ListParagraph"/>
        <w:numPr>
          <w:ilvl w:val="0"/>
          <w:numId w:val="28"/>
        </w:numPr>
        <w:ind w:left="851" w:hanging="284"/>
      </w:pPr>
      <w:r>
        <w:t xml:space="preserve"> Pengembangan Sistem</w:t>
      </w:r>
    </w:p>
    <w:p w14:paraId="46EA4504"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w:t>
      </w:r>
      <w:r>
        <w:rPr>
          <w:i/>
        </w:rPr>
        <w:t>Dart</w:t>
      </w:r>
      <w:r>
        <w:t xml:space="preserve"> dengan </w:t>
      </w:r>
      <w:r>
        <w:rPr>
          <w:i/>
        </w:rPr>
        <w:t>framework</w:t>
      </w:r>
      <w:r>
        <w:t xml:space="preserve"> </w:t>
      </w:r>
      <w:r>
        <w:rPr>
          <w:i/>
        </w:rPr>
        <w:t>Flutter</w:t>
      </w:r>
      <w:r>
        <w:t xml:space="preserve">. Fitur yang dikembangkan meliputi login pengguna, pengelolaan </w:t>
      </w:r>
      <w:proofErr w:type="spellStart"/>
      <w:r w:rsidR="00305E98" w:rsidRPr="00305E98">
        <w:rPr>
          <w:i/>
          <w:iCs/>
        </w:rPr>
        <w:t>capster</w:t>
      </w:r>
      <w:proofErr w:type="spellEnd"/>
      <w:r>
        <w:t>, pengelolaan layanan, input pendapatan harian, buku kas umum, biaya operasional, laporan pembagian hasil, dan pengelolaan akun pengguna.</w:t>
      </w:r>
    </w:p>
    <w:p w14:paraId="24667336" w14:textId="77777777" w:rsidR="00AE442A" w:rsidRDefault="00D07968" w:rsidP="000F5D32">
      <w:pPr>
        <w:pStyle w:val="ListParagraph"/>
        <w:keepNext/>
        <w:keepLines/>
        <w:numPr>
          <w:ilvl w:val="0"/>
          <w:numId w:val="28"/>
        </w:numPr>
        <w:ind w:left="851" w:hanging="284"/>
      </w:pPr>
      <w:r>
        <w:lastRenderedPageBreak/>
        <w:t xml:space="preserve"> Pengujian Sistem</w:t>
      </w:r>
    </w:p>
    <w:p w14:paraId="095EA068"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Pr>
          <w:i/>
        </w:rPr>
        <w:t>Black Box Testing</w:t>
      </w:r>
      <w:r>
        <w:t xml:space="preserve"> untuk menguji fungsi utama aplikasi berdasarkan input dan output yang dihasilkan.</w:t>
      </w:r>
    </w:p>
    <w:p w14:paraId="0E3C7BB1" w14:textId="77777777" w:rsidR="00AE442A" w:rsidRDefault="00D07968" w:rsidP="00DA2843">
      <w:pPr>
        <w:pStyle w:val="ListParagraph"/>
        <w:numPr>
          <w:ilvl w:val="0"/>
          <w:numId w:val="28"/>
        </w:numPr>
        <w:ind w:left="851" w:hanging="284"/>
      </w:pPr>
      <w:r>
        <w:t xml:space="preserve">  Implementasi / </w:t>
      </w:r>
      <w:r>
        <w:rPr>
          <w:i/>
        </w:rPr>
        <w:t>Deployment</w:t>
      </w:r>
    </w:p>
    <w:p w14:paraId="4161FAD6"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agar aplikasi dapat digunakan sesuai kebutuhan pengelolaan data </w:t>
      </w:r>
      <w:r w:rsidR="00F95459" w:rsidRPr="00F95459">
        <w:rPr>
          <w:i/>
          <w:iCs/>
        </w:rPr>
        <w:t>Garden Barbershop</w:t>
      </w:r>
      <w:r>
        <w:t>.</w:t>
      </w:r>
    </w:p>
    <w:p w14:paraId="66E0ACCC" w14:textId="77777777" w:rsidR="00AE442A" w:rsidRDefault="00D07968" w:rsidP="00DA2843">
      <w:pPr>
        <w:pStyle w:val="ListParagraph"/>
        <w:numPr>
          <w:ilvl w:val="0"/>
          <w:numId w:val="28"/>
        </w:numPr>
        <w:ind w:left="851" w:hanging="284"/>
      </w:pPr>
      <w:r>
        <w:t xml:space="preserve">  Evaluasi Sistem</w:t>
      </w:r>
    </w:p>
    <w:p w14:paraId="5451EBC5"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305E98" w:rsidRPr="00305E98">
        <w:rPr>
          <w:i/>
          <w:iCs/>
        </w:rPr>
        <w:t>capster</w:t>
      </w:r>
      <w:proofErr w:type="spellEnd"/>
      <w:r>
        <w:t>.</w:t>
      </w:r>
    </w:p>
    <w:p w14:paraId="65CEC05A" w14:textId="77777777" w:rsidR="00AE442A" w:rsidRDefault="00D07968" w:rsidP="00DA2843">
      <w:pPr>
        <w:pStyle w:val="ListParagraph"/>
        <w:numPr>
          <w:ilvl w:val="0"/>
          <w:numId w:val="28"/>
        </w:numPr>
        <w:ind w:left="851" w:hanging="284"/>
      </w:pPr>
      <w:r>
        <w:t xml:space="preserve">  Laporan Hasil Penelitian</w:t>
      </w:r>
    </w:p>
    <w:p w14:paraId="47B62A17"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327995B0" w14:textId="77777777" w:rsidR="00AE442A" w:rsidRPr="00D07968" w:rsidRDefault="00000000" w:rsidP="00D07968">
      <w:pPr>
        <w:pStyle w:val="Heading2"/>
      </w:pPr>
      <w:bookmarkStart w:id="91" w:name="_Toc236949704"/>
      <w:r>
        <w:t>3.2.   Alat dan Bahan Penelitian</w:t>
      </w:r>
      <w:bookmarkEnd w:id="91"/>
    </w:p>
    <w:p w14:paraId="7D7058E6" w14:textId="77777777"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F95459" w:rsidRPr="00F95459">
        <w:rPr>
          <w:i/>
          <w:iCs/>
        </w:rPr>
        <w:t>Garden Barbershop</w:t>
      </w:r>
      <w:r>
        <w:t xml:space="preserve"> </w:t>
      </w:r>
      <w:r w:rsidR="00F95459" w:rsidRPr="00F95459">
        <w:rPr>
          <w:i/>
          <w:iCs/>
        </w:rPr>
        <w:t>Finance</w:t>
      </w:r>
      <w:r>
        <w:t>.</w:t>
      </w:r>
    </w:p>
    <w:p w14:paraId="5A0F7932"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1EA966EE" w14:textId="77777777" w:rsidR="00AE442A" w:rsidRDefault="00000000" w:rsidP="000F5D32">
      <w:pPr>
        <w:keepNext/>
        <w:keepLines/>
        <w:ind w:left="851" w:firstLine="504"/>
      </w:pPr>
      <w:r>
        <w:t>Perangkat keras yang digunakan sebagai media pengembangan dan pengujian sistem adalah sebagai berikut:</w:t>
      </w:r>
    </w:p>
    <w:p w14:paraId="63DE8449"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6A85DDD3" w14:textId="77777777" w:rsidR="00AE442A" w:rsidRDefault="00000000"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F95459" w:rsidRPr="00F95459">
        <w:rPr>
          <w:i/>
          <w:iCs/>
        </w:rPr>
        <w:t>Garden Barbershop</w:t>
      </w:r>
      <w:r>
        <w:t xml:space="preserve"> </w:t>
      </w:r>
      <w:r w:rsidR="00F95459" w:rsidRPr="00F95459">
        <w:rPr>
          <w:i/>
          <w:iCs/>
        </w:rPr>
        <w:t>Finance</w:t>
      </w:r>
      <w:r>
        <w:t>.</w:t>
      </w:r>
    </w:p>
    <w:p w14:paraId="2C9BEAC7" w14:textId="77777777" w:rsidR="00AE442A" w:rsidRDefault="00000000" w:rsidP="00280B50">
      <w:pPr>
        <w:pStyle w:val="ListParagraph"/>
        <w:numPr>
          <w:ilvl w:val="0"/>
          <w:numId w:val="30"/>
        </w:numPr>
        <w:ind w:left="851" w:hanging="284"/>
      </w:pPr>
      <w:r>
        <w:t>Perangkat Lunak (</w:t>
      </w:r>
      <w:r>
        <w:rPr>
          <w:i/>
        </w:rPr>
        <w:t>Software</w:t>
      </w:r>
      <w:r>
        <w:t>)</w:t>
      </w:r>
    </w:p>
    <w:p w14:paraId="748AA92F" w14:textId="77777777" w:rsidR="00AE442A" w:rsidRDefault="00000000" w:rsidP="00280B50">
      <w:pPr>
        <w:ind w:left="851" w:firstLine="504"/>
      </w:pPr>
      <w:r>
        <w:rPr>
          <w:i/>
        </w:rPr>
        <w:t>Software</w:t>
      </w:r>
      <w:r>
        <w:t xml:space="preserve"> yang digunakan dalam merancang dan membangun aplikasi </w:t>
      </w:r>
      <w:r w:rsidR="00F95459" w:rsidRPr="00F95459">
        <w:rPr>
          <w:i/>
          <w:iCs/>
        </w:rPr>
        <w:t>Garden Barbershop</w:t>
      </w:r>
      <w:r>
        <w:t xml:space="preserve"> </w:t>
      </w:r>
      <w:r w:rsidR="00F95459" w:rsidRPr="00F95459">
        <w:rPr>
          <w:i/>
          <w:iCs/>
        </w:rPr>
        <w:t>Finance</w:t>
      </w:r>
      <w:r>
        <w:t xml:space="preserve"> meliputi:</w:t>
      </w:r>
    </w:p>
    <w:p w14:paraId="06896890" w14:textId="77777777" w:rsidR="00AE442A" w:rsidRDefault="00000000" w:rsidP="00280B50">
      <w:pPr>
        <w:pStyle w:val="ListParagraph"/>
        <w:numPr>
          <w:ilvl w:val="2"/>
          <w:numId w:val="35"/>
        </w:numPr>
        <w:ind w:left="1134" w:hanging="283"/>
      </w:pPr>
      <w:r w:rsidRPr="00280B50">
        <w:rPr>
          <w:i/>
        </w:rPr>
        <w:t>Microsoft Windows 11</w:t>
      </w:r>
    </w:p>
    <w:p w14:paraId="607D12C9" w14:textId="77777777" w:rsidR="00AE442A" w:rsidRDefault="00000000" w:rsidP="00280B50">
      <w:pPr>
        <w:pStyle w:val="ListParagraph"/>
        <w:numPr>
          <w:ilvl w:val="2"/>
          <w:numId w:val="35"/>
        </w:numPr>
        <w:ind w:left="1134" w:hanging="283"/>
      </w:pPr>
      <w:r w:rsidRPr="00280B50">
        <w:rPr>
          <w:i/>
        </w:rPr>
        <w:t>Flutter</w:t>
      </w:r>
      <w:r>
        <w:t xml:space="preserve"> dan </w:t>
      </w:r>
      <w:r w:rsidRPr="00280B50">
        <w:rPr>
          <w:i/>
        </w:rPr>
        <w:t>Dart</w:t>
      </w:r>
    </w:p>
    <w:p w14:paraId="394684E2" w14:textId="77777777"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6164A01A"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Console</w:t>
      </w:r>
    </w:p>
    <w:p w14:paraId="6C5EE2A7"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Authentication</w:t>
      </w:r>
    </w:p>
    <w:p w14:paraId="0F2A1F60" w14:textId="77777777" w:rsidR="00AE442A" w:rsidRDefault="00000000" w:rsidP="00280B50">
      <w:pPr>
        <w:pStyle w:val="ListParagraph"/>
        <w:numPr>
          <w:ilvl w:val="2"/>
          <w:numId w:val="35"/>
        </w:numPr>
        <w:ind w:left="1134" w:hanging="283"/>
      </w:pPr>
      <w:r w:rsidRPr="00280B50">
        <w:rPr>
          <w:i/>
        </w:rPr>
        <w:t xml:space="preserve">Cloud </w:t>
      </w:r>
      <w:proofErr w:type="spellStart"/>
      <w:r w:rsidRPr="00280B50">
        <w:rPr>
          <w:i/>
        </w:rPr>
        <w:t>Firestore</w:t>
      </w:r>
      <w:proofErr w:type="spellEnd"/>
    </w:p>
    <w:p w14:paraId="5E025F58" w14:textId="77777777" w:rsidR="00AE442A" w:rsidRDefault="00000000" w:rsidP="00280B50">
      <w:pPr>
        <w:pStyle w:val="ListParagraph"/>
        <w:numPr>
          <w:ilvl w:val="2"/>
          <w:numId w:val="35"/>
        </w:numPr>
        <w:ind w:left="1134" w:hanging="283"/>
      </w:pPr>
      <w:r w:rsidRPr="00280B50">
        <w:rPr>
          <w:i/>
        </w:rPr>
        <w:t>Figma</w:t>
      </w:r>
    </w:p>
    <w:p w14:paraId="1C109906" w14:textId="77777777" w:rsidR="00AE442A" w:rsidRDefault="00000000" w:rsidP="00280B50">
      <w:pPr>
        <w:pStyle w:val="ListParagraph"/>
        <w:numPr>
          <w:ilvl w:val="2"/>
          <w:numId w:val="35"/>
        </w:numPr>
        <w:ind w:left="1134" w:hanging="283"/>
      </w:pPr>
      <w:r w:rsidRPr="00280B50">
        <w:rPr>
          <w:i/>
        </w:rPr>
        <w:t>Draw.io</w:t>
      </w:r>
    </w:p>
    <w:p w14:paraId="43CB3DCB" w14:textId="77777777" w:rsidR="00AE442A" w:rsidRDefault="00000000" w:rsidP="00280B50">
      <w:pPr>
        <w:pStyle w:val="ListParagraph"/>
        <w:numPr>
          <w:ilvl w:val="2"/>
          <w:numId w:val="35"/>
        </w:numPr>
        <w:ind w:left="1134" w:hanging="283"/>
      </w:pPr>
      <w:r w:rsidRPr="00280B50">
        <w:rPr>
          <w:i/>
        </w:rPr>
        <w:t>Google Chrome</w:t>
      </w:r>
    </w:p>
    <w:p w14:paraId="670E5A94" w14:textId="77777777" w:rsidR="00AE442A" w:rsidRDefault="00000000" w:rsidP="00280B50">
      <w:pPr>
        <w:pStyle w:val="ListParagraph"/>
        <w:numPr>
          <w:ilvl w:val="0"/>
          <w:numId w:val="30"/>
        </w:numPr>
        <w:ind w:left="851" w:hanging="284"/>
      </w:pPr>
      <w:r>
        <w:t>Bahan Penelitian</w:t>
      </w:r>
    </w:p>
    <w:p w14:paraId="2CB5C4B2" w14:textId="77777777" w:rsidR="00AE442A" w:rsidRDefault="00000000" w:rsidP="00280B50">
      <w:pPr>
        <w:ind w:left="851" w:firstLine="504"/>
      </w:pPr>
      <w:r>
        <w:t xml:space="preserve">Bahan penelitian yang digunakan meliputi data </w:t>
      </w:r>
      <w:proofErr w:type="spellStart"/>
      <w:r w:rsidR="00305E98" w:rsidRPr="00305E98">
        <w:rPr>
          <w:i/>
          <w:iCs/>
        </w:rPr>
        <w:t>capster</w:t>
      </w:r>
      <w:proofErr w:type="spellEnd"/>
      <w:r>
        <w:t xml:space="preserve">, data layanan, data akun pengguna, data pendapatan harian, data buku kas umum, data biaya operasional, data laporan pembagian hasil, serta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w:t>
      </w:r>
    </w:p>
    <w:p w14:paraId="5447ADD7" w14:textId="77777777" w:rsidR="00AE442A" w:rsidRDefault="00000000" w:rsidP="00280B50">
      <w:pPr>
        <w:pStyle w:val="Heading2"/>
      </w:pPr>
      <w:bookmarkStart w:id="92" w:name="_Toc236949705"/>
      <w:r>
        <w:t xml:space="preserve">3.3.  </w:t>
      </w:r>
      <w:r w:rsidR="00850E3C">
        <w:t xml:space="preserve"> </w:t>
      </w:r>
      <w:r>
        <w:t>Tempat dan Waktu Penelitian</w:t>
      </w:r>
      <w:bookmarkEnd w:id="92"/>
    </w:p>
    <w:p w14:paraId="5CE4EE64" w14:textId="77777777" w:rsidR="00AE442A" w:rsidRDefault="00000000">
      <w:pPr>
        <w:ind w:firstLine="504"/>
      </w:pPr>
      <w:r>
        <w:t>Tempat dan waktu pada penelitian yang akan dilaksanakan adalah sebagai berikut:</w:t>
      </w:r>
    </w:p>
    <w:p w14:paraId="559A51A3" w14:textId="77777777" w:rsidR="00AE442A" w:rsidRDefault="00000000" w:rsidP="008B7136">
      <w:pPr>
        <w:pStyle w:val="Heading3"/>
        <w:keepNext/>
        <w:keepLines/>
      </w:pPr>
      <w:bookmarkStart w:id="93" w:name="_Toc236949706"/>
      <w:r>
        <w:lastRenderedPageBreak/>
        <w:t>3.3.1.  Tempat Penelitian</w:t>
      </w:r>
      <w:bookmarkEnd w:id="93"/>
    </w:p>
    <w:p w14:paraId="1C3AB5DB" w14:textId="77777777" w:rsidR="00AE442A" w:rsidRDefault="00000000" w:rsidP="008B7136">
      <w:pPr>
        <w:pStyle w:val="NoSpacing"/>
        <w:keepNext/>
        <w:keepLines/>
      </w:pPr>
      <w:r>
        <w:t xml:space="preserve">Tempat yang dilaksanakan untuk memperoleh data pada penelitian ini, penulis mengadakan penelitian pada </w:t>
      </w:r>
      <w:r w:rsidR="00F95459" w:rsidRPr="00F95459">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 berikut:</w:t>
      </w:r>
    </w:p>
    <w:p w14:paraId="135F4BA8"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5"/>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49E62F3E" w14:textId="77777777" w:rsidR="00B86E87" w:rsidRPr="00F72535" w:rsidRDefault="00F72535" w:rsidP="00F72535">
      <w:pPr>
        <w:pStyle w:val="Caption"/>
        <w:spacing w:afterLines="100" w:after="240"/>
        <w:jc w:val="center"/>
        <w:rPr>
          <w:b w:val="0"/>
          <w:bCs w:val="0"/>
          <w:color w:val="000000" w:themeColor="text1"/>
          <w:sz w:val="24"/>
          <w:szCs w:val="24"/>
        </w:rPr>
      </w:pPr>
      <w:bookmarkStart w:id="94" w:name="_Toc236949754"/>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C158F5">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94"/>
    </w:p>
    <w:p w14:paraId="1EAF34BE" w14:textId="77777777" w:rsidR="00AE442A" w:rsidRDefault="00000000" w:rsidP="00850E3C">
      <w:pPr>
        <w:pStyle w:val="Heading3"/>
      </w:pPr>
      <w:bookmarkStart w:id="95" w:name="_Toc236949707"/>
      <w:r>
        <w:t>3.3.2.  Waktu Penelitian</w:t>
      </w:r>
      <w:bookmarkEnd w:id="95"/>
    </w:p>
    <w:p w14:paraId="428720FC" w14:textId="77777777" w:rsidR="00AE442A" w:rsidRDefault="00000000" w:rsidP="00850E3C">
      <w:pPr>
        <w:pStyle w:val="NoSpacing"/>
      </w:pPr>
      <w:r>
        <w:t xml:space="preserve">Waktu penelitian yang dilaksanakan oleh penulis yakni mulai bulan </w:t>
      </w:r>
      <w:r w:rsidR="00350156">
        <w:t>M</w:t>
      </w:r>
      <w:r w:rsidR="00FD1B48">
        <w:t>ei</w:t>
      </w:r>
      <w:r>
        <w:t xml:space="preserve"> sampai dengan bulan </w:t>
      </w:r>
      <w:r w:rsidR="00350156">
        <w:t>Agustus</w:t>
      </w:r>
      <w:r>
        <w:t xml:space="preserve"> 2026.</w:t>
      </w:r>
    </w:p>
    <w:p w14:paraId="550933B8" w14:textId="77777777" w:rsidR="00AE442A" w:rsidRDefault="00000000" w:rsidP="00850E3C">
      <w:pPr>
        <w:pStyle w:val="Heading2"/>
      </w:pPr>
      <w:bookmarkStart w:id="96" w:name="_Toc236949708"/>
      <w:r>
        <w:t>3.4.   Jadwal Penelitian</w:t>
      </w:r>
      <w:bookmarkEnd w:id="96"/>
    </w:p>
    <w:p w14:paraId="5D120151" w14:textId="77777777" w:rsidR="00872E80" w:rsidRDefault="00000000" w:rsidP="00872E80">
      <w:pPr>
        <w:ind w:firstLine="504"/>
        <w:sectPr w:rsidR="00872E80" w:rsidSect="00062027">
          <w:type w:val="nextColumn"/>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sidR="00FD1B48">
        <w:t>ei</w:t>
      </w:r>
      <w:r>
        <w:t xml:space="preserve"> hingga bulan </w:t>
      </w:r>
      <w:r w:rsidR="00350156">
        <w:t>Agustus</w:t>
      </w:r>
      <w:r>
        <w:t xml:space="preserve"> 2026, seperti ditampilkan pada Tabel 3. 1 Jadwal Penelitian berikut:</w:t>
      </w:r>
    </w:p>
    <w:p w14:paraId="16C97AB6" w14:textId="77777777" w:rsidR="00872E80" w:rsidRPr="00872E80" w:rsidRDefault="00872E80" w:rsidP="00872E80">
      <w:pPr>
        <w:ind w:firstLine="504"/>
        <w:rPr>
          <w:rFonts w:eastAsiaTheme="minorEastAsia"/>
          <w:lang w:eastAsia="ja-JP"/>
        </w:rPr>
      </w:pPr>
    </w:p>
    <w:p w14:paraId="4A755C60" w14:textId="77777777" w:rsidR="00872E80" w:rsidRDefault="00872E80" w:rsidP="00872E80">
      <w:pPr>
        <w:spacing w:after="60"/>
        <w:jc w:val="center"/>
      </w:pPr>
      <w:bookmarkStart w:id="97" w:name="_Toc236949733"/>
      <w:r>
        <w:t>Tabel 3.</w:t>
      </w:r>
      <w:r>
        <w:fldChar w:fldCharType="begin"/>
      </w:r>
      <w:r>
        <w:instrText xml:space="preserve"> SEQ Tabel_3. \* ARABIC </w:instrText>
      </w:r>
      <w:r>
        <w:fldChar w:fldCharType="separate"/>
      </w:r>
      <w:r>
        <w:rPr>
          <w:noProof/>
        </w:rPr>
        <w:t>1</w:t>
      </w:r>
      <w:r>
        <w:rPr>
          <w:noProof/>
        </w:rPr>
        <w:fldChar w:fldCharType="end"/>
      </w:r>
      <w:r w:rsidR="00AC2386">
        <w:t xml:space="preserve"> </w:t>
      </w:r>
      <w:r>
        <w:t>Jadwal Penelitian</w:t>
      </w:r>
      <w:bookmarkEnd w:id="97"/>
    </w:p>
    <w:p w14:paraId="1365BAED"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42411BC4" w14:textId="77777777" w:rsidTr="00A2111B">
        <w:trPr>
          <w:cantSplit/>
          <w:jc w:val="center"/>
        </w:trPr>
        <w:tc>
          <w:tcPr>
            <w:tcW w:w="846" w:type="dxa"/>
            <w:vMerge w:val="restart"/>
            <w:vAlign w:val="center"/>
          </w:tcPr>
          <w:p w14:paraId="40C0C6BA"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3E94A2FD"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673DA072"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61019B19" w14:textId="77777777" w:rsidTr="00A2111B">
        <w:trPr>
          <w:cantSplit/>
          <w:jc w:val="center"/>
        </w:trPr>
        <w:tc>
          <w:tcPr>
            <w:tcW w:w="846" w:type="dxa"/>
            <w:vMerge/>
          </w:tcPr>
          <w:p w14:paraId="56D30CB0"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799A97A6"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3AB8A1BB"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58216876"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14B1556E"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7227194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6026E882" w14:textId="77777777" w:rsidTr="00A2111B">
        <w:trPr>
          <w:cantSplit/>
          <w:jc w:val="center"/>
        </w:trPr>
        <w:tc>
          <w:tcPr>
            <w:tcW w:w="846" w:type="dxa"/>
            <w:vAlign w:val="center"/>
          </w:tcPr>
          <w:p w14:paraId="15A7F3EA"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674505B6"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5DF90FAD"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36DB43A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14BF3569"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0670CB8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303C8702"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1D141B77"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276E5F8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50527EF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07DE0F9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6D09EF3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312B3AD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27D41E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7A5698D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6732E42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26675083"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48868BC"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5AC9644E" w14:textId="77777777" w:rsidTr="00A2111B">
        <w:trPr>
          <w:cantSplit/>
          <w:jc w:val="center"/>
        </w:trPr>
        <w:tc>
          <w:tcPr>
            <w:tcW w:w="846" w:type="dxa"/>
            <w:vAlign w:val="center"/>
          </w:tcPr>
          <w:p w14:paraId="4FB2B8DD"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166AD6DF"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1BC1E1A9"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77FAD028"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6C107E79"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4FD0D02F"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18CF6807" w14:textId="77777777" w:rsidR="00A2111B" w:rsidRPr="00A2111B" w:rsidRDefault="00A2111B" w:rsidP="00A2111B">
            <w:pPr>
              <w:jc w:val="center"/>
              <w:rPr>
                <w:rFonts w:asciiTheme="majorBidi" w:hAnsiTheme="majorBidi" w:cstheme="majorBidi"/>
                <w:szCs w:val="24"/>
              </w:rPr>
            </w:pPr>
          </w:p>
        </w:tc>
        <w:tc>
          <w:tcPr>
            <w:tcW w:w="594" w:type="dxa"/>
            <w:vAlign w:val="center"/>
          </w:tcPr>
          <w:p w14:paraId="67D69CEC" w14:textId="77777777" w:rsidR="00A2111B" w:rsidRPr="00A2111B" w:rsidRDefault="00A2111B" w:rsidP="00A2111B">
            <w:pPr>
              <w:jc w:val="center"/>
              <w:rPr>
                <w:rFonts w:asciiTheme="majorBidi" w:hAnsiTheme="majorBidi" w:cstheme="majorBidi"/>
                <w:szCs w:val="24"/>
              </w:rPr>
            </w:pPr>
          </w:p>
        </w:tc>
        <w:tc>
          <w:tcPr>
            <w:tcW w:w="595" w:type="dxa"/>
            <w:vAlign w:val="center"/>
          </w:tcPr>
          <w:p w14:paraId="2F4EF568" w14:textId="77777777" w:rsidR="00A2111B" w:rsidRPr="00A2111B" w:rsidRDefault="00A2111B" w:rsidP="00A2111B">
            <w:pPr>
              <w:jc w:val="center"/>
              <w:rPr>
                <w:rFonts w:asciiTheme="majorBidi" w:hAnsiTheme="majorBidi" w:cstheme="majorBidi"/>
                <w:szCs w:val="24"/>
              </w:rPr>
            </w:pPr>
          </w:p>
        </w:tc>
        <w:tc>
          <w:tcPr>
            <w:tcW w:w="595" w:type="dxa"/>
            <w:vAlign w:val="center"/>
          </w:tcPr>
          <w:p w14:paraId="0329714C" w14:textId="77777777" w:rsidR="00A2111B" w:rsidRPr="00A2111B" w:rsidRDefault="00A2111B" w:rsidP="00A2111B">
            <w:pPr>
              <w:jc w:val="center"/>
              <w:rPr>
                <w:rFonts w:asciiTheme="majorBidi" w:hAnsiTheme="majorBidi" w:cstheme="majorBidi"/>
                <w:szCs w:val="24"/>
              </w:rPr>
            </w:pPr>
          </w:p>
        </w:tc>
        <w:tc>
          <w:tcPr>
            <w:tcW w:w="595" w:type="dxa"/>
            <w:vAlign w:val="center"/>
          </w:tcPr>
          <w:p w14:paraId="67EC3444" w14:textId="77777777" w:rsidR="00A2111B" w:rsidRPr="00A2111B" w:rsidRDefault="00A2111B" w:rsidP="00A2111B">
            <w:pPr>
              <w:jc w:val="center"/>
              <w:rPr>
                <w:rFonts w:asciiTheme="majorBidi" w:hAnsiTheme="majorBidi" w:cstheme="majorBidi"/>
                <w:szCs w:val="24"/>
              </w:rPr>
            </w:pPr>
          </w:p>
        </w:tc>
        <w:tc>
          <w:tcPr>
            <w:tcW w:w="595" w:type="dxa"/>
            <w:vAlign w:val="center"/>
          </w:tcPr>
          <w:p w14:paraId="6B9E15BB" w14:textId="77777777" w:rsidR="00A2111B" w:rsidRPr="00A2111B" w:rsidRDefault="00A2111B" w:rsidP="00A2111B">
            <w:pPr>
              <w:jc w:val="center"/>
              <w:rPr>
                <w:rFonts w:asciiTheme="majorBidi" w:hAnsiTheme="majorBidi" w:cstheme="majorBidi"/>
                <w:szCs w:val="24"/>
              </w:rPr>
            </w:pPr>
          </w:p>
        </w:tc>
        <w:tc>
          <w:tcPr>
            <w:tcW w:w="595" w:type="dxa"/>
            <w:vAlign w:val="center"/>
          </w:tcPr>
          <w:p w14:paraId="2AB48F89" w14:textId="77777777" w:rsidR="00A2111B" w:rsidRPr="00A2111B" w:rsidRDefault="00A2111B" w:rsidP="00A2111B">
            <w:pPr>
              <w:jc w:val="center"/>
              <w:rPr>
                <w:rFonts w:asciiTheme="majorBidi" w:hAnsiTheme="majorBidi" w:cstheme="majorBidi"/>
                <w:szCs w:val="24"/>
              </w:rPr>
            </w:pPr>
          </w:p>
        </w:tc>
        <w:tc>
          <w:tcPr>
            <w:tcW w:w="595" w:type="dxa"/>
            <w:vAlign w:val="center"/>
          </w:tcPr>
          <w:p w14:paraId="6BF3441F" w14:textId="77777777" w:rsidR="00A2111B" w:rsidRPr="00A2111B" w:rsidRDefault="00A2111B" w:rsidP="00A2111B">
            <w:pPr>
              <w:jc w:val="center"/>
              <w:rPr>
                <w:rFonts w:asciiTheme="majorBidi" w:hAnsiTheme="majorBidi" w:cstheme="majorBidi"/>
                <w:szCs w:val="24"/>
              </w:rPr>
            </w:pPr>
          </w:p>
        </w:tc>
        <w:tc>
          <w:tcPr>
            <w:tcW w:w="595" w:type="dxa"/>
            <w:vAlign w:val="center"/>
          </w:tcPr>
          <w:p w14:paraId="6E8952CB" w14:textId="77777777" w:rsidR="00A2111B" w:rsidRPr="00A2111B" w:rsidRDefault="00A2111B" w:rsidP="00A2111B">
            <w:pPr>
              <w:jc w:val="center"/>
              <w:rPr>
                <w:rFonts w:asciiTheme="majorBidi" w:hAnsiTheme="majorBidi" w:cstheme="majorBidi"/>
                <w:szCs w:val="24"/>
              </w:rPr>
            </w:pPr>
          </w:p>
        </w:tc>
        <w:tc>
          <w:tcPr>
            <w:tcW w:w="595" w:type="dxa"/>
            <w:vAlign w:val="center"/>
          </w:tcPr>
          <w:p w14:paraId="253A2790" w14:textId="77777777" w:rsidR="00A2111B" w:rsidRPr="00A2111B" w:rsidRDefault="00A2111B" w:rsidP="00A2111B">
            <w:pPr>
              <w:jc w:val="center"/>
              <w:rPr>
                <w:rFonts w:asciiTheme="majorBidi" w:hAnsiTheme="majorBidi" w:cstheme="majorBidi"/>
                <w:szCs w:val="24"/>
              </w:rPr>
            </w:pPr>
          </w:p>
        </w:tc>
        <w:tc>
          <w:tcPr>
            <w:tcW w:w="595" w:type="dxa"/>
            <w:vAlign w:val="center"/>
          </w:tcPr>
          <w:p w14:paraId="430C95DB" w14:textId="77777777" w:rsidR="00A2111B" w:rsidRPr="00A2111B" w:rsidRDefault="00A2111B" w:rsidP="00A2111B">
            <w:pPr>
              <w:jc w:val="center"/>
              <w:rPr>
                <w:rFonts w:asciiTheme="majorBidi" w:hAnsiTheme="majorBidi" w:cstheme="majorBidi"/>
                <w:szCs w:val="24"/>
              </w:rPr>
            </w:pPr>
          </w:p>
        </w:tc>
        <w:tc>
          <w:tcPr>
            <w:tcW w:w="595" w:type="dxa"/>
            <w:vAlign w:val="center"/>
          </w:tcPr>
          <w:p w14:paraId="54DDC487" w14:textId="77777777" w:rsidR="00A2111B" w:rsidRPr="00A2111B" w:rsidRDefault="00A2111B" w:rsidP="00A2111B">
            <w:pPr>
              <w:jc w:val="center"/>
              <w:rPr>
                <w:rFonts w:asciiTheme="majorBidi" w:hAnsiTheme="majorBidi" w:cstheme="majorBidi"/>
                <w:szCs w:val="24"/>
              </w:rPr>
            </w:pPr>
          </w:p>
        </w:tc>
      </w:tr>
      <w:tr w:rsidR="00A2111B" w:rsidRPr="00A2111B" w14:paraId="37B3B66A" w14:textId="77777777" w:rsidTr="00A2111B">
        <w:trPr>
          <w:cantSplit/>
          <w:jc w:val="center"/>
        </w:trPr>
        <w:tc>
          <w:tcPr>
            <w:tcW w:w="846" w:type="dxa"/>
            <w:vAlign w:val="center"/>
          </w:tcPr>
          <w:p w14:paraId="7B19E87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2BF7044E"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3E6CE24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2328620"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75077E2"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0513CF2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63FDD70A"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C2F815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6582816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AA7A1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19ECD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29FC7F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6C698E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BE5D2A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CE411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5A481C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3126D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500B88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6C911378" w14:textId="77777777" w:rsidTr="00A2111B">
        <w:trPr>
          <w:cantSplit/>
          <w:jc w:val="center"/>
        </w:trPr>
        <w:tc>
          <w:tcPr>
            <w:tcW w:w="846" w:type="dxa"/>
            <w:vAlign w:val="center"/>
          </w:tcPr>
          <w:p w14:paraId="0469C0E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681905F9"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23070EE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0D4826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39B56E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9619937"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003F766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DAEE3D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967FB2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51A46E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C1E056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6C2D85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BF2BF8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AAB494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828217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698637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F2C9D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DA420F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4B7589ED" w14:textId="77777777" w:rsidTr="00A2111B">
        <w:trPr>
          <w:cantSplit/>
          <w:jc w:val="center"/>
        </w:trPr>
        <w:tc>
          <w:tcPr>
            <w:tcW w:w="846" w:type="dxa"/>
            <w:vAlign w:val="center"/>
          </w:tcPr>
          <w:p w14:paraId="14A4D2D7"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1239397B"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385EE01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AC7222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476FA0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363BF8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4B7931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925BD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66D9ADA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47E6DC9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EAA8A9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F94947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2111EC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5D7A2D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901D4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FC0059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4A3085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D839199"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C8C21F8" w14:textId="77777777" w:rsidTr="00A2111B">
        <w:trPr>
          <w:cantSplit/>
          <w:jc w:val="center"/>
        </w:trPr>
        <w:tc>
          <w:tcPr>
            <w:tcW w:w="846" w:type="dxa"/>
            <w:vAlign w:val="center"/>
          </w:tcPr>
          <w:p w14:paraId="77391FC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6585684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49FECBE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EE141C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2A50F2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42932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212EB3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AD5BC5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4A6956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5BE03F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35AB882E"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109417F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673A1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F2D41E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6460CD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86675D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DC43AC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0FFDE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0811D990" w14:textId="77777777" w:rsidTr="00A2111B">
        <w:trPr>
          <w:cantSplit/>
          <w:jc w:val="center"/>
        </w:trPr>
        <w:tc>
          <w:tcPr>
            <w:tcW w:w="846" w:type="dxa"/>
            <w:vAlign w:val="center"/>
          </w:tcPr>
          <w:p w14:paraId="46FFF08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63BB1ED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711F7C">
              <w:rPr>
                <w:rFonts w:asciiTheme="majorBidi" w:hAnsiTheme="majorBidi" w:cstheme="majorBidi"/>
                <w:bCs/>
                <w:i/>
                <w:iCs/>
                <w:szCs w:val="24"/>
              </w:rPr>
              <w:t>Black Box Testing</w:t>
            </w:r>
          </w:p>
        </w:tc>
        <w:tc>
          <w:tcPr>
            <w:tcW w:w="594" w:type="dxa"/>
            <w:vAlign w:val="center"/>
          </w:tcPr>
          <w:p w14:paraId="1C9A257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09C5BD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97CFD0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B0319C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0FFEDC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551140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2792CC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DB6990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11A05E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E62383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13EED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6CBDE1C0"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B8A7F6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B47826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162119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A49B0D6"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7DCFD91C" w14:textId="77777777" w:rsidTr="00A2111B">
        <w:trPr>
          <w:cantSplit/>
          <w:jc w:val="center"/>
        </w:trPr>
        <w:tc>
          <w:tcPr>
            <w:tcW w:w="846" w:type="dxa"/>
            <w:vAlign w:val="center"/>
          </w:tcPr>
          <w:p w14:paraId="2FD4184B"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76B4CAD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10D5780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86ACF7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4A57B5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B79AF8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64F3EE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92D2FF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595B68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B8726F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AEDA83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A5C314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DDC74F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D81378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313CD8B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0651C82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A796A4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EEFBA6D"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FCB6083" w14:textId="77777777" w:rsidTr="00A2111B">
        <w:trPr>
          <w:cantSplit/>
          <w:jc w:val="center"/>
        </w:trPr>
        <w:tc>
          <w:tcPr>
            <w:tcW w:w="846" w:type="dxa"/>
            <w:vAlign w:val="center"/>
          </w:tcPr>
          <w:p w14:paraId="29C90E92"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2140B335"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4A27CC9F"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73E1DDD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B0807B3"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E1C374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B81125B"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01AA010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1F7415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59181F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A34A9E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16667A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0A2FA4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768981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29F6E7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95DA958"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39364DD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35505C6" w14:textId="77777777" w:rsidR="00A2111B" w:rsidRPr="00A2111B" w:rsidRDefault="00A2111B" w:rsidP="00A2111B">
            <w:pPr>
              <w:ind w:left="0" w:firstLine="0"/>
              <w:jc w:val="center"/>
              <w:rPr>
                <w:rFonts w:asciiTheme="majorBidi" w:hAnsiTheme="majorBidi" w:cstheme="majorBidi"/>
                <w:szCs w:val="24"/>
              </w:rPr>
            </w:pPr>
          </w:p>
        </w:tc>
      </w:tr>
    </w:tbl>
    <w:p w14:paraId="58424480"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014AC436" w14:textId="77777777" w:rsidR="00AE442A" w:rsidRDefault="00000000" w:rsidP="00B55F59">
      <w:pPr>
        <w:pStyle w:val="Heading2"/>
      </w:pPr>
      <w:bookmarkStart w:id="98" w:name="_Toc236949709"/>
      <w:r>
        <w:lastRenderedPageBreak/>
        <w:t>3.5.   Gambaran Rancangan Desain Antar Muka</w:t>
      </w:r>
      <w:bookmarkEnd w:id="98"/>
    </w:p>
    <w:p w14:paraId="2C55F9B3" w14:textId="77777777"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F95459" w:rsidRPr="00F95459">
        <w:rPr>
          <w:i/>
          <w:iCs/>
        </w:rPr>
        <w:t>Garden Barbershop</w:t>
      </w:r>
      <w:r>
        <w:t xml:space="preserve"> </w:t>
      </w:r>
      <w:r w:rsidR="00F95459" w:rsidRPr="00F95459">
        <w:rPr>
          <w:i/>
          <w:iCs/>
        </w:rPr>
        <w:t>Finance</w:t>
      </w:r>
      <w:r>
        <w:t>, yaitu login pengguna, dashboard, input pendapatan harian, buku kas umum, input operasional, laporan pembagian hasil, dan pengelolaan akun pengguna.</w:t>
      </w:r>
    </w:p>
    <w:p w14:paraId="795916B3"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69C8D217" w14:textId="77777777" w:rsidR="00B86E87" w:rsidRPr="00F76861" w:rsidRDefault="00F76861" w:rsidP="00F76861">
      <w:pPr>
        <w:pStyle w:val="Caption"/>
        <w:jc w:val="center"/>
        <w:rPr>
          <w:b w:val="0"/>
          <w:bCs w:val="0"/>
          <w:i/>
          <w:iCs/>
          <w:color w:val="000000" w:themeColor="text1"/>
          <w:sz w:val="24"/>
          <w:szCs w:val="24"/>
        </w:rPr>
      </w:pPr>
      <w:bookmarkStart w:id="99" w:name="_Toc236949755"/>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99"/>
    </w:p>
    <w:p w14:paraId="5830A4BB"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5D2C74BF" w14:textId="77777777" w:rsidR="007F2F25" w:rsidRPr="00F76861" w:rsidRDefault="00F76861" w:rsidP="00F76861">
      <w:pPr>
        <w:pStyle w:val="Caption"/>
        <w:jc w:val="center"/>
        <w:rPr>
          <w:b w:val="0"/>
          <w:bCs w:val="0"/>
          <w:color w:val="000000" w:themeColor="text1"/>
          <w:sz w:val="24"/>
          <w:szCs w:val="24"/>
        </w:rPr>
      </w:pPr>
      <w:bookmarkStart w:id="100" w:name="_Toc236949756"/>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100"/>
    </w:p>
    <w:p w14:paraId="0D87A2EC"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278201EA" w14:textId="77777777" w:rsidR="00F76861" w:rsidRDefault="00F76861" w:rsidP="00F76861">
      <w:pPr>
        <w:jc w:val="center"/>
      </w:pPr>
      <w:bookmarkStart w:id="101" w:name="_Toc236949757"/>
      <w:r>
        <w:t>Gambar 3.</w:t>
      </w:r>
      <w:r w:rsidR="00C158F5">
        <w:fldChar w:fldCharType="begin"/>
      </w:r>
      <w:r w:rsidR="00C158F5">
        <w:instrText xml:space="preserve"> SEQ Gambar_3. \* ARABIC </w:instrText>
      </w:r>
      <w:r w:rsidR="00C158F5">
        <w:fldChar w:fldCharType="separate"/>
      </w:r>
      <w:r w:rsidR="00C158F5">
        <w:rPr>
          <w:noProof/>
        </w:rPr>
        <w:t>5</w:t>
      </w:r>
      <w:r w:rsidR="00C158F5">
        <w:rPr>
          <w:noProof/>
        </w:rPr>
        <w:fldChar w:fldCharType="end"/>
      </w:r>
      <w:r>
        <w:t xml:space="preserve"> </w:t>
      </w:r>
      <w:r w:rsidRPr="00F76861">
        <w:rPr>
          <w:i/>
          <w:iCs/>
        </w:rPr>
        <w:t>Input</w:t>
      </w:r>
      <w:r>
        <w:t xml:space="preserve"> Pendapatan Harian</w:t>
      </w:r>
      <w:bookmarkEnd w:id="101"/>
    </w:p>
    <w:p w14:paraId="4190411B" w14:textId="77777777" w:rsidR="007F2F25" w:rsidRDefault="007F2F25" w:rsidP="00F76861">
      <w:pPr>
        <w:pStyle w:val="Caption"/>
        <w:jc w:val="center"/>
      </w:pPr>
    </w:p>
    <w:p w14:paraId="561E6D24"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684DF117" w14:textId="77777777" w:rsidR="00FF2923" w:rsidRPr="008D6EED" w:rsidRDefault="008D6EED" w:rsidP="008D6EED">
      <w:pPr>
        <w:pStyle w:val="Caption"/>
        <w:jc w:val="center"/>
        <w:rPr>
          <w:b w:val="0"/>
          <w:bCs w:val="0"/>
          <w:color w:val="000000" w:themeColor="text1"/>
          <w:sz w:val="24"/>
          <w:szCs w:val="24"/>
        </w:rPr>
      </w:pPr>
      <w:bookmarkStart w:id="102" w:name="_Toc236949758"/>
      <w:r w:rsidRPr="008D6EED">
        <w:rPr>
          <w:b w:val="0"/>
          <w:bCs w:val="0"/>
          <w:color w:val="000000" w:themeColor="text1"/>
          <w:sz w:val="24"/>
          <w:szCs w:val="24"/>
        </w:rPr>
        <w:t>Gambar 3.</w:t>
      </w:r>
      <w:r w:rsidRPr="008D6EED">
        <w:rPr>
          <w:b w:val="0"/>
          <w:bCs w:val="0"/>
          <w:color w:val="000000" w:themeColor="text1"/>
          <w:sz w:val="24"/>
          <w:szCs w:val="24"/>
        </w:rPr>
        <w:fldChar w:fldCharType="begin"/>
      </w:r>
      <w:r w:rsidRPr="008D6EED">
        <w:rPr>
          <w:b w:val="0"/>
          <w:bCs w:val="0"/>
          <w:color w:val="000000" w:themeColor="text1"/>
          <w:sz w:val="24"/>
          <w:szCs w:val="24"/>
        </w:rPr>
        <w:instrText xml:space="preserve"> SEQ Gambar_3. \* ARABIC </w:instrText>
      </w:r>
      <w:r w:rsidRPr="008D6EED">
        <w:rPr>
          <w:b w:val="0"/>
          <w:bCs w:val="0"/>
          <w:color w:val="000000" w:themeColor="text1"/>
          <w:sz w:val="24"/>
          <w:szCs w:val="24"/>
        </w:rPr>
        <w:fldChar w:fldCharType="separate"/>
      </w:r>
      <w:r w:rsidR="00C158F5">
        <w:rPr>
          <w:b w:val="0"/>
          <w:bCs w:val="0"/>
          <w:noProof/>
          <w:color w:val="000000" w:themeColor="text1"/>
          <w:sz w:val="24"/>
          <w:szCs w:val="24"/>
        </w:rPr>
        <w:t>6</w:t>
      </w:r>
      <w:r w:rsidRPr="008D6EED">
        <w:rPr>
          <w:b w:val="0"/>
          <w:bCs w:val="0"/>
          <w:color w:val="000000" w:themeColor="text1"/>
          <w:sz w:val="24"/>
          <w:szCs w:val="24"/>
        </w:rPr>
        <w:fldChar w:fldCharType="end"/>
      </w:r>
      <w:r w:rsidRPr="008D6EED">
        <w:rPr>
          <w:b w:val="0"/>
          <w:bCs w:val="0"/>
          <w:color w:val="000000" w:themeColor="text1"/>
          <w:sz w:val="24"/>
          <w:szCs w:val="24"/>
        </w:rPr>
        <w:t xml:space="preserve"> Buku Kas Umum</w:t>
      </w:r>
      <w:bookmarkEnd w:id="102"/>
    </w:p>
    <w:p w14:paraId="1126F898"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1F1B8EA7" w14:textId="77777777" w:rsidR="008D6EED" w:rsidRDefault="008D6EED" w:rsidP="008D6EED">
      <w:pPr>
        <w:jc w:val="center"/>
      </w:pPr>
      <w:bookmarkStart w:id="103" w:name="_Toc236949759"/>
      <w:r>
        <w:t>Gambar 3.</w:t>
      </w:r>
      <w:r w:rsidR="00C158F5">
        <w:fldChar w:fldCharType="begin"/>
      </w:r>
      <w:r w:rsidR="00C158F5">
        <w:instrText xml:space="preserve"> SEQ Gambar_3. \* ARABIC </w:instrText>
      </w:r>
      <w:r w:rsidR="00C158F5">
        <w:fldChar w:fldCharType="separate"/>
      </w:r>
      <w:r w:rsidR="00C158F5">
        <w:rPr>
          <w:noProof/>
        </w:rPr>
        <w:t>7</w:t>
      </w:r>
      <w:r w:rsidR="00C158F5">
        <w:rPr>
          <w:noProof/>
        </w:rPr>
        <w:fldChar w:fldCharType="end"/>
      </w:r>
      <w:r>
        <w:t xml:space="preserve"> </w:t>
      </w:r>
      <w:r w:rsidRPr="008D6EED">
        <w:rPr>
          <w:i/>
          <w:iCs/>
        </w:rPr>
        <w:t xml:space="preserve">Input </w:t>
      </w:r>
      <w:r>
        <w:t>Operasional</w:t>
      </w:r>
      <w:bookmarkEnd w:id="103"/>
    </w:p>
    <w:p w14:paraId="7F3C4F51" w14:textId="77777777" w:rsidR="00FF2923" w:rsidRDefault="00FF2923" w:rsidP="008D6EED">
      <w:pPr>
        <w:pStyle w:val="Caption"/>
        <w:jc w:val="center"/>
      </w:pPr>
    </w:p>
    <w:p w14:paraId="47BBCE89" w14:textId="77777777" w:rsidR="00FF2923" w:rsidRDefault="00FF2923">
      <w:pPr>
        <w:jc w:val="center"/>
      </w:pPr>
    </w:p>
    <w:p w14:paraId="0AEF3E35" w14:textId="77777777" w:rsidR="00FF2923" w:rsidRDefault="00FF2923">
      <w:pPr>
        <w:jc w:val="center"/>
      </w:pPr>
    </w:p>
    <w:p w14:paraId="173221F7"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794DC8BC" w14:textId="77777777" w:rsidR="000B3204" w:rsidRDefault="000B3204" w:rsidP="0003794D">
      <w:pPr>
        <w:ind w:firstLine="0"/>
        <w:jc w:val="center"/>
      </w:pPr>
      <w:bookmarkStart w:id="104" w:name="_Toc236949760"/>
      <w:r>
        <w:t>Gambar 3.</w:t>
      </w:r>
      <w:r w:rsidR="00C158F5">
        <w:fldChar w:fldCharType="begin"/>
      </w:r>
      <w:r w:rsidR="00C158F5">
        <w:instrText xml:space="preserve"> SEQ Gambar_3. \* ARABIC </w:instrText>
      </w:r>
      <w:r w:rsidR="00C158F5">
        <w:fldChar w:fldCharType="separate"/>
      </w:r>
      <w:r w:rsidR="00C158F5">
        <w:rPr>
          <w:noProof/>
        </w:rPr>
        <w:t>8</w:t>
      </w:r>
      <w:r w:rsidR="00C158F5">
        <w:rPr>
          <w:noProof/>
        </w:rPr>
        <w:fldChar w:fldCharType="end"/>
      </w:r>
      <w:r w:rsidRPr="000B3204">
        <w:t xml:space="preserve"> </w:t>
      </w:r>
      <w:r>
        <w:t>Laporan Pembagian Hasil</w:t>
      </w:r>
      <w:bookmarkEnd w:id="104"/>
    </w:p>
    <w:p w14:paraId="381AC37E" w14:textId="77777777" w:rsidR="00FF2923" w:rsidRDefault="00FF2923" w:rsidP="000B3204">
      <w:pPr>
        <w:pStyle w:val="Caption"/>
        <w:jc w:val="center"/>
      </w:pPr>
    </w:p>
    <w:p w14:paraId="75CA8187"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74D80031" w14:textId="77777777" w:rsidR="00C158F5" w:rsidRDefault="00C158F5" w:rsidP="0003794D">
      <w:pPr>
        <w:ind w:firstLine="0"/>
        <w:jc w:val="center"/>
      </w:pPr>
      <w:bookmarkStart w:id="105" w:name="_Toc236949761"/>
      <w:r>
        <w:t>Gambar 3.</w:t>
      </w:r>
      <w:r>
        <w:fldChar w:fldCharType="begin"/>
      </w:r>
      <w:r>
        <w:instrText xml:space="preserve"> SEQ Gambar_3. \* ARABIC </w:instrText>
      </w:r>
      <w:r>
        <w:fldChar w:fldCharType="separate"/>
      </w:r>
      <w:r>
        <w:rPr>
          <w:noProof/>
        </w:rPr>
        <w:t>9</w:t>
      </w:r>
      <w:r>
        <w:rPr>
          <w:noProof/>
        </w:rPr>
        <w:fldChar w:fldCharType="end"/>
      </w:r>
      <w:r w:rsidRPr="00C158F5">
        <w:t xml:space="preserve"> </w:t>
      </w:r>
      <w:r>
        <w:t>Kelola Akun Pengguna</w:t>
      </w:r>
      <w:bookmarkEnd w:id="105"/>
    </w:p>
    <w:p w14:paraId="1D8C4439" w14:textId="77777777" w:rsidR="00D15FE4" w:rsidRDefault="00D15FE4" w:rsidP="0093361F">
      <w:pPr>
        <w:pStyle w:val="Heading1"/>
        <w:sectPr w:rsidR="00D15FE4" w:rsidSect="00062027">
          <w:type w:val="nextColumn"/>
          <w:pgSz w:w="11906" w:h="16838" w:code="9"/>
          <w:pgMar w:top="2268" w:right="1701" w:bottom="1701" w:left="2268" w:header="720" w:footer="720" w:gutter="0"/>
          <w:cols w:space="720"/>
          <w:docGrid w:linePitch="360"/>
        </w:sectPr>
      </w:pPr>
      <w:bookmarkStart w:id="106" w:name="_Toc231858739"/>
    </w:p>
    <w:p w14:paraId="29221241" w14:textId="77777777" w:rsidR="002E4194" w:rsidRPr="00AC5F88" w:rsidRDefault="00000000">
      <w:pPr>
        <w:pStyle w:val="Heading1"/>
      </w:pPr>
      <w:bookmarkStart w:id="107" w:name="_Toc236949710"/>
      <w:r w:rsidRPr="00AC5F88">
        <w:lastRenderedPageBreak/>
        <w:t>BAB IV</w:t>
      </w:r>
      <w:r w:rsidRPr="00AC5F88">
        <w:br/>
        <w:t>HASIL DAN PEMBAHASAN</w:t>
      </w:r>
      <w:bookmarkEnd w:id="107"/>
    </w:p>
    <w:p w14:paraId="1B230F66" w14:textId="77777777" w:rsidR="002E4194" w:rsidRDefault="00000000" w:rsidP="00AC5F88">
      <w:pPr>
        <w:spacing w:beforeLines="100" w:before="240"/>
      </w:pPr>
      <w:r>
        <w:t xml:space="preserve">Bab ini akan menjelaskan tahapan pengembangan sebuah aplikasi Android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2B126FFB" w14:textId="77777777" w:rsidR="002E4194" w:rsidRDefault="00000000">
      <w:pPr>
        <w:pStyle w:val="Heading2"/>
        <w:jc w:val="left"/>
      </w:pPr>
      <w:bookmarkStart w:id="108" w:name="_Toc236949711"/>
      <w:r>
        <w:t xml:space="preserve">4.1 </w:t>
      </w:r>
      <w:r w:rsidR="007C27D2">
        <w:t xml:space="preserve">  </w:t>
      </w:r>
      <w:r>
        <w:t>Analisis Kebutuhan</w:t>
      </w:r>
      <w:bookmarkEnd w:id="108"/>
    </w:p>
    <w:p w14:paraId="7D5EC54C"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37C40200" w14:textId="77777777" w:rsidR="002E4194" w:rsidRDefault="00000000">
      <w:pPr>
        <w:pStyle w:val="Heading3"/>
        <w:jc w:val="left"/>
      </w:pPr>
      <w:bookmarkStart w:id="109" w:name="_Toc236949712"/>
      <w:proofErr w:type="gramStart"/>
      <w:r>
        <w:t xml:space="preserve">4.1.1 </w:t>
      </w:r>
      <w:r w:rsidR="007C27D2">
        <w:t xml:space="preserve"> </w:t>
      </w:r>
      <w:r>
        <w:t>Kebutuhan</w:t>
      </w:r>
      <w:proofErr w:type="gramEnd"/>
      <w:r>
        <w:t xml:space="preserve"> Fungsional</w:t>
      </w:r>
      <w:bookmarkEnd w:id="109"/>
    </w:p>
    <w:p w14:paraId="758D8A8C" w14:textId="77777777"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F95459" w:rsidRPr="00F95459">
        <w:rPr>
          <w:i/>
          <w:iCs/>
        </w:rPr>
        <w:t>Garden Barbershop</w:t>
      </w:r>
      <w:r>
        <w:t xml:space="preserve"> </w:t>
      </w:r>
      <w:r w:rsidR="00F95459" w:rsidRPr="00F95459">
        <w:rPr>
          <w:i/>
          <w:iCs/>
        </w:rPr>
        <w:t>Finance</w:t>
      </w:r>
      <w:r>
        <w:t xml:space="preserve"> adalah sebagai berikut:</w:t>
      </w:r>
    </w:p>
    <w:p w14:paraId="520900D0" w14:textId="77777777" w:rsidR="002E4194" w:rsidRPr="00757FC1" w:rsidRDefault="00AC5F88" w:rsidP="00757FC1">
      <w:pPr>
        <w:pStyle w:val="ListParagraph"/>
        <w:numPr>
          <w:ilvl w:val="1"/>
          <w:numId w:val="32"/>
        </w:numPr>
        <w:ind w:left="1512" w:hanging="236"/>
        <w:rPr>
          <w:bCs/>
        </w:rPr>
      </w:pPr>
      <w:r>
        <w:t>Identifikasi Masalah</w:t>
      </w:r>
    </w:p>
    <w:p w14:paraId="3E711164" w14:textId="77777777" w:rsidR="00352BC5" w:rsidRDefault="00000000" w:rsidP="00AC5F88">
      <w:pPr>
        <w:ind w:left="1512"/>
        <w:rPr>
          <w:color w:val="000000"/>
        </w:rPr>
        <w:sectPr w:rsidR="00352BC5" w:rsidSect="00062027">
          <w:headerReference w:type="default" r:id="rId53"/>
          <w:footerReference w:type="default" r:id="rId54"/>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F95459" w:rsidRPr="00F95459">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masing-masing </w:t>
      </w:r>
      <w:proofErr w:type="spellStart"/>
      <w:r w:rsidR="00305E98" w:rsidRPr="00305E98">
        <w:rPr>
          <w:i/>
          <w:iCs/>
          <w:color w:val="000000"/>
        </w:rPr>
        <w:t>capster</w:t>
      </w:r>
      <w:proofErr w:type="spellEnd"/>
      <w:r>
        <w:rPr>
          <w:color w:val="000000"/>
        </w:rPr>
        <w:t xml:space="preserve"> saat ini masih sepenuhnya bergantung pada buku catatan manual atau kertas struk yang rentan hilang.</w:t>
      </w:r>
    </w:p>
    <w:p w14:paraId="12B4FD67"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446A0440" w14:textId="77777777" w:rsidR="002E4194" w:rsidRDefault="00000000" w:rsidP="00757FC1">
      <w:pPr>
        <w:keepNext/>
        <w:ind w:left="1514"/>
      </w:pPr>
      <w:r>
        <w:rPr>
          <w:color w:val="000000"/>
        </w:rPr>
        <w:t xml:space="preserve">Sebagai langkah analisis lebih lanjut, identifikasi sistem yang sedang berjalan didokumentasikan secara rinci. Mekanisme operasional bisnis di </w:t>
      </w:r>
      <w:r w:rsidR="00F95459" w:rsidRPr="00F95459">
        <w:rPr>
          <w:i/>
          <w:iCs/>
          <w:color w:val="000000"/>
        </w:rPr>
        <w:t>Garden Barbershop</w:t>
      </w:r>
      <w:r>
        <w:rPr>
          <w:color w:val="000000"/>
        </w:rPr>
        <w:t xml:space="preserve"> saat ini beroperasi melalui alur sebagai berikut:</w:t>
      </w:r>
    </w:p>
    <w:p w14:paraId="3231EF0E" w14:textId="77777777"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00305E98" w:rsidRPr="00305E98">
        <w:rPr>
          <w:i/>
          <w:iCs/>
          <w:color w:val="000000"/>
        </w:rPr>
        <w:t>capster</w:t>
      </w:r>
      <w:proofErr w:type="spellEnd"/>
      <w:r w:rsidRPr="00AC5F88">
        <w:rPr>
          <w:color w:val="000000"/>
        </w:rPr>
        <w:t xml:space="preserve"> yang tersedia.</w:t>
      </w:r>
    </w:p>
    <w:p w14:paraId="40ACC3D4" w14:textId="77777777" w:rsidR="002E4194" w:rsidRDefault="00000000" w:rsidP="00AC5F88">
      <w:pPr>
        <w:pStyle w:val="ListParagraph"/>
        <w:numPr>
          <w:ilvl w:val="0"/>
          <w:numId w:val="37"/>
        </w:numPr>
        <w:ind w:left="1843" w:hanging="311"/>
      </w:pPr>
      <w:r w:rsidRPr="00AC5F88">
        <w:rPr>
          <w:color w:val="000000"/>
        </w:rPr>
        <w:t>Setelah proses selesai, pelanggan melakukan pembayaran kepada kasir atau admin.</w:t>
      </w:r>
    </w:p>
    <w:p w14:paraId="3EE16A64" w14:textId="77777777" w:rsidR="002E4194" w:rsidRDefault="00000000" w:rsidP="00AC5F88">
      <w:pPr>
        <w:pStyle w:val="ListParagraph"/>
        <w:numPr>
          <w:ilvl w:val="0"/>
          <w:numId w:val="37"/>
        </w:numPr>
        <w:ind w:left="1843" w:hanging="311"/>
      </w:pPr>
      <w:r w:rsidRPr="00AC5F88">
        <w:rPr>
          <w:color w:val="000000"/>
        </w:rPr>
        <w:t xml:space="preserve">Admin kemudian mencatat nominal transaksi dan mencatat nama </w:t>
      </w:r>
      <w:proofErr w:type="spellStart"/>
      <w:r w:rsidR="00305E98" w:rsidRPr="00305E98">
        <w:rPr>
          <w:i/>
          <w:iCs/>
          <w:color w:val="000000"/>
        </w:rPr>
        <w:t>capster</w:t>
      </w:r>
      <w:proofErr w:type="spellEnd"/>
      <w:r w:rsidRPr="00AC5F88">
        <w:rPr>
          <w:color w:val="000000"/>
        </w:rPr>
        <w:t xml:space="preserve"> yang melayani ke dalam buku kas manual.</w:t>
      </w:r>
    </w:p>
    <w:p w14:paraId="68BB5804" w14:textId="77777777"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762C7B8C" w14:textId="77777777" w:rsidR="002E4194" w:rsidRDefault="00000000"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238CB1DB" w14:textId="77777777"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678FEC1B" w14:textId="77777777" w:rsidR="002E4194" w:rsidRDefault="00000000" w:rsidP="00AC5F88">
      <w:pPr>
        <w:pStyle w:val="Heading3"/>
      </w:pPr>
      <w:bookmarkStart w:id="110" w:name="_Toc236949713"/>
      <w:proofErr w:type="gramStart"/>
      <w:r>
        <w:t xml:space="preserve">4.1.2 </w:t>
      </w:r>
      <w:r w:rsidR="007C27D2">
        <w:t xml:space="preserve"> </w:t>
      </w:r>
      <w:r>
        <w:t>Kebutuhan</w:t>
      </w:r>
      <w:proofErr w:type="gramEnd"/>
      <w:r>
        <w:t xml:space="preserve"> Non-Fungsional</w:t>
      </w:r>
      <w:bookmarkEnd w:id="110"/>
    </w:p>
    <w:p w14:paraId="1761C7F0"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(hardware) dan perangkat lunak (software).</w:t>
      </w:r>
    </w:p>
    <w:p w14:paraId="1D400CE5" w14:textId="77777777" w:rsidR="002E4194" w:rsidRPr="00AC5F88" w:rsidRDefault="00AC5F88" w:rsidP="00AC5F88">
      <w:pPr>
        <w:ind w:left="851"/>
        <w:rPr>
          <w:bCs/>
        </w:rPr>
      </w:pPr>
      <w:r>
        <w:t>Analisis Kebutuhan Sistem</w:t>
      </w:r>
    </w:p>
    <w:p w14:paraId="3D3B6457" w14:textId="77777777" w:rsidR="002E4194" w:rsidRDefault="00000000" w:rsidP="007C27D2">
      <w:pPr>
        <w:pStyle w:val="NoSpacing"/>
      </w:pPr>
      <w:r>
        <w:t xml:space="preserve">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Pr>
          <w:i/>
        </w:rPr>
        <w:t>barbershop</w:t>
      </w:r>
      <w:r>
        <w:t xml:space="preserve"> yang tinggi dan kebiasaan mereka yang sangat lekat dengan </w:t>
      </w:r>
      <w:r>
        <w:rPr>
          <w:i/>
        </w:rPr>
        <w:t>smartphone</w:t>
      </w:r>
      <w:r>
        <w:t>.</w:t>
      </w:r>
    </w:p>
    <w:p w14:paraId="2A852B75" w14:textId="77777777" w:rsidR="002E4194" w:rsidRPr="00AC5F88" w:rsidRDefault="00AC5F88" w:rsidP="00AC5F88">
      <w:pPr>
        <w:ind w:left="851"/>
        <w:rPr>
          <w:bCs/>
        </w:rPr>
      </w:pPr>
      <w:r>
        <w:t>Fitur Sistem</w:t>
      </w:r>
    </w:p>
    <w:p w14:paraId="51E0F6C7" w14:textId="77777777" w:rsidR="002E4194" w:rsidRDefault="00000000" w:rsidP="00AC5F88">
      <w:pPr>
        <w:keepNext/>
        <w:ind w:left="1512"/>
      </w:pPr>
      <w:r>
        <w:rPr>
          <w:color w:val="000000"/>
        </w:rPr>
        <w:lastRenderedPageBreak/>
        <w:t>Tahapan ini menentukan fitur yang ada pada sistem, fitur pada sistem yang akan dibuat adalah sebagai berikut:</w:t>
      </w:r>
    </w:p>
    <w:p w14:paraId="3E6810E0" w14:textId="77777777" w:rsidR="002E4194" w:rsidRDefault="00000000"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395C4063" w14:textId="77777777" w:rsidR="002E4194" w:rsidRDefault="00000000" w:rsidP="007C27D2">
      <w:pPr>
        <w:pStyle w:val="ListParagraph"/>
        <w:numPr>
          <w:ilvl w:val="0"/>
          <w:numId w:val="38"/>
        </w:numPr>
        <w:ind w:left="1843" w:hanging="303"/>
      </w:pPr>
      <w:r w:rsidRPr="00AC5F88">
        <w:rPr>
          <w:color w:val="000000"/>
        </w:rPr>
        <w:t>Kelola Akun Pengguna.</w:t>
      </w:r>
    </w:p>
    <w:p w14:paraId="231ED5BB" w14:textId="77777777" w:rsidR="002E4194" w:rsidRDefault="00000000" w:rsidP="007C27D2">
      <w:pPr>
        <w:pStyle w:val="ListParagraph"/>
        <w:numPr>
          <w:ilvl w:val="0"/>
          <w:numId w:val="38"/>
        </w:numPr>
        <w:ind w:left="1843" w:hanging="303"/>
      </w:pPr>
      <w:r w:rsidRPr="00AC5F88">
        <w:rPr>
          <w:color w:val="000000"/>
        </w:rPr>
        <w:t xml:space="preserve">Kelola Data </w:t>
      </w:r>
      <w:proofErr w:type="spellStart"/>
      <w:r w:rsidR="00305E98" w:rsidRPr="00305E98">
        <w:rPr>
          <w:i/>
          <w:iCs/>
          <w:color w:val="000000"/>
        </w:rPr>
        <w:t>Capster</w:t>
      </w:r>
      <w:proofErr w:type="spellEnd"/>
      <w:r w:rsidRPr="00AC5F88">
        <w:rPr>
          <w:color w:val="000000"/>
        </w:rPr>
        <w:t>.</w:t>
      </w:r>
    </w:p>
    <w:p w14:paraId="70FA3083" w14:textId="77777777" w:rsidR="002E4194" w:rsidRDefault="00000000" w:rsidP="007C27D2">
      <w:pPr>
        <w:pStyle w:val="ListParagraph"/>
        <w:numPr>
          <w:ilvl w:val="0"/>
          <w:numId w:val="38"/>
        </w:numPr>
        <w:ind w:left="1843" w:hanging="303"/>
      </w:pPr>
      <w:r w:rsidRPr="00AC5F88">
        <w:rPr>
          <w:color w:val="000000"/>
        </w:rPr>
        <w:t>Kelola Data Layanan.</w:t>
      </w:r>
    </w:p>
    <w:p w14:paraId="4923F9AA" w14:textId="77777777" w:rsidR="002E4194" w:rsidRDefault="00000000"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042DD424" w14:textId="77777777" w:rsidR="002E4194" w:rsidRDefault="00000000" w:rsidP="007C27D2">
      <w:pPr>
        <w:pStyle w:val="ListParagraph"/>
        <w:numPr>
          <w:ilvl w:val="0"/>
          <w:numId w:val="38"/>
        </w:numPr>
        <w:ind w:left="1843" w:hanging="303"/>
      </w:pPr>
      <w:r w:rsidRPr="00AC5F88">
        <w:rPr>
          <w:color w:val="000000"/>
        </w:rPr>
        <w:t>Kelola Biaya Operasional.</w:t>
      </w:r>
    </w:p>
    <w:p w14:paraId="6D301356" w14:textId="77777777" w:rsidR="002E4194" w:rsidRDefault="00000000" w:rsidP="007C27D2">
      <w:pPr>
        <w:pStyle w:val="ListParagraph"/>
        <w:numPr>
          <w:ilvl w:val="0"/>
          <w:numId w:val="38"/>
        </w:numPr>
        <w:ind w:left="1843" w:hanging="303"/>
      </w:pPr>
      <w:r w:rsidRPr="00AC5F88">
        <w:rPr>
          <w:color w:val="000000"/>
        </w:rPr>
        <w:t>Kelola Buku Kas Umum.</w:t>
      </w:r>
    </w:p>
    <w:p w14:paraId="6862B52A" w14:textId="77777777" w:rsidR="002E4194" w:rsidRDefault="00000000" w:rsidP="007C27D2">
      <w:pPr>
        <w:pStyle w:val="ListParagraph"/>
        <w:numPr>
          <w:ilvl w:val="0"/>
          <w:numId w:val="38"/>
        </w:numPr>
        <w:ind w:left="1843" w:hanging="303"/>
      </w:pPr>
      <w:r w:rsidRPr="00AC5F88">
        <w:rPr>
          <w:color w:val="000000"/>
        </w:rPr>
        <w:t>Lihat Laporan Bulanan.</w:t>
      </w:r>
    </w:p>
    <w:p w14:paraId="2DCCEDE4" w14:textId="77777777" w:rsidR="002E4194" w:rsidRDefault="00000000">
      <w:pPr>
        <w:pStyle w:val="Heading2"/>
        <w:jc w:val="left"/>
      </w:pPr>
      <w:bookmarkStart w:id="111" w:name="_Toc236949714"/>
      <w:r>
        <w:t>4.2</w:t>
      </w:r>
      <w:r w:rsidR="007C27D2">
        <w:t xml:space="preserve">  </w:t>
      </w:r>
      <w:r>
        <w:t xml:space="preserve"> Desain Sistem</w:t>
      </w:r>
      <w:bookmarkEnd w:id="111"/>
    </w:p>
    <w:p w14:paraId="29CF114E" w14:textId="77777777"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Pr>
          <w:i/>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07D7B023" w14:textId="77777777" w:rsidR="002E4194" w:rsidRDefault="00000000" w:rsidP="007C27D2">
      <w:r>
        <w:t>Perancangan sistem mencakup arsitektur berbasis</w:t>
      </w:r>
      <w:r w:rsidRPr="007C27D2">
        <w:rPr>
          <w:i/>
          <w:iCs/>
        </w:rPr>
        <w:t xml:space="preserve"> framework Flutter</w:t>
      </w:r>
      <w:r>
        <w:t xml:space="preserve"> dan </w:t>
      </w:r>
      <w:r w:rsidR="00F95459" w:rsidRPr="00F95459">
        <w:rPr>
          <w:i/>
          <w:iCs/>
        </w:rPr>
        <w:t>Firebase</w:t>
      </w:r>
      <w:r w:rsidRPr="007C27D2">
        <w:rPr>
          <w:i/>
          <w:iCs/>
        </w:rPr>
        <w:t>,</w:t>
      </w:r>
      <w:r>
        <w:t xml:space="preserve"> perancangan basis data menggunakan</w:t>
      </w:r>
      <w:r w:rsidRPr="007C27D2">
        <w:rPr>
          <w:i/>
          <w:iCs/>
        </w:rPr>
        <w:t xml:space="preserve"> Cloud </w:t>
      </w:r>
      <w:proofErr w:type="spellStart"/>
      <w:r w:rsidRPr="007C27D2">
        <w:rPr>
          <w:i/>
          <w:iCs/>
        </w:rPr>
        <w:t>Firestore</w:t>
      </w:r>
      <w:proofErr w:type="spellEnd"/>
      <w:r w:rsidRPr="007C27D2">
        <w:rPr>
          <w:i/>
          <w:iCs/>
        </w:rPr>
        <w:t>,</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Pr="007C27D2">
        <w:rPr>
          <w:i/>
          <w:iCs/>
        </w:rPr>
        <w:t>Flutter</w:t>
      </w:r>
      <w:r>
        <w:t xml:space="preserve"> untuk menghasilkan tampilan yang responsif pada perangkat Android. Basis data yang dirancang meliputi penyimpanan koleksi dan dokumen semua fitur.</w:t>
      </w:r>
    </w:p>
    <w:p w14:paraId="788CD72C" w14:textId="77777777" w:rsidR="002E4194" w:rsidRDefault="00000000"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Pr>
          <w:i/>
        </w:rPr>
        <w:t>database</w:t>
      </w:r>
      <w:r>
        <w:t xml:space="preserve"> menggunakan </w:t>
      </w:r>
      <w:r>
        <w:rPr>
          <w:i/>
        </w:rPr>
        <w:t>Entity Relationship Diagram</w:t>
      </w:r>
      <w:r>
        <w:t xml:space="preserve">, serta merancang </w:t>
      </w:r>
      <w:r>
        <w:rPr>
          <w:i/>
        </w:rPr>
        <w:t>User Interface</w:t>
      </w:r>
      <w:r>
        <w:t>.</w:t>
      </w:r>
    </w:p>
    <w:p w14:paraId="4E27B67C" w14:textId="77777777" w:rsidR="002E4194" w:rsidRDefault="00000000" w:rsidP="007513F5">
      <w:pPr>
        <w:pStyle w:val="Heading3"/>
        <w:keepNext/>
        <w:jc w:val="left"/>
      </w:pPr>
      <w:bookmarkStart w:id="112" w:name="_Toc236949715"/>
      <w:proofErr w:type="gramStart"/>
      <w:r>
        <w:lastRenderedPageBreak/>
        <w:t xml:space="preserve">4.2.1 </w:t>
      </w:r>
      <w:r w:rsidR="007C27D2">
        <w:t xml:space="preserve"> </w:t>
      </w:r>
      <w:r w:rsidRPr="007C27D2">
        <w:rPr>
          <w:i/>
          <w:iCs/>
        </w:rPr>
        <w:t>Use</w:t>
      </w:r>
      <w:proofErr w:type="gramEnd"/>
      <w:r w:rsidRPr="007C27D2">
        <w:rPr>
          <w:i/>
          <w:iCs/>
        </w:rPr>
        <w:t xml:space="preserve"> Case Diagram</w:t>
      </w:r>
      <w:bookmarkEnd w:id="112"/>
    </w:p>
    <w:p w14:paraId="6490847E"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305E98" w:rsidRPr="00305E98">
        <w:rPr>
          <w:i/>
          <w:iCs/>
        </w:rPr>
        <w:t>Capster</w:t>
      </w:r>
      <w:proofErr w:type="spellEnd"/>
      <w:r>
        <w:t xml:space="preserve">. </w:t>
      </w:r>
      <w:r>
        <w:rPr>
          <w:i/>
        </w:rPr>
        <w:t>Use case</w:t>
      </w:r>
      <w:r>
        <w:t xml:space="preserve"> sistem </w:t>
      </w:r>
      <w:r w:rsidR="00F95459" w:rsidRPr="00F95459">
        <w:rPr>
          <w:i/>
          <w:iCs/>
        </w:rPr>
        <w:t>Garden Barbershop</w:t>
      </w:r>
      <w:r>
        <w:t xml:space="preserve"> dapat dilihat pada Gambar 4.1 berikut.</w:t>
      </w:r>
    </w:p>
    <w:p w14:paraId="1737C0A0"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4124AF46">
            <wp:extent cx="4400967" cy="5528852"/>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5"/>
                    <a:stretch>
                      <a:fillRect/>
                    </a:stretch>
                  </pic:blipFill>
                  <pic:spPr>
                    <a:xfrm>
                      <a:off x="0" y="0"/>
                      <a:ext cx="4406196" cy="5535421"/>
                    </a:xfrm>
                    <a:prstGeom prst="rect">
                      <a:avLst/>
                    </a:prstGeom>
                  </pic:spPr>
                </pic:pic>
              </a:graphicData>
            </a:graphic>
          </wp:inline>
        </w:drawing>
      </w:r>
    </w:p>
    <w:p w14:paraId="50E56E59" w14:textId="77777777" w:rsidR="002E4194" w:rsidRDefault="00370A30" w:rsidP="00370A30">
      <w:pPr>
        <w:ind w:left="1701" w:firstLine="0"/>
        <w:jc w:val="center"/>
      </w:pPr>
      <w:bookmarkStart w:id="113" w:name="_Toc236949762"/>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A5208C">
        <w:rPr>
          <w:bCs/>
          <w:noProof/>
          <w:szCs w:val="24"/>
        </w:rPr>
        <w:t>1</w:t>
      </w:r>
      <w:r w:rsidRPr="005B5058">
        <w:rPr>
          <w:bCs/>
          <w:szCs w:val="24"/>
        </w:rPr>
        <w:fldChar w:fldCharType="end"/>
      </w:r>
      <w:r w:rsidRPr="00370A30">
        <w:rPr>
          <w:szCs w:val="24"/>
        </w:rPr>
        <w:t xml:space="preserve"> </w:t>
      </w:r>
      <w:r w:rsidRPr="00370A30">
        <w:rPr>
          <w:i/>
          <w:szCs w:val="24"/>
        </w:rPr>
        <w:t>Use Case Diagram</w:t>
      </w:r>
      <w:bookmarkEnd w:id="113"/>
    </w:p>
    <w:p w14:paraId="0CC73D54" w14:textId="77777777" w:rsidR="002E4194" w:rsidRPr="007513F5" w:rsidRDefault="00000000" w:rsidP="00A95B15">
      <w:pPr>
        <w:pStyle w:val="Heading3"/>
        <w:keepNext/>
        <w:jc w:val="left"/>
        <w:rPr>
          <w:i/>
          <w:iCs/>
        </w:rPr>
      </w:pPr>
      <w:bookmarkStart w:id="114" w:name="_Toc236949716"/>
      <w:proofErr w:type="gramStart"/>
      <w:r>
        <w:lastRenderedPageBreak/>
        <w:t xml:space="preserve">4.2.2 </w:t>
      </w:r>
      <w:r w:rsidR="0054610D">
        <w:t xml:space="preserve"> </w:t>
      </w:r>
      <w:r>
        <w:t>Deskripsi</w:t>
      </w:r>
      <w:proofErr w:type="gramEnd"/>
      <w:r>
        <w:t xml:space="preserve"> </w:t>
      </w:r>
      <w:r w:rsidRPr="007513F5">
        <w:rPr>
          <w:i/>
          <w:iCs/>
        </w:rPr>
        <w:t>Use Case</w:t>
      </w:r>
      <w:bookmarkEnd w:id="114"/>
    </w:p>
    <w:p w14:paraId="52886FB2"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5731D1A2" w14:textId="77777777" w:rsidR="002E4194" w:rsidRPr="0054610D" w:rsidRDefault="00000000" w:rsidP="0054610D">
      <w:pPr>
        <w:ind w:left="851"/>
        <w:rPr>
          <w:bCs/>
        </w:rPr>
      </w:pPr>
      <w:r w:rsidRPr="0054610D">
        <w:rPr>
          <w:bCs/>
        </w:rPr>
        <w:t xml:space="preserve">a. </w:t>
      </w:r>
      <w:r w:rsidRPr="0054610D">
        <w:rPr>
          <w:bCs/>
          <w:i/>
          <w:iCs/>
        </w:rPr>
        <w:t>Login</w:t>
      </w:r>
    </w:p>
    <w:p w14:paraId="2D44291E" w14:textId="77777777" w:rsidR="002E4194" w:rsidRDefault="00000000" w:rsidP="0054610D">
      <w:pPr>
        <w:ind w:left="1484"/>
      </w:pPr>
      <w:r>
        <w:rPr>
          <w:color w:val="000000"/>
        </w:rPr>
        <w:t xml:space="preserve">Berikut adalah deskripsi </w:t>
      </w:r>
      <w:r>
        <w:rPr>
          <w:i/>
          <w:color w:val="000000"/>
        </w:rPr>
        <w:t>Use Case</w:t>
      </w:r>
      <w:r>
        <w:rPr>
          <w:color w:val="000000"/>
        </w:rPr>
        <w:t xml:space="preserve"> login yang dapat dilihat pada Tabel 4.1 berikut.</w:t>
      </w:r>
    </w:p>
    <w:p w14:paraId="2AEA21A4" w14:textId="77777777" w:rsidR="00581189" w:rsidRPr="00581189" w:rsidRDefault="00581189" w:rsidP="00C250F7">
      <w:pPr>
        <w:pStyle w:val="Caption"/>
        <w:keepNext/>
        <w:spacing w:afterLines="50" w:after="120"/>
        <w:ind w:left="1560" w:firstLine="0"/>
        <w:jc w:val="center"/>
        <w:rPr>
          <w:b w:val="0"/>
          <w:bCs w:val="0"/>
          <w:color w:val="auto"/>
          <w:sz w:val="24"/>
          <w:szCs w:val="24"/>
        </w:rPr>
      </w:pPr>
      <w:bookmarkStart w:id="115" w:name="_Toc236949734"/>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264F59">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15"/>
    </w:p>
    <w:tbl>
      <w:tblPr>
        <w:tblStyle w:val="TableGrid"/>
        <w:tblW w:w="0" w:type="auto"/>
        <w:tblInd w:w="1555" w:type="dxa"/>
        <w:tblLook w:val="04A0" w:firstRow="1" w:lastRow="0" w:firstColumn="1" w:lastColumn="0" w:noHBand="0" w:noVBand="1"/>
      </w:tblPr>
      <w:tblGrid>
        <w:gridCol w:w="2126"/>
        <w:gridCol w:w="4246"/>
      </w:tblGrid>
      <w:tr w:rsidR="002E4194" w:rsidRPr="0054610D" w14:paraId="16F99C68" w14:textId="77777777" w:rsidTr="00BB7A45">
        <w:tc>
          <w:tcPr>
            <w:tcW w:w="2126" w:type="dxa"/>
          </w:tcPr>
          <w:p w14:paraId="73195DD4" w14:textId="77777777" w:rsidR="002E4194" w:rsidRPr="0054610D" w:rsidRDefault="00000000" w:rsidP="0054610D">
            <w:pPr>
              <w:ind w:left="0" w:firstLine="6"/>
              <w:rPr>
                <w:szCs w:val="24"/>
              </w:rPr>
            </w:pPr>
            <w:r w:rsidRPr="0054610D">
              <w:rPr>
                <w:b/>
                <w:i/>
                <w:color w:val="000000"/>
                <w:szCs w:val="24"/>
              </w:rPr>
              <w:t>Use Case</w:t>
            </w:r>
          </w:p>
        </w:tc>
        <w:tc>
          <w:tcPr>
            <w:tcW w:w="4246" w:type="dxa"/>
          </w:tcPr>
          <w:p w14:paraId="2F317245" w14:textId="77777777" w:rsidR="002E4194" w:rsidRPr="0054610D" w:rsidRDefault="00000000" w:rsidP="00BB7A45">
            <w:pPr>
              <w:ind w:leftChars="-14" w:left="-27" w:hanging="7"/>
              <w:rPr>
                <w:szCs w:val="24"/>
              </w:rPr>
            </w:pPr>
            <w:r w:rsidRPr="0054610D">
              <w:rPr>
                <w:i/>
                <w:color w:val="000000"/>
                <w:szCs w:val="24"/>
              </w:rPr>
              <w:t>Login</w:t>
            </w:r>
          </w:p>
        </w:tc>
      </w:tr>
      <w:tr w:rsidR="002E4194" w:rsidRPr="0054610D" w14:paraId="1940C631" w14:textId="77777777" w:rsidTr="00BB7A45">
        <w:tc>
          <w:tcPr>
            <w:tcW w:w="2126" w:type="dxa"/>
          </w:tcPr>
          <w:p w14:paraId="00F2055F" w14:textId="77777777" w:rsidR="002E4194" w:rsidRPr="0054610D" w:rsidRDefault="00000000" w:rsidP="0054610D">
            <w:pPr>
              <w:ind w:left="0" w:firstLine="6"/>
              <w:rPr>
                <w:szCs w:val="24"/>
              </w:rPr>
            </w:pPr>
            <w:r w:rsidRPr="0054610D">
              <w:rPr>
                <w:b/>
                <w:color w:val="000000"/>
                <w:szCs w:val="24"/>
              </w:rPr>
              <w:t>Aktor</w:t>
            </w:r>
          </w:p>
        </w:tc>
        <w:tc>
          <w:tcPr>
            <w:tcW w:w="4246" w:type="dxa"/>
          </w:tcPr>
          <w:p w14:paraId="5FC4BAD7" w14:textId="77777777" w:rsidR="002E4194" w:rsidRPr="0054610D" w:rsidRDefault="00000000" w:rsidP="00BB7A45">
            <w:pPr>
              <w:ind w:leftChars="-14" w:left="-27" w:hanging="7"/>
              <w:rPr>
                <w:szCs w:val="24"/>
              </w:rPr>
            </w:pPr>
            <w:r w:rsidRPr="0054610D">
              <w:rPr>
                <w:color w:val="000000"/>
                <w:szCs w:val="24"/>
              </w:rPr>
              <w:t xml:space="preserve">Admin, Pemilik, </w:t>
            </w:r>
            <w:proofErr w:type="spellStart"/>
            <w:r w:rsidR="00305E98" w:rsidRPr="00305E98">
              <w:rPr>
                <w:i/>
                <w:iCs/>
                <w:color w:val="000000"/>
                <w:szCs w:val="24"/>
              </w:rPr>
              <w:t>Capster</w:t>
            </w:r>
            <w:proofErr w:type="spellEnd"/>
          </w:p>
        </w:tc>
      </w:tr>
      <w:tr w:rsidR="002E4194" w:rsidRPr="0054610D" w14:paraId="184BF544" w14:textId="77777777" w:rsidTr="00BB7A45">
        <w:tc>
          <w:tcPr>
            <w:tcW w:w="2126" w:type="dxa"/>
          </w:tcPr>
          <w:p w14:paraId="64FFFCF2" w14:textId="77777777" w:rsidR="002E4194" w:rsidRPr="0054610D" w:rsidRDefault="00000000" w:rsidP="0054610D">
            <w:pPr>
              <w:ind w:left="0" w:firstLine="6"/>
              <w:rPr>
                <w:szCs w:val="24"/>
              </w:rPr>
            </w:pPr>
            <w:r w:rsidRPr="0054610D">
              <w:rPr>
                <w:b/>
                <w:color w:val="000000"/>
                <w:szCs w:val="24"/>
              </w:rPr>
              <w:t>Deskripsi</w:t>
            </w:r>
          </w:p>
        </w:tc>
        <w:tc>
          <w:tcPr>
            <w:tcW w:w="4246" w:type="dxa"/>
          </w:tcPr>
          <w:p w14:paraId="4B97C421" w14:textId="77777777" w:rsidR="002E4194" w:rsidRPr="0054610D" w:rsidRDefault="00000000" w:rsidP="00BB7A45">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2A3AAE27" w14:textId="77777777" w:rsidTr="00BB7A45">
        <w:tc>
          <w:tcPr>
            <w:tcW w:w="2126" w:type="dxa"/>
          </w:tcPr>
          <w:p w14:paraId="350CEBEC" w14:textId="77777777" w:rsidR="002E4194" w:rsidRPr="0054610D" w:rsidRDefault="00000000" w:rsidP="0054610D">
            <w:pPr>
              <w:ind w:left="0" w:firstLine="6"/>
              <w:rPr>
                <w:szCs w:val="24"/>
              </w:rPr>
            </w:pPr>
            <w:r w:rsidRPr="0054610D">
              <w:rPr>
                <w:b/>
                <w:i/>
                <w:color w:val="000000"/>
                <w:szCs w:val="24"/>
              </w:rPr>
              <w:t>Pre-condition</w:t>
            </w:r>
          </w:p>
        </w:tc>
        <w:tc>
          <w:tcPr>
            <w:tcW w:w="4246" w:type="dxa"/>
          </w:tcPr>
          <w:p w14:paraId="4BC39BBE" w14:textId="77777777" w:rsidR="002E4194" w:rsidRPr="0054610D" w:rsidRDefault="00000000"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59D16E2B" w14:textId="77777777" w:rsidTr="00BB7A45">
        <w:tc>
          <w:tcPr>
            <w:tcW w:w="2126" w:type="dxa"/>
          </w:tcPr>
          <w:p w14:paraId="2837D7C0" w14:textId="77777777" w:rsidR="002E4194" w:rsidRPr="0054610D" w:rsidRDefault="00000000" w:rsidP="0054610D">
            <w:pPr>
              <w:ind w:left="0" w:firstLine="6"/>
              <w:rPr>
                <w:szCs w:val="24"/>
              </w:rPr>
            </w:pPr>
            <w:r w:rsidRPr="0054610D">
              <w:rPr>
                <w:b/>
                <w:i/>
                <w:color w:val="000000"/>
                <w:szCs w:val="24"/>
              </w:rPr>
              <w:t>Post-condition</w:t>
            </w:r>
          </w:p>
        </w:tc>
        <w:tc>
          <w:tcPr>
            <w:tcW w:w="4246" w:type="dxa"/>
          </w:tcPr>
          <w:p w14:paraId="015CA277" w14:textId="77777777" w:rsidR="002E4194" w:rsidRPr="0054610D" w:rsidRDefault="00000000" w:rsidP="00BB7A45">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527C57A4" w14:textId="77777777" w:rsidR="002E4194" w:rsidRPr="00BB7A45" w:rsidRDefault="00BB7A45" w:rsidP="00083C94">
      <w:pPr>
        <w:spacing w:beforeLines="100" w:before="240"/>
        <w:ind w:left="851"/>
        <w:rPr>
          <w:bCs/>
        </w:rPr>
      </w:pPr>
      <w:proofErr w:type="spellStart"/>
      <w:r w:rsidRPr="00BB7A45">
        <w:rPr>
          <w:bCs/>
        </w:rPr>
        <w:t>b.</w:t>
      </w:r>
      <w:proofErr w:type="spellEnd"/>
      <w:r w:rsidRPr="00BB7A45">
        <w:rPr>
          <w:bCs/>
        </w:rPr>
        <w:t xml:space="preserve"> Kelola Akun Pengguna</w:t>
      </w:r>
    </w:p>
    <w:p w14:paraId="073B02BA"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 berikut.</w:t>
      </w:r>
    </w:p>
    <w:p w14:paraId="7DE44C5E" w14:textId="77777777" w:rsidR="009C2086" w:rsidRPr="00571EBE" w:rsidRDefault="009C2086" w:rsidP="00571EBE">
      <w:pPr>
        <w:pStyle w:val="Caption"/>
        <w:keepNext/>
        <w:spacing w:beforeLines="50" w:before="120" w:afterLines="50" w:after="120"/>
        <w:ind w:left="1560" w:firstLine="0"/>
        <w:jc w:val="center"/>
        <w:rPr>
          <w:b w:val="0"/>
          <w:bCs w:val="0"/>
          <w:color w:val="auto"/>
          <w:sz w:val="24"/>
          <w:szCs w:val="24"/>
        </w:rPr>
      </w:pPr>
      <w:bookmarkStart w:id="116" w:name="_Toc236949735"/>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264F59">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16"/>
    </w:p>
    <w:tbl>
      <w:tblPr>
        <w:tblStyle w:val="TableGrid"/>
        <w:tblW w:w="0" w:type="auto"/>
        <w:tblInd w:w="1555" w:type="dxa"/>
        <w:tblLook w:val="04A0" w:firstRow="1" w:lastRow="0" w:firstColumn="1" w:lastColumn="0" w:noHBand="0" w:noVBand="1"/>
      </w:tblPr>
      <w:tblGrid>
        <w:gridCol w:w="2126"/>
        <w:gridCol w:w="4246"/>
      </w:tblGrid>
      <w:tr w:rsidR="002E4194" w14:paraId="1B0C2AE2" w14:textId="77777777" w:rsidTr="00BB7A45">
        <w:tc>
          <w:tcPr>
            <w:tcW w:w="2126" w:type="dxa"/>
          </w:tcPr>
          <w:p w14:paraId="3A52B832" w14:textId="77777777" w:rsidR="002E4194" w:rsidRPr="00BB7A45" w:rsidRDefault="00000000" w:rsidP="00BB7A45">
            <w:pPr>
              <w:ind w:left="0" w:firstLine="6"/>
              <w:rPr>
                <w:b/>
                <w:i/>
                <w:color w:val="000000"/>
                <w:szCs w:val="24"/>
              </w:rPr>
            </w:pPr>
            <w:r w:rsidRPr="00BB7A45">
              <w:rPr>
                <w:b/>
                <w:i/>
                <w:color w:val="000000"/>
                <w:szCs w:val="24"/>
              </w:rPr>
              <w:t>Use Case</w:t>
            </w:r>
          </w:p>
        </w:tc>
        <w:tc>
          <w:tcPr>
            <w:tcW w:w="4246" w:type="dxa"/>
          </w:tcPr>
          <w:p w14:paraId="12712E5C" w14:textId="77777777" w:rsidR="002E4194" w:rsidRPr="00083C94" w:rsidRDefault="00000000" w:rsidP="00BB7A45">
            <w:pPr>
              <w:ind w:leftChars="-5" w:left="-6" w:hanging="6"/>
              <w:rPr>
                <w:iCs/>
                <w:szCs w:val="24"/>
              </w:rPr>
            </w:pPr>
            <w:r w:rsidRPr="00083C94">
              <w:rPr>
                <w:iCs/>
                <w:color w:val="000000"/>
                <w:szCs w:val="24"/>
              </w:rPr>
              <w:t>Kelola Akun Pengguna</w:t>
            </w:r>
          </w:p>
        </w:tc>
      </w:tr>
      <w:tr w:rsidR="002E4194" w14:paraId="3FDA6466" w14:textId="77777777" w:rsidTr="00BB7A45">
        <w:tc>
          <w:tcPr>
            <w:tcW w:w="2126" w:type="dxa"/>
          </w:tcPr>
          <w:p w14:paraId="3CD5E111" w14:textId="77777777" w:rsidR="002E4194" w:rsidRPr="00BB7A45" w:rsidRDefault="00000000" w:rsidP="00BB7A45">
            <w:pPr>
              <w:ind w:left="0" w:firstLine="6"/>
              <w:rPr>
                <w:b/>
                <w:iCs/>
                <w:color w:val="000000"/>
                <w:szCs w:val="24"/>
              </w:rPr>
            </w:pPr>
            <w:r w:rsidRPr="00BB7A45">
              <w:rPr>
                <w:b/>
                <w:iCs/>
                <w:color w:val="000000"/>
                <w:szCs w:val="24"/>
              </w:rPr>
              <w:t>Aktor</w:t>
            </w:r>
          </w:p>
        </w:tc>
        <w:tc>
          <w:tcPr>
            <w:tcW w:w="4246" w:type="dxa"/>
          </w:tcPr>
          <w:p w14:paraId="74280F28" w14:textId="77777777" w:rsidR="002E4194" w:rsidRPr="00083C94" w:rsidRDefault="00000000" w:rsidP="00BB7A45">
            <w:pPr>
              <w:ind w:leftChars="-5" w:left="-6" w:hanging="6"/>
              <w:rPr>
                <w:szCs w:val="24"/>
              </w:rPr>
            </w:pPr>
            <w:r w:rsidRPr="00083C94">
              <w:rPr>
                <w:color w:val="000000"/>
                <w:szCs w:val="24"/>
              </w:rPr>
              <w:t>Admin</w:t>
            </w:r>
          </w:p>
        </w:tc>
      </w:tr>
      <w:tr w:rsidR="002E4194" w14:paraId="6F76FA11" w14:textId="77777777" w:rsidTr="00BB7A45">
        <w:tc>
          <w:tcPr>
            <w:tcW w:w="2126" w:type="dxa"/>
          </w:tcPr>
          <w:p w14:paraId="384A6210" w14:textId="77777777" w:rsidR="002E4194" w:rsidRPr="00BB7A45" w:rsidRDefault="00000000" w:rsidP="00BB7A45">
            <w:pPr>
              <w:ind w:left="0" w:firstLine="6"/>
              <w:rPr>
                <w:b/>
                <w:iCs/>
                <w:color w:val="000000"/>
                <w:szCs w:val="24"/>
              </w:rPr>
            </w:pPr>
            <w:r w:rsidRPr="00BB7A45">
              <w:rPr>
                <w:b/>
                <w:iCs/>
                <w:color w:val="000000"/>
                <w:szCs w:val="24"/>
              </w:rPr>
              <w:t>Deskripsi</w:t>
            </w:r>
          </w:p>
        </w:tc>
        <w:tc>
          <w:tcPr>
            <w:tcW w:w="4246" w:type="dxa"/>
          </w:tcPr>
          <w:p w14:paraId="18A0E4D2" w14:textId="77777777" w:rsidR="002E4194" w:rsidRPr="00083C94" w:rsidRDefault="00000000" w:rsidP="00BB7A45">
            <w:pPr>
              <w:ind w:leftChars="-5" w:left="-6" w:hanging="6"/>
              <w:rPr>
                <w:szCs w:val="24"/>
              </w:rPr>
            </w:pPr>
            <w:r w:rsidRPr="00083C94">
              <w:rPr>
                <w:color w:val="000000"/>
                <w:szCs w:val="24"/>
              </w:rPr>
              <w:t>Admin menambah, mengedit atau membatasi hak akses akun pengguna lainnya.</w:t>
            </w:r>
          </w:p>
        </w:tc>
      </w:tr>
      <w:tr w:rsidR="002E4194" w14:paraId="7F3B4AC1" w14:textId="77777777" w:rsidTr="00BB7A45">
        <w:tc>
          <w:tcPr>
            <w:tcW w:w="2126" w:type="dxa"/>
          </w:tcPr>
          <w:p w14:paraId="42645DB4" w14:textId="77777777" w:rsidR="002E4194" w:rsidRPr="00BB7A45" w:rsidRDefault="00000000" w:rsidP="00BB7A45">
            <w:pPr>
              <w:ind w:left="0" w:firstLine="6"/>
              <w:rPr>
                <w:b/>
                <w:i/>
                <w:color w:val="000000"/>
                <w:szCs w:val="24"/>
              </w:rPr>
            </w:pPr>
            <w:r w:rsidRPr="00BB7A45">
              <w:rPr>
                <w:b/>
                <w:i/>
                <w:color w:val="000000"/>
                <w:szCs w:val="24"/>
              </w:rPr>
              <w:t>Pre-condition</w:t>
            </w:r>
          </w:p>
        </w:tc>
        <w:tc>
          <w:tcPr>
            <w:tcW w:w="4246" w:type="dxa"/>
          </w:tcPr>
          <w:p w14:paraId="1F6BA23A" w14:textId="77777777" w:rsidR="002E4194" w:rsidRPr="00083C94" w:rsidRDefault="00000000"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5230C541" w14:textId="77777777" w:rsidTr="00BB7A45">
        <w:tc>
          <w:tcPr>
            <w:tcW w:w="2126" w:type="dxa"/>
          </w:tcPr>
          <w:p w14:paraId="20AFDD74" w14:textId="77777777" w:rsidR="002E4194" w:rsidRPr="00BB7A45" w:rsidRDefault="00000000" w:rsidP="00BB7A45">
            <w:pPr>
              <w:ind w:left="0" w:firstLine="6"/>
              <w:rPr>
                <w:b/>
                <w:i/>
                <w:color w:val="000000"/>
                <w:szCs w:val="24"/>
              </w:rPr>
            </w:pPr>
            <w:r w:rsidRPr="00BB7A45">
              <w:rPr>
                <w:b/>
                <w:i/>
                <w:color w:val="000000"/>
                <w:szCs w:val="24"/>
              </w:rPr>
              <w:t>Post-condition</w:t>
            </w:r>
          </w:p>
        </w:tc>
        <w:tc>
          <w:tcPr>
            <w:tcW w:w="4246" w:type="dxa"/>
          </w:tcPr>
          <w:p w14:paraId="15CF710D" w14:textId="77777777" w:rsidR="002E4194" w:rsidRPr="00083C94" w:rsidRDefault="00000000"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340C3E08"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305E98" w:rsidRPr="00305E98">
        <w:rPr>
          <w:bCs/>
          <w:i/>
          <w:iCs/>
        </w:rPr>
        <w:t>Capster</w:t>
      </w:r>
      <w:proofErr w:type="spellEnd"/>
    </w:p>
    <w:p w14:paraId="54B49691"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305E98" w:rsidRPr="00305E98">
        <w:rPr>
          <w:i/>
          <w:iCs/>
          <w:color w:val="000000"/>
        </w:rPr>
        <w:t>capster</w:t>
      </w:r>
      <w:proofErr w:type="spellEnd"/>
      <w:r>
        <w:rPr>
          <w:color w:val="000000"/>
        </w:rPr>
        <w:t xml:space="preserve"> yang dapat dilihat pada Tabel 4.3 berikut.</w:t>
      </w:r>
    </w:p>
    <w:p w14:paraId="2F011477"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7" w:name="_Toc236949736"/>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00305E98" w:rsidRPr="00305E98">
        <w:rPr>
          <w:b w:val="0"/>
          <w:bCs w:val="0"/>
          <w:i/>
          <w:iCs/>
          <w:color w:val="auto"/>
          <w:sz w:val="24"/>
          <w:szCs w:val="24"/>
        </w:rPr>
        <w:t>Capster</w:t>
      </w:r>
      <w:bookmarkEnd w:id="117"/>
      <w:proofErr w:type="spellEnd"/>
    </w:p>
    <w:tbl>
      <w:tblPr>
        <w:tblStyle w:val="TableGrid"/>
        <w:tblW w:w="0" w:type="auto"/>
        <w:tblInd w:w="1555" w:type="dxa"/>
        <w:tblLook w:val="04A0" w:firstRow="1" w:lastRow="0" w:firstColumn="1" w:lastColumn="0" w:noHBand="0" w:noVBand="1"/>
      </w:tblPr>
      <w:tblGrid>
        <w:gridCol w:w="2126"/>
        <w:gridCol w:w="4246"/>
      </w:tblGrid>
      <w:tr w:rsidR="002E4194" w14:paraId="6035DD73" w14:textId="77777777" w:rsidTr="00083C94">
        <w:tc>
          <w:tcPr>
            <w:tcW w:w="2126" w:type="dxa"/>
          </w:tcPr>
          <w:p w14:paraId="577AE043"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1FFA4BAD" w14:textId="77777777" w:rsidR="002E4194" w:rsidRPr="00083C94" w:rsidRDefault="00000000" w:rsidP="00083C94">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00305E98" w:rsidRPr="00305E98">
              <w:rPr>
                <w:i/>
                <w:iCs/>
                <w:color w:val="000000"/>
                <w:szCs w:val="24"/>
              </w:rPr>
              <w:t>Capster</w:t>
            </w:r>
            <w:proofErr w:type="spellEnd"/>
          </w:p>
        </w:tc>
      </w:tr>
      <w:tr w:rsidR="002E4194" w14:paraId="70A89B26" w14:textId="77777777" w:rsidTr="00083C94">
        <w:tc>
          <w:tcPr>
            <w:tcW w:w="2126" w:type="dxa"/>
          </w:tcPr>
          <w:p w14:paraId="0D7D6810"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1F0DD4C7" w14:textId="77777777" w:rsidR="002E4194" w:rsidRPr="00083C94" w:rsidRDefault="00000000" w:rsidP="00083C94">
            <w:pPr>
              <w:ind w:leftChars="3" w:left="7" w:firstLine="1"/>
              <w:rPr>
                <w:szCs w:val="24"/>
              </w:rPr>
            </w:pPr>
            <w:r w:rsidRPr="00083C94">
              <w:rPr>
                <w:color w:val="000000"/>
                <w:szCs w:val="24"/>
              </w:rPr>
              <w:t>Admin</w:t>
            </w:r>
          </w:p>
        </w:tc>
      </w:tr>
      <w:tr w:rsidR="002E4194" w14:paraId="7BA7433A" w14:textId="77777777" w:rsidTr="00083C94">
        <w:tc>
          <w:tcPr>
            <w:tcW w:w="2126" w:type="dxa"/>
          </w:tcPr>
          <w:p w14:paraId="0F54FE3D"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4AAA2055" w14:textId="77777777" w:rsidR="002E4194" w:rsidRPr="00083C94" w:rsidRDefault="00000000" w:rsidP="00083C94">
            <w:pPr>
              <w:ind w:leftChars="3" w:left="7" w:firstLine="1"/>
              <w:rPr>
                <w:szCs w:val="24"/>
              </w:rPr>
            </w:pPr>
            <w:r w:rsidRPr="00083C94">
              <w:rPr>
                <w:color w:val="000000"/>
                <w:szCs w:val="24"/>
              </w:rPr>
              <w:t xml:space="preserve">Pendataan profil </w:t>
            </w:r>
            <w:proofErr w:type="spellStart"/>
            <w:r w:rsidR="00305E98" w:rsidRPr="00305E98">
              <w:rPr>
                <w:i/>
                <w:iCs/>
                <w:color w:val="000000"/>
                <w:szCs w:val="24"/>
              </w:rPr>
              <w:t>capster</w:t>
            </w:r>
            <w:proofErr w:type="spellEnd"/>
            <w:r w:rsidRPr="00083C94">
              <w:rPr>
                <w:color w:val="000000"/>
                <w:szCs w:val="24"/>
              </w:rPr>
              <w:t xml:space="preserve"> (nama, status bekerja, nomor HP) yang akan muncul pada menu pemilihan transaksi.</w:t>
            </w:r>
          </w:p>
        </w:tc>
      </w:tr>
      <w:tr w:rsidR="002E4194" w14:paraId="43A43EED" w14:textId="77777777" w:rsidTr="00083C94">
        <w:tc>
          <w:tcPr>
            <w:tcW w:w="2126" w:type="dxa"/>
          </w:tcPr>
          <w:p w14:paraId="5ACB0CEB"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3ABB6F29" w14:textId="77777777" w:rsidR="002E4194" w:rsidRPr="00083C94" w:rsidRDefault="00000000"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00305E98" w:rsidRPr="00305E98">
              <w:rPr>
                <w:i/>
                <w:iCs/>
                <w:color w:val="000000"/>
                <w:szCs w:val="24"/>
              </w:rPr>
              <w:t>capster</w:t>
            </w:r>
            <w:proofErr w:type="spellEnd"/>
            <w:r w:rsidRPr="00083C94">
              <w:rPr>
                <w:color w:val="000000"/>
                <w:szCs w:val="24"/>
              </w:rPr>
              <w:t>.</w:t>
            </w:r>
          </w:p>
        </w:tc>
      </w:tr>
      <w:tr w:rsidR="002E4194" w14:paraId="7A5F1160" w14:textId="77777777" w:rsidTr="00083C94">
        <w:tc>
          <w:tcPr>
            <w:tcW w:w="2126" w:type="dxa"/>
          </w:tcPr>
          <w:p w14:paraId="0F0EEB6F"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4A6AB2ED" w14:textId="77777777" w:rsidR="002E4194" w:rsidRPr="00083C94" w:rsidRDefault="00000000" w:rsidP="00083C94">
            <w:pPr>
              <w:ind w:leftChars="3" w:left="7" w:firstLine="1"/>
              <w:rPr>
                <w:szCs w:val="24"/>
              </w:rPr>
            </w:pPr>
            <w:r w:rsidRPr="00083C94">
              <w:rPr>
                <w:color w:val="000000"/>
                <w:szCs w:val="24"/>
              </w:rPr>
              <w:t>Data pekerja (</w:t>
            </w:r>
            <w:proofErr w:type="spellStart"/>
            <w:r w:rsidR="00305E98" w:rsidRPr="00305E98">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2C2A8391" w14:textId="77777777" w:rsidR="002E4194" w:rsidRPr="00BB7A45" w:rsidRDefault="00BB7A45" w:rsidP="00083C94">
      <w:pPr>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76061688"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629B5CD6"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8" w:name="_Toc236949737"/>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18"/>
    </w:p>
    <w:tbl>
      <w:tblPr>
        <w:tblStyle w:val="TableGrid"/>
        <w:tblW w:w="0" w:type="auto"/>
        <w:tblInd w:w="1555" w:type="dxa"/>
        <w:tblLook w:val="04A0" w:firstRow="1" w:lastRow="0" w:firstColumn="1" w:lastColumn="0" w:noHBand="0" w:noVBand="1"/>
      </w:tblPr>
      <w:tblGrid>
        <w:gridCol w:w="2126"/>
        <w:gridCol w:w="4246"/>
      </w:tblGrid>
      <w:tr w:rsidR="002E4194" w14:paraId="26013614" w14:textId="77777777" w:rsidTr="00083C94">
        <w:tc>
          <w:tcPr>
            <w:tcW w:w="2126" w:type="dxa"/>
          </w:tcPr>
          <w:p w14:paraId="7D455A46"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68A53C25" w14:textId="77777777" w:rsidR="002E4194" w:rsidRPr="00083C94" w:rsidRDefault="00000000" w:rsidP="00083C94">
            <w:pPr>
              <w:ind w:leftChars="-2" w:left="-5" w:firstLine="28"/>
              <w:rPr>
                <w:iCs/>
                <w:szCs w:val="24"/>
              </w:rPr>
            </w:pPr>
            <w:r w:rsidRPr="00083C94">
              <w:rPr>
                <w:iCs/>
                <w:color w:val="000000"/>
                <w:szCs w:val="24"/>
              </w:rPr>
              <w:t>Kelola Data Layanan</w:t>
            </w:r>
          </w:p>
        </w:tc>
      </w:tr>
      <w:tr w:rsidR="002E4194" w14:paraId="541F7EFC" w14:textId="77777777" w:rsidTr="00083C94">
        <w:tc>
          <w:tcPr>
            <w:tcW w:w="2126" w:type="dxa"/>
          </w:tcPr>
          <w:p w14:paraId="1784608E"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4C78DF68" w14:textId="77777777" w:rsidR="002E4194" w:rsidRPr="00083C94" w:rsidRDefault="00000000" w:rsidP="00083C94">
            <w:pPr>
              <w:ind w:leftChars="-2" w:left="-5" w:firstLine="28"/>
              <w:rPr>
                <w:szCs w:val="24"/>
              </w:rPr>
            </w:pPr>
            <w:r w:rsidRPr="00083C94">
              <w:rPr>
                <w:color w:val="000000"/>
                <w:szCs w:val="24"/>
              </w:rPr>
              <w:t>Admin</w:t>
            </w:r>
          </w:p>
        </w:tc>
      </w:tr>
      <w:tr w:rsidR="002E4194" w14:paraId="1993622A" w14:textId="77777777" w:rsidTr="00083C94">
        <w:tc>
          <w:tcPr>
            <w:tcW w:w="2126" w:type="dxa"/>
          </w:tcPr>
          <w:p w14:paraId="57575A18"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4D282EAC" w14:textId="77777777" w:rsidR="002E4194" w:rsidRPr="00083C94" w:rsidRDefault="00000000" w:rsidP="00083C94">
            <w:pPr>
              <w:ind w:leftChars="-2" w:left="-5" w:firstLine="28"/>
              <w:rPr>
                <w:szCs w:val="24"/>
              </w:rPr>
            </w:pPr>
            <w:r w:rsidRPr="00083C94">
              <w:rPr>
                <w:color w:val="000000"/>
                <w:szCs w:val="24"/>
              </w:rPr>
              <w:t xml:space="preserve">Pengelolaan daftar layanan </w:t>
            </w:r>
            <w:r w:rsidRPr="00083C94">
              <w:rPr>
                <w:i/>
                <w:color w:val="000000"/>
                <w:szCs w:val="24"/>
              </w:rPr>
              <w:t>barbershop</w:t>
            </w:r>
            <w:r w:rsidRPr="00083C94">
              <w:rPr>
                <w:color w:val="000000"/>
                <w:szCs w:val="24"/>
              </w:rPr>
              <w:t xml:space="preserve"> (misal: potong rambut, cuci rambut, pewarnaan) beserta harganya.</w:t>
            </w:r>
          </w:p>
        </w:tc>
      </w:tr>
      <w:tr w:rsidR="002E4194" w14:paraId="05014343" w14:textId="77777777" w:rsidTr="00083C94">
        <w:tc>
          <w:tcPr>
            <w:tcW w:w="2126" w:type="dxa"/>
          </w:tcPr>
          <w:p w14:paraId="4629AB64"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47A0F5C4" w14:textId="77777777" w:rsidR="002E4194" w:rsidRPr="00083C94" w:rsidRDefault="00000000"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55477EC1" w14:textId="77777777" w:rsidTr="00083C94">
        <w:tc>
          <w:tcPr>
            <w:tcW w:w="2126" w:type="dxa"/>
          </w:tcPr>
          <w:p w14:paraId="1C7E19C3"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2CAF1F10" w14:textId="77777777" w:rsidR="002E4194" w:rsidRPr="00083C94" w:rsidRDefault="00000000" w:rsidP="00083C94">
            <w:pPr>
              <w:ind w:leftChars="-2" w:left="-5" w:firstLine="28"/>
              <w:rPr>
                <w:szCs w:val="24"/>
              </w:rPr>
            </w:pPr>
            <w:r w:rsidRPr="00083C94">
              <w:rPr>
                <w:color w:val="000000"/>
                <w:szCs w:val="24"/>
              </w:rPr>
              <w:t>Daftar harga dan layanan terbaru tersimpan ke dalam basis data.</w:t>
            </w:r>
          </w:p>
        </w:tc>
      </w:tr>
    </w:tbl>
    <w:p w14:paraId="32D69911"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6DBAEAAE"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input pendapatan harian yang dapat dilihat pada Tabel 4.5 berikut.</w:t>
      </w:r>
    </w:p>
    <w:p w14:paraId="36C9F652"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9" w:name="_Toc236949738"/>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19"/>
    </w:p>
    <w:tbl>
      <w:tblPr>
        <w:tblStyle w:val="TableGrid"/>
        <w:tblW w:w="0" w:type="auto"/>
        <w:tblInd w:w="1535" w:type="dxa"/>
        <w:tblLook w:val="04A0" w:firstRow="1" w:lastRow="0" w:firstColumn="1" w:lastColumn="0" w:noHBand="0" w:noVBand="1"/>
      </w:tblPr>
      <w:tblGrid>
        <w:gridCol w:w="1862"/>
        <w:gridCol w:w="4530"/>
      </w:tblGrid>
      <w:tr w:rsidR="002E4194" w14:paraId="0E8272AD" w14:textId="77777777" w:rsidTr="00083C94">
        <w:tc>
          <w:tcPr>
            <w:tcW w:w="1862" w:type="dxa"/>
          </w:tcPr>
          <w:p w14:paraId="7CFB6AD9" w14:textId="77777777" w:rsidR="002E4194" w:rsidRPr="00083C94" w:rsidRDefault="00000000" w:rsidP="00083C94">
            <w:pPr>
              <w:ind w:left="0" w:firstLine="6"/>
              <w:rPr>
                <w:b/>
                <w:i/>
                <w:color w:val="000000"/>
                <w:szCs w:val="24"/>
              </w:rPr>
            </w:pPr>
            <w:r w:rsidRPr="00083C94">
              <w:rPr>
                <w:b/>
                <w:i/>
                <w:color w:val="000000"/>
                <w:szCs w:val="24"/>
              </w:rPr>
              <w:t>Use Case</w:t>
            </w:r>
          </w:p>
        </w:tc>
        <w:tc>
          <w:tcPr>
            <w:tcW w:w="4530" w:type="dxa"/>
          </w:tcPr>
          <w:p w14:paraId="543EF679" w14:textId="77777777" w:rsidR="002E4194" w:rsidRPr="00083C94" w:rsidRDefault="00000000"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4EFC5FE7" w14:textId="77777777" w:rsidTr="00083C94">
        <w:tc>
          <w:tcPr>
            <w:tcW w:w="1862" w:type="dxa"/>
          </w:tcPr>
          <w:p w14:paraId="3D760DD8" w14:textId="77777777" w:rsidR="002E4194" w:rsidRPr="00083C94" w:rsidRDefault="00000000" w:rsidP="00083C94">
            <w:pPr>
              <w:ind w:left="0" w:firstLine="6"/>
              <w:rPr>
                <w:b/>
                <w:iCs/>
                <w:color w:val="000000"/>
                <w:szCs w:val="24"/>
              </w:rPr>
            </w:pPr>
            <w:r w:rsidRPr="00083C94">
              <w:rPr>
                <w:b/>
                <w:iCs/>
                <w:color w:val="000000"/>
                <w:szCs w:val="24"/>
              </w:rPr>
              <w:t>Aktor</w:t>
            </w:r>
          </w:p>
        </w:tc>
        <w:tc>
          <w:tcPr>
            <w:tcW w:w="4530" w:type="dxa"/>
          </w:tcPr>
          <w:p w14:paraId="74FDFDBE" w14:textId="77777777" w:rsidR="002E4194" w:rsidRPr="00083C94" w:rsidRDefault="00000000" w:rsidP="00083C94">
            <w:pPr>
              <w:ind w:leftChars="-3" w:left="-7" w:firstLine="12"/>
              <w:rPr>
                <w:szCs w:val="24"/>
              </w:rPr>
            </w:pPr>
            <w:r w:rsidRPr="00083C94">
              <w:rPr>
                <w:color w:val="000000"/>
                <w:szCs w:val="24"/>
              </w:rPr>
              <w:t>Admin</w:t>
            </w:r>
          </w:p>
        </w:tc>
      </w:tr>
      <w:tr w:rsidR="002E4194" w14:paraId="5568C072" w14:textId="77777777" w:rsidTr="00083C94">
        <w:tc>
          <w:tcPr>
            <w:tcW w:w="1862" w:type="dxa"/>
          </w:tcPr>
          <w:p w14:paraId="42F800C0"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530" w:type="dxa"/>
          </w:tcPr>
          <w:p w14:paraId="3F41ABCD" w14:textId="77777777" w:rsidR="002E4194" w:rsidRPr="00083C94" w:rsidRDefault="00000000" w:rsidP="00083C94">
            <w:pPr>
              <w:ind w:leftChars="-3" w:left="-7" w:firstLine="12"/>
              <w:rPr>
                <w:szCs w:val="24"/>
              </w:rPr>
            </w:pPr>
            <w:r w:rsidRPr="00083C94">
              <w:rPr>
                <w:color w:val="000000"/>
                <w:szCs w:val="24"/>
              </w:rPr>
              <w:t>Admin mendokumentasikan jumlah layanan pelanggan (</w:t>
            </w:r>
            <w:r w:rsidR="00091791" w:rsidRPr="00091791">
              <w:rPr>
                <w:i/>
                <w:iCs/>
                <w:color w:val="000000"/>
                <w:szCs w:val="24"/>
              </w:rPr>
              <w:t>customer</w:t>
            </w:r>
            <w:r w:rsidRPr="00083C94">
              <w:rPr>
                <w:color w:val="000000"/>
                <w:szCs w:val="24"/>
              </w:rPr>
              <w:t>) (Cu/Cs) dan nominal pendapatan kotor yang disetor.</w:t>
            </w:r>
          </w:p>
        </w:tc>
      </w:tr>
      <w:tr w:rsidR="002E4194" w14:paraId="4AE67B1F" w14:textId="77777777" w:rsidTr="00083C94">
        <w:tc>
          <w:tcPr>
            <w:tcW w:w="1862" w:type="dxa"/>
          </w:tcPr>
          <w:p w14:paraId="2EABC19D"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530" w:type="dxa"/>
          </w:tcPr>
          <w:p w14:paraId="0E2F629B" w14:textId="77777777" w:rsidR="002E4194" w:rsidRPr="00083C94" w:rsidRDefault="00000000"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100CF843" w14:textId="77777777" w:rsidTr="00083C94">
        <w:tc>
          <w:tcPr>
            <w:tcW w:w="1862" w:type="dxa"/>
          </w:tcPr>
          <w:p w14:paraId="070E318D"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530" w:type="dxa"/>
          </w:tcPr>
          <w:p w14:paraId="468FA72B" w14:textId="77777777" w:rsidR="002E4194" w:rsidRPr="00083C94" w:rsidRDefault="00000000" w:rsidP="00083C94">
            <w:pPr>
              <w:ind w:leftChars="-3" w:left="-7" w:firstLine="12"/>
              <w:rPr>
                <w:szCs w:val="24"/>
              </w:rPr>
            </w:pPr>
            <w:r w:rsidRPr="00083C94">
              <w:rPr>
                <w:color w:val="000000"/>
                <w:szCs w:val="24"/>
              </w:rPr>
              <w:t>Uang setoran tersimpan sebagai dokumen transaksi baru di sistem.</w:t>
            </w:r>
          </w:p>
        </w:tc>
      </w:tr>
    </w:tbl>
    <w:p w14:paraId="5C9CDB6F" w14:textId="77777777" w:rsidR="002E4194" w:rsidRPr="00083C94" w:rsidRDefault="00083C94" w:rsidP="003A06AA">
      <w:pPr>
        <w:spacing w:beforeLines="100" w:before="240"/>
        <w:ind w:left="851"/>
        <w:rPr>
          <w:bCs/>
        </w:rPr>
      </w:pPr>
      <w:r>
        <w:rPr>
          <w:bCs/>
        </w:rPr>
        <w:t>f</w:t>
      </w:r>
      <w:r w:rsidRPr="00083C94">
        <w:rPr>
          <w:bCs/>
        </w:rPr>
        <w:t>. Kelola Biaya Operasional</w:t>
      </w:r>
    </w:p>
    <w:p w14:paraId="089B1AE7"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 berikut.</w:t>
      </w:r>
    </w:p>
    <w:p w14:paraId="4163C0C5" w14:textId="77777777" w:rsidR="003C6ADC" w:rsidRPr="003C6ADC" w:rsidRDefault="003C6ADC" w:rsidP="004A1DBA">
      <w:pPr>
        <w:pStyle w:val="Caption"/>
        <w:keepNext/>
        <w:spacing w:beforeLines="50" w:before="120" w:afterLines="50" w:after="120"/>
        <w:ind w:left="1560" w:firstLine="0"/>
        <w:jc w:val="center"/>
        <w:rPr>
          <w:b w:val="0"/>
          <w:bCs w:val="0"/>
          <w:color w:val="auto"/>
          <w:sz w:val="24"/>
          <w:szCs w:val="24"/>
        </w:rPr>
      </w:pPr>
      <w:bookmarkStart w:id="120" w:name="_Toc236949739"/>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264F59">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20"/>
    </w:p>
    <w:tbl>
      <w:tblPr>
        <w:tblStyle w:val="TableGrid"/>
        <w:tblW w:w="0" w:type="auto"/>
        <w:tblInd w:w="1555" w:type="dxa"/>
        <w:tblLook w:val="04A0" w:firstRow="1" w:lastRow="0" w:firstColumn="1" w:lastColumn="0" w:noHBand="0" w:noVBand="1"/>
      </w:tblPr>
      <w:tblGrid>
        <w:gridCol w:w="2408"/>
        <w:gridCol w:w="3964"/>
      </w:tblGrid>
      <w:tr w:rsidR="002E4194" w14:paraId="6296FD79" w14:textId="77777777" w:rsidTr="003A06AA">
        <w:tc>
          <w:tcPr>
            <w:tcW w:w="2408" w:type="dxa"/>
          </w:tcPr>
          <w:p w14:paraId="2AE72FE4" w14:textId="77777777" w:rsidR="002E4194" w:rsidRPr="003A06AA" w:rsidRDefault="00000000" w:rsidP="003A06AA">
            <w:pPr>
              <w:ind w:left="0" w:firstLine="6"/>
              <w:rPr>
                <w:b/>
                <w:i/>
                <w:color w:val="000000"/>
                <w:szCs w:val="24"/>
              </w:rPr>
            </w:pPr>
            <w:r w:rsidRPr="003A06AA">
              <w:rPr>
                <w:b/>
                <w:i/>
                <w:color w:val="000000"/>
                <w:szCs w:val="24"/>
              </w:rPr>
              <w:t>Use Case</w:t>
            </w:r>
          </w:p>
        </w:tc>
        <w:tc>
          <w:tcPr>
            <w:tcW w:w="3964" w:type="dxa"/>
          </w:tcPr>
          <w:p w14:paraId="02250E01" w14:textId="77777777" w:rsidR="002E4194" w:rsidRPr="003A06AA" w:rsidRDefault="00000000" w:rsidP="003A06AA">
            <w:pPr>
              <w:ind w:leftChars="-7" w:left="-6" w:hanging="11"/>
              <w:rPr>
                <w:iCs/>
                <w:szCs w:val="24"/>
              </w:rPr>
            </w:pPr>
            <w:r w:rsidRPr="003A06AA">
              <w:rPr>
                <w:iCs/>
                <w:color w:val="000000"/>
                <w:szCs w:val="24"/>
              </w:rPr>
              <w:t>Kelola Biaya Operasional</w:t>
            </w:r>
          </w:p>
        </w:tc>
      </w:tr>
      <w:tr w:rsidR="002E4194" w14:paraId="4C686000" w14:textId="77777777" w:rsidTr="003A06AA">
        <w:tc>
          <w:tcPr>
            <w:tcW w:w="2408" w:type="dxa"/>
          </w:tcPr>
          <w:p w14:paraId="5587053E" w14:textId="77777777" w:rsidR="002E4194" w:rsidRPr="003A06AA" w:rsidRDefault="00000000" w:rsidP="003A06AA">
            <w:pPr>
              <w:ind w:left="0" w:firstLine="6"/>
              <w:rPr>
                <w:b/>
                <w:iCs/>
                <w:color w:val="000000"/>
                <w:szCs w:val="24"/>
              </w:rPr>
            </w:pPr>
            <w:r w:rsidRPr="003A06AA">
              <w:rPr>
                <w:b/>
                <w:iCs/>
                <w:color w:val="000000"/>
                <w:szCs w:val="24"/>
              </w:rPr>
              <w:t>Aktor</w:t>
            </w:r>
          </w:p>
        </w:tc>
        <w:tc>
          <w:tcPr>
            <w:tcW w:w="3964" w:type="dxa"/>
          </w:tcPr>
          <w:p w14:paraId="37E0F6C9" w14:textId="77777777" w:rsidR="002E4194" w:rsidRPr="003A06AA" w:rsidRDefault="00000000" w:rsidP="003A06AA">
            <w:pPr>
              <w:ind w:leftChars="-7" w:left="-6" w:hanging="11"/>
              <w:rPr>
                <w:szCs w:val="24"/>
              </w:rPr>
            </w:pPr>
            <w:r w:rsidRPr="003A06AA">
              <w:rPr>
                <w:color w:val="000000"/>
                <w:szCs w:val="24"/>
              </w:rPr>
              <w:t>Admin</w:t>
            </w:r>
          </w:p>
        </w:tc>
      </w:tr>
      <w:tr w:rsidR="002E4194" w14:paraId="51C506A2" w14:textId="77777777" w:rsidTr="003A06AA">
        <w:tc>
          <w:tcPr>
            <w:tcW w:w="2408" w:type="dxa"/>
          </w:tcPr>
          <w:p w14:paraId="5B37B7D1"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3964" w:type="dxa"/>
          </w:tcPr>
          <w:p w14:paraId="0393A246" w14:textId="77777777" w:rsidR="002E4194" w:rsidRPr="003A06AA" w:rsidRDefault="00000000"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00C5D694" w14:textId="77777777" w:rsidTr="003A06AA">
        <w:tc>
          <w:tcPr>
            <w:tcW w:w="2408" w:type="dxa"/>
          </w:tcPr>
          <w:p w14:paraId="0E9C5F54"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3964" w:type="dxa"/>
          </w:tcPr>
          <w:p w14:paraId="2001D144" w14:textId="77777777" w:rsidR="002E4194" w:rsidRPr="003A06AA" w:rsidRDefault="00000000"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63D6DB8F" w14:textId="77777777" w:rsidTr="003A06AA">
        <w:tc>
          <w:tcPr>
            <w:tcW w:w="2408" w:type="dxa"/>
          </w:tcPr>
          <w:p w14:paraId="40C59A12"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3964" w:type="dxa"/>
          </w:tcPr>
          <w:p w14:paraId="77B4881E" w14:textId="77777777" w:rsidR="002E4194" w:rsidRPr="003A06AA" w:rsidRDefault="00000000" w:rsidP="003A06AA">
            <w:pPr>
              <w:ind w:leftChars="-7" w:left="-6" w:hanging="11"/>
              <w:rPr>
                <w:szCs w:val="24"/>
              </w:rPr>
            </w:pPr>
            <w:r w:rsidRPr="003A06AA">
              <w:rPr>
                <w:color w:val="000000"/>
                <w:szCs w:val="24"/>
              </w:rPr>
              <w:t>Data biaya operasional tersimpan dan akan menjadi pengurang untuk total omzet bulanan.</w:t>
            </w:r>
          </w:p>
        </w:tc>
      </w:tr>
    </w:tbl>
    <w:p w14:paraId="44B1F61C" w14:textId="77777777" w:rsidR="002E4194" w:rsidRDefault="002E4194">
      <w:pPr>
        <w:spacing w:after="240"/>
      </w:pPr>
    </w:p>
    <w:p w14:paraId="7A3B5EFE" w14:textId="77777777" w:rsidR="002E4194" w:rsidRPr="00083C94" w:rsidRDefault="00083C94" w:rsidP="00083C94">
      <w:pPr>
        <w:ind w:left="851"/>
        <w:rPr>
          <w:bCs/>
        </w:rPr>
      </w:pPr>
      <w:r>
        <w:rPr>
          <w:bCs/>
        </w:rPr>
        <w:lastRenderedPageBreak/>
        <w:t>g</w:t>
      </w:r>
      <w:r w:rsidRPr="00083C94">
        <w:rPr>
          <w:bCs/>
        </w:rPr>
        <w:t>. Kelola Buku Kas Umum</w:t>
      </w:r>
    </w:p>
    <w:p w14:paraId="52B839C6"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buku kas umum yang dapat dilihat pada Tabel 4.7 berikut.</w:t>
      </w:r>
    </w:p>
    <w:p w14:paraId="008D3262" w14:textId="77777777" w:rsidR="004A1DBA" w:rsidRPr="004A1DBA" w:rsidRDefault="004A1DBA" w:rsidP="004A1DBA">
      <w:pPr>
        <w:pStyle w:val="Caption"/>
        <w:keepNext/>
        <w:spacing w:beforeLines="50" w:before="120" w:afterLines="50" w:after="120"/>
        <w:ind w:left="1560" w:firstLine="0"/>
        <w:jc w:val="center"/>
        <w:rPr>
          <w:b w:val="0"/>
          <w:bCs w:val="0"/>
          <w:color w:val="auto"/>
          <w:sz w:val="24"/>
          <w:szCs w:val="24"/>
        </w:rPr>
      </w:pPr>
      <w:bookmarkStart w:id="121" w:name="_Toc236949740"/>
      <w:r w:rsidRPr="004A1DBA">
        <w:rPr>
          <w:b w:val="0"/>
          <w:bCs w:val="0"/>
          <w:color w:val="auto"/>
          <w:sz w:val="24"/>
          <w:szCs w:val="24"/>
        </w:rPr>
        <w:t>Tabel 4.</w:t>
      </w:r>
      <w:r w:rsidRPr="004A1DBA">
        <w:rPr>
          <w:b w:val="0"/>
          <w:bCs w:val="0"/>
          <w:color w:val="auto"/>
          <w:sz w:val="24"/>
          <w:szCs w:val="24"/>
        </w:rPr>
        <w:fldChar w:fldCharType="begin"/>
      </w:r>
      <w:r w:rsidRPr="004A1DBA">
        <w:rPr>
          <w:b w:val="0"/>
          <w:bCs w:val="0"/>
          <w:color w:val="auto"/>
          <w:sz w:val="24"/>
          <w:szCs w:val="24"/>
        </w:rPr>
        <w:instrText xml:space="preserve"> SEQ Tabel_4. \* ARABIC </w:instrText>
      </w:r>
      <w:r w:rsidRPr="004A1DBA">
        <w:rPr>
          <w:b w:val="0"/>
          <w:bCs w:val="0"/>
          <w:color w:val="auto"/>
          <w:sz w:val="24"/>
          <w:szCs w:val="24"/>
        </w:rPr>
        <w:fldChar w:fldCharType="separate"/>
      </w:r>
      <w:r w:rsidR="00264F59">
        <w:rPr>
          <w:b w:val="0"/>
          <w:bCs w:val="0"/>
          <w:noProof/>
          <w:color w:val="auto"/>
          <w:sz w:val="24"/>
          <w:szCs w:val="24"/>
        </w:rPr>
        <w:t>7</w:t>
      </w:r>
      <w:r w:rsidRPr="004A1DBA">
        <w:rPr>
          <w:b w:val="0"/>
          <w:bCs w:val="0"/>
          <w:color w:val="auto"/>
          <w:sz w:val="24"/>
          <w:szCs w:val="24"/>
        </w:rPr>
        <w:fldChar w:fldCharType="end"/>
      </w:r>
      <w:r w:rsidRPr="004A1DBA">
        <w:rPr>
          <w:b w:val="0"/>
          <w:bCs w:val="0"/>
          <w:color w:val="auto"/>
          <w:sz w:val="24"/>
          <w:szCs w:val="24"/>
        </w:rPr>
        <w:t xml:space="preserve"> Deskripsi </w:t>
      </w:r>
      <w:r w:rsidRPr="004A1DBA">
        <w:rPr>
          <w:b w:val="0"/>
          <w:bCs w:val="0"/>
          <w:i/>
          <w:color w:val="auto"/>
          <w:sz w:val="24"/>
          <w:szCs w:val="24"/>
        </w:rPr>
        <w:t>Use Case</w:t>
      </w:r>
      <w:r w:rsidRPr="004A1DBA">
        <w:rPr>
          <w:b w:val="0"/>
          <w:bCs w:val="0"/>
          <w:color w:val="auto"/>
          <w:sz w:val="24"/>
          <w:szCs w:val="24"/>
        </w:rPr>
        <w:t xml:space="preserve"> </w:t>
      </w:r>
      <w:r w:rsidRPr="004A1DBA">
        <w:rPr>
          <w:b w:val="0"/>
          <w:bCs w:val="0"/>
          <w:iCs/>
          <w:color w:val="auto"/>
          <w:sz w:val="24"/>
          <w:szCs w:val="24"/>
        </w:rPr>
        <w:t>Kelola Buku Kas Umum</w:t>
      </w:r>
      <w:bookmarkEnd w:id="121"/>
    </w:p>
    <w:tbl>
      <w:tblPr>
        <w:tblStyle w:val="TableGrid"/>
        <w:tblW w:w="0" w:type="auto"/>
        <w:tblInd w:w="1555" w:type="dxa"/>
        <w:tblLook w:val="04A0" w:firstRow="1" w:lastRow="0" w:firstColumn="1" w:lastColumn="0" w:noHBand="0" w:noVBand="1"/>
      </w:tblPr>
      <w:tblGrid>
        <w:gridCol w:w="2126"/>
        <w:gridCol w:w="4246"/>
      </w:tblGrid>
      <w:tr w:rsidR="002E4194" w14:paraId="69D53E33" w14:textId="77777777" w:rsidTr="003A06AA">
        <w:tc>
          <w:tcPr>
            <w:tcW w:w="2126" w:type="dxa"/>
          </w:tcPr>
          <w:p w14:paraId="43D277B9"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7C47CECB" w14:textId="77777777" w:rsidR="002E4194" w:rsidRPr="003A06AA" w:rsidRDefault="00000000" w:rsidP="003A06AA">
            <w:pPr>
              <w:ind w:left="0" w:hanging="8"/>
              <w:rPr>
                <w:szCs w:val="24"/>
              </w:rPr>
            </w:pPr>
            <w:r w:rsidRPr="003A06AA">
              <w:rPr>
                <w:i/>
                <w:color w:val="000000"/>
                <w:szCs w:val="24"/>
              </w:rPr>
              <w:t xml:space="preserve">Kelola Buku Kas Umum </w:t>
            </w:r>
            <w:proofErr w:type="spellStart"/>
            <w:r w:rsidRPr="003A06AA">
              <w:rPr>
                <w:i/>
                <w:color w:val="000000"/>
                <w:szCs w:val="24"/>
              </w:rPr>
              <w:t>Umum</w:t>
            </w:r>
            <w:proofErr w:type="spellEnd"/>
          </w:p>
        </w:tc>
      </w:tr>
      <w:tr w:rsidR="002E4194" w14:paraId="0B851D1A" w14:textId="77777777" w:rsidTr="003A06AA">
        <w:tc>
          <w:tcPr>
            <w:tcW w:w="2126" w:type="dxa"/>
          </w:tcPr>
          <w:p w14:paraId="34C01F7E" w14:textId="77777777" w:rsidR="002E4194" w:rsidRPr="003A06AA" w:rsidRDefault="00000000" w:rsidP="003A06AA">
            <w:pPr>
              <w:ind w:left="0" w:firstLine="6"/>
              <w:rPr>
                <w:b/>
                <w:i/>
                <w:color w:val="000000"/>
                <w:szCs w:val="24"/>
              </w:rPr>
            </w:pPr>
            <w:r w:rsidRPr="003A06AA">
              <w:rPr>
                <w:b/>
                <w:i/>
                <w:color w:val="000000"/>
                <w:szCs w:val="24"/>
              </w:rPr>
              <w:t>Aktor</w:t>
            </w:r>
          </w:p>
        </w:tc>
        <w:tc>
          <w:tcPr>
            <w:tcW w:w="4246" w:type="dxa"/>
          </w:tcPr>
          <w:p w14:paraId="4984ED01" w14:textId="77777777" w:rsidR="002E4194" w:rsidRPr="003A06AA" w:rsidRDefault="00000000" w:rsidP="003A06AA">
            <w:pPr>
              <w:ind w:left="0" w:hanging="8"/>
              <w:rPr>
                <w:szCs w:val="24"/>
              </w:rPr>
            </w:pPr>
            <w:r w:rsidRPr="003A06AA">
              <w:rPr>
                <w:color w:val="000000"/>
                <w:szCs w:val="24"/>
              </w:rPr>
              <w:t>Admin, Pemilik</w:t>
            </w:r>
          </w:p>
        </w:tc>
      </w:tr>
      <w:tr w:rsidR="002E4194" w14:paraId="6CD3A428" w14:textId="77777777" w:rsidTr="003A06AA">
        <w:tc>
          <w:tcPr>
            <w:tcW w:w="2126" w:type="dxa"/>
          </w:tcPr>
          <w:p w14:paraId="0CBA2AD7" w14:textId="77777777" w:rsidR="002E4194" w:rsidRPr="003A06AA" w:rsidRDefault="00000000" w:rsidP="003A06AA">
            <w:pPr>
              <w:ind w:left="0" w:firstLine="6"/>
              <w:rPr>
                <w:b/>
                <w:i/>
                <w:color w:val="000000"/>
                <w:szCs w:val="24"/>
              </w:rPr>
            </w:pPr>
            <w:r w:rsidRPr="003A06AA">
              <w:rPr>
                <w:b/>
                <w:i/>
                <w:color w:val="000000"/>
                <w:szCs w:val="24"/>
              </w:rPr>
              <w:t>Deskripsi</w:t>
            </w:r>
          </w:p>
        </w:tc>
        <w:tc>
          <w:tcPr>
            <w:tcW w:w="4246" w:type="dxa"/>
          </w:tcPr>
          <w:p w14:paraId="5D0A3D04" w14:textId="77777777" w:rsidR="002E4194" w:rsidRPr="003A06AA" w:rsidRDefault="00000000" w:rsidP="003A06AA">
            <w:pPr>
              <w:ind w:left="0" w:hanging="8"/>
              <w:rPr>
                <w:szCs w:val="24"/>
              </w:rPr>
            </w:pPr>
            <w:r w:rsidRPr="003A06AA">
              <w:rPr>
                <w:color w:val="000000"/>
                <w:szCs w:val="24"/>
              </w:rPr>
              <w:t>Menu buku kas umum yang melacak aliran kas masuk (</w:t>
            </w:r>
            <w:r w:rsidRPr="003A06AA">
              <w:rPr>
                <w:i/>
                <w:color w:val="000000"/>
                <w:szCs w:val="24"/>
              </w:rPr>
              <w:t>penerimaan</w:t>
            </w:r>
            <w:r w:rsidRPr="003A06AA">
              <w:rPr>
                <w:color w:val="000000"/>
                <w:szCs w:val="24"/>
              </w:rPr>
              <w:t>) dan kas keluar (</w:t>
            </w:r>
            <w:r w:rsidRPr="003A06AA">
              <w:rPr>
                <w:i/>
                <w:color w:val="000000"/>
                <w:szCs w:val="24"/>
              </w:rPr>
              <w:t>pengeluaran</w:t>
            </w:r>
            <w:r w:rsidRPr="003A06AA">
              <w:rPr>
                <w:color w:val="000000"/>
                <w:szCs w:val="24"/>
              </w:rPr>
              <w:t>) untuk menjaga saldo (</w:t>
            </w:r>
            <w:r w:rsidRPr="003A06AA">
              <w:rPr>
                <w:i/>
                <w:color w:val="000000"/>
                <w:szCs w:val="24"/>
              </w:rPr>
              <w:t>balance</w:t>
            </w:r>
            <w:r w:rsidRPr="003A06AA">
              <w:rPr>
                <w:color w:val="000000"/>
                <w:szCs w:val="24"/>
              </w:rPr>
              <w:t>).</w:t>
            </w:r>
          </w:p>
        </w:tc>
      </w:tr>
      <w:tr w:rsidR="002E4194" w14:paraId="788AA639" w14:textId="77777777" w:rsidTr="003A06AA">
        <w:tc>
          <w:tcPr>
            <w:tcW w:w="2126" w:type="dxa"/>
          </w:tcPr>
          <w:p w14:paraId="0E4D8D58"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5034115B" w14:textId="77777777" w:rsidR="002E4194" w:rsidRPr="003A06AA" w:rsidRDefault="00000000" w:rsidP="003A06AA">
            <w:pPr>
              <w:ind w:left="0" w:hanging="8"/>
              <w:rPr>
                <w:szCs w:val="24"/>
              </w:rPr>
            </w:pPr>
            <w:r w:rsidRPr="003A06AA">
              <w:rPr>
                <w:color w:val="000000"/>
                <w:szCs w:val="24"/>
              </w:rPr>
              <w:t>Pengguna membuka menu rekapitulasi Buku Kas Umum.</w:t>
            </w:r>
          </w:p>
        </w:tc>
      </w:tr>
      <w:tr w:rsidR="002E4194" w14:paraId="3497C31A" w14:textId="77777777" w:rsidTr="003A06AA">
        <w:tc>
          <w:tcPr>
            <w:tcW w:w="2126" w:type="dxa"/>
          </w:tcPr>
          <w:p w14:paraId="7A17D48F"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4246" w:type="dxa"/>
          </w:tcPr>
          <w:p w14:paraId="7F427BE3" w14:textId="77777777" w:rsidR="002E4194" w:rsidRPr="003A06AA" w:rsidRDefault="00000000" w:rsidP="003A06AA">
            <w:pPr>
              <w:ind w:left="0" w:hanging="8"/>
              <w:rPr>
                <w:szCs w:val="24"/>
              </w:rPr>
            </w:pPr>
            <w:r w:rsidRPr="003A06AA">
              <w:rPr>
                <w:color w:val="000000"/>
                <w:szCs w:val="24"/>
              </w:rPr>
              <w:t xml:space="preserve">Entri kas masuk atau keluar </w:t>
            </w:r>
            <w:proofErr w:type="spellStart"/>
            <w:r w:rsidRPr="003A06AA">
              <w:rPr>
                <w:color w:val="000000"/>
                <w:szCs w:val="24"/>
              </w:rPr>
              <w:t>terdokumentasi</w:t>
            </w:r>
            <w:proofErr w:type="spellEnd"/>
            <w:r w:rsidRPr="003A06AA">
              <w:rPr>
                <w:color w:val="000000"/>
                <w:szCs w:val="24"/>
              </w:rPr>
              <w:t xml:space="preserve"> rapi di tabel Buku Kas Umum.</w:t>
            </w:r>
          </w:p>
        </w:tc>
      </w:tr>
    </w:tbl>
    <w:p w14:paraId="3D249E3A" w14:textId="77777777" w:rsidR="002E4194" w:rsidRPr="00083C94" w:rsidRDefault="00083C94" w:rsidP="003A06AA">
      <w:pPr>
        <w:spacing w:beforeLines="100" w:before="240"/>
        <w:ind w:left="851"/>
        <w:rPr>
          <w:bCs/>
        </w:rPr>
      </w:pPr>
      <w:r>
        <w:rPr>
          <w:bCs/>
        </w:rPr>
        <w:t>h</w:t>
      </w:r>
      <w:r w:rsidRPr="00083C94">
        <w:rPr>
          <w:bCs/>
        </w:rPr>
        <w:t>. Lihat Laporan Bulanan</w:t>
      </w:r>
    </w:p>
    <w:p w14:paraId="40D6F27C"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4.8 berikut.</w:t>
      </w:r>
    </w:p>
    <w:p w14:paraId="1121499B" w14:textId="77777777" w:rsidR="006E1E3D" w:rsidRP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22" w:name="_Toc236949741"/>
      <w:r w:rsidRPr="006E1E3D">
        <w:rPr>
          <w:b w:val="0"/>
          <w:bCs w:val="0"/>
          <w:color w:val="auto"/>
          <w:sz w:val="24"/>
          <w:szCs w:val="24"/>
        </w:rPr>
        <w:t xml:space="preserve">Tabel 4. </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264F59">
        <w:rPr>
          <w:b w:val="0"/>
          <w:bCs w:val="0"/>
          <w:noProof/>
          <w:color w:val="auto"/>
          <w:sz w:val="24"/>
          <w:szCs w:val="24"/>
        </w:rPr>
        <w:t>8</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22"/>
    </w:p>
    <w:tbl>
      <w:tblPr>
        <w:tblStyle w:val="TableGrid"/>
        <w:tblW w:w="0" w:type="auto"/>
        <w:tblInd w:w="1555" w:type="dxa"/>
        <w:tblLook w:val="04A0" w:firstRow="1" w:lastRow="0" w:firstColumn="1" w:lastColumn="0" w:noHBand="0" w:noVBand="1"/>
      </w:tblPr>
      <w:tblGrid>
        <w:gridCol w:w="2126"/>
        <w:gridCol w:w="4246"/>
      </w:tblGrid>
      <w:tr w:rsidR="002E4194" w14:paraId="7F8E66AA" w14:textId="77777777" w:rsidTr="003A06AA">
        <w:tc>
          <w:tcPr>
            <w:tcW w:w="2126" w:type="dxa"/>
          </w:tcPr>
          <w:p w14:paraId="45116885"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47E38C69" w14:textId="77777777" w:rsidR="002E4194" w:rsidRPr="003A06AA" w:rsidRDefault="00000000" w:rsidP="003A06AA">
            <w:pPr>
              <w:ind w:leftChars="-6" w:left="-14" w:firstLine="6"/>
              <w:rPr>
                <w:szCs w:val="24"/>
              </w:rPr>
            </w:pPr>
            <w:r w:rsidRPr="003A06AA">
              <w:rPr>
                <w:i/>
                <w:color w:val="000000"/>
                <w:szCs w:val="24"/>
              </w:rPr>
              <w:t>Lihat Laporan Bulanan</w:t>
            </w:r>
          </w:p>
        </w:tc>
      </w:tr>
      <w:tr w:rsidR="002E4194" w14:paraId="6DB5E6C6" w14:textId="77777777" w:rsidTr="003A06AA">
        <w:tc>
          <w:tcPr>
            <w:tcW w:w="2126" w:type="dxa"/>
          </w:tcPr>
          <w:p w14:paraId="150595C0" w14:textId="77777777" w:rsidR="002E4194" w:rsidRPr="003A06AA" w:rsidRDefault="00000000" w:rsidP="003A06AA">
            <w:pPr>
              <w:ind w:left="0" w:firstLine="6"/>
              <w:rPr>
                <w:b/>
                <w:iCs/>
                <w:color w:val="000000"/>
                <w:szCs w:val="24"/>
              </w:rPr>
            </w:pPr>
            <w:r w:rsidRPr="003A06AA">
              <w:rPr>
                <w:b/>
                <w:iCs/>
                <w:color w:val="000000"/>
                <w:szCs w:val="24"/>
              </w:rPr>
              <w:t>Aktor</w:t>
            </w:r>
          </w:p>
        </w:tc>
        <w:tc>
          <w:tcPr>
            <w:tcW w:w="4246" w:type="dxa"/>
          </w:tcPr>
          <w:p w14:paraId="124EA252" w14:textId="77777777" w:rsidR="002E4194" w:rsidRPr="003A06AA" w:rsidRDefault="00000000" w:rsidP="003A06AA">
            <w:pPr>
              <w:ind w:leftChars="-6" w:left="-14" w:firstLine="6"/>
              <w:rPr>
                <w:szCs w:val="24"/>
              </w:rPr>
            </w:pPr>
            <w:r w:rsidRPr="003A06AA">
              <w:rPr>
                <w:color w:val="000000"/>
                <w:szCs w:val="24"/>
              </w:rPr>
              <w:t xml:space="preserve">Admin, Pemilik, </w:t>
            </w:r>
            <w:proofErr w:type="spellStart"/>
            <w:r w:rsidR="00305E98" w:rsidRPr="00305E98">
              <w:rPr>
                <w:i/>
                <w:iCs/>
                <w:color w:val="000000"/>
                <w:szCs w:val="24"/>
              </w:rPr>
              <w:t>Capster</w:t>
            </w:r>
            <w:proofErr w:type="spellEnd"/>
          </w:p>
        </w:tc>
      </w:tr>
      <w:tr w:rsidR="002E4194" w14:paraId="52AB49D8" w14:textId="77777777" w:rsidTr="003A06AA">
        <w:tc>
          <w:tcPr>
            <w:tcW w:w="2126" w:type="dxa"/>
          </w:tcPr>
          <w:p w14:paraId="7663229A"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4246" w:type="dxa"/>
          </w:tcPr>
          <w:p w14:paraId="543364B5" w14:textId="77777777" w:rsidR="002E4194" w:rsidRPr="003A06AA" w:rsidRDefault="00000000"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00305E98" w:rsidRPr="00305E98">
              <w:rPr>
                <w:i/>
                <w:iCs/>
                <w:color w:val="000000"/>
                <w:szCs w:val="24"/>
              </w:rPr>
              <w:t>Capster</w:t>
            </w:r>
            <w:proofErr w:type="spellEnd"/>
            <w:r w:rsidRPr="003A06AA">
              <w:rPr>
                <w:color w:val="000000"/>
                <w:szCs w:val="24"/>
              </w:rPr>
              <w:t>.</w:t>
            </w:r>
          </w:p>
        </w:tc>
      </w:tr>
      <w:tr w:rsidR="002E4194" w14:paraId="3784D56E" w14:textId="77777777" w:rsidTr="003A06AA">
        <w:tc>
          <w:tcPr>
            <w:tcW w:w="2126" w:type="dxa"/>
          </w:tcPr>
          <w:p w14:paraId="103CD85C"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094502B0" w14:textId="77777777" w:rsidR="002E4194" w:rsidRPr="003A06AA" w:rsidRDefault="00000000"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5383945E" w14:textId="77777777" w:rsidTr="003A06AA">
        <w:tc>
          <w:tcPr>
            <w:tcW w:w="2126" w:type="dxa"/>
          </w:tcPr>
          <w:p w14:paraId="7DFCBF57" w14:textId="77777777" w:rsidR="002E4194" w:rsidRPr="003A06AA" w:rsidRDefault="00000000" w:rsidP="003A06AA">
            <w:pPr>
              <w:ind w:left="0" w:firstLine="6"/>
              <w:rPr>
                <w:b/>
                <w:i/>
                <w:color w:val="000000"/>
                <w:szCs w:val="24"/>
              </w:rPr>
            </w:pPr>
            <w:r w:rsidRPr="003A06AA">
              <w:rPr>
                <w:b/>
                <w:i/>
                <w:color w:val="000000"/>
                <w:szCs w:val="24"/>
              </w:rPr>
              <w:lastRenderedPageBreak/>
              <w:t>Post-condition</w:t>
            </w:r>
          </w:p>
        </w:tc>
        <w:tc>
          <w:tcPr>
            <w:tcW w:w="4246" w:type="dxa"/>
          </w:tcPr>
          <w:p w14:paraId="64455966" w14:textId="77777777" w:rsidR="002E4194" w:rsidRPr="003A06AA" w:rsidRDefault="00000000" w:rsidP="003A06AA">
            <w:pPr>
              <w:ind w:leftChars="-6" w:left="-14" w:firstLine="6"/>
              <w:rPr>
                <w:szCs w:val="24"/>
              </w:rPr>
            </w:pPr>
            <w:r w:rsidRPr="003A06AA">
              <w:rPr>
                <w:color w:val="000000"/>
                <w:szCs w:val="24"/>
              </w:rPr>
              <w:t xml:space="preserve">Tampilan ringkasan laporan disajikan lengkap dengan perhitungan komisi </w:t>
            </w:r>
            <w:proofErr w:type="spellStart"/>
            <w:r w:rsidR="00305E98" w:rsidRPr="00305E98">
              <w:rPr>
                <w:i/>
                <w:iCs/>
                <w:color w:val="000000"/>
                <w:szCs w:val="24"/>
              </w:rPr>
              <w:t>capster</w:t>
            </w:r>
            <w:proofErr w:type="spellEnd"/>
            <w:r w:rsidRPr="003A06AA">
              <w:rPr>
                <w:color w:val="000000"/>
                <w:szCs w:val="24"/>
              </w:rPr>
              <w:t xml:space="preserve"> (50%).</w:t>
            </w:r>
          </w:p>
        </w:tc>
      </w:tr>
    </w:tbl>
    <w:p w14:paraId="79DFACB7" w14:textId="77777777" w:rsidR="002E4194" w:rsidRPr="00083C94" w:rsidRDefault="00000000" w:rsidP="00A5291C">
      <w:pPr>
        <w:pStyle w:val="Heading3"/>
        <w:spacing w:beforeLines="100" w:before="240"/>
        <w:jc w:val="left"/>
        <w:rPr>
          <w:i/>
          <w:iCs/>
        </w:rPr>
      </w:pPr>
      <w:bookmarkStart w:id="123" w:name="_Toc236949717"/>
      <w:proofErr w:type="gramStart"/>
      <w:r>
        <w:t xml:space="preserve">4.2.3 </w:t>
      </w:r>
      <w:r w:rsidR="00083C94">
        <w:t xml:space="preserve"> </w:t>
      </w:r>
      <w:r w:rsidRPr="00083C94">
        <w:rPr>
          <w:i/>
          <w:iCs/>
        </w:rPr>
        <w:t>Activity</w:t>
      </w:r>
      <w:proofErr w:type="gramEnd"/>
      <w:r w:rsidRPr="00083C94">
        <w:rPr>
          <w:i/>
          <w:iCs/>
        </w:rPr>
        <w:t xml:space="preserve"> Diagram</w:t>
      </w:r>
      <w:bookmarkEnd w:id="123"/>
    </w:p>
    <w:p w14:paraId="14F1EF21" w14:textId="77777777" w:rsidR="00B33DA9" w:rsidRDefault="00000000"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206F8834" w14:textId="77777777" w:rsidR="002E4194" w:rsidRPr="00B33DA9" w:rsidRDefault="00000000" w:rsidP="00B33DA9">
      <w:pPr>
        <w:ind w:left="851"/>
        <w:rPr>
          <w:bCs/>
        </w:rPr>
      </w:pPr>
      <w:r w:rsidRPr="00B33DA9">
        <w:rPr>
          <w:bCs/>
        </w:rPr>
        <w:t xml:space="preserve">a. </w:t>
      </w:r>
      <w:r w:rsidRPr="00B33DA9">
        <w:rPr>
          <w:bCs/>
          <w:i/>
          <w:iCs/>
        </w:rPr>
        <w:t>Login</w:t>
      </w:r>
    </w:p>
    <w:p w14:paraId="71C8E3BE" w14:textId="77777777" w:rsidR="002E4194" w:rsidRDefault="00000000" w:rsidP="00B33DA9">
      <w:pPr>
        <w:ind w:left="1560"/>
      </w:pPr>
      <w:r>
        <w:rPr>
          <w:color w:val="000000"/>
        </w:rPr>
        <w:t xml:space="preserve">Berikut adalah </w:t>
      </w:r>
      <w:r>
        <w:rPr>
          <w:i/>
          <w:color w:val="000000"/>
        </w:rPr>
        <w:t>activity diagram login</w:t>
      </w:r>
      <w:r>
        <w:rPr>
          <w:color w:val="000000"/>
        </w:rPr>
        <w:t xml:space="preserve"> yang dapat dilihat pada Gambar 4.2 berikut.</w:t>
      </w:r>
    </w:p>
    <w:p w14:paraId="42D5DA59"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6"/>
                    <a:stretch>
                      <a:fillRect/>
                    </a:stretch>
                  </pic:blipFill>
                  <pic:spPr>
                    <a:xfrm>
                      <a:off x="0" y="0"/>
                      <a:ext cx="4057031" cy="4779399"/>
                    </a:xfrm>
                    <a:prstGeom prst="rect">
                      <a:avLst/>
                    </a:prstGeom>
                  </pic:spPr>
                </pic:pic>
              </a:graphicData>
            </a:graphic>
          </wp:inline>
        </w:drawing>
      </w:r>
    </w:p>
    <w:p w14:paraId="21265895" w14:textId="77777777" w:rsidR="002E4194" w:rsidRPr="00370A30" w:rsidRDefault="00370A30" w:rsidP="00370A30">
      <w:pPr>
        <w:ind w:left="1701" w:firstLine="0"/>
        <w:jc w:val="center"/>
        <w:rPr>
          <w:bCs/>
          <w:color w:val="000000"/>
        </w:rPr>
      </w:pPr>
      <w:bookmarkStart w:id="124" w:name="_Toc236949763"/>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A5208C">
        <w:rPr>
          <w:bCs/>
          <w:noProof/>
          <w:color w:val="000000"/>
        </w:rPr>
        <w:t>2</w:t>
      </w:r>
      <w:r w:rsidRPr="00370A30">
        <w:rPr>
          <w:bCs/>
          <w:color w:val="000000"/>
        </w:rPr>
        <w:fldChar w:fldCharType="end"/>
      </w:r>
      <w:r w:rsidRPr="00370A30">
        <w:rPr>
          <w:bCs/>
          <w:color w:val="000000"/>
        </w:rPr>
        <w:t xml:space="preserve"> </w:t>
      </w:r>
      <w:r w:rsidRPr="00370A30">
        <w:rPr>
          <w:bCs/>
          <w:i/>
          <w:iCs/>
          <w:color w:val="000000"/>
        </w:rPr>
        <w:t>Activity Diagram Login</w:t>
      </w:r>
      <w:bookmarkEnd w:id="124"/>
    </w:p>
    <w:p w14:paraId="57211435" w14:textId="77777777" w:rsidR="002E4194" w:rsidRPr="00B33DA9" w:rsidRDefault="00000000" w:rsidP="00B33DA9">
      <w:pPr>
        <w:ind w:left="851"/>
        <w:rPr>
          <w:bCs/>
        </w:rPr>
      </w:pPr>
      <w:proofErr w:type="spellStart"/>
      <w:r w:rsidRPr="00B33DA9">
        <w:rPr>
          <w:bCs/>
        </w:rPr>
        <w:lastRenderedPageBreak/>
        <w:t>b.</w:t>
      </w:r>
      <w:proofErr w:type="spellEnd"/>
      <w:r w:rsidRPr="00B33DA9">
        <w:rPr>
          <w:bCs/>
        </w:rPr>
        <w:t xml:space="preserve"> Kelola Akun Pengguna</w:t>
      </w:r>
    </w:p>
    <w:p w14:paraId="2B112B6B"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pengguna yang dapat dilihat pada Gambar 4.3 berikut.</w:t>
      </w:r>
    </w:p>
    <w:p w14:paraId="4CBB6C81"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7"/>
                    <a:stretch>
                      <a:fillRect/>
                    </a:stretch>
                  </pic:blipFill>
                  <pic:spPr>
                    <a:xfrm>
                      <a:off x="0" y="0"/>
                      <a:ext cx="4045157" cy="5015263"/>
                    </a:xfrm>
                    <a:prstGeom prst="rect">
                      <a:avLst/>
                    </a:prstGeom>
                  </pic:spPr>
                </pic:pic>
              </a:graphicData>
            </a:graphic>
          </wp:inline>
        </w:drawing>
      </w:r>
    </w:p>
    <w:p w14:paraId="4D3E7963" w14:textId="77777777" w:rsidR="002E4194" w:rsidRPr="00B22410" w:rsidRDefault="00B22410" w:rsidP="00B22410">
      <w:pPr>
        <w:pStyle w:val="Caption"/>
        <w:ind w:left="1701" w:firstLine="0"/>
        <w:jc w:val="center"/>
        <w:rPr>
          <w:b w:val="0"/>
          <w:bCs w:val="0"/>
          <w:color w:val="auto"/>
          <w:sz w:val="24"/>
          <w:szCs w:val="24"/>
        </w:rPr>
      </w:pPr>
      <w:bookmarkStart w:id="125" w:name="_Toc236949764"/>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Akun Pengguna</w:t>
      </w:r>
      <w:bookmarkEnd w:id="125"/>
    </w:p>
    <w:p w14:paraId="70C3B3B6" w14:textId="77777777" w:rsidR="00B33DA9" w:rsidRDefault="00B33DA9" w:rsidP="00B33DA9">
      <w:pPr>
        <w:ind w:left="851"/>
        <w:rPr>
          <w:b/>
          <w:color w:val="000000"/>
        </w:rPr>
      </w:pPr>
    </w:p>
    <w:p w14:paraId="1ED24AC6" w14:textId="77777777" w:rsidR="00B22410" w:rsidRDefault="00B22410" w:rsidP="00B33DA9">
      <w:pPr>
        <w:ind w:left="851"/>
        <w:rPr>
          <w:bCs/>
        </w:rPr>
      </w:pPr>
    </w:p>
    <w:p w14:paraId="048B58F0" w14:textId="77777777" w:rsidR="00B33DA9" w:rsidRDefault="00B33DA9" w:rsidP="00B33DA9">
      <w:pPr>
        <w:ind w:left="851"/>
        <w:rPr>
          <w:bCs/>
        </w:rPr>
      </w:pPr>
    </w:p>
    <w:p w14:paraId="70DF9BD8" w14:textId="77777777" w:rsidR="00B33DA9" w:rsidRDefault="00B33DA9" w:rsidP="00B33DA9">
      <w:pPr>
        <w:ind w:left="851"/>
        <w:rPr>
          <w:bCs/>
        </w:rPr>
      </w:pPr>
    </w:p>
    <w:p w14:paraId="4D6A9133" w14:textId="77777777" w:rsidR="00B33DA9" w:rsidRDefault="00B33DA9" w:rsidP="00B33DA9">
      <w:pPr>
        <w:ind w:left="851"/>
        <w:rPr>
          <w:bCs/>
        </w:rPr>
      </w:pPr>
    </w:p>
    <w:p w14:paraId="0C512261" w14:textId="77777777" w:rsidR="00B33DA9" w:rsidRDefault="00B33DA9" w:rsidP="00B33DA9">
      <w:pPr>
        <w:ind w:left="851"/>
        <w:rPr>
          <w:bCs/>
        </w:rPr>
      </w:pPr>
    </w:p>
    <w:p w14:paraId="1FA09657" w14:textId="77777777" w:rsidR="00B33DA9" w:rsidRDefault="00B33DA9" w:rsidP="00B33DA9">
      <w:pPr>
        <w:ind w:left="851"/>
        <w:rPr>
          <w:bCs/>
        </w:rPr>
      </w:pPr>
    </w:p>
    <w:p w14:paraId="6EB45CCC" w14:textId="77777777" w:rsidR="00B33DA9" w:rsidRDefault="00B33DA9" w:rsidP="00B33DA9">
      <w:pPr>
        <w:ind w:left="851"/>
        <w:rPr>
          <w:bCs/>
        </w:rPr>
      </w:pPr>
    </w:p>
    <w:p w14:paraId="1858EC1B" w14:textId="77777777" w:rsidR="002E4194" w:rsidRPr="00B33DA9" w:rsidRDefault="00000000" w:rsidP="00B33DA9">
      <w:pPr>
        <w:ind w:left="851"/>
        <w:rPr>
          <w:bCs/>
        </w:rPr>
      </w:pPr>
      <w:proofErr w:type="spellStart"/>
      <w:r w:rsidRPr="00B33DA9">
        <w:rPr>
          <w:bCs/>
        </w:rPr>
        <w:lastRenderedPageBreak/>
        <w:t>c.</w:t>
      </w:r>
      <w:proofErr w:type="spellEnd"/>
      <w:r w:rsidRPr="00B33DA9">
        <w:rPr>
          <w:bCs/>
        </w:rPr>
        <w:t xml:space="preserve"> Kelola Data </w:t>
      </w:r>
      <w:proofErr w:type="spellStart"/>
      <w:r w:rsidR="00305E98" w:rsidRPr="00305E98">
        <w:rPr>
          <w:bCs/>
          <w:i/>
          <w:iCs/>
        </w:rPr>
        <w:t>Capster</w:t>
      </w:r>
      <w:proofErr w:type="spellEnd"/>
    </w:p>
    <w:p w14:paraId="2666942A"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data </w:t>
      </w:r>
      <w:proofErr w:type="spellStart"/>
      <w:r w:rsidR="00305E98" w:rsidRPr="00305E98">
        <w:rPr>
          <w:i/>
          <w:iCs/>
          <w:color w:val="000000"/>
        </w:rPr>
        <w:t>capster</w:t>
      </w:r>
      <w:proofErr w:type="spellEnd"/>
      <w:r>
        <w:rPr>
          <w:color w:val="000000"/>
        </w:rPr>
        <w:t xml:space="preserve"> yang dapat dilihat pada Gambar 4.4 berikut.</w:t>
      </w:r>
    </w:p>
    <w:p w14:paraId="484EC641"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58"/>
                    <a:stretch>
                      <a:fillRect/>
                    </a:stretch>
                  </pic:blipFill>
                  <pic:spPr>
                    <a:xfrm>
                      <a:off x="0" y="0"/>
                      <a:ext cx="4077812" cy="5531290"/>
                    </a:xfrm>
                    <a:prstGeom prst="rect">
                      <a:avLst/>
                    </a:prstGeom>
                  </pic:spPr>
                </pic:pic>
              </a:graphicData>
            </a:graphic>
          </wp:inline>
        </w:drawing>
      </w:r>
    </w:p>
    <w:p w14:paraId="111891E5" w14:textId="77777777" w:rsidR="002E4194" w:rsidRPr="00B22410" w:rsidRDefault="00B22410" w:rsidP="00B22410">
      <w:pPr>
        <w:pStyle w:val="Caption"/>
        <w:ind w:left="1560" w:firstLine="0"/>
        <w:jc w:val="center"/>
        <w:rPr>
          <w:b w:val="0"/>
          <w:bCs w:val="0"/>
          <w:color w:val="auto"/>
          <w:sz w:val="24"/>
          <w:szCs w:val="24"/>
        </w:rPr>
      </w:pPr>
      <w:bookmarkStart w:id="126" w:name="_Toc236949765"/>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w:t>
      </w:r>
      <w:proofErr w:type="spellStart"/>
      <w:r w:rsidR="00305E98" w:rsidRPr="00305E98">
        <w:rPr>
          <w:b w:val="0"/>
          <w:bCs w:val="0"/>
          <w:i/>
          <w:iCs/>
          <w:color w:val="auto"/>
          <w:sz w:val="24"/>
          <w:szCs w:val="24"/>
        </w:rPr>
        <w:t>Capster</w:t>
      </w:r>
      <w:bookmarkEnd w:id="126"/>
      <w:proofErr w:type="spellEnd"/>
    </w:p>
    <w:p w14:paraId="76A1AF57" w14:textId="77777777" w:rsidR="00B33DA9" w:rsidRDefault="00B33DA9" w:rsidP="00B33DA9">
      <w:pPr>
        <w:ind w:left="851"/>
        <w:rPr>
          <w:b/>
          <w:color w:val="000000"/>
        </w:rPr>
      </w:pPr>
    </w:p>
    <w:p w14:paraId="33D0A2CE" w14:textId="77777777" w:rsidR="00B22410" w:rsidRDefault="00B22410" w:rsidP="00B33DA9">
      <w:pPr>
        <w:ind w:left="851"/>
        <w:rPr>
          <w:bCs/>
        </w:rPr>
      </w:pPr>
    </w:p>
    <w:p w14:paraId="66027899" w14:textId="77777777" w:rsidR="00B33DA9" w:rsidRDefault="00B33DA9" w:rsidP="00B33DA9">
      <w:pPr>
        <w:ind w:left="851"/>
        <w:rPr>
          <w:bCs/>
        </w:rPr>
      </w:pPr>
    </w:p>
    <w:p w14:paraId="07D97587" w14:textId="77777777" w:rsidR="00B33DA9" w:rsidRDefault="00B33DA9" w:rsidP="00B33DA9">
      <w:pPr>
        <w:ind w:left="851"/>
        <w:rPr>
          <w:bCs/>
        </w:rPr>
      </w:pPr>
    </w:p>
    <w:p w14:paraId="3C7E7DC1" w14:textId="77777777" w:rsidR="00B33DA9" w:rsidRDefault="00B33DA9" w:rsidP="00B33DA9">
      <w:pPr>
        <w:ind w:left="851"/>
        <w:rPr>
          <w:bCs/>
        </w:rPr>
      </w:pPr>
    </w:p>
    <w:p w14:paraId="5BAB3A6A" w14:textId="77777777" w:rsidR="00B33DA9" w:rsidRDefault="00B33DA9" w:rsidP="00B33DA9">
      <w:pPr>
        <w:ind w:left="851"/>
        <w:rPr>
          <w:bCs/>
        </w:rPr>
      </w:pPr>
    </w:p>
    <w:p w14:paraId="52ECE486" w14:textId="77777777" w:rsidR="002E4194" w:rsidRPr="00B33DA9" w:rsidRDefault="00000000" w:rsidP="00B33DA9">
      <w:pPr>
        <w:ind w:left="851"/>
        <w:rPr>
          <w:bCs/>
        </w:rPr>
      </w:pPr>
      <w:proofErr w:type="spellStart"/>
      <w:r w:rsidRPr="00B33DA9">
        <w:rPr>
          <w:bCs/>
        </w:rPr>
        <w:lastRenderedPageBreak/>
        <w:t>d.</w:t>
      </w:r>
      <w:proofErr w:type="spellEnd"/>
      <w:r w:rsidRPr="00B33DA9">
        <w:rPr>
          <w:bCs/>
        </w:rPr>
        <w:t xml:space="preserve"> Kelola Data Layanan</w:t>
      </w:r>
    </w:p>
    <w:p w14:paraId="6507D7B9"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layanan yang dapat dilihat pada Gambar 4.5 berikut.</w:t>
      </w:r>
    </w:p>
    <w:p w14:paraId="78EBB563"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59"/>
                    <a:stretch>
                      <a:fillRect/>
                    </a:stretch>
                  </pic:blipFill>
                  <pic:spPr>
                    <a:xfrm>
                      <a:off x="0" y="0"/>
                      <a:ext cx="4041708" cy="5518744"/>
                    </a:xfrm>
                    <a:prstGeom prst="rect">
                      <a:avLst/>
                    </a:prstGeom>
                  </pic:spPr>
                </pic:pic>
              </a:graphicData>
            </a:graphic>
          </wp:inline>
        </w:drawing>
      </w:r>
    </w:p>
    <w:p w14:paraId="059A875C" w14:textId="77777777" w:rsidR="002E4194" w:rsidRPr="00B22410" w:rsidRDefault="00B22410" w:rsidP="00B22410">
      <w:pPr>
        <w:pStyle w:val="Caption"/>
        <w:ind w:left="1701" w:firstLine="0"/>
        <w:jc w:val="center"/>
        <w:rPr>
          <w:b w:val="0"/>
          <w:bCs w:val="0"/>
          <w:color w:val="auto"/>
          <w:sz w:val="24"/>
          <w:szCs w:val="24"/>
        </w:rPr>
      </w:pPr>
      <w:bookmarkStart w:id="127" w:name="_Toc236949766"/>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Layanan</w:t>
      </w:r>
      <w:bookmarkEnd w:id="127"/>
    </w:p>
    <w:p w14:paraId="14479995" w14:textId="77777777" w:rsidR="002E4194" w:rsidRDefault="002E4194">
      <w:pPr>
        <w:jc w:val="center"/>
      </w:pPr>
    </w:p>
    <w:p w14:paraId="19DBB5B5" w14:textId="77777777" w:rsidR="00B33DA9" w:rsidRDefault="00B33DA9" w:rsidP="00B33DA9">
      <w:pPr>
        <w:ind w:left="851"/>
        <w:rPr>
          <w:bCs/>
        </w:rPr>
      </w:pPr>
    </w:p>
    <w:p w14:paraId="1CD6ACA9" w14:textId="77777777" w:rsidR="00B33DA9" w:rsidRDefault="00B33DA9" w:rsidP="00B33DA9">
      <w:pPr>
        <w:ind w:left="851"/>
        <w:rPr>
          <w:bCs/>
        </w:rPr>
      </w:pPr>
    </w:p>
    <w:p w14:paraId="72AA82F1" w14:textId="77777777" w:rsidR="00B33DA9" w:rsidRDefault="00B33DA9" w:rsidP="00B33DA9">
      <w:pPr>
        <w:ind w:left="851"/>
        <w:rPr>
          <w:bCs/>
        </w:rPr>
      </w:pPr>
    </w:p>
    <w:p w14:paraId="126E568F" w14:textId="77777777" w:rsidR="00B33DA9" w:rsidRDefault="00B33DA9" w:rsidP="00B33DA9">
      <w:pPr>
        <w:ind w:left="851"/>
        <w:rPr>
          <w:bCs/>
        </w:rPr>
      </w:pPr>
    </w:p>
    <w:p w14:paraId="2DFB5AEE" w14:textId="77777777" w:rsidR="009B6D8A" w:rsidRDefault="009B6D8A" w:rsidP="00B33DA9">
      <w:pPr>
        <w:ind w:left="851"/>
        <w:rPr>
          <w:bCs/>
        </w:rPr>
      </w:pPr>
    </w:p>
    <w:p w14:paraId="1EDC3208" w14:textId="77777777" w:rsidR="002E4194" w:rsidRPr="00B33DA9" w:rsidRDefault="00000000" w:rsidP="00B33DA9">
      <w:pPr>
        <w:ind w:left="851"/>
        <w:rPr>
          <w:bCs/>
        </w:rPr>
      </w:pPr>
      <w:r w:rsidRPr="00B33DA9">
        <w:rPr>
          <w:bCs/>
        </w:rPr>
        <w:lastRenderedPageBreak/>
        <w:t>e. Input Pendapatan Harian</w:t>
      </w:r>
    </w:p>
    <w:p w14:paraId="00782105" w14:textId="77777777" w:rsidR="002E4194" w:rsidRDefault="00000000"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 berikut.</w:t>
      </w:r>
    </w:p>
    <w:p w14:paraId="1B977491" w14:textId="77777777" w:rsidR="001363AC" w:rsidRDefault="00000000" w:rsidP="001363AC">
      <w:pPr>
        <w:keepNext/>
        <w:spacing w:after="120"/>
        <w:ind w:firstLine="0"/>
        <w:jc w:val="right"/>
      </w:pPr>
      <w:r>
        <w:rPr>
          <w:noProof/>
        </w:rPr>
        <w:drawing>
          <wp:inline distT="0" distB="0" distL="0" distR="0" wp14:anchorId="73B7C63D" wp14:editId="1CAB14EC">
            <wp:extent cx="4098111" cy="5971735"/>
            <wp:effectExtent l="0" t="0" r="0" b="0"/>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60"/>
                    <a:stretch>
                      <a:fillRect/>
                    </a:stretch>
                  </pic:blipFill>
                  <pic:spPr>
                    <a:xfrm>
                      <a:off x="0" y="0"/>
                      <a:ext cx="4102225" cy="5977731"/>
                    </a:xfrm>
                    <a:prstGeom prst="rect">
                      <a:avLst/>
                    </a:prstGeom>
                  </pic:spPr>
                </pic:pic>
              </a:graphicData>
            </a:graphic>
          </wp:inline>
        </w:drawing>
      </w:r>
    </w:p>
    <w:p w14:paraId="1C5F978D" w14:textId="77777777" w:rsidR="002E4194" w:rsidRPr="001363AC" w:rsidRDefault="001363AC" w:rsidP="001363AC">
      <w:pPr>
        <w:pStyle w:val="Caption"/>
        <w:ind w:left="1560" w:firstLine="0"/>
        <w:jc w:val="center"/>
        <w:rPr>
          <w:b w:val="0"/>
          <w:bCs w:val="0"/>
          <w:sz w:val="24"/>
          <w:szCs w:val="24"/>
        </w:rPr>
      </w:pPr>
      <w:bookmarkStart w:id="128" w:name="_Toc236949767"/>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A5208C">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Pr="001363AC">
        <w:rPr>
          <w:b w:val="0"/>
          <w:bCs w:val="0"/>
          <w:i/>
          <w:color w:val="auto"/>
          <w:sz w:val="24"/>
          <w:szCs w:val="24"/>
        </w:rPr>
        <w:t>Activity Diagram Input</w:t>
      </w:r>
      <w:r w:rsidRPr="001363AC">
        <w:rPr>
          <w:b w:val="0"/>
          <w:bCs w:val="0"/>
          <w:color w:val="auto"/>
          <w:sz w:val="24"/>
          <w:szCs w:val="24"/>
        </w:rPr>
        <w:t xml:space="preserve"> Pendapatan Harian</w:t>
      </w:r>
      <w:bookmarkEnd w:id="128"/>
    </w:p>
    <w:p w14:paraId="1A45B608" w14:textId="77777777" w:rsidR="002E4194" w:rsidRDefault="002E4194">
      <w:pPr>
        <w:jc w:val="center"/>
      </w:pPr>
    </w:p>
    <w:p w14:paraId="7F651CC5" w14:textId="77777777" w:rsidR="00B33DA9" w:rsidRDefault="00B33DA9" w:rsidP="00B33DA9">
      <w:pPr>
        <w:ind w:left="851"/>
        <w:rPr>
          <w:bCs/>
        </w:rPr>
      </w:pPr>
    </w:p>
    <w:p w14:paraId="650D9B2D" w14:textId="77777777" w:rsidR="00B33DA9" w:rsidRDefault="00B33DA9" w:rsidP="00B33DA9">
      <w:pPr>
        <w:ind w:left="851"/>
        <w:rPr>
          <w:bCs/>
        </w:rPr>
      </w:pPr>
    </w:p>
    <w:p w14:paraId="5606FB44" w14:textId="77777777" w:rsidR="00B33DA9" w:rsidRDefault="00B33DA9" w:rsidP="00B33DA9">
      <w:pPr>
        <w:ind w:left="851"/>
        <w:rPr>
          <w:bCs/>
        </w:rPr>
      </w:pPr>
    </w:p>
    <w:p w14:paraId="64E24B73" w14:textId="77777777" w:rsidR="00B33DA9" w:rsidRDefault="00B33DA9" w:rsidP="00B33DA9">
      <w:pPr>
        <w:ind w:left="851"/>
        <w:rPr>
          <w:bCs/>
        </w:rPr>
      </w:pPr>
    </w:p>
    <w:p w14:paraId="58755C42" w14:textId="77777777" w:rsidR="002E4194" w:rsidRPr="00B33DA9" w:rsidRDefault="00000000" w:rsidP="00B33DA9">
      <w:pPr>
        <w:ind w:left="851"/>
        <w:rPr>
          <w:bCs/>
        </w:rPr>
      </w:pPr>
      <w:r w:rsidRPr="00B33DA9">
        <w:rPr>
          <w:bCs/>
        </w:rPr>
        <w:t>f. Kelola Biaya Operasional</w:t>
      </w:r>
    </w:p>
    <w:p w14:paraId="296135E1"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operasional yang dapat dilihat pada Gambar 4.7 berikut.</w:t>
      </w:r>
    </w:p>
    <w:p w14:paraId="115CD3C8"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1"/>
                    <a:stretch>
                      <a:fillRect/>
                    </a:stretch>
                  </pic:blipFill>
                  <pic:spPr>
                    <a:xfrm>
                      <a:off x="0" y="0"/>
                      <a:ext cx="4101438" cy="6101964"/>
                    </a:xfrm>
                    <a:prstGeom prst="rect">
                      <a:avLst/>
                    </a:prstGeom>
                  </pic:spPr>
                </pic:pic>
              </a:graphicData>
            </a:graphic>
          </wp:inline>
        </w:drawing>
      </w:r>
    </w:p>
    <w:p w14:paraId="3135475F" w14:textId="77777777" w:rsidR="002E4194" w:rsidRPr="004C3BEA" w:rsidRDefault="004C3BEA" w:rsidP="004C3BEA">
      <w:pPr>
        <w:pStyle w:val="Caption"/>
        <w:ind w:left="1560" w:firstLine="0"/>
        <w:jc w:val="center"/>
        <w:rPr>
          <w:b w:val="0"/>
          <w:bCs w:val="0"/>
          <w:color w:val="auto"/>
          <w:sz w:val="24"/>
          <w:szCs w:val="24"/>
        </w:rPr>
      </w:pPr>
      <w:bookmarkStart w:id="129" w:name="_Toc236949768"/>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A5208C">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Pr="004C3BEA">
        <w:rPr>
          <w:b w:val="0"/>
          <w:bCs w:val="0"/>
          <w:i/>
          <w:color w:val="auto"/>
          <w:sz w:val="24"/>
          <w:szCs w:val="24"/>
        </w:rPr>
        <w:t>Activity Diagram</w:t>
      </w:r>
      <w:r w:rsidRPr="004C3BEA">
        <w:rPr>
          <w:b w:val="0"/>
          <w:bCs w:val="0"/>
          <w:color w:val="auto"/>
          <w:sz w:val="24"/>
          <w:szCs w:val="24"/>
        </w:rPr>
        <w:t xml:space="preserve"> Kelola Biaya Operasional</w:t>
      </w:r>
      <w:bookmarkEnd w:id="129"/>
    </w:p>
    <w:p w14:paraId="63FFC553" w14:textId="77777777" w:rsidR="00B33DA9" w:rsidRDefault="00B33DA9" w:rsidP="00B33DA9">
      <w:pPr>
        <w:ind w:left="851"/>
        <w:rPr>
          <w:bCs/>
        </w:rPr>
      </w:pPr>
    </w:p>
    <w:p w14:paraId="6641FBBC" w14:textId="77777777" w:rsidR="00B33DA9" w:rsidRDefault="00B33DA9" w:rsidP="00B33DA9">
      <w:pPr>
        <w:ind w:left="851"/>
        <w:rPr>
          <w:bCs/>
        </w:rPr>
      </w:pPr>
    </w:p>
    <w:p w14:paraId="0C633B6F" w14:textId="77777777" w:rsidR="002E4194" w:rsidRPr="00B33DA9" w:rsidRDefault="00000000" w:rsidP="00B33DA9">
      <w:pPr>
        <w:ind w:left="851"/>
        <w:rPr>
          <w:bCs/>
        </w:rPr>
      </w:pPr>
      <w:r w:rsidRPr="00B33DA9">
        <w:rPr>
          <w:bCs/>
        </w:rPr>
        <w:lastRenderedPageBreak/>
        <w:t>g. Kelola Buku Kas Umum</w:t>
      </w:r>
    </w:p>
    <w:p w14:paraId="55EBC686"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buku kas yang dapat dilihat pada Gambar 4.8 berikut.</w:t>
      </w:r>
    </w:p>
    <w:p w14:paraId="512BDB2B" w14:textId="77777777" w:rsidR="004C3BEA" w:rsidRDefault="00000000" w:rsidP="004C3BEA">
      <w:pPr>
        <w:keepNext/>
        <w:spacing w:after="120"/>
        <w:ind w:firstLine="0"/>
        <w:jc w:val="right"/>
      </w:pPr>
      <w:r>
        <w:rPr>
          <w:noProof/>
        </w:rPr>
        <w:drawing>
          <wp:inline distT="0" distB="0" distL="0" distR="0" wp14:anchorId="37CDE3F2" wp14:editId="209B00BD">
            <wp:extent cx="4088837" cy="5182621"/>
            <wp:effectExtent l="0" t="0" r="6985" b="0"/>
            <wp:docPr id="2083212822" name="Picture 2083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2" name="Picture 2083212822"/>
                    <pic:cNvPicPr/>
                  </pic:nvPicPr>
                  <pic:blipFill>
                    <a:blip r:embed="rId62"/>
                    <a:stretch>
                      <a:fillRect/>
                    </a:stretch>
                  </pic:blipFill>
                  <pic:spPr>
                    <a:xfrm>
                      <a:off x="0" y="0"/>
                      <a:ext cx="4101527" cy="5198705"/>
                    </a:xfrm>
                    <a:prstGeom prst="rect">
                      <a:avLst/>
                    </a:prstGeom>
                  </pic:spPr>
                </pic:pic>
              </a:graphicData>
            </a:graphic>
          </wp:inline>
        </w:drawing>
      </w:r>
    </w:p>
    <w:p w14:paraId="1A83EE52" w14:textId="77777777" w:rsidR="002E4194" w:rsidRPr="004C3BEA" w:rsidRDefault="004C3BEA" w:rsidP="004C3BEA">
      <w:pPr>
        <w:pStyle w:val="Caption"/>
        <w:ind w:left="1560" w:firstLine="0"/>
        <w:jc w:val="center"/>
        <w:rPr>
          <w:b w:val="0"/>
          <w:bCs w:val="0"/>
          <w:color w:val="auto"/>
          <w:sz w:val="24"/>
          <w:szCs w:val="24"/>
        </w:rPr>
      </w:pPr>
      <w:bookmarkStart w:id="130" w:name="_Toc236949769"/>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A5208C">
        <w:rPr>
          <w:b w:val="0"/>
          <w:bCs w:val="0"/>
          <w:noProof/>
          <w:color w:val="auto"/>
          <w:sz w:val="24"/>
          <w:szCs w:val="24"/>
        </w:rPr>
        <w:t>8</w:t>
      </w:r>
      <w:r w:rsidRPr="004C3BEA">
        <w:rPr>
          <w:b w:val="0"/>
          <w:bCs w:val="0"/>
          <w:color w:val="auto"/>
          <w:sz w:val="24"/>
          <w:szCs w:val="24"/>
        </w:rPr>
        <w:fldChar w:fldCharType="end"/>
      </w:r>
      <w:r w:rsidRPr="004C3BEA">
        <w:rPr>
          <w:b w:val="0"/>
          <w:bCs w:val="0"/>
          <w:i/>
          <w:color w:val="auto"/>
          <w:sz w:val="24"/>
          <w:szCs w:val="24"/>
        </w:rPr>
        <w:t xml:space="preserve"> Activity Diagram</w:t>
      </w:r>
      <w:r w:rsidRPr="004C3BEA">
        <w:rPr>
          <w:b w:val="0"/>
          <w:bCs w:val="0"/>
          <w:color w:val="auto"/>
          <w:sz w:val="24"/>
          <w:szCs w:val="24"/>
        </w:rPr>
        <w:t xml:space="preserve"> Kelola Buku Kas</w:t>
      </w:r>
      <w:bookmarkEnd w:id="130"/>
    </w:p>
    <w:p w14:paraId="525A7044" w14:textId="77777777" w:rsidR="002E4194" w:rsidRDefault="00000000">
      <w:pPr>
        <w:jc w:val="center"/>
      </w:pPr>
      <w:r>
        <w:rPr>
          <w:b/>
          <w:color w:val="000000"/>
        </w:rPr>
        <w:t xml:space="preserve"> </w:t>
      </w:r>
    </w:p>
    <w:p w14:paraId="7291CE8C" w14:textId="77777777" w:rsidR="00B33DA9" w:rsidRDefault="00B33DA9" w:rsidP="00B33DA9">
      <w:pPr>
        <w:ind w:left="851"/>
        <w:rPr>
          <w:bCs/>
        </w:rPr>
      </w:pPr>
    </w:p>
    <w:p w14:paraId="5EADB5A3" w14:textId="77777777" w:rsidR="00B33DA9" w:rsidRDefault="00B33DA9" w:rsidP="00B33DA9">
      <w:pPr>
        <w:ind w:left="851"/>
        <w:rPr>
          <w:bCs/>
        </w:rPr>
      </w:pPr>
    </w:p>
    <w:p w14:paraId="491E13E4" w14:textId="77777777" w:rsidR="00B33DA9" w:rsidRDefault="00B33DA9" w:rsidP="00B33DA9">
      <w:pPr>
        <w:ind w:left="851"/>
        <w:rPr>
          <w:bCs/>
        </w:rPr>
      </w:pPr>
    </w:p>
    <w:p w14:paraId="21EDFE54" w14:textId="77777777" w:rsidR="00B33DA9" w:rsidRDefault="00B33DA9" w:rsidP="00B33DA9">
      <w:pPr>
        <w:ind w:left="851"/>
        <w:rPr>
          <w:bCs/>
        </w:rPr>
      </w:pPr>
    </w:p>
    <w:p w14:paraId="42429097" w14:textId="77777777" w:rsidR="00B33DA9" w:rsidRDefault="00B33DA9" w:rsidP="00B33DA9">
      <w:pPr>
        <w:ind w:left="851"/>
        <w:rPr>
          <w:bCs/>
        </w:rPr>
      </w:pPr>
    </w:p>
    <w:p w14:paraId="0EB1D3EA" w14:textId="77777777" w:rsidR="00B33DA9" w:rsidRDefault="00B33DA9" w:rsidP="00B33DA9">
      <w:pPr>
        <w:ind w:left="851"/>
        <w:rPr>
          <w:bCs/>
        </w:rPr>
      </w:pPr>
    </w:p>
    <w:p w14:paraId="571B706E" w14:textId="77777777" w:rsidR="002E4194" w:rsidRPr="00B33DA9" w:rsidRDefault="00000000" w:rsidP="00B33DA9">
      <w:pPr>
        <w:ind w:left="851"/>
        <w:rPr>
          <w:bCs/>
        </w:rPr>
      </w:pPr>
      <w:r w:rsidRPr="00B33DA9">
        <w:rPr>
          <w:bCs/>
        </w:rPr>
        <w:lastRenderedPageBreak/>
        <w:t>h. Lihat Laporan Bulanan</w:t>
      </w:r>
    </w:p>
    <w:p w14:paraId="52B4FD2F" w14:textId="77777777" w:rsidR="002E4194" w:rsidRDefault="00000000" w:rsidP="00B33DA9">
      <w:pPr>
        <w:ind w:left="1560"/>
      </w:pPr>
      <w:r>
        <w:rPr>
          <w:color w:val="000000"/>
        </w:rPr>
        <w:t xml:space="preserve">Berikut adalah </w:t>
      </w:r>
      <w:r>
        <w:rPr>
          <w:i/>
          <w:color w:val="000000"/>
        </w:rPr>
        <w:t>activity diagram</w:t>
      </w:r>
      <w:r>
        <w:rPr>
          <w:color w:val="000000"/>
        </w:rPr>
        <w:t xml:space="preserve"> laporan bulanan yang dapat dilihat pada Gambar 4.9 berikut.</w:t>
      </w:r>
    </w:p>
    <w:p w14:paraId="0461CA05"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3"/>
                    <a:stretch>
                      <a:fillRect/>
                    </a:stretch>
                  </pic:blipFill>
                  <pic:spPr>
                    <a:xfrm>
                      <a:off x="0" y="0"/>
                      <a:ext cx="3343656" cy="6785296"/>
                    </a:xfrm>
                    <a:prstGeom prst="rect">
                      <a:avLst/>
                    </a:prstGeom>
                  </pic:spPr>
                </pic:pic>
              </a:graphicData>
            </a:graphic>
          </wp:inline>
        </w:drawing>
      </w:r>
    </w:p>
    <w:p w14:paraId="368FE268" w14:textId="77777777" w:rsidR="002E4194" w:rsidRDefault="008B212E" w:rsidP="008B212E">
      <w:pPr>
        <w:pStyle w:val="Caption"/>
        <w:tabs>
          <w:tab w:val="left" w:pos="7371"/>
        </w:tabs>
        <w:ind w:left="1985" w:rightChars="176" w:right="422" w:firstLine="0"/>
        <w:jc w:val="center"/>
        <w:rPr>
          <w:b w:val="0"/>
          <w:bCs w:val="0"/>
          <w:color w:val="auto"/>
          <w:sz w:val="24"/>
          <w:szCs w:val="24"/>
        </w:rPr>
      </w:pPr>
      <w:bookmarkStart w:id="131" w:name="_Toc236949770"/>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A5208C">
        <w:rPr>
          <w:b w:val="0"/>
          <w:bCs w:val="0"/>
          <w:noProof/>
          <w:color w:val="auto"/>
          <w:sz w:val="24"/>
          <w:szCs w:val="24"/>
        </w:rPr>
        <w:t>9</w:t>
      </w:r>
      <w:r w:rsidRPr="008B212E">
        <w:rPr>
          <w:b w:val="0"/>
          <w:bCs w:val="0"/>
          <w:color w:val="auto"/>
          <w:sz w:val="24"/>
          <w:szCs w:val="24"/>
        </w:rPr>
        <w:fldChar w:fldCharType="end"/>
      </w:r>
      <w:r w:rsidRPr="008B212E">
        <w:rPr>
          <w:b w:val="0"/>
          <w:bCs w:val="0"/>
          <w:color w:val="auto"/>
          <w:sz w:val="24"/>
          <w:szCs w:val="24"/>
        </w:rPr>
        <w:t xml:space="preserve"> </w:t>
      </w:r>
      <w:r w:rsidRPr="008B212E">
        <w:rPr>
          <w:b w:val="0"/>
          <w:bCs w:val="0"/>
          <w:i/>
          <w:color w:val="auto"/>
          <w:sz w:val="24"/>
          <w:szCs w:val="24"/>
        </w:rPr>
        <w:t>Activity Diagram</w:t>
      </w:r>
      <w:r w:rsidRPr="008B212E">
        <w:rPr>
          <w:b w:val="0"/>
          <w:bCs w:val="0"/>
          <w:color w:val="auto"/>
          <w:sz w:val="24"/>
          <w:szCs w:val="24"/>
        </w:rPr>
        <w:t xml:space="preserve"> Lihat Laporan Bulanan</w:t>
      </w:r>
      <w:bookmarkEnd w:id="131"/>
    </w:p>
    <w:p w14:paraId="48ED7949" w14:textId="77777777" w:rsidR="002E4194" w:rsidRDefault="00000000" w:rsidP="00A5291C">
      <w:pPr>
        <w:pStyle w:val="Heading3"/>
        <w:spacing w:beforeLines="100" w:before="240"/>
        <w:jc w:val="left"/>
      </w:pPr>
      <w:bookmarkStart w:id="132" w:name="_Toc236949718"/>
      <w:proofErr w:type="gramStart"/>
      <w:r>
        <w:lastRenderedPageBreak/>
        <w:t xml:space="preserve">4.2.4 </w:t>
      </w:r>
      <w:r w:rsidR="00785117">
        <w:t xml:space="preserve"> </w:t>
      </w:r>
      <w:r w:rsidRPr="009B6D8A">
        <w:rPr>
          <w:i/>
          <w:iCs/>
        </w:rPr>
        <w:t>Class</w:t>
      </w:r>
      <w:proofErr w:type="gramEnd"/>
      <w:r w:rsidRPr="009B6D8A">
        <w:rPr>
          <w:i/>
          <w:iCs/>
        </w:rPr>
        <w:t xml:space="preserve"> Diagram</w:t>
      </w:r>
      <w:bookmarkEnd w:id="132"/>
    </w:p>
    <w:p w14:paraId="5952C6A0" w14:textId="77777777" w:rsidR="002E4194" w:rsidRDefault="00000000" w:rsidP="00785117">
      <w:pPr>
        <w:pStyle w:val="NoSpacing"/>
      </w:pPr>
      <w:r>
        <w:rPr>
          <w:i/>
        </w:rPr>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4.10 berikut.</w:t>
      </w:r>
    </w:p>
    <w:p w14:paraId="579AD18C" w14:textId="77777777" w:rsidR="0070661C" w:rsidRDefault="00000000" w:rsidP="0070661C">
      <w:pPr>
        <w:keepNext/>
        <w:spacing w:after="120"/>
        <w:ind w:rightChars="-177" w:right="-425" w:firstLine="0"/>
        <w:jc w:val="right"/>
      </w:pPr>
      <w:r>
        <w:rPr>
          <w:noProof/>
        </w:rPr>
        <w:drawing>
          <wp:inline distT="0" distB="0" distL="0" distR="0" wp14:anchorId="7DF7D28E" wp14:editId="67F9225B">
            <wp:extent cx="4713249" cy="4526915"/>
            <wp:effectExtent l="0" t="0" r="0" b="6985"/>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a:blip r:embed="rId64">
                      <a:extLst>
                        <a:ext uri="{BEBA8EAE-BF5A-486C-A8C5-ECC9F3942E4B}">
                          <a14:imgProps xmlns:a14="http://schemas.microsoft.com/office/drawing/2010/main">
                            <a14:imgLayer r:embed="rId65">
                              <a14:imgEffect>
                                <a14:saturation sat="400000"/>
                              </a14:imgEffect>
                            </a14:imgLayer>
                          </a14:imgProps>
                        </a:ext>
                      </a:extLst>
                    </a:blip>
                    <a:srcRect t="10" b="10"/>
                    <a:stretch>
                      <a:fillRect/>
                    </a:stretch>
                  </pic:blipFill>
                  <pic:spPr bwMode="auto">
                    <a:xfrm>
                      <a:off x="0" y="0"/>
                      <a:ext cx="4736942" cy="4549672"/>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6965D780" w14:textId="77777777" w:rsidR="002E4194" w:rsidRPr="0070661C" w:rsidRDefault="0070661C" w:rsidP="0070661C">
      <w:pPr>
        <w:pStyle w:val="Caption"/>
        <w:ind w:left="993" w:firstLine="0"/>
        <w:jc w:val="center"/>
        <w:rPr>
          <w:b w:val="0"/>
          <w:bCs w:val="0"/>
          <w:color w:val="auto"/>
          <w:sz w:val="24"/>
          <w:szCs w:val="24"/>
        </w:rPr>
      </w:pPr>
      <w:bookmarkStart w:id="133" w:name="_Toc236949771"/>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A5208C">
        <w:rPr>
          <w:b w:val="0"/>
          <w:bCs w:val="0"/>
          <w:noProof/>
          <w:color w:val="auto"/>
          <w:sz w:val="24"/>
          <w:szCs w:val="24"/>
        </w:rPr>
        <w:t>10</w:t>
      </w:r>
      <w:r w:rsidRPr="0070661C">
        <w:rPr>
          <w:b w:val="0"/>
          <w:bCs w:val="0"/>
          <w:color w:val="auto"/>
          <w:sz w:val="24"/>
          <w:szCs w:val="24"/>
        </w:rPr>
        <w:fldChar w:fldCharType="end"/>
      </w:r>
      <w:r w:rsidRPr="0070661C">
        <w:rPr>
          <w:b w:val="0"/>
          <w:bCs w:val="0"/>
          <w:i/>
          <w:color w:val="auto"/>
          <w:sz w:val="24"/>
          <w:szCs w:val="24"/>
        </w:rPr>
        <w:t xml:space="preserve"> Class Diagram</w:t>
      </w:r>
      <w:bookmarkEnd w:id="133"/>
    </w:p>
    <w:p w14:paraId="03093C12" w14:textId="77777777" w:rsidR="002E4194" w:rsidRDefault="00000000">
      <w:pPr>
        <w:jc w:val="center"/>
        <w:rPr>
          <w:b/>
          <w:i/>
          <w:color w:val="000000"/>
        </w:rPr>
      </w:pPr>
      <w:r>
        <w:rPr>
          <w:b/>
          <w:color w:val="000000"/>
        </w:rPr>
        <w:t xml:space="preserve"> </w:t>
      </w:r>
    </w:p>
    <w:p w14:paraId="1452279A" w14:textId="77777777" w:rsidR="00B66325" w:rsidRDefault="00B66325" w:rsidP="00B66325">
      <w:pPr>
        <w:ind w:left="0" w:firstLine="0"/>
        <w:sectPr w:rsidR="00B66325" w:rsidSect="00352BC5">
          <w:headerReference w:type="default" r:id="rId66"/>
          <w:footerReference w:type="default" r:id="rId67"/>
          <w:pgSz w:w="11906" w:h="16838" w:code="9"/>
          <w:pgMar w:top="2268" w:right="1701" w:bottom="1701" w:left="2268" w:header="720" w:footer="720" w:gutter="0"/>
          <w:cols w:space="720"/>
          <w:docGrid w:linePitch="360"/>
        </w:sectPr>
      </w:pPr>
    </w:p>
    <w:p w14:paraId="2EC6071B" w14:textId="77777777" w:rsidR="002E4194" w:rsidRDefault="00785117">
      <w:pPr>
        <w:pStyle w:val="Heading3"/>
        <w:jc w:val="left"/>
      </w:pPr>
      <w:bookmarkStart w:id="134" w:name="_Toc236949719"/>
      <w:proofErr w:type="gramStart"/>
      <w:r>
        <w:lastRenderedPageBreak/>
        <w:t>4.2.5  Entity</w:t>
      </w:r>
      <w:proofErr w:type="gramEnd"/>
      <w:r>
        <w:t xml:space="preserve"> Relationship Diagram</w:t>
      </w:r>
      <w:bookmarkEnd w:id="134"/>
    </w:p>
    <w:p w14:paraId="7E0B5E36" w14:textId="77777777" w:rsidR="002E4194" w:rsidRDefault="00000000" w:rsidP="00785117">
      <w:pPr>
        <w:pStyle w:val="NoSpacing"/>
      </w:pPr>
      <w:r>
        <w:rPr>
          <w:i/>
        </w:rPr>
        <w:t>Entity Relationship Diagram</w:t>
      </w:r>
      <w:r>
        <w:t xml:space="preserve"> (ERD) digunakan untuk memodelkan struktur data dan hubungan antar entitas di ruang lingkup basis data persisten. ERD sistem dapat dilihat pada Gambar 4.11 berikut.</w:t>
      </w:r>
    </w:p>
    <w:p w14:paraId="152A41CB" w14:textId="77777777" w:rsidR="00342048" w:rsidRDefault="00752027" w:rsidP="00342048">
      <w:pPr>
        <w:keepNext/>
        <w:spacing w:after="120"/>
        <w:ind w:leftChars="-59" w:left="-141" w:right="-172" w:hanging="1"/>
        <w:jc w:val="center"/>
      </w:pPr>
      <w:r>
        <w:rPr>
          <w:noProof/>
        </w:rPr>
        <w:drawing>
          <wp:inline distT="0" distB="0" distL="0" distR="0" wp14:anchorId="618B9399" wp14:editId="70F9A42E">
            <wp:extent cx="9277350" cy="4765040"/>
            <wp:effectExtent l="0" t="0" r="0" b="0"/>
            <wp:docPr id="1954707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7151" name="Picture 7"/>
                    <pic:cNvPicPr/>
                  </pic:nvPicPr>
                  <pic:blipFill rotWithShape="1">
                    <a:blip r:embed="rId68"/>
                    <a:srcRect t="-672" b="-792"/>
                    <a:stretch>
                      <a:fillRect/>
                    </a:stretch>
                  </pic:blipFill>
                  <pic:spPr bwMode="auto">
                    <a:xfrm>
                      <a:off x="0" y="0"/>
                      <a:ext cx="9430627" cy="4843766"/>
                    </a:xfrm>
                    <a:prstGeom prst="rect">
                      <a:avLst/>
                    </a:prstGeom>
                    <a:ln>
                      <a:noFill/>
                    </a:ln>
                    <a:extLst>
                      <a:ext uri="{53640926-AAD7-44D8-BBD7-CCE9431645EC}">
                        <a14:shadowObscured xmlns:a14="http://schemas.microsoft.com/office/drawing/2010/main"/>
                      </a:ext>
                    </a:extLst>
                  </pic:spPr>
                </pic:pic>
              </a:graphicData>
            </a:graphic>
          </wp:inline>
        </w:drawing>
      </w:r>
    </w:p>
    <w:p w14:paraId="112ACC1C" w14:textId="77777777" w:rsidR="002E4194" w:rsidRPr="00342048" w:rsidRDefault="00342048" w:rsidP="00342048">
      <w:pPr>
        <w:pStyle w:val="Caption"/>
        <w:jc w:val="center"/>
        <w:rPr>
          <w:b w:val="0"/>
          <w:bCs w:val="0"/>
          <w:color w:val="auto"/>
          <w:sz w:val="24"/>
          <w:szCs w:val="24"/>
        </w:rPr>
      </w:pPr>
      <w:bookmarkStart w:id="135" w:name="_Toc236949772"/>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A5208C">
        <w:rPr>
          <w:b w:val="0"/>
          <w:bCs w:val="0"/>
          <w:noProof/>
          <w:color w:val="auto"/>
          <w:sz w:val="24"/>
          <w:szCs w:val="24"/>
        </w:rPr>
        <w:t>11</w:t>
      </w:r>
      <w:r w:rsidRPr="00342048">
        <w:rPr>
          <w:b w:val="0"/>
          <w:bCs w:val="0"/>
          <w:color w:val="auto"/>
          <w:sz w:val="24"/>
          <w:szCs w:val="24"/>
        </w:rPr>
        <w:fldChar w:fldCharType="end"/>
      </w:r>
      <w:r>
        <w:rPr>
          <w:b w:val="0"/>
          <w:bCs w:val="0"/>
          <w:i/>
          <w:color w:val="auto"/>
          <w:sz w:val="24"/>
          <w:szCs w:val="24"/>
        </w:rPr>
        <w:t xml:space="preserve"> </w:t>
      </w:r>
      <w:r w:rsidRPr="00342048">
        <w:rPr>
          <w:b w:val="0"/>
          <w:bCs w:val="0"/>
          <w:i/>
          <w:color w:val="auto"/>
          <w:sz w:val="24"/>
          <w:szCs w:val="24"/>
        </w:rPr>
        <w:t>Entity Relationship Diagram</w:t>
      </w:r>
      <w:bookmarkEnd w:id="135"/>
    </w:p>
    <w:p w14:paraId="31E50CF7" w14:textId="77777777" w:rsidR="00B66325" w:rsidRDefault="00B66325">
      <w:pPr>
        <w:jc w:val="center"/>
        <w:rPr>
          <w:b/>
          <w:i/>
          <w:color w:val="000000"/>
        </w:rPr>
        <w:sectPr w:rsidR="00B66325" w:rsidSect="00062027">
          <w:headerReference w:type="default" r:id="rId69"/>
          <w:pgSz w:w="16838" w:h="11906" w:orient="landscape" w:code="9"/>
          <w:pgMar w:top="1134" w:right="1134" w:bottom="1134" w:left="1134" w:header="720" w:footer="720" w:gutter="0"/>
          <w:cols w:space="720"/>
          <w:docGrid w:linePitch="360"/>
        </w:sectPr>
      </w:pPr>
    </w:p>
    <w:p w14:paraId="3B2F1B73" w14:textId="77777777" w:rsidR="0068460A" w:rsidRDefault="00000000" w:rsidP="00840319">
      <w:pPr>
        <w:pStyle w:val="Heading3"/>
      </w:pPr>
      <w:bookmarkStart w:id="136" w:name="_Toc236949720"/>
      <w:proofErr w:type="gramStart"/>
      <w:r>
        <w:lastRenderedPageBreak/>
        <w:t xml:space="preserve">4.2.6 </w:t>
      </w:r>
      <w:r w:rsidR="00840319">
        <w:t xml:space="preserve"> </w:t>
      </w:r>
      <w:r>
        <w:t>Rancangan</w:t>
      </w:r>
      <w:proofErr w:type="gramEnd"/>
      <w:r>
        <w:t xml:space="preserve"> Tabel</w:t>
      </w:r>
      <w:bookmarkEnd w:id="136"/>
    </w:p>
    <w:p w14:paraId="193CDBB4" w14:textId="77777777" w:rsidR="0068460A" w:rsidRPr="00840319" w:rsidRDefault="00000000" w:rsidP="00840319">
      <w:pPr>
        <w:ind w:left="1134" w:firstLine="0"/>
        <w:rPr>
          <w:i/>
          <w:iCs/>
        </w:rPr>
      </w:pPr>
      <w:r>
        <w:t xml:space="preserve">1. Tabel </w:t>
      </w:r>
      <w:r w:rsidRPr="00840319">
        <w:rPr>
          <w:i/>
          <w:iCs/>
        </w:rPr>
        <w:t>Users</w:t>
      </w:r>
    </w:p>
    <w:p w14:paraId="4EC54276"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(role).</w:t>
      </w:r>
    </w:p>
    <w:p w14:paraId="009379F2"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37" w:name="_Toc236949742"/>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264F59">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37"/>
    </w:p>
    <w:tbl>
      <w:tblPr>
        <w:tblStyle w:val="TableGrid"/>
        <w:tblW w:w="0" w:type="auto"/>
        <w:tblInd w:w="1413" w:type="dxa"/>
        <w:tblLook w:val="04A0" w:firstRow="1" w:lastRow="0" w:firstColumn="1" w:lastColumn="0" w:noHBand="0" w:noVBand="1"/>
      </w:tblPr>
      <w:tblGrid>
        <w:gridCol w:w="1417"/>
        <w:gridCol w:w="1276"/>
        <w:gridCol w:w="3821"/>
      </w:tblGrid>
      <w:tr w:rsidR="0068460A" w:rsidRPr="00E45B72" w14:paraId="15AFA57C" w14:textId="77777777" w:rsidTr="00E45B72">
        <w:trPr>
          <w:tblHeader/>
        </w:trPr>
        <w:tc>
          <w:tcPr>
            <w:tcW w:w="1417" w:type="dxa"/>
            <w:shd w:val="clear" w:color="auto" w:fill="EAF1DD" w:themeFill="accent3" w:themeFillTint="33"/>
          </w:tcPr>
          <w:p w14:paraId="34B9DA8F"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590268C8"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4C7A94EA" w14:textId="77777777" w:rsidR="0068460A" w:rsidRPr="00E45B72" w:rsidRDefault="00000000" w:rsidP="00E45B72">
            <w:pPr>
              <w:ind w:left="0" w:firstLine="0"/>
              <w:jc w:val="center"/>
              <w:rPr>
                <w:b/>
                <w:bCs/>
              </w:rPr>
            </w:pPr>
            <w:r w:rsidRPr="00E45B72">
              <w:rPr>
                <w:b/>
                <w:bCs/>
              </w:rPr>
              <w:t>Keterangan</w:t>
            </w:r>
          </w:p>
        </w:tc>
      </w:tr>
      <w:tr w:rsidR="0068460A" w14:paraId="673233BB" w14:textId="77777777" w:rsidTr="00E45B72">
        <w:tc>
          <w:tcPr>
            <w:tcW w:w="1417" w:type="dxa"/>
          </w:tcPr>
          <w:p w14:paraId="0E6C3CAC" w14:textId="77777777" w:rsidR="0068460A" w:rsidRDefault="00000000" w:rsidP="00E45B72">
            <w:pPr>
              <w:ind w:left="0" w:firstLine="0"/>
            </w:pPr>
            <w:proofErr w:type="spellStart"/>
            <w:r>
              <w:t>id_user</w:t>
            </w:r>
            <w:proofErr w:type="spellEnd"/>
          </w:p>
        </w:tc>
        <w:tc>
          <w:tcPr>
            <w:tcW w:w="1276" w:type="dxa"/>
          </w:tcPr>
          <w:p w14:paraId="696055EB" w14:textId="77777777" w:rsidR="0068460A" w:rsidRDefault="00000000" w:rsidP="00E45B72">
            <w:pPr>
              <w:ind w:left="0" w:firstLine="0"/>
            </w:pPr>
            <w:r>
              <w:t>String</w:t>
            </w:r>
          </w:p>
        </w:tc>
        <w:tc>
          <w:tcPr>
            <w:tcW w:w="3821" w:type="dxa"/>
          </w:tcPr>
          <w:p w14:paraId="2FCD047E" w14:textId="77777777" w:rsidR="0068460A" w:rsidRDefault="00000000" w:rsidP="00E45B72">
            <w:pPr>
              <w:ind w:left="0" w:firstLine="0"/>
            </w:pPr>
            <w:r>
              <w:t>Primary Key, ID unik pengguna</w:t>
            </w:r>
          </w:p>
        </w:tc>
      </w:tr>
      <w:tr w:rsidR="0068460A" w14:paraId="78239E2A" w14:textId="77777777" w:rsidTr="00E45B72">
        <w:tc>
          <w:tcPr>
            <w:tcW w:w="1417" w:type="dxa"/>
          </w:tcPr>
          <w:p w14:paraId="0BF78499" w14:textId="77777777" w:rsidR="0068460A" w:rsidRDefault="00000000" w:rsidP="00E45B72">
            <w:pPr>
              <w:ind w:left="0" w:firstLine="0"/>
            </w:pPr>
            <w:r>
              <w:t>username</w:t>
            </w:r>
          </w:p>
        </w:tc>
        <w:tc>
          <w:tcPr>
            <w:tcW w:w="1276" w:type="dxa"/>
          </w:tcPr>
          <w:p w14:paraId="31A69822" w14:textId="77777777" w:rsidR="0068460A" w:rsidRDefault="00000000" w:rsidP="00E45B72">
            <w:pPr>
              <w:ind w:left="0" w:firstLine="0"/>
            </w:pPr>
            <w:r>
              <w:t>String</w:t>
            </w:r>
          </w:p>
        </w:tc>
        <w:tc>
          <w:tcPr>
            <w:tcW w:w="3821" w:type="dxa"/>
          </w:tcPr>
          <w:p w14:paraId="5F270CD1" w14:textId="77777777" w:rsidR="0068460A" w:rsidRDefault="00000000" w:rsidP="00E45B72">
            <w:pPr>
              <w:ind w:left="0" w:firstLine="0"/>
            </w:pPr>
            <w:r>
              <w:t>Nama pengguna untuk login</w:t>
            </w:r>
          </w:p>
        </w:tc>
      </w:tr>
      <w:tr w:rsidR="0068460A" w14:paraId="6797F6EF" w14:textId="77777777" w:rsidTr="00E45B72">
        <w:tc>
          <w:tcPr>
            <w:tcW w:w="1417" w:type="dxa"/>
          </w:tcPr>
          <w:p w14:paraId="0977B536" w14:textId="77777777" w:rsidR="0068460A" w:rsidRDefault="00000000" w:rsidP="00E45B72">
            <w:pPr>
              <w:ind w:left="0" w:firstLine="0"/>
            </w:pPr>
            <w:r>
              <w:t>password</w:t>
            </w:r>
          </w:p>
        </w:tc>
        <w:tc>
          <w:tcPr>
            <w:tcW w:w="1276" w:type="dxa"/>
          </w:tcPr>
          <w:p w14:paraId="506F8726" w14:textId="77777777" w:rsidR="0068460A" w:rsidRDefault="00000000" w:rsidP="00E45B72">
            <w:pPr>
              <w:ind w:left="0" w:firstLine="0"/>
            </w:pPr>
            <w:r>
              <w:t>String</w:t>
            </w:r>
          </w:p>
        </w:tc>
        <w:tc>
          <w:tcPr>
            <w:tcW w:w="3821" w:type="dxa"/>
          </w:tcPr>
          <w:p w14:paraId="61A08EED" w14:textId="77777777" w:rsidR="0068460A" w:rsidRDefault="00000000" w:rsidP="00E45B72">
            <w:pPr>
              <w:ind w:left="0" w:firstLine="0"/>
            </w:pPr>
            <w:r>
              <w:t>Kata sandi pengguna</w:t>
            </w:r>
          </w:p>
        </w:tc>
      </w:tr>
      <w:tr w:rsidR="0068460A" w14:paraId="55A9AC65" w14:textId="77777777" w:rsidTr="00E45B72">
        <w:tc>
          <w:tcPr>
            <w:tcW w:w="1417" w:type="dxa"/>
          </w:tcPr>
          <w:p w14:paraId="4BE90AB0" w14:textId="77777777" w:rsidR="0068460A" w:rsidRDefault="00000000" w:rsidP="00E45B72">
            <w:pPr>
              <w:ind w:left="0" w:firstLine="0"/>
            </w:pPr>
            <w:r>
              <w:t>name</w:t>
            </w:r>
          </w:p>
        </w:tc>
        <w:tc>
          <w:tcPr>
            <w:tcW w:w="1276" w:type="dxa"/>
          </w:tcPr>
          <w:p w14:paraId="464BCFF0" w14:textId="77777777" w:rsidR="0068460A" w:rsidRDefault="00000000" w:rsidP="00E45B72">
            <w:pPr>
              <w:ind w:left="0" w:firstLine="0"/>
            </w:pPr>
            <w:r>
              <w:t>String</w:t>
            </w:r>
          </w:p>
        </w:tc>
        <w:tc>
          <w:tcPr>
            <w:tcW w:w="3821" w:type="dxa"/>
          </w:tcPr>
          <w:p w14:paraId="65750765" w14:textId="77777777" w:rsidR="0068460A" w:rsidRDefault="00000000" w:rsidP="00E45B72">
            <w:pPr>
              <w:ind w:left="0" w:firstLine="0"/>
            </w:pPr>
            <w:r>
              <w:t>Nama lengkap pengguna</w:t>
            </w:r>
          </w:p>
        </w:tc>
      </w:tr>
      <w:tr w:rsidR="0068460A" w14:paraId="77619646" w14:textId="77777777" w:rsidTr="00E45B72">
        <w:tc>
          <w:tcPr>
            <w:tcW w:w="1417" w:type="dxa"/>
          </w:tcPr>
          <w:p w14:paraId="69477E73" w14:textId="77777777" w:rsidR="0068460A" w:rsidRDefault="00000000" w:rsidP="00E45B72">
            <w:pPr>
              <w:ind w:left="0" w:firstLine="0"/>
            </w:pPr>
            <w:r>
              <w:t>role</w:t>
            </w:r>
          </w:p>
        </w:tc>
        <w:tc>
          <w:tcPr>
            <w:tcW w:w="1276" w:type="dxa"/>
          </w:tcPr>
          <w:p w14:paraId="76CAE0DC" w14:textId="77777777" w:rsidR="0068460A" w:rsidRDefault="00000000" w:rsidP="00E45B72">
            <w:pPr>
              <w:ind w:left="0" w:firstLine="0"/>
            </w:pPr>
            <w:r>
              <w:t>String</w:t>
            </w:r>
          </w:p>
        </w:tc>
        <w:tc>
          <w:tcPr>
            <w:tcW w:w="3821" w:type="dxa"/>
          </w:tcPr>
          <w:p w14:paraId="60214504" w14:textId="77777777" w:rsidR="0068460A" w:rsidRDefault="00000000" w:rsidP="00E45B72">
            <w:pPr>
              <w:ind w:left="0" w:firstLine="0"/>
            </w:pPr>
            <w:r>
              <w:t>Peran pengguna (Admin/Pemilik/</w:t>
            </w:r>
            <w:proofErr w:type="spellStart"/>
            <w:r w:rsidR="00305E98" w:rsidRPr="00305E98">
              <w:rPr>
                <w:i/>
                <w:iCs/>
              </w:rPr>
              <w:t>Capster</w:t>
            </w:r>
            <w:proofErr w:type="spellEnd"/>
            <w:r>
              <w:t>)</w:t>
            </w:r>
          </w:p>
        </w:tc>
      </w:tr>
      <w:tr w:rsidR="0068460A" w14:paraId="1D651924" w14:textId="77777777" w:rsidTr="00E45B72">
        <w:tc>
          <w:tcPr>
            <w:tcW w:w="1417" w:type="dxa"/>
          </w:tcPr>
          <w:p w14:paraId="75CEE3E0" w14:textId="77777777" w:rsidR="0068460A" w:rsidRDefault="00000000" w:rsidP="00E45B72">
            <w:pPr>
              <w:ind w:left="0" w:firstLine="0"/>
            </w:pPr>
            <w:r>
              <w:t>status</w:t>
            </w:r>
          </w:p>
        </w:tc>
        <w:tc>
          <w:tcPr>
            <w:tcW w:w="1276" w:type="dxa"/>
          </w:tcPr>
          <w:p w14:paraId="1D0910AC" w14:textId="77777777" w:rsidR="0068460A" w:rsidRDefault="00000000" w:rsidP="00E45B72">
            <w:pPr>
              <w:ind w:left="0" w:firstLine="0"/>
            </w:pPr>
            <w:r>
              <w:t>String</w:t>
            </w:r>
          </w:p>
        </w:tc>
        <w:tc>
          <w:tcPr>
            <w:tcW w:w="3821" w:type="dxa"/>
          </w:tcPr>
          <w:p w14:paraId="7FD1598B" w14:textId="77777777" w:rsidR="0068460A" w:rsidRDefault="00000000" w:rsidP="00E45B72">
            <w:pPr>
              <w:ind w:left="0" w:firstLine="0"/>
            </w:pPr>
            <w:r>
              <w:t>Status keaktifan akun</w:t>
            </w:r>
          </w:p>
        </w:tc>
      </w:tr>
      <w:tr w:rsidR="0068460A" w14:paraId="795112B1" w14:textId="77777777" w:rsidTr="00E45B72">
        <w:tc>
          <w:tcPr>
            <w:tcW w:w="1417" w:type="dxa"/>
          </w:tcPr>
          <w:p w14:paraId="4A82466E" w14:textId="77777777" w:rsidR="0068460A" w:rsidRDefault="00000000" w:rsidP="00E45B72">
            <w:pPr>
              <w:ind w:left="0" w:firstLine="0"/>
            </w:pPr>
            <w:proofErr w:type="spellStart"/>
            <w:r>
              <w:t>id_</w:t>
            </w:r>
            <w:r w:rsidR="00305E98" w:rsidRPr="00305E98">
              <w:rPr>
                <w:i/>
                <w:iCs/>
              </w:rPr>
              <w:t>capster</w:t>
            </w:r>
            <w:proofErr w:type="spellEnd"/>
          </w:p>
        </w:tc>
        <w:tc>
          <w:tcPr>
            <w:tcW w:w="1276" w:type="dxa"/>
          </w:tcPr>
          <w:p w14:paraId="02D4C753" w14:textId="77777777" w:rsidR="0068460A" w:rsidRDefault="00000000" w:rsidP="00E45B72">
            <w:pPr>
              <w:ind w:left="0" w:firstLine="0"/>
            </w:pPr>
            <w:r>
              <w:t>String</w:t>
            </w:r>
          </w:p>
        </w:tc>
        <w:tc>
          <w:tcPr>
            <w:tcW w:w="3821" w:type="dxa"/>
          </w:tcPr>
          <w:p w14:paraId="37EF7B11" w14:textId="77777777" w:rsidR="0068460A" w:rsidRDefault="00000000" w:rsidP="00E45B72">
            <w:pPr>
              <w:ind w:left="0" w:firstLine="0"/>
            </w:pPr>
            <w:r>
              <w:t xml:space="preserve">Foreign Key, ID </w:t>
            </w:r>
            <w:proofErr w:type="spellStart"/>
            <w:r w:rsidR="00305E98" w:rsidRPr="00305E98">
              <w:rPr>
                <w:i/>
                <w:iCs/>
              </w:rPr>
              <w:t>capster</w:t>
            </w:r>
            <w:proofErr w:type="spellEnd"/>
            <w:r>
              <w:t xml:space="preserve"> yang terhubung dengan akun ini (jika ada)</w:t>
            </w:r>
          </w:p>
        </w:tc>
      </w:tr>
    </w:tbl>
    <w:p w14:paraId="36470723" w14:textId="77777777" w:rsidR="0068460A" w:rsidRDefault="00000000" w:rsidP="00935F3D">
      <w:pPr>
        <w:spacing w:beforeLines="100" w:before="240"/>
        <w:ind w:left="1134" w:firstLine="0"/>
      </w:pPr>
      <w:r>
        <w:t xml:space="preserve">2. Tabel </w:t>
      </w:r>
      <w:proofErr w:type="spellStart"/>
      <w:r w:rsidR="00305E98" w:rsidRPr="00305E98">
        <w:rPr>
          <w:i/>
          <w:iCs/>
        </w:rPr>
        <w:t>Capster</w:t>
      </w:r>
      <w:proofErr w:type="spellEnd"/>
    </w:p>
    <w:p w14:paraId="5DE9A6D9" w14:textId="77777777" w:rsidR="0068460A" w:rsidRDefault="00000000" w:rsidP="00840319">
      <w:pPr>
        <w:ind w:left="1418"/>
      </w:pPr>
      <w:r>
        <w:t xml:space="preserve">Tabel </w:t>
      </w:r>
      <w:proofErr w:type="spellStart"/>
      <w:r w:rsidR="00305E98" w:rsidRPr="00305E98">
        <w:rPr>
          <w:i/>
          <w:iCs/>
        </w:rPr>
        <w:t>capster</w:t>
      </w:r>
      <w:proofErr w:type="spellEnd"/>
      <w:r>
        <w:t xml:space="preserve"> digunakan untuk menyimpan data identitas pekerja cukur (</w:t>
      </w:r>
      <w:proofErr w:type="spellStart"/>
      <w:r w:rsidR="00305E98" w:rsidRPr="00305E98">
        <w:rPr>
          <w:i/>
          <w:iCs/>
        </w:rPr>
        <w:t>capster</w:t>
      </w:r>
      <w:proofErr w:type="spellEnd"/>
      <w:r>
        <w:t>) yang beroperasi.</w:t>
      </w:r>
    </w:p>
    <w:p w14:paraId="67B2CA91"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38" w:name="_Toc236949743"/>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264F59">
        <w:rPr>
          <w:b w:val="0"/>
          <w:bCs w:val="0"/>
          <w:noProof/>
          <w:color w:val="auto"/>
          <w:sz w:val="24"/>
          <w:szCs w:val="24"/>
        </w:rPr>
        <w:t>10</w:t>
      </w:r>
      <w:r w:rsidRPr="00935F3D">
        <w:rPr>
          <w:b w:val="0"/>
          <w:bCs w:val="0"/>
          <w:color w:val="auto"/>
          <w:sz w:val="24"/>
          <w:szCs w:val="24"/>
        </w:rPr>
        <w:fldChar w:fldCharType="end"/>
      </w:r>
      <w:r w:rsidRPr="00935F3D">
        <w:rPr>
          <w:b w:val="0"/>
          <w:bCs w:val="0"/>
          <w:color w:val="auto"/>
          <w:sz w:val="24"/>
          <w:szCs w:val="24"/>
        </w:rPr>
        <w:t xml:space="preserve"> Tabel </w:t>
      </w:r>
      <w:proofErr w:type="spellStart"/>
      <w:r w:rsidR="00305E98" w:rsidRPr="00305E98">
        <w:rPr>
          <w:b w:val="0"/>
          <w:bCs w:val="0"/>
          <w:i/>
          <w:iCs/>
          <w:color w:val="auto"/>
          <w:sz w:val="24"/>
          <w:szCs w:val="24"/>
        </w:rPr>
        <w:t>Capster</w:t>
      </w:r>
      <w:bookmarkEnd w:id="138"/>
      <w:proofErr w:type="spellEnd"/>
    </w:p>
    <w:tbl>
      <w:tblPr>
        <w:tblStyle w:val="TableGrid"/>
        <w:tblW w:w="0" w:type="auto"/>
        <w:tblInd w:w="1413" w:type="dxa"/>
        <w:tblLook w:val="04A0" w:firstRow="1" w:lastRow="0" w:firstColumn="1" w:lastColumn="0" w:noHBand="0" w:noVBand="1"/>
      </w:tblPr>
      <w:tblGrid>
        <w:gridCol w:w="1563"/>
        <w:gridCol w:w="1252"/>
        <w:gridCol w:w="3699"/>
      </w:tblGrid>
      <w:tr w:rsidR="0068460A" w:rsidRPr="00E45B72" w14:paraId="0CDC275A" w14:textId="77777777" w:rsidTr="00E45B72">
        <w:trPr>
          <w:tblHeader/>
        </w:trPr>
        <w:tc>
          <w:tcPr>
            <w:tcW w:w="1417" w:type="dxa"/>
            <w:shd w:val="clear" w:color="auto" w:fill="EAF1DD" w:themeFill="accent3" w:themeFillTint="33"/>
          </w:tcPr>
          <w:p w14:paraId="5112008E"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3AAC264C"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7945FBDC" w14:textId="77777777" w:rsidR="0068460A" w:rsidRPr="00E45B72" w:rsidRDefault="00000000" w:rsidP="00E45B72">
            <w:pPr>
              <w:ind w:left="0" w:firstLine="0"/>
              <w:jc w:val="center"/>
              <w:rPr>
                <w:b/>
                <w:bCs/>
              </w:rPr>
            </w:pPr>
            <w:r w:rsidRPr="00E45B72">
              <w:rPr>
                <w:b/>
                <w:bCs/>
              </w:rPr>
              <w:t>Keterangan</w:t>
            </w:r>
          </w:p>
        </w:tc>
      </w:tr>
      <w:tr w:rsidR="0068460A" w14:paraId="424F0614" w14:textId="77777777" w:rsidTr="00E45B72">
        <w:tc>
          <w:tcPr>
            <w:tcW w:w="1417" w:type="dxa"/>
          </w:tcPr>
          <w:p w14:paraId="74DE680E" w14:textId="77777777" w:rsidR="0068460A" w:rsidRDefault="00000000" w:rsidP="00E45B72">
            <w:pPr>
              <w:ind w:left="0" w:firstLine="0"/>
            </w:pPr>
            <w:proofErr w:type="spellStart"/>
            <w:r>
              <w:t>id_</w:t>
            </w:r>
            <w:r w:rsidR="00305E98" w:rsidRPr="00305E98">
              <w:rPr>
                <w:i/>
                <w:iCs/>
              </w:rPr>
              <w:t>capster</w:t>
            </w:r>
            <w:proofErr w:type="spellEnd"/>
          </w:p>
        </w:tc>
        <w:tc>
          <w:tcPr>
            <w:tcW w:w="1276" w:type="dxa"/>
          </w:tcPr>
          <w:p w14:paraId="134AE26A" w14:textId="77777777" w:rsidR="0068460A" w:rsidRDefault="00000000" w:rsidP="00E45B72">
            <w:pPr>
              <w:ind w:left="0" w:firstLine="0"/>
            </w:pPr>
            <w:r>
              <w:t>String</w:t>
            </w:r>
          </w:p>
        </w:tc>
        <w:tc>
          <w:tcPr>
            <w:tcW w:w="3821" w:type="dxa"/>
          </w:tcPr>
          <w:p w14:paraId="3ADCC3C4" w14:textId="77777777" w:rsidR="0068460A" w:rsidRDefault="00000000" w:rsidP="00E45B72">
            <w:pPr>
              <w:ind w:left="0" w:firstLine="0"/>
            </w:pPr>
            <w:r>
              <w:t xml:space="preserve">Primary Key, ID unik </w:t>
            </w:r>
            <w:proofErr w:type="spellStart"/>
            <w:r w:rsidR="00305E98" w:rsidRPr="00305E98">
              <w:rPr>
                <w:i/>
                <w:iCs/>
              </w:rPr>
              <w:t>capster</w:t>
            </w:r>
            <w:proofErr w:type="spellEnd"/>
          </w:p>
        </w:tc>
      </w:tr>
      <w:tr w:rsidR="0068460A" w14:paraId="2FA4F09A" w14:textId="77777777" w:rsidTr="00E45B72">
        <w:tc>
          <w:tcPr>
            <w:tcW w:w="1417" w:type="dxa"/>
          </w:tcPr>
          <w:p w14:paraId="6CA8F8DE" w14:textId="77777777" w:rsidR="0068460A" w:rsidRDefault="00000000" w:rsidP="00E45B72">
            <w:pPr>
              <w:ind w:left="0" w:firstLine="0"/>
            </w:pPr>
            <w:proofErr w:type="spellStart"/>
            <w:r>
              <w:t>nama_</w:t>
            </w:r>
            <w:r w:rsidR="00305E98" w:rsidRPr="00305E98">
              <w:rPr>
                <w:i/>
                <w:iCs/>
              </w:rPr>
              <w:t>capster</w:t>
            </w:r>
            <w:proofErr w:type="spellEnd"/>
          </w:p>
        </w:tc>
        <w:tc>
          <w:tcPr>
            <w:tcW w:w="1276" w:type="dxa"/>
          </w:tcPr>
          <w:p w14:paraId="2960410E" w14:textId="77777777" w:rsidR="0068460A" w:rsidRDefault="00000000" w:rsidP="00E45B72">
            <w:pPr>
              <w:ind w:left="0" w:firstLine="0"/>
            </w:pPr>
            <w:r>
              <w:t>String</w:t>
            </w:r>
          </w:p>
        </w:tc>
        <w:tc>
          <w:tcPr>
            <w:tcW w:w="3821" w:type="dxa"/>
          </w:tcPr>
          <w:p w14:paraId="6CAC78D8" w14:textId="77777777" w:rsidR="0068460A" w:rsidRDefault="00000000" w:rsidP="00E45B72">
            <w:pPr>
              <w:ind w:left="0" w:firstLine="0"/>
            </w:pPr>
            <w:r>
              <w:t xml:space="preserve">Nama lengkap </w:t>
            </w:r>
            <w:proofErr w:type="spellStart"/>
            <w:r w:rsidR="00305E98" w:rsidRPr="00305E98">
              <w:rPr>
                <w:i/>
                <w:iCs/>
              </w:rPr>
              <w:t>capster</w:t>
            </w:r>
            <w:proofErr w:type="spellEnd"/>
          </w:p>
        </w:tc>
      </w:tr>
      <w:tr w:rsidR="0068460A" w14:paraId="1E7560A4" w14:textId="77777777" w:rsidTr="00E45B72">
        <w:tc>
          <w:tcPr>
            <w:tcW w:w="1417" w:type="dxa"/>
          </w:tcPr>
          <w:p w14:paraId="65AF20C8" w14:textId="77777777" w:rsidR="0068460A" w:rsidRDefault="00000000" w:rsidP="00E45B72">
            <w:pPr>
              <w:ind w:left="0" w:firstLine="0"/>
            </w:pPr>
            <w:proofErr w:type="spellStart"/>
            <w:r>
              <w:t>no_hp</w:t>
            </w:r>
            <w:proofErr w:type="spellEnd"/>
          </w:p>
        </w:tc>
        <w:tc>
          <w:tcPr>
            <w:tcW w:w="1276" w:type="dxa"/>
          </w:tcPr>
          <w:p w14:paraId="0A897486" w14:textId="77777777" w:rsidR="0068460A" w:rsidRDefault="00000000" w:rsidP="00E45B72">
            <w:pPr>
              <w:ind w:left="0" w:firstLine="0"/>
            </w:pPr>
            <w:r>
              <w:t>String</w:t>
            </w:r>
          </w:p>
        </w:tc>
        <w:tc>
          <w:tcPr>
            <w:tcW w:w="3821" w:type="dxa"/>
          </w:tcPr>
          <w:p w14:paraId="5647E051" w14:textId="77777777" w:rsidR="0068460A" w:rsidRDefault="00000000" w:rsidP="00E45B72">
            <w:pPr>
              <w:ind w:left="0" w:firstLine="0"/>
            </w:pPr>
            <w:r>
              <w:t xml:space="preserve">Nomor handphone </w:t>
            </w:r>
            <w:proofErr w:type="spellStart"/>
            <w:r w:rsidR="00305E98" w:rsidRPr="00305E98">
              <w:rPr>
                <w:i/>
                <w:iCs/>
              </w:rPr>
              <w:t>capster</w:t>
            </w:r>
            <w:proofErr w:type="spellEnd"/>
          </w:p>
        </w:tc>
      </w:tr>
      <w:tr w:rsidR="0068460A" w14:paraId="0B71AAD2" w14:textId="77777777" w:rsidTr="00E45B72">
        <w:tc>
          <w:tcPr>
            <w:tcW w:w="1417" w:type="dxa"/>
          </w:tcPr>
          <w:p w14:paraId="1809258F" w14:textId="77777777" w:rsidR="0068460A" w:rsidRDefault="00000000" w:rsidP="00E45B72">
            <w:pPr>
              <w:ind w:left="0" w:firstLine="0"/>
            </w:pPr>
            <w:r>
              <w:t>status</w:t>
            </w:r>
          </w:p>
        </w:tc>
        <w:tc>
          <w:tcPr>
            <w:tcW w:w="1276" w:type="dxa"/>
          </w:tcPr>
          <w:p w14:paraId="31F29858" w14:textId="77777777" w:rsidR="0068460A" w:rsidRDefault="00000000" w:rsidP="00E45B72">
            <w:pPr>
              <w:ind w:left="0" w:firstLine="0"/>
            </w:pPr>
            <w:r>
              <w:t>String</w:t>
            </w:r>
          </w:p>
        </w:tc>
        <w:tc>
          <w:tcPr>
            <w:tcW w:w="3821" w:type="dxa"/>
          </w:tcPr>
          <w:p w14:paraId="42CB470E" w14:textId="77777777" w:rsidR="0068460A" w:rsidRDefault="00000000" w:rsidP="00E45B72">
            <w:pPr>
              <w:ind w:left="0" w:firstLine="0"/>
            </w:pPr>
            <w:r>
              <w:t xml:space="preserve">Status keaktifan </w:t>
            </w:r>
            <w:proofErr w:type="spellStart"/>
            <w:r w:rsidR="00305E98" w:rsidRPr="00305E98">
              <w:rPr>
                <w:i/>
                <w:iCs/>
              </w:rPr>
              <w:t>capster</w:t>
            </w:r>
            <w:proofErr w:type="spellEnd"/>
          </w:p>
        </w:tc>
      </w:tr>
    </w:tbl>
    <w:p w14:paraId="22B2FFC0" w14:textId="77777777" w:rsidR="0068460A" w:rsidRDefault="00000000" w:rsidP="00043EF6">
      <w:pPr>
        <w:spacing w:beforeLines="1000" w:before="2400"/>
        <w:ind w:left="1134" w:firstLine="0"/>
      </w:pPr>
      <w:r>
        <w:lastRenderedPageBreak/>
        <w:t>3. Tabel Layanan</w:t>
      </w:r>
    </w:p>
    <w:p w14:paraId="480A2AD6" w14:textId="77777777" w:rsidR="0068460A" w:rsidRDefault="00000000" w:rsidP="00840319">
      <w:pPr>
        <w:ind w:left="1418"/>
      </w:pPr>
      <w:r>
        <w:t>Tabel layanan digunakan untuk mengelola data jenis jasa pangkas rambut beserta harga yang ditawarkan.</w:t>
      </w:r>
    </w:p>
    <w:p w14:paraId="491A3586" w14:textId="77777777" w:rsidR="00043EF6" w:rsidRDefault="00043EF6" w:rsidP="00043EF6">
      <w:pPr>
        <w:jc w:val="center"/>
      </w:pPr>
      <w:bookmarkStart w:id="139" w:name="_Toc236949744"/>
      <w:r>
        <w:t>Tabel 4.</w:t>
      </w:r>
      <w:r w:rsidR="00264F59">
        <w:fldChar w:fldCharType="begin"/>
      </w:r>
      <w:r w:rsidR="00264F59">
        <w:instrText xml:space="preserve"> SEQ Tabel_4. \* ARABIC </w:instrText>
      </w:r>
      <w:r w:rsidR="00264F59">
        <w:fldChar w:fldCharType="separate"/>
      </w:r>
      <w:r w:rsidR="00264F59">
        <w:rPr>
          <w:noProof/>
        </w:rPr>
        <w:t>11</w:t>
      </w:r>
      <w:r w:rsidR="00264F59">
        <w:rPr>
          <w:noProof/>
        </w:rPr>
        <w:fldChar w:fldCharType="end"/>
      </w:r>
      <w:r>
        <w:t xml:space="preserve"> Tabel Layanan</w:t>
      </w:r>
      <w:bookmarkEnd w:id="139"/>
    </w:p>
    <w:tbl>
      <w:tblPr>
        <w:tblStyle w:val="TableGrid"/>
        <w:tblW w:w="0" w:type="auto"/>
        <w:tblInd w:w="1413" w:type="dxa"/>
        <w:tblLook w:val="04A0" w:firstRow="1" w:lastRow="0" w:firstColumn="1" w:lastColumn="0" w:noHBand="0" w:noVBand="1"/>
      </w:tblPr>
      <w:tblGrid>
        <w:gridCol w:w="1602"/>
        <w:gridCol w:w="1270"/>
        <w:gridCol w:w="3642"/>
      </w:tblGrid>
      <w:tr w:rsidR="0068460A" w:rsidRPr="00E45B72" w14:paraId="0AC3A576" w14:textId="77777777" w:rsidTr="00043EF6">
        <w:trPr>
          <w:tblHeader/>
        </w:trPr>
        <w:tc>
          <w:tcPr>
            <w:tcW w:w="1602" w:type="dxa"/>
            <w:shd w:val="clear" w:color="auto" w:fill="EAF1DD" w:themeFill="accent3" w:themeFillTint="33"/>
          </w:tcPr>
          <w:p w14:paraId="0D843118" w14:textId="77777777" w:rsidR="0068460A" w:rsidRPr="00E45B72" w:rsidRDefault="00000000" w:rsidP="00E45B72">
            <w:pPr>
              <w:ind w:left="0" w:firstLine="0"/>
              <w:jc w:val="center"/>
              <w:rPr>
                <w:b/>
                <w:bCs/>
              </w:rPr>
            </w:pPr>
            <w:r w:rsidRPr="00E45B72">
              <w:rPr>
                <w:b/>
                <w:bCs/>
              </w:rPr>
              <w:t>Nama Field</w:t>
            </w:r>
          </w:p>
        </w:tc>
        <w:tc>
          <w:tcPr>
            <w:tcW w:w="1270" w:type="dxa"/>
            <w:shd w:val="clear" w:color="auto" w:fill="EAF1DD" w:themeFill="accent3" w:themeFillTint="33"/>
          </w:tcPr>
          <w:p w14:paraId="235C3046" w14:textId="77777777" w:rsidR="0068460A" w:rsidRPr="00E45B72" w:rsidRDefault="00000000" w:rsidP="00E45B72">
            <w:pPr>
              <w:ind w:left="0" w:firstLine="0"/>
              <w:jc w:val="center"/>
              <w:rPr>
                <w:b/>
                <w:bCs/>
              </w:rPr>
            </w:pPr>
            <w:r w:rsidRPr="00E45B72">
              <w:rPr>
                <w:b/>
                <w:bCs/>
              </w:rPr>
              <w:t>Tipe Data</w:t>
            </w:r>
          </w:p>
        </w:tc>
        <w:tc>
          <w:tcPr>
            <w:tcW w:w="3642" w:type="dxa"/>
            <w:shd w:val="clear" w:color="auto" w:fill="EAF1DD" w:themeFill="accent3" w:themeFillTint="33"/>
          </w:tcPr>
          <w:p w14:paraId="22B4BD01" w14:textId="77777777" w:rsidR="0068460A" w:rsidRPr="00E45B72" w:rsidRDefault="00000000" w:rsidP="00E45B72">
            <w:pPr>
              <w:ind w:left="0" w:firstLine="0"/>
              <w:jc w:val="center"/>
              <w:rPr>
                <w:b/>
                <w:bCs/>
              </w:rPr>
            </w:pPr>
            <w:r w:rsidRPr="00E45B72">
              <w:rPr>
                <w:b/>
                <w:bCs/>
              </w:rPr>
              <w:t>Keterangan</w:t>
            </w:r>
          </w:p>
        </w:tc>
      </w:tr>
      <w:tr w:rsidR="0068460A" w14:paraId="783B4DD9" w14:textId="77777777" w:rsidTr="00043EF6">
        <w:tc>
          <w:tcPr>
            <w:tcW w:w="1602" w:type="dxa"/>
          </w:tcPr>
          <w:p w14:paraId="0EAF4808" w14:textId="77777777" w:rsidR="0068460A" w:rsidRDefault="00000000" w:rsidP="00E45B72">
            <w:pPr>
              <w:ind w:left="0" w:firstLine="0"/>
            </w:pPr>
            <w:proofErr w:type="spellStart"/>
            <w:r>
              <w:t>id_layanan</w:t>
            </w:r>
            <w:proofErr w:type="spellEnd"/>
          </w:p>
        </w:tc>
        <w:tc>
          <w:tcPr>
            <w:tcW w:w="1270" w:type="dxa"/>
          </w:tcPr>
          <w:p w14:paraId="756B1C2A" w14:textId="77777777" w:rsidR="0068460A" w:rsidRDefault="00000000" w:rsidP="00E45B72">
            <w:pPr>
              <w:ind w:left="0" w:firstLine="0"/>
            </w:pPr>
            <w:r>
              <w:t>String</w:t>
            </w:r>
          </w:p>
        </w:tc>
        <w:tc>
          <w:tcPr>
            <w:tcW w:w="3642" w:type="dxa"/>
          </w:tcPr>
          <w:p w14:paraId="29247F7B" w14:textId="77777777" w:rsidR="0068460A" w:rsidRDefault="00000000" w:rsidP="00E45B72">
            <w:pPr>
              <w:ind w:left="0" w:firstLine="0"/>
            </w:pPr>
            <w:r>
              <w:t>Primary Key, ID unik layanan</w:t>
            </w:r>
          </w:p>
        </w:tc>
      </w:tr>
      <w:tr w:rsidR="0068460A" w14:paraId="1099AEC2" w14:textId="77777777" w:rsidTr="00043EF6">
        <w:tc>
          <w:tcPr>
            <w:tcW w:w="1602" w:type="dxa"/>
          </w:tcPr>
          <w:p w14:paraId="16267891" w14:textId="77777777" w:rsidR="0068460A" w:rsidRDefault="00000000" w:rsidP="00E45B72">
            <w:pPr>
              <w:ind w:left="0" w:firstLine="0"/>
            </w:pPr>
            <w:proofErr w:type="spellStart"/>
            <w:r>
              <w:t>kode_layanan</w:t>
            </w:r>
            <w:proofErr w:type="spellEnd"/>
          </w:p>
        </w:tc>
        <w:tc>
          <w:tcPr>
            <w:tcW w:w="1270" w:type="dxa"/>
          </w:tcPr>
          <w:p w14:paraId="5CEC1A88" w14:textId="77777777" w:rsidR="0068460A" w:rsidRDefault="00000000" w:rsidP="00E45B72">
            <w:pPr>
              <w:ind w:left="0" w:firstLine="0"/>
            </w:pPr>
            <w:r>
              <w:t>String</w:t>
            </w:r>
          </w:p>
        </w:tc>
        <w:tc>
          <w:tcPr>
            <w:tcW w:w="3642" w:type="dxa"/>
          </w:tcPr>
          <w:p w14:paraId="68C2B4A9" w14:textId="77777777" w:rsidR="0068460A" w:rsidRDefault="00000000" w:rsidP="00E45B72">
            <w:pPr>
              <w:ind w:left="0" w:firstLine="0"/>
            </w:pPr>
            <w:r>
              <w:t>Kode layanan</w:t>
            </w:r>
          </w:p>
        </w:tc>
      </w:tr>
      <w:tr w:rsidR="0068460A" w14:paraId="10315C04" w14:textId="77777777" w:rsidTr="00043EF6">
        <w:tc>
          <w:tcPr>
            <w:tcW w:w="1602" w:type="dxa"/>
          </w:tcPr>
          <w:p w14:paraId="72D20983" w14:textId="77777777" w:rsidR="0068460A" w:rsidRDefault="00000000" w:rsidP="00E45B72">
            <w:pPr>
              <w:ind w:left="0" w:firstLine="0"/>
            </w:pPr>
            <w:proofErr w:type="spellStart"/>
            <w:r>
              <w:t>nama_layanan</w:t>
            </w:r>
            <w:proofErr w:type="spellEnd"/>
          </w:p>
        </w:tc>
        <w:tc>
          <w:tcPr>
            <w:tcW w:w="1270" w:type="dxa"/>
          </w:tcPr>
          <w:p w14:paraId="7EC3D9E7" w14:textId="77777777" w:rsidR="0068460A" w:rsidRDefault="00000000" w:rsidP="00E45B72">
            <w:pPr>
              <w:ind w:left="0" w:firstLine="0"/>
            </w:pPr>
            <w:r>
              <w:t>String</w:t>
            </w:r>
          </w:p>
        </w:tc>
        <w:tc>
          <w:tcPr>
            <w:tcW w:w="3642" w:type="dxa"/>
          </w:tcPr>
          <w:p w14:paraId="3A8B61BD" w14:textId="77777777" w:rsidR="0068460A" w:rsidRDefault="00000000" w:rsidP="00E45B72">
            <w:pPr>
              <w:ind w:left="0" w:firstLine="0"/>
            </w:pPr>
            <w:r>
              <w:t>Nama layanan</w:t>
            </w:r>
          </w:p>
        </w:tc>
      </w:tr>
      <w:tr w:rsidR="0068460A" w14:paraId="010681C8" w14:textId="77777777" w:rsidTr="00043EF6">
        <w:tc>
          <w:tcPr>
            <w:tcW w:w="1602" w:type="dxa"/>
          </w:tcPr>
          <w:p w14:paraId="50A3BC73" w14:textId="77777777" w:rsidR="0068460A" w:rsidRDefault="00000000" w:rsidP="00E45B72">
            <w:pPr>
              <w:ind w:left="0" w:firstLine="0"/>
            </w:pPr>
            <w:r>
              <w:t>harga</w:t>
            </w:r>
          </w:p>
        </w:tc>
        <w:tc>
          <w:tcPr>
            <w:tcW w:w="1270" w:type="dxa"/>
          </w:tcPr>
          <w:p w14:paraId="34816E0E" w14:textId="77777777" w:rsidR="0068460A" w:rsidRDefault="00000000" w:rsidP="00E45B72">
            <w:pPr>
              <w:ind w:left="0" w:firstLine="0"/>
            </w:pPr>
            <w:r>
              <w:t>Integer</w:t>
            </w:r>
          </w:p>
        </w:tc>
        <w:tc>
          <w:tcPr>
            <w:tcW w:w="3642" w:type="dxa"/>
          </w:tcPr>
          <w:p w14:paraId="6467E69A" w14:textId="77777777" w:rsidR="0068460A" w:rsidRDefault="00000000" w:rsidP="00E45B72">
            <w:pPr>
              <w:ind w:left="0" w:firstLine="0"/>
            </w:pPr>
            <w:r>
              <w:t>Harga layanan</w:t>
            </w:r>
          </w:p>
        </w:tc>
      </w:tr>
      <w:tr w:rsidR="0068460A" w14:paraId="5C0E1645" w14:textId="77777777" w:rsidTr="00043EF6">
        <w:tc>
          <w:tcPr>
            <w:tcW w:w="1602" w:type="dxa"/>
          </w:tcPr>
          <w:p w14:paraId="71AD9558" w14:textId="77777777" w:rsidR="0068460A" w:rsidRDefault="00000000" w:rsidP="00E45B72">
            <w:pPr>
              <w:ind w:left="0" w:firstLine="0"/>
            </w:pPr>
            <w:r>
              <w:t>kategori</w:t>
            </w:r>
          </w:p>
        </w:tc>
        <w:tc>
          <w:tcPr>
            <w:tcW w:w="1270" w:type="dxa"/>
          </w:tcPr>
          <w:p w14:paraId="2B4739F2" w14:textId="77777777" w:rsidR="0068460A" w:rsidRDefault="00000000" w:rsidP="00E45B72">
            <w:pPr>
              <w:ind w:left="0" w:firstLine="0"/>
            </w:pPr>
            <w:r>
              <w:t>String</w:t>
            </w:r>
          </w:p>
        </w:tc>
        <w:tc>
          <w:tcPr>
            <w:tcW w:w="3642" w:type="dxa"/>
          </w:tcPr>
          <w:p w14:paraId="6686CA5C" w14:textId="77777777" w:rsidR="0068460A" w:rsidRDefault="00000000" w:rsidP="00E45B72">
            <w:pPr>
              <w:ind w:left="0" w:firstLine="0"/>
            </w:pPr>
            <w:r>
              <w:t>Kategori layanan</w:t>
            </w:r>
          </w:p>
        </w:tc>
      </w:tr>
      <w:tr w:rsidR="0068460A" w14:paraId="5E63883C" w14:textId="77777777" w:rsidTr="00043EF6">
        <w:tc>
          <w:tcPr>
            <w:tcW w:w="1602" w:type="dxa"/>
          </w:tcPr>
          <w:p w14:paraId="23792FA8" w14:textId="77777777" w:rsidR="0068460A" w:rsidRDefault="00000000" w:rsidP="00E45B72">
            <w:pPr>
              <w:ind w:left="0" w:firstLine="0"/>
            </w:pPr>
            <w:r>
              <w:t>status</w:t>
            </w:r>
          </w:p>
        </w:tc>
        <w:tc>
          <w:tcPr>
            <w:tcW w:w="1270" w:type="dxa"/>
          </w:tcPr>
          <w:p w14:paraId="7B260AA8" w14:textId="77777777" w:rsidR="0068460A" w:rsidRDefault="00000000" w:rsidP="00E45B72">
            <w:pPr>
              <w:ind w:left="0" w:firstLine="0"/>
            </w:pPr>
            <w:r>
              <w:t>String</w:t>
            </w:r>
          </w:p>
        </w:tc>
        <w:tc>
          <w:tcPr>
            <w:tcW w:w="3642" w:type="dxa"/>
          </w:tcPr>
          <w:p w14:paraId="7D73CBEF" w14:textId="77777777" w:rsidR="0068460A" w:rsidRDefault="00000000" w:rsidP="00E45B72">
            <w:pPr>
              <w:ind w:left="0" w:firstLine="0"/>
            </w:pPr>
            <w:r>
              <w:t>Status layanan (aktif/tidak)</w:t>
            </w:r>
          </w:p>
        </w:tc>
      </w:tr>
    </w:tbl>
    <w:p w14:paraId="2B6E3BBE" w14:textId="77777777" w:rsidR="0068460A" w:rsidRDefault="00000000" w:rsidP="008B0715">
      <w:pPr>
        <w:spacing w:beforeLines="100" w:before="240"/>
        <w:ind w:left="1134" w:firstLine="0"/>
      </w:pPr>
      <w:r>
        <w:t>4. Tabel Buku Kas Umum</w:t>
      </w:r>
    </w:p>
    <w:p w14:paraId="3EF6A89D" w14:textId="77777777" w:rsidR="0068460A" w:rsidRDefault="00000000" w:rsidP="00840319">
      <w:pPr>
        <w:ind w:left="1418"/>
      </w:pPr>
      <w:r>
        <w:t>Tabel buku kas umum digunakan untuk mencatat dan mengelola riwayat seluruh transaksi penerimaan dan pengeluaran kas.</w:t>
      </w:r>
    </w:p>
    <w:p w14:paraId="17AF588B" w14:textId="77777777" w:rsidR="00043EF6" w:rsidRDefault="00043EF6" w:rsidP="00043EF6">
      <w:pPr>
        <w:jc w:val="center"/>
      </w:pPr>
      <w:bookmarkStart w:id="140" w:name="_Toc236949745"/>
      <w:r>
        <w:t>Tabel 4.</w:t>
      </w:r>
      <w:r w:rsidR="00264F59">
        <w:fldChar w:fldCharType="begin"/>
      </w:r>
      <w:r w:rsidR="00264F59">
        <w:instrText xml:space="preserve"> SEQ Tabel_4. \* ARABIC </w:instrText>
      </w:r>
      <w:r w:rsidR="00264F59">
        <w:fldChar w:fldCharType="separate"/>
      </w:r>
      <w:r w:rsidR="00264F59">
        <w:rPr>
          <w:noProof/>
        </w:rPr>
        <w:t>12</w:t>
      </w:r>
      <w:r w:rsidR="00264F59">
        <w:rPr>
          <w:noProof/>
        </w:rPr>
        <w:fldChar w:fldCharType="end"/>
      </w:r>
      <w:r w:rsidRPr="00043EF6">
        <w:t xml:space="preserve"> </w:t>
      </w:r>
      <w:r>
        <w:t>Tabel Buku Kas Umum</w:t>
      </w:r>
      <w:bookmarkEnd w:id="140"/>
    </w:p>
    <w:tbl>
      <w:tblPr>
        <w:tblStyle w:val="TableGrid"/>
        <w:tblW w:w="0" w:type="auto"/>
        <w:tblInd w:w="1413" w:type="dxa"/>
        <w:tblLook w:val="04A0" w:firstRow="1" w:lastRow="0" w:firstColumn="1" w:lastColumn="0" w:noHBand="0" w:noVBand="1"/>
      </w:tblPr>
      <w:tblGrid>
        <w:gridCol w:w="1559"/>
        <w:gridCol w:w="1276"/>
        <w:gridCol w:w="3679"/>
      </w:tblGrid>
      <w:tr w:rsidR="0068460A" w:rsidRPr="00E45B72" w14:paraId="70C3A721" w14:textId="77777777" w:rsidTr="00E45B72">
        <w:trPr>
          <w:tblHeader/>
        </w:trPr>
        <w:tc>
          <w:tcPr>
            <w:tcW w:w="1559" w:type="dxa"/>
            <w:shd w:val="clear" w:color="auto" w:fill="EAF1DD" w:themeFill="accent3" w:themeFillTint="33"/>
          </w:tcPr>
          <w:p w14:paraId="3CE4873E"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26251896" w14:textId="77777777" w:rsidR="0068460A" w:rsidRPr="00E45B72" w:rsidRDefault="00000000" w:rsidP="00E45B72">
            <w:pPr>
              <w:ind w:left="0" w:firstLine="0"/>
              <w:jc w:val="center"/>
              <w:rPr>
                <w:b/>
                <w:bCs/>
              </w:rPr>
            </w:pPr>
            <w:r w:rsidRPr="00E45B72">
              <w:rPr>
                <w:b/>
                <w:bCs/>
              </w:rPr>
              <w:t>Tipe Data</w:t>
            </w:r>
          </w:p>
        </w:tc>
        <w:tc>
          <w:tcPr>
            <w:tcW w:w="3679" w:type="dxa"/>
            <w:shd w:val="clear" w:color="auto" w:fill="EAF1DD" w:themeFill="accent3" w:themeFillTint="33"/>
          </w:tcPr>
          <w:p w14:paraId="782CFBC5" w14:textId="77777777" w:rsidR="0068460A" w:rsidRPr="00E45B72" w:rsidRDefault="00000000" w:rsidP="00E45B72">
            <w:pPr>
              <w:ind w:left="0" w:firstLine="0"/>
              <w:jc w:val="center"/>
              <w:rPr>
                <w:b/>
                <w:bCs/>
              </w:rPr>
            </w:pPr>
            <w:r w:rsidRPr="00E45B72">
              <w:rPr>
                <w:b/>
                <w:bCs/>
              </w:rPr>
              <w:t>Keterangan</w:t>
            </w:r>
          </w:p>
        </w:tc>
      </w:tr>
      <w:tr w:rsidR="0068460A" w14:paraId="1C2FC378" w14:textId="77777777" w:rsidTr="00E45B72">
        <w:tc>
          <w:tcPr>
            <w:tcW w:w="1559" w:type="dxa"/>
          </w:tcPr>
          <w:p w14:paraId="1CEF92DA" w14:textId="77777777" w:rsidR="0068460A" w:rsidRDefault="00000000" w:rsidP="00E45B72">
            <w:pPr>
              <w:ind w:left="0" w:firstLine="0"/>
            </w:pPr>
            <w:proofErr w:type="spellStart"/>
            <w:r>
              <w:t>id_kas</w:t>
            </w:r>
            <w:proofErr w:type="spellEnd"/>
          </w:p>
        </w:tc>
        <w:tc>
          <w:tcPr>
            <w:tcW w:w="1276" w:type="dxa"/>
          </w:tcPr>
          <w:p w14:paraId="2DE18465" w14:textId="77777777" w:rsidR="0068460A" w:rsidRDefault="00000000" w:rsidP="00E45B72">
            <w:pPr>
              <w:ind w:left="0" w:firstLine="0"/>
            </w:pPr>
            <w:r>
              <w:t>String</w:t>
            </w:r>
          </w:p>
        </w:tc>
        <w:tc>
          <w:tcPr>
            <w:tcW w:w="3679" w:type="dxa"/>
          </w:tcPr>
          <w:p w14:paraId="3FA0F04E" w14:textId="77777777" w:rsidR="0068460A" w:rsidRDefault="00000000" w:rsidP="00E45B72">
            <w:pPr>
              <w:ind w:left="0" w:firstLine="0"/>
            </w:pPr>
            <w:r>
              <w:t>Primary Key, ID unik pencatatan kas</w:t>
            </w:r>
          </w:p>
        </w:tc>
      </w:tr>
      <w:tr w:rsidR="0068460A" w14:paraId="213E9A10" w14:textId="77777777" w:rsidTr="00E45B72">
        <w:tc>
          <w:tcPr>
            <w:tcW w:w="1559" w:type="dxa"/>
          </w:tcPr>
          <w:p w14:paraId="6F6A91FB" w14:textId="77777777" w:rsidR="0068460A" w:rsidRDefault="00000000" w:rsidP="00E45B72">
            <w:pPr>
              <w:ind w:left="0" w:firstLine="0"/>
            </w:pPr>
            <w:proofErr w:type="spellStart"/>
            <w:r>
              <w:t>id_user</w:t>
            </w:r>
            <w:proofErr w:type="spellEnd"/>
          </w:p>
        </w:tc>
        <w:tc>
          <w:tcPr>
            <w:tcW w:w="1276" w:type="dxa"/>
          </w:tcPr>
          <w:p w14:paraId="666F3DA5" w14:textId="77777777" w:rsidR="0068460A" w:rsidRDefault="00000000" w:rsidP="00E45B72">
            <w:pPr>
              <w:ind w:left="0" w:firstLine="0"/>
            </w:pPr>
            <w:r>
              <w:t>String</w:t>
            </w:r>
          </w:p>
        </w:tc>
        <w:tc>
          <w:tcPr>
            <w:tcW w:w="3679" w:type="dxa"/>
          </w:tcPr>
          <w:p w14:paraId="549CDFB2" w14:textId="77777777" w:rsidR="0068460A" w:rsidRDefault="00000000" w:rsidP="00E45B72">
            <w:pPr>
              <w:ind w:left="0" w:firstLine="0"/>
            </w:pPr>
            <w:r>
              <w:t>Foreign Key, ID pengguna yang mencatat</w:t>
            </w:r>
          </w:p>
        </w:tc>
      </w:tr>
      <w:tr w:rsidR="0068460A" w14:paraId="2F35244E" w14:textId="77777777" w:rsidTr="00E45B72">
        <w:tc>
          <w:tcPr>
            <w:tcW w:w="1559" w:type="dxa"/>
          </w:tcPr>
          <w:p w14:paraId="79A92EF3" w14:textId="77777777" w:rsidR="0068460A" w:rsidRDefault="00000000" w:rsidP="00E45B72">
            <w:pPr>
              <w:ind w:left="0" w:firstLine="0"/>
            </w:pPr>
            <w:r>
              <w:t>tanggal</w:t>
            </w:r>
          </w:p>
        </w:tc>
        <w:tc>
          <w:tcPr>
            <w:tcW w:w="1276" w:type="dxa"/>
          </w:tcPr>
          <w:p w14:paraId="6A7B29FE" w14:textId="77777777" w:rsidR="0068460A" w:rsidRDefault="00000000" w:rsidP="00E45B72">
            <w:pPr>
              <w:ind w:left="0" w:firstLine="0"/>
            </w:pPr>
            <w:r>
              <w:t>String</w:t>
            </w:r>
          </w:p>
        </w:tc>
        <w:tc>
          <w:tcPr>
            <w:tcW w:w="3679" w:type="dxa"/>
          </w:tcPr>
          <w:p w14:paraId="1206F016" w14:textId="77777777" w:rsidR="0068460A" w:rsidRDefault="00000000" w:rsidP="00E45B72">
            <w:pPr>
              <w:ind w:left="0" w:firstLine="0"/>
            </w:pPr>
            <w:r>
              <w:t>Tanggal transaksi</w:t>
            </w:r>
          </w:p>
        </w:tc>
      </w:tr>
      <w:tr w:rsidR="0068460A" w14:paraId="203BFDB0" w14:textId="77777777" w:rsidTr="00E45B72">
        <w:tc>
          <w:tcPr>
            <w:tcW w:w="1559" w:type="dxa"/>
          </w:tcPr>
          <w:p w14:paraId="24BE938A" w14:textId="77777777" w:rsidR="0068460A" w:rsidRDefault="00000000" w:rsidP="00E45B72">
            <w:pPr>
              <w:ind w:left="0" w:firstLine="0"/>
            </w:pPr>
            <w:r>
              <w:t>uraian</w:t>
            </w:r>
          </w:p>
        </w:tc>
        <w:tc>
          <w:tcPr>
            <w:tcW w:w="1276" w:type="dxa"/>
          </w:tcPr>
          <w:p w14:paraId="3E2EC862" w14:textId="77777777" w:rsidR="0068460A" w:rsidRDefault="00000000" w:rsidP="00E45B72">
            <w:pPr>
              <w:ind w:left="0" w:firstLine="0"/>
            </w:pPr>
            <w:r>
              <w:t>String</w:t>
            </w:r>
          </w:p>
        </w:tc>
        <w:tc>
          <w:tcPr>
            <w:tcW w:w="3679" w:type="dxa"/>
          </w:tcPr>
          <w:p w14:paraId="23CA3ABC" w14:textId="77777777" w:rsidR="0068460A" w:rsidRDefault="00000000" w:rsidP="00E45B72">
            <w:pPr>
              <w:ind w:left="0" w:firstLine="0"/>
            </w:pPr>
            <w:r>
              <w:t>Uraian atau deskripsi transaksi</w:t>
            </w:r>
          </w:p>
        </w:tc>
      </w:tr>
      <w:tr w:rsidR="0068460A" w14:paraId="59311F04" w14:textId="77777777" w:rsidTr="00E45B72">
        <w:tc>
          <w:tcPr>
            <w:tcW w:w="1559" w:type="dxa"/>
          </w:tcPr>
          <w:p w14:paraId="3880160A" w14:textId="77777777" w:rsidR="0068460A" w:rsidRDefault="00000000" w:rsidP="00E45B72">
            <w:pPr>
              <w:ind w:left="0" w:firstLine="0"/>
            </w:pPr>
            <w:r>
              <w:t>akun</w:t>
            </w:r>
          </w:p>
        </w:tc>
        <w:tc>
          <w:tcPr>
            <w:tcW w:w="1276" w:type="dxa"/>
          </w:tcPr>
          <w:p w14:paraId="24DA53F4" w14:textId="77777777" w:rsidR="0068460A" w:rsidRDefault="00000000" w:rsidP="00E45B72">
            <w:pPr>
              <w:ind w:left="0" w:firstLine="0"/>
            </w:pPr>
            <w:r>
              <w:t>String</w:t>
            </w:r>
          </w:p>
        </w:tc>
        <w:tc>
          <w:tcPr>
            <w:tcW w:w="3679" w:type="dxa"/>
          </w:tcPr>
          <w:p w14:paraId="66D374B5" w14:textId="77777777" w:rsidR="0068460A" w:rsidRDefault="00000000" w:rsidP="00E45B72">
            <w:pPr>
              <w:ind w:left="0" w:firstLine="0"/>
            </w:pPr>
            <w:r>
              <w:t>Kategori akun transaksi</w:t>
            </w:r>
          </w:p>
        </w:tc>
      </w:tr>
      <w:tr w:rsidR="0068460A" w14:paraId="71459BCD" w14:textId="77777777" w:rsidTr="00E45B72">
        <w:tc>
          <w:tcPr>
            <w:tcW w:w="1559" w:type="dxa"/>
          </w:tcPr>
          <w:p w14:paraId="4C7FBF6F" w14:textId="77777777" w:rsidR="0068460A" w:rsidRDefault="00000000" w:rsidP="00E45B72">
            <w:pPr>
              <w:ind w:left="0" w:firstLine="0"/>
            </w:pPr>
            <w:r>
              <w:t>penerimaan</w:t>
            </w:r>
          </w:p>
        </w:tc>
        <w:tc>
          <w:tcPr>
            <w:tcW w:w="1276" w:type="dxa"/>
          </w:tcPr>
          <w:p w14:paraId="5BDFDD24" w14:textId="77777777" w:rsidR="0068460A" w:rsidRDefault="00000000" w:rsidP="00E45B72">
            <w:pPr>
              <w:ind w:left="0" w:firstLine="0"/>
            </w:pPr>
            <w:r>
              <w:t>Integer</w:t>
            </w:r>
          </w:p>
        </w:tc>
        <w:tc>
          <w:tcPr>
            <w:tcW w:w="3679" w:type="dxa"/>
          </w:tcPr>
          <w:p w14:paraId="3633836C" w14:textId="77777777" w:rsidR="0068460A" w:rsidRDefault="00000000" w:rsidP="00E45B72">
            <w:pPr>
              <w:ind w:left="0" w:firstLine="0"/>
            </w:pPr>
            <w:r>
              <w:t>Nominal pemasukan kas</w:t>
            </w:r>
          </w:p>
        </w:tc>
      </w:tr>
      <w:tr w:rsidR="0068460A" w14:paraId="65EA1911" w14:textId="77777777" w:rsidTr="00E45B72">
        <w:tc>
          <w:tcPr>
            <w:tcW w:w="1559" w:type="dxa"/>
          </w:tcPr>
          <w:p w14:paraId="1676F1F3" w14:textId="77777777" w:rsidR="0068460A" w:rsidRDefault="00000000" w:rsidP="00E45B72">
            <w:pPr>
              <w:ind w:left="0" w:firstLine="0"/>
            </w:pPr>
            <w:r>
              <w:t>pengeluaran</w:t>
            </w:r>
          </w:p>
        </w:tc>
        <w:tc>
          <w:tcPr>
            <w:tcW w:w="1276" w:type="dxa"/>
          </w:tcPr>
          <w:p w14:paraId="6C2CAF19" w14:textId="77777777" w:rsidR="0068460A" w:rsidRDefault="00000000" w:rsidP="00E45B72">
            <w:pPr>
              <w:ind w:left="0" w:firstLine="0"/>
            </w:pPr>
            <w:r>
              <w:t>Integer</w:t>
            </w:r>
          </w:p>
        </w:tc>
        <w:tc>
          <w:tcPr>
            <w:tcW w:w="3679" w:type="dxa"/>
          </w:tcPr>
          <w:p w14:paraId="0946384A" w14:textId="77777777" w:rsidR="0068460A" w:rsidRDefault="00000000" w:rsidP="00E45B72">
            <w:pPr>
              <w:ind w:left="0" w:firstLine="0"/>
            </w:pPr>
            <w:r>
              <w:t>Nominal pengeluaran kas</w:t>
            </w:r>
          </w:p>
        </w:tc>
      </w:tr>
      <w:tr w:rsidR="0068460A" w14:paraId="6BE50E0D" w14:textId="77777777" w:rsidTr="00E45B72">
        <w:tc>
          <w:tcPr>
            <w:tcW w:w="1559" w:type="dxa"/>
          </w:tcPr>
          <w:p w14:paraId="60D08521" w14:textId="77777777" w:rsidR="0068460A" w:rsidRDefault="00000000" w:rsidP="00E45B72">
            <w:pPr>
              <w:ind w:left="0" w:firstLine="0"/>
            </w:pPr>
            <w:r>
              <w:t>saldo</w:t>
            </w:r>
          </w:p>
        </w:tc>
        <w:tc>
          <w:tcPr>
            <w:tcW w:w="1276" w:type="dxa"/>
          </w:tcPr>
          <w:p w14:paraId="3A9028AB" w14:textId="77777777" w:rsidR="0068460A" w:rsidRDefault="00000000" w:rsidP="00E45B72">
            <w:pPr>
              <w:ind w:left="0" w:firstLine="0"/>
            </w:pPr>
            <w:r>
              <w:t>Integer</w:t>
            </w:r>
          </w:p>
        </w:tc>
        <w:tc>
          <w:tcPr>
            <w:tcW w:w="3679" w:type="dxa"/>
          </w:tcPr>
          <w:p w14:paraId="4774EE41" w14:textId="77777777" w:rsidR="0068460A" w:rsidRDefault="00000000" w:rsidP="00E45B72">
            <w:pPr>
              <w:ind w:left="0" w:firstLine="0"/>
            </w:pPr>
            <w:r>
              <w:t>Saldo akhir kas</w:t>
            </w:r>
          </w:p>
        </w:tc>
      </w:tr>
      <w:tr w:rsidR="0068460A" w14:paraId="38D18523" w14:textId="77777777" w:rsidTr="00E45B72">
        <w:tc>
          <w:tcPr>
            <w:tcW w:w="1559" w:type="dxa"/>
          </w:tcPr>
          <w:p w14:paraId="4D58EBC7" w14:textId="77777777" w:rsidR="0068460A" w:rsidRDefault="00000000" w:rsidP="00E45B72">
            <w:pPr>
              <w:ind w:left="0" w:firstLine="0"/>
            </w:pPr>
            <w:r>
              <w:t>keterangan</w:t>
            </w:r>
          </w:p>
        </w:tc>
        <w:tc>
          <w:tcPr>
            <w:tcW w:w="1276" w:type="dxa"/>
          </w:tcPr>
          <w:p w14:paraId="675A103A" w14:textId="77777777" w:rsidR="0068460A" w:rsidRDefault="00000000" w:rsidP="00E45B72">
            <w:pPr>
              <w:ind w:left="0" w:firstLine="0"/>
            </w:pPr>
            <w:r>
              <w:t>String</w:t>
            </w:r>
          </w:p>
        </w:tc>
        <w:tc>
          <w:tcPr>
            <w:tcW w:w="3679" w:type="dxa"/>
          </w:tcPr>
          <w:p w14:paraId="052D603C" w14:textId="77777777" w:rsidR="0068460A" w:rsidRDefault="00000000" w:rsidP="00E45B72">
            <w:pPr>
              <w:ind w:left="0" w:firstLine="0"/>
            </w:pPr>
            <w:r>
              <w:t>Keterangan tambahan</w:t>
            </w:r>
          </w:p>
        </w:tc>
      </w:tr>
    </w:tbl>
    <w:p w14:paraId="58ED510D" w14:textId="77777777" w:rsidR="0068460A" w:rsidRDefault="00000000" w:rsidP="008B0715">
      <w:pPr>
        <w:spacing w:beforeLines="450" w:before="1080"/>
        <w:ind w:left="1134" w:firstLine="0"/>
      </w:pPr>
      <w:r>
        <w:lastRenderedPageBreak/>
        <w:t>5. Tabel Operasional</w:t>
      </w:r>
    </w:p>
    <w:p w14:paraId="234B488D" w14:textId="77777777" w:rsidR="0068460A" w:rsidRDefault="00000000" w:rsidP="00840319">
      <w:pPr>
        <w:ind w:left="1418"/>
      </w:pPr>
      <w:r>
        <w:t>Tabel operasional digunakan untuk mencatat setiap biaya operasional rutin seperti tagihan listrik, sewa, dan pengeluaran lainnya.</w:t>
      </w:r>
    </w:p>
    <w:p w14:paraId="1A2B011F" w14:textId="77777777" w:rsidR="008B0715" w:rsidRDefault="008B0715" w:rsidP="008B0715">
      <w:pPr>
        <w:jc w:val="center"/>
      </w:pPr>
      <w:bookmarkStart w:id="141" w:name="_Toc236949746"/>
      <w:r>
        <w:t>Tabel 4.</w:t>
      </w:r>
      <w:r w:rsidR="00264F59">
        <w:fldChar w:fldCharType="begin"/>
      </w:r>
      <w:r w:rsidR="00264F59">
        <w:instrText xml:space="preserve"> SEQ Tabel_4. \* ARABIC </w:instrText>
      </w:r>
      <w:r w:rsidR="00264F59">
        <w:fldChar w:fldCharType="separate"/>
      </w:r>
      <w:r w:rsidR="00264F59">
        <w:rPr>
          <w:noProof/>
        </w:rPr>
        <w:t>13</w:t>
      </w:r>
      <w:r w:rsidR="00264F59">
        <w:rPr>
          <w:noProof/>
        </w:rPr>
        <w:fldChar w:fldCharType="end"/>
      </w:r>
      <w:r w:rsidRPr="008B0715">
        <w:t xml:space="preserve"> </w:t>
      </w:r>
      <w:r>
        <w:t>Tabel Operasional</w:t>
      </w:r>
      <w:bookmarkEnd w:id="141"/>
    </w:p>
    <w:tbl>
      <w:tblPr>
        <w:tblStyle w:val="TableGrid"/>
        <w:tblW w:w="0" w:type="auto"/>
        <w:tblInd w:w="1413" w:type="dxa"/>
        <w:tblLook w:val="04A0" w:firstRow="1" w:lastRow="0" w:firstColumn="1" w:lastColumn="0" w:noHBand="0" w:noVBand="1"/>
      </w:tblPr>
      <w:tblGrid>
        <w:gridCol w:w="1629"/>
        <w:gridCol w:w="1266"/>
        <w:gridCol w:w="3619"/>
      </w:tblGrid>
      <w:tr w:rsidR="0068460A" w:rsidRPr="00E45B72" w14:paraId="080A449C" w14:textId="77777777" w:rsidTr="008B0715">
        <w:trPr>
          <w:tblHeader/>
        </w:trPr>
        <w:tc>
          <w:tcPr>
            <w:tcW w:w="1629" w:type="dxa"/>
            <w:shd w:val="clear" w:color="auto" w:fill="EAF1DD" w:themeFill="accent3" w:themeFillTint="33"/>
          </w:tcPr>
          <w:p w14:paraId="7ED6C911" w14:textId="77777777" w:rsidR="0068460A" w:rsidRPr="00E45B72" w:rsidRDefault="00000000" w:rsidP="00E45B72">
            <w:pPr>
              <w:ind w:left="0" w:firstLine="0"/>
              <w:jc w:val="center"/>
              <w:rPr>
                <w:b/>
                <w:bCs/>
              </w:rPr>
            </w:pPr>
            <w:r w:rsidRPr="00E45B72">
              <w:rPr>
                <w:b/>
                <w:bCs/>
              </w:rPr>
              <w:t>Nama Field</w:t>
            </w:r>
          </w:p>
        </w:tc>
        <w:tc>
          <w:tcPr>
            <w:tcW w:w="1266" w:type="dxa"/>
            <w:shd w:val="clear" w:color="auto" w:fill="EAF1DD" w:themeFill="accent3" w:themeFillTint="33"/>
          </w:tcPr>
          <w:p w14:paraId="10EC83F8" w14:textId="77777777" w:rsidR="0068460A" w:rsidRPr="00E45B72" w:rsidRDefault="00000000" w:rsidP="00E45B72">
            <w:pPr>
              <w:ind w:left="0" w:firstLine="0"/>
              <w:jc w:val="center"/>
              <w:rPr>
                <w:b/>
                <w:bCs/>
              </w:rPr>
            </w:pPr>
            <w:r w:rsidRPr="00E45B72">
              <w:rPr>
                <w:b/>
                <w:bCs/>
              </w:rPr>
              <w:t>Tipe Data</w:t>
            </w:r>
          </w:p>
        </w:tc>
        <w:tc>
          <w:tcPr>
            <w:tcW w:w="3619" w:type="dxa"/>
            <w:shd w:val="clear" w:color="auto" w:fill="EAF1DD" w:themeFill="accent3" w:themeFillTint="33"/>
          </w:tcPr>
          <w:p w14:paraId="5C8F7F0F" w14:textId="77777777" w:rsidR="0068460A" w:rsidRPr="00E45B72" w:rsidRDefault="00000000" w:rsidP="00E45B72">
            <w:pPr>
              <w:ind w:left="0" w:firstLine="0"/>
              <w:jc w:val="center"/>
              <w:rPr>
                <w:b/>
                <w:bCs/>
              </w:rPr>
            </w:pPr>
            <w:r w:rsidRPr="00E45B72">
              <w:rPr>
                <w:b/>
                <w:bCs/>
              </w:rPr>
              <w:t>Keterangan</w:t>
            </w:r>
          </w:p>
        </w:tc>
      </w:tr>
      <w:tr w:rsidR="0068460A" w14:paraId="4CEEAF25" w14:textId="77777777" w:rsidTr="008B0715">
        <w:tc>
          <w:tcPr>
            <w:tcW w:w="1629" w:type="dxa"/>
          </w:tcPr>
          <w:p w14:paraId="0CF6C634" w14:textId="77777777" w:rsidR="0068460A" w:rsidRDefault="00000000" w:rsidP="00E45B72">
            <w:pPr>
              <w:ind w:left="0" w:firstLine="0"/>
            </w:pPr>
            <w:proofErr w:type="spellStart"/>
            <w:r>
              <w:t>id_operasional</w:t>
            </w:r>
            <w:proofErr w:type="spellEnd"/>
          </w:p>
        </w:tc>
        <w:tc>
          <w:tcPr>
            <w:tcW w:w="1266" w:type="dxa"/>
          </w:tcPr>
          <w:p w14:paraId="721E6ED6" w14:textId="77777777" w:rsidR="0068460A" w:rsidRDefault="00000000" w:rsidP="00E45B72">
            <w:pPr>
              <w:ind w:left="0" w:firstLine="0"/>
            </w:pPr>
            <w:r>
              <w:t>String</w:t>
            </w:r>
          </w:p>
        </w:tc>
        <w:tc>
          <w:tcPr>
            <w:tcW w:w="3619" w:type="dxa"/>
          </w:tcPr>
          <w:p w14:paraId="148EFF8E" w14:textId="77777777" w:rsidR="0068460A" w:rsidRDefault="00000000" w:rsidP="00E45B72">
            <w:pPr>
              <w:ind w:left="0" w:firstLine="0"/>
            </w:pPr>
            <w:r>
              <w:t>Primary Key, ID unik biaya operasional</w:t>
            </w:r>
          </w:p>
        </w:tc>
      </w:tr>
      <w:tr w:rsidR="0068460A" w14:paraId="21FE79C4" w14:textId="77777777" w:rsidTr="008B0715">
        <w:tc>
          <w:tcPr>
            <w:tcW w:w="1629" w:type="dxa"/>
          </w:tcPr>
          <w:p w14:paraId="7BC1FFFF" w14:textId="77777777" w:rsidR="0068460A" w:rsidRDefault="00000000" w:rsidP="00E45B72">
            <w:pPr>
              <w:ind w:left="0" w:firstLine="0"/>
            </w:pPr>
            <w:proofErr w:type="spellStart"/>
            <w:r>
              <w:t>id_user</w:t>
            </w:r>
            <w:proofErr w:type="spellEnd"/>
          </w:p>
        </w:tc>
        <w:tc>
          <w:tcPr>
            <w:tcW w:w="1266" w:type="dxa"/>
          </w:tcPr>
          <w:p w14:paraId="5C86C682" w14:textId="77777777" w:rsidR="0068460A" w:rsidRDefault="00000000" w:rsidP="00E45B72">
            <w:pPr>
              <w:ind w:left="0" w:firstLine="0"/>
            </w:pPr>
            <w:r>
              <w:t>String</w:t>
            </w:r>
          </w:p>
        </w:tc>
        <w:tc>
          <w:tcPr>
            <w:tcW w:w="3619" w:type="dxa"/>
          </w:tcPr>
          <w:p w14:paraId="397A4038" w14:textId="77777777" w:rsidR="0068460A" w:rsidRDefault="00000000" w:rsidP="00E45B72">
            <w:pPr>
              <w:ind w:left="0" w:firstLine="0"/>
            </w:pPr>
            <w:r>
              <w:t>Foreign Key, ID pengguna yang mencatat</w:t>
            </w:r>
          </w:p>
        </w:tc>
      </w:tr>
      <w:tr w:rsidR="0068460A" w14:paraId="042C994D" w14:textId="77777777" w:rsidTr="008B0715">
        <w:tc>
          <w:tcPr>
            <w:tcW w:w="1629" w:type="dxa"/>
          </w:tcPr>
          <w:p w14:paraId="3A920A60" w14:textId="77777777" w:rsidR="0068460A" w:rsidRDefault="00000000" w:rsidP="00E45B72">
            <w:pPr>
              <w:ind w:left="0" w:firstLine="0"/>
            </w:pPr>
            <w:r>
              <w:t>bulan</w:t>
            </w:r>
          </w:p>
        </w:tc>
        <w:tc>
          <w:tcPr>
            <w:tcW w:w="1266" w:type="dxa"/>
          </w:tcPr>
          <w:p w14:paraId="0FA4EB3B" w14:textId="77777777" w:rsidR="0068460A" w:rsidRDefault="00000000" w:rsidP="00E45B72">
            <w:pPr>
              <w:ind w:left="0" w:firstLine="0"/>
            </w:pPr>
            <w:r>
              <w:t>String</w:t>
            </w:r>
          </w:p>
        </w:tc>
        <w:tc>
          <w:tcPr>
            <w:tcW w:w="3619" w:type="dxa"/>
          </w:tcPr>
          <w:p w14:paraId="44E0EE8E" w14:textId="77777777" w:rsidR="0068460A" w:rsidRDefault="00000000" w:rsidP="00E45B72">
            <w:pPr>
              <w:ind w:left="0" w:firstLine="0"/>
            </w:pPr>
            <w:r>
              <w:t>Bulan pengeluaran operasional</w:t>
            </w:r>
          </w:p>
        </w:tc>
      </w:tr>
      <w:tr w:rsidR="0068460A" w14:paraId="7B7DD1E8" w14:textId="77777777" w:rsidTr="008B0715">
        <w:tc>
          <w:tcPr>
            <w:tcW w:w="1629" w:type="dxa"/>
          </w:tcPr>
          <w:p w14:paraId="3E01DF09" w14:textId="77777777" w:rsidR="0068460A" w:rsidRDefault="00000000" w:rsidP="00E45B72">
            <w:pPr>
              <w:ind w:left="0" w:firstLine="0"/>
            </w:pPr>
            <w:proofErr w:type="spellStart"/>
            <w:r>
              <w:t>nama_biaya</w:t>
            </w:r>
            <w:proofErr w:type="spellEnd"/>
          </w:p>
        </w:tc>
        <w:tc>
          <w:tcPr>
            <w:tcW w:w="1266" w:type="dxa"/>
          </w:tcPr>
          <w:p w14:paraId="68D641B8" w14:textId="77777777" w:rsidR="0068460A" w:rsidRDefault="00000000" w:rsidP="00E45B72">
            <w:pPr>
              <w:ind w:left="0" w:firstLine="0"/>
            </w:pPr>
            <w:r>
              <w:t>String</w:t>
            </w:r>
          </w:p>
        </w:tc>
        <w:tc>
          <w:tcPr>
            <w:tcW w:w="3619" w:type="dxa"/>
          </w:tcPr>
          <w:p w14:paraId="7EA42DCB" w14:textId="77777777" w:rsidR="0068460A" w:rsidRDefault="00000000" w:rsidP="00E45B72">
            <w:pPr>
              <w:ind w:left="0" w:firstLine="0"/>
            </w:pPr>
            <w:r>
              <w:t>Nama biaya operasional</w:t>
            </w:r>
          </w:p>
        </w:tc>
      </w:tr>
      <w:tr w:rsidR="0068460A" w14:paraId="5517D2CF" w14:textId="77777777" w:rsidTr="008B0715">
        <w:tc>
          <w:tcPr>
            <w:tcW w:w="1629" w:type="dxa"/>
          </w:tcPr>
          <w:p w14:paraId="24EAB994" w14:textId="77777777" w:rsidR="0068460A" w:rsidRDefault="00000000" w:rsidP="00E45B72">
            <w:pPr>
              <w:ind w:left="0" w:firstLine="0"/>
            </w:pPr>
            <w:r>
              <w:t>akun</w:t>
            </w:r>
          </w:p>
        </w:tc>
        <w:tc>
          <w:tcPr>
            <w:tcW w:w="1266" w:type="dxa"/>
          </w:tcPr>
          <w:p w14:paraId="5BDE25D3" w14:textId="77777777" w:rsidR="0068460A" w:rsidRDefault="00000000" w:rsidP="00E45B72">
            <w:pPr>
              <w:ind w:left="0" w:firstLine="0"/>
            </w:pPr>
            <w:r>
              <w:t>String</w:t>
            </w:r>
          </w:p>
        </w:tc>
        <w:tc>
          <w:tcPr>
            <w:tcW w:w="3619" w:type="dxa"/>
          </w:tcPr>
          <w:p w14:paraId="745DFF4B" w14:textId="77777777" w:rsidR="0068460A" w:rsidRDefault="00000000" w:rsidP="00E45B72">
            <w:pPr>
              <w:ind w:left="0" w:firstLine="0"/>
            </w:pPr>
            <w:r>
              <w:t>Kategori akun biaya</w:t>
            </w:r>
          </w:p>
        </w:tc>
      </w:tr>
      <w:tr w:rsidR="0068460A" w14:paraId="10F404A2" w14:textId="77777777" w:rsidTr="008B0715">
        <w:tc>
          <w:tcPr>
            <w:tcW w:w="1629" w:type="dxa"/>
          </w:tcPr>
          <w:p w14:paraId="0DFF4511" w14:textId="77777777" w:rsidR="0068460A" w:rsidRDefault="00000000" w:rsidP="00E45B72">
            <w:pPr>
              <w:ind w:left="0" w:firstLine="0"/>
            </w:pPr>
            <w:r>
              <w:t>nominal</w:t>
            </w:r>
          </w:p>
        </w:tc>
        <w:tc>
          <w:tcPr>
            <w:tcW w:w="1266" w:type="dxa"/>
          </w:tcPr>
          <w:p w14:paraId="150945F1" w14:textId="77777777" w:rsidR="0068460A" w:rsidRDefault="00000000" w:rsidP="00E45B72">
            <w:pPr>
              <w:ind w:left="0" w:firstLine="0"/>
            </w:pPr>
            <w:r>
              <w:t>Integer</w:t>
            </w:r>
          </w:p>
        </w:tc>
        <w:tc>
          <w:tcPr>
            <w:tcW w:w="3619" w:type="dxa"/>
          </w:tcPr>
          <w:p w14:paraId="1FCCDAD6" w14:textId="77777777" w:rsidR="0068460A" w:rsidRDefault="00000000" w:rsidP="00E45B72">
            <w:pPr>
              <w:ind w:left="0" w:firstLine="0"/>
            </w:pPr>
            <w:r>
              <w:t>Jumlah pengeluaran</w:t>
            </w:r>
          </w:p>
        </w:tc>
      </w:tr>
      <w:tr w:rsidR="0068460A" w14:paraId="056F4279" w14:textId="77777777" w:rsidTr="008B0715">
        <w:tc>
          <w:tcPr>
            <w:tcW w:w="1629" w:type="dxa"/>
          </w:tcPr>
          <w:p w14:paraId="7C6279DD" w14:textId="77777777" w:rsidR="0068460A" w:rsidRDefault="00000000" w:rsidP="00E45B72">
            <w:pPr>
              <w:ind w:left="0" w:firstLine="0"/>
            </w:pPr>
            <w:r>
              <w:t>keterangan</w:t>
            </w:r>
          </w:p>
        </w:tc>
        <w:tc>
          <w:tcPr>
            <w:tcW w:w="1266" w:type="dxa"/>
          </w:tcPr>
          <w:p w14:paraId="68EA0A45" w14:textId="77777777" w:rsidR="0068460A" w:rsidRDefault="00000000" w:rsidP="00E45B72">
            <w:pPr>
              <w:ind w:left="0" w:firstLine="0"/>
            </w:pPr>
            <w:r>
              <w:t>String</w:t>
            </w:r>
          </w:p>
        </w:tc>
        <w:tc>
          <w:tcPr>
            <w:tcW w:w="3619" w:type="dxa"/>
          </w:tcPr>
          <w:p w14:paraId="7598E3FC" w14:textId="77777777" w:rsidR="0068460A" w:rsidRDefault="00000000" w:rsidP="00E45B72">
            <w:pPr>
              <w:ind w:left="0" w:firstLine="0"/>
            </w:pPr>
            <w:r>
              <w:t>Keterangan tambahan</w:t>
            </w:r>
          </w:p>
        </w:tc>
      </w:tr>
    </w:tbl>
    <w:p w14:paraId="1855BC41" w14:textId="77777777" w:rsidR="0068460A" w:rsidRDefault="00000000" w:rsidP="008B0715">
      <w:pPr>
        <w:spacing w:beforeLines="100" w:before="240"/>
        <w:ind w:left="1134" w:firstLine="0"/>
      </w:pPr>
      <w:r>
        <w:t>6. Tabel Pendapatan Harian</w:t>
      </w:r>
    </w:p>
    <w:p w14:paraId="2C23C81B" w14:textId="77777777" w:rsidR="0068460A" w:rsidRDefault="00000000" w:rsidP="00840319">
      <w:pPr>
        <w:ind w:left="1418"/>
      </w:pPr>
      <w:r>
        <w:t xml:space="preserve">Tabel pendapatan harian digunakan untuk mencatat setoran harian dari masing-masing </w:t>
      </w:r>
      <w:proofErr w:type="spellStart"/>
      <w:r w:rsidR="00305E98" w:rsidRPr="00305E98">
        <w:rPr>
          <w:i/>
          <w:iCs/>
        </w:rPr>
        <w:t>capster</w:t>
      </w:r>
      <w:proofErr w:type="spellEnd"/>
      <w:r>
        <w:t xml:space="preserve"> setelah jadwal kerjanya selesai.</w:t>
      </w:r>
    </w:p>
    <w:p w14:paraId="73C07A03" w14:textId="77777777" w:rsidR="008B0715" w:rsidRDefault="008B0715" w:rsidP="008B0715">
      <w:pPr>
        <w:jc w:val="center"/>
      </w:pPr>
      <w:bookmarkStart w:id="142" w:name="_Toc236949747"/>
      <w:r>
        <w:t>Tabel 4.</w:t>
      </w:r>
      <w:r w:rsidR="00264F59">
        <w:fldChar w:fldCharType="begin"/>
      </w:r>
      <w:r w:rsidR="00264F59">
        <w:instrText xml:space="preserve"> SEQ Tabel_4. \* ARABIC </w:instrText>
      </w:r>
      <w:r w:rsidR="00264F59">
        <w:fldChar w:fldCharType="separate"/>
      </w:r>
      <w:r w:rsidR="00264F59">
        <w:rPr>
          <w:noProof/>
        </w:rPr>
        <w:t>14</w:t>
      </w:r>
      <w:r w:rsidR="00264F59">
        <w:rPr>
          <w:noProof/>
        </w:rPr>
        <w:fldChar w:fldCharType="end"/>
      </w:r>
      <w:r>
        <w:t xml:space="preserve"> Tabel Pendapatan Harian</w:t>
      </w:r>
      <w:bookmarkEnd w:id="142"/>
    </w:p>
    <w:tbl>
      <w:tblPr>
        <w:tblStyle w:val="TableGrid"/>
        <w:tblW w:w="0" w:type="auto"/>
        <w:tblInd w:w="1413" w:type="dxa"/>
        <w:tblLook w:val="04A0" w:firstRow="1" w:lastRow="0" w:firstColumn="1" w:lastColumn="0" w:noHBand="0" w:noVBand="1"/>
      </w:tblPr>
      <w:tblGrid>
        <w:gridCol w:w="1643"/>
        <w:gridCol w:w="1264"/>
        <w:gridCol w:w="3607"/>
      </w:tblGrid>
      <w:tr w:rsidR="0068460A" w:rsidRPr="00E45B72" w14:paraId="68A952B1" w14:textId="77777777" w:rsidTr="008B0715">
        <w:trPr>
          <w:tblHeader/>
        </w:trPr>
        <w:tc>
          <w:tcPr>
            <w:tcW w:w="1643" w:type="dxa"/>
            <w:shd w:val="clear" w:color="auto" w:fill="EAF1DD" w:themeFill="accent3" w:themeFillTint="33"/>
          </w:tcPr>
          <w:p w14:paraId="3A15CCDC" w14:textId="77777777" w:rsidR="0068460A" w:rsidRPr="00E45B72" w:rsidRDefault="00000000" w:rsidP="00E45B72">
            <w:pPr>
              <w:ind w:left="0" w:firstLine="0"/>
              <w:jc w:val="center"/>
              <w:rPr>
                <w:b/>
                <w:bCs/>
              </w:rPr>
            </w:pPr>
            <w:r w:rsidRPr="00E45B72">
              <w:rPr>
                <w:b/>
                <w:bCs/>
              </w:rPr>
              <w:t>Nama Field</w:t>
            </w:r>
          </w:p>
        </w:tc>
        <w:tc>
          <w:tcPr>
            <w:tcW w:w="1264" w:type="dxa"/>
            <w:shd w:val="clear" w:color="auto" w:fill="EAF1DD" w:themeFill="accent3" w:themeFillTint="33"/>
          </w:tcPr>
          <w:p w14:paraId="7160F2DA" w14:textId="77777777" w:rsidR="0068460A" w:rsidRPr="00E45B72" w:rsidRDefault="00000000" w:rsidP="00E45B72">
            <w:pPr>
              <w:ind w:left="0" w:firstLine="0"/>
              <w:jc w:val="center"/>
              <w:rPr>
                <w:b/>
                <w:bCs/>
              </w:rPr>
            </w:pPr>
            <w:r w:rsidRPr="00E45B72">
              <w:rPr>
                <w:b/>
                <w:bCs/>
              </w:rPr>
              <w:t>Tipe Data</w:t>
            </w:r>
          </w:p>
        </w:tc>
        <w:tc>
          <w:tcPr>
            <w:tcW w:w="3607" w:type="dxa"/>
            <w:shd w:val="clear" w:color="auto" w:fill="EAF1DD" w:themeFill="accent3" w:themeFillTint="33"/>
          </w:tcPr>
          <w:p w14:paraId="2F519AB8" w14:textId="77777777" w:rsidR="0068460A" w:rsidRPr="00E45B72" w:rsidRDefault="00000000" w:rsidP="00E45B72">
            <w:pPr>
              <w:ind w:left="0" w:firstLine="0"/>
              <w:jc w:val="center"/>
              <w:rPr>
                <w:b/>
                <w:bCs/>
              </w:rPr>
            </w:pPr>
            <w:r w:rsidRPr="00E45B72">
              <w:rPr>
                <w:b/>
                <w:bCs/>
              </w:rPr>
              <w:t>Keterangan</w:t>
            </w:r>
          </w:p>
        </w:tc>
      </w:tr>
      <w:tr w:rsidR="0068460A" w14:paraId="288C6988" w14:textId="77777777" w:rsidTr="008B0715">
        <w:tc>
          <w:tcPr>
            <w:tcW w:w="1643" w:type="dxa"/>
          </w:tcPr>
          <w:p w14:paraId="42D645F0" w14:textId="77777777" w:rsidR="0068460A" w:rsidRDefault="00000000" w:rsidP="00E45B72">
            <w:pPr>
              <w:ind w:left="0" w:firstLine="0"/>
            </w:pPr>
            <w:proofErr w:type="spellStart"/>
            <w:r>
              <w:t>id_pendapatan</w:t>
            </w:r>
            <w:proofErr w:type="spellEnd"/>
          </w:p>
        </w:tc>
        <w:tc>
          <w:tcPr>
            <w:tcW w:w="1264" w:type="dxa"/>
          </w:tcPr>
          <w:p w14:paraId="3145E8C5" w14:textId="77777777" w:rsidR="0068460A" w:rsidRDefault="00000000" w:rsidP="00E45B72">
            <w:pPr>
              <w:ind w:left="0" w:firstLine="0"/>
            </w:pPr>
            <w:r>
              <w:t>String</w:t>
            </w:r>
          </w:p>
        </w:tc>
        <w:tc>
          <w:tcPr>
            <w:tcW w:w="3607" w:type="dxa"/>
          </w:tcPr>
          <w:p w14:paraId="61FFAC93" w14:textId="77777777" w:rsidR="0068460A" w:rsidRDefault="00000000" w:rsidP="00E45B72">
            <w:pPr>
              <w:ind w:left="0" w:firstLine="0"/>
            </w:pPr>
            <w:r>
              <w:t>Primary Key, ID unik pendapatan</w:t>
            </w:r>
          </w:p>
        </w:tc>
      </w:tr>
      <w:tr w:rsidR="0068460A" w14:paraId="0A3A58D5" w14:textId="77777777" w:rsidTr="008B0715">
        <w:tc>
          <w:tcPr>
            <w:tcW w:w="1643" w:type="dxa"/>
          </w:tcPr>
          <w:p w14:paraId="2DB94FFD" w14:textId="77777777" w:rsidR="0068460A" w:rsidRDefault="00000000" w:rsidP="00E45B72">
            <w:pPr>
              <w:ind w:left="0" w:firstLine="0"/>
            </w:pPr>
            <w:proofErr w:type="spellStart"/>
            <w:r>
              <w:t>id_user</w:t>
            </w:r>
            <w:proofErr w:type="spellEnd"/>
          </w:p>
        </w:tc>
        <w:tc>
          <w:tcPr>
            <w:tcW w:w="1264" w:type="dxa"/>
          </w:tcPr>
          <w:p w14:paraId="393E5E9F" w14:textId="77777777" w:rsidR="0068460A" w:rsidRDefault="00000000" w:rsidP="00E45B72">
            <w:pPr>
              <w:ind w:left="0" w:firstLine="0"/>
            </w:pPr>
            <w:r>
              <w:t>String</w:t>
            </w:r>
          </w:p>
        </w:tc>
        <w:tc>
          <w:tcPr>
            <w:tcW w:w="3607" w:type="dxa"/>
          </w:tcPr>
          <w:p w14:paraId="28C0DF11" w14:textId="77777777" w:rsidR="0068460A" w:rsidRDefault="00000000" w:rsidP="00E45B72">
            <w:pPr>
              <w:ind w:left="0" w:firstLine="0"/>
            </w:pPr>
            <w:r>
              <w:t>Foreign Key, ID pengguna yang mencatat</w:t>
            </w:r>
          </w:p>
        </w:tc>
      </w:tr>
      <w:tr w:rsidR="0068460A" w14:paraId="6511CF21" w14:textId="77777777" w:rsidTr="008B0715">
        <w:tc>
          <w:tcPr>
            <w:tcW w:w="1643" w:type="dxa"/>
          </w:tcPr>
          <w:p w14:paraId="7B6EAC0E" w14:textId="77777777" w:rsidR="0068460A" w:rsidRDefault="00000000" w:rsidP="00E45B72">
            <w:pPr>
              <w:ind w:left="0" w:firstLine="0"/>
            </w:pPr>
            <w:proofErr w:type="spellStart"/>
            <w:r>
              <w:t>id_</w:t>
            </w:r>
            <w:r w:rsidR="00305E98" w:rsidRPr="00305E98">
              <w:rPr>
                <w:i/>
                <w:iCs/>
              </w:rPr>
              <w:t>capster</w:t>
            </w:r>
            <w:proofErr w:type="spellEnd"/>
          </w:p>
        </w:tc>
        <w:tc>
          <w:tcPr>
            <w:tcW w:w="1264" w:type="dxa"/>
          </w:tcPr>
          <w:p w14:paraId="5FCB9CA1" w14:textId="77777777" w:rsidR="0068460A" w:rsidRDefault="00000000" w:rsidP="00E45B72">
            <w:pPr>
              <w:ind w:left="0" w:firstLine="0"/>
            </w:pPr>
            <w:r>
              <w:t>String</w:t>
            </w:r>
          </w:p>
        </w:tc>
        <w:tc>
          <w:tcPr>
            <w:tcW w:w="3607" w:type="dxa"/>
          </w:tcPr>
          <w:p w14:paraId="2144BCF5" w14:textId="77777777" w:rsidR="0068460A" w:rsidRDefault="00000000" w:rsidP="00E45B72">
            <w:pPr>
              <w:ind w:left="0" w:firstLine="0"/>
            </w:pPr>
            <w:r>
              <w:t xml:space="preserve">Foreign Key, ID </w:t>
            </w:r>
            <w:proofErr w:type="spellStart"/>
            <w:r w:rsidR="00305E98" w:rsidRPr="00305E98">
              <w:rPr>
                <w:i/>
                <w:iCs/>
              </w:rPr>
              <w:t>capster</w:t>
            </w:r>
            <w:proofErr w:type="spellEnd"/>
            <w:r>
              <w:t xml:space="preserve"> yang bertugas</w:t>
            </w:r>
          </w:p>
        </w:tc>
      </w:tr>
      <w:tr w:rsidR="0068460A" w14:paraId="5DD04E41" w14:textId="77777777" w:rsidTr="008B0715">
        <w:tc>
          <w:tcPr>
            <w:tcW w:w="1643" w:type="dxa"/>
          </w:tcPr>
          <w:p w14:paraId="774413CE" w14:textId="77777777" w:rsidR="0068460A" w:rsidRDefault="00000000" w:rsidP="00E45B72">
            <w:pPr>
              <w:ind w:left="0" w:firstLine="0"/>
            </w:pPr>
            <w:r>
              <w:t>tanggal</w:t>
            </w:r>
          </w:p>
        </w:tc>
        <w:tc>
          <w:tcPr>
            <w:tcW w:w="1264" w:type="dxa"/>
          </w:tcPr>
          <w:p w14:paraId="09B8B87B" w14:textId="77777777" w:rsidR="0068460A" w:rsidRDefault="00000000" w:rsidP="00E45B72">
            <w:pPr>
              <w:ind w:left="0" w:firstLine="0"/>
            </w:pPr>
            <w:r>
              <w:t>String</w:t>
            </w:r>
          </w:p>
        </w:tc>
        <w:tc>
          <w:tcPr>
            <w:tcW w:w="3607" w:type="dxa"/>
          </w:tcPr>
          <w:p w14:paraId="0E89F6DE" w14:textId="77777777" w:rsidR="0068460A" w:rsidRDefault="00000000" w:rsidP="00E45B72">
            <w:pPr>
              <w:ind w:left="0" w:firstLine="0"/>
            </w:pPr>
            <w:r>
              <w:t>Tanggal pencatatan</w:t>
            </w:r>
          </w:p>
        </w:tc>
      </w:tr>
      <w:tr w:rsidR="0068460A" w14:paraId="26192928" w14:textId="77777777" w:rsidTr="008B0715">
        <w:tc>
          <w:tcPr>
            <w:tcW w:w="1643" w:type="dxa"/>
          </w:tcPr>
          <w:p w14:paraId="1B5708E1" w14:textId="77777777" w:rsidR="0068460A" w:rsidRDefault="00000000" w:rsidP="00E45B72">
            <w:pPr>
              <w:ind w:left="0" w:firstLine="0"/>
            </w:pPr>
            <w:proofErr w:type="spellStart"/>
            <w:r>
              <w:t>nama_</w:t>
            </w:r>
            <w:r w:rsidR="00305E98" w:rsidRPr="00305E98">
              <w:rPr>
                <w:i/>
                <w:iCs/>
              </w:rPr>
              <w:t>capster</w:t>
            </w:r>
            <w:proofErr w:type="spellEnd"/>
          </w:p>
        </w:tc>
        <w:tc>
          <w:tcPr>
            <w:tcW w:w="1264" w:type="dxa"/>
          </w:tcPr>
          <w:p w14:paraId="74FC5D7A" w14:textId="77777777" w:rsidR="0068460A" w:rsidRDefault="00000000" w:rsidP="00E45B72">
            <w:pPr>
              <w:ind w:left="0" w:firstLine="0"/>
            </w:pPr>
            <w:r>
              <w:t>String</w:t>
            </w:r>
          </w:p>
        </w:tc>
        <w:tc>
          <w:tcPr>
            <w:tcW w:w="3607" w:type="dxa"/>
          </w:tcPr>
          <w:p w14:paraId="109B04F0" w14:textId="77777777" w:rsidR="0068460A" w:rsidRDefault="00000000" w:rsidP="00E45B72">
            <w:pPr>
              <w:ind w:left="0" w:firstLine="0"/>
            </w:pPr>
            <w:r>
              <w:t xml:space="preserve">Nama </w:t>
            </w:r>
            <w:proofErr w:type="spellStart"/>
            <w:r w:rsidR="00305E98" w:rsidRPr="00305E98">
              <w:rPr>
                <w:i/>
                <w:iCs/>
              </w:rPr>
              <w:t>capster</w:t>
            </w:r>
            <w:proofErr w:type="spellEnd"/>
          </w:p>
        </w:tc>
      </w:tr>
      <w:tr w:rsidR="0068460A" w14:paraId="10628526" w14:textId="77777777" w:rsidTr="008B0715">
        <w:tc>
          <w:tcPr>
            <w:tcW w:w="1643" w:type="dxa"/>
          </w:tcPr>
          <w:p w14:paraId="2E4C9F53" w14:textId="77777777" w:rsidR="0068460A" w:rsidRDefault="00000000" w:rsidP="00E45B72">
            <w:pPr>
              <w:ind w:left="0" w:firstLine="0"/>
            </w:pPr>
            <w:r>
              <w:t>pendapatan</w:t>
            </w:r>
          </w:p>
        </w:tc>
        <w:tc>
          <w:tcPr>
            <w:tcW w:w="1264" w:type="dxa"/>
          </w:tcPr>
          <w:p w14:paraId="4C890B0B" w14:textId="77777777" w:rsidR="0068460A" w:rsidRDefault="00000000" w:rsidP="00E45B72">
            <w:pPr>
              <w:ind w:left="0" w:firstLine="0"/>
            </w:pPr>
            <w:r>
              <w:t>Integer</w:t>
            </w:r>
          </w:p>
        </w:tc>
        <w:tc>
          <w:tcPr>
            <w:tcW w:w="3607" w:type="dxa"/>
          </w:tcPr>
          <w:p w14:paraId="4079814F" w14:textId="77777777" w:rsidR="0068460A" w:rsidRDefault="00000000" w:rsidP="00E45B72">
            <w:pPr>
              <w:ind w:left="0" w:firstLine="0"/>
            </w:pPr>
            <w:r>
              <w:t>Jumlah nominal pendapatan tunai</w:t>
            </w:r>
          </w:p>
        </w:tc>
      </w:tr>
      <w:tr w:rsidR="0068460A" w14:paraId="279E290A" w14:textId="77777777" w:rsidTr="008B0715">
        <w:tc>
          <w:tcPr>
            <w:tcW w:w="1643" w:type="dxa"/>
          </w:tcPr>
          <w:p w14:paraId="2E9AC74A" w14:textId="77777777" w:rsidR="0068460A" w:rsidRDefault="00000000" w:rsidP="00E45B72">
            <w:pPr>
              <w:ind w:left="0" w:firstLine="0"/>
            </w:pPr>
            <w:r>
              <w:t>cs</w:t>
            </w:r>
          </w:p>
        </w:tc>
        <w:tc>
          <w:tcPr>
            <w:tcW w:w="1264" w:type="dxa"/>
          </w:tcPr>
          <w:p w14:paraId="02DC3C7A" w14:textId="77777777" w:rsidR="0068460A" w:rsidRDefault="00000000" w:rsidP="00E45B72">
            <w:pPr>
              <w:ind w:left="0" w:firstLine="0"/>
            </w:pPr>
            <w:r>
              <w:t>Integer</w:t>
            </w:r>
          </w:p>
        </w:tc>
        <w:tc>
          <w:tcPr>
            <w:tcW w:w="3607" w:type="dxa"/>
          </w:tcPr>
          <w:p w14:paraId="5608B896" w14:textId="77777777" w:rsidR="0068460A" w:rsidRDefault="00000000" w:rsidP="00E45B72">
            <w:pPr>
              <w:ind w:left="0" w:firstLine="0"/>
            </w:pPr>
            <w:r>
              <w:t xml:space="preserve">Jumlah </w:t>
            </w:r>
            <w:r w:rsidR="00091791" w:rsidRPr="00091791">
              <w:rPr>
                <w:i/>
                <w:iCs/>
              </w:rPr>
              <w:t>customer</w:t>
            </w:r>
            <w:r>
              <w:t xml:space="preserve"> shaving (cs)</w:t>
            </w:r>
          </w:p>
        </w:tc>
      </w:tr>
      <w:tr w:rsidR="0068460A" w14:paraId="1A4BDD1C" w14:textId="77777777" w:rsidTr="008B0715">
        <w:tc>
          <w:tcPr>
            <w:tcW w:w="1643" w:type="dxa"/>
          </w:tcPr>
          <w:p w14:paraId="7999273E" w14:textId="77777777" w:rsidR="0068460A" w:rsidRDefault="00000000" w:rsidP="00E45B72">
            <w:pPr>
              <w:ind w:left="0" w:firstLine="0"/>
            </w:pPr>
            <w:r>
              <w:t>cu</w:t>
            </w:r>
          </w:p>
        </w:tc>
        <w:tc>
          <w:tcPr>
            <w:tcW w:w="1264" w:type="dxa"/>
          </w:tcPr>
          <w:p w14:paraId="038361B9" w14:textId="77777777" w:rsidR="0068460A" w:rsidRDefault="00000000" w:rsidP="00E45B72">
            <w:pPr>
              <w:ind w:left="0" w:firstLine="0"/>
            </w:pPr>
            <w:r>
              <w:t>Integer</w:t>
            </w:r>
          </w:p>
        </w:tc>
        <w:tc>
          <w:tcPr>
            <w:tcW w:w="3607" w:type="dxa"/>
          </w:tcPr>
          <w:p w14:paraId="6248B4C5" w14:textId="77777777" w:rsidR="0068460A" w:rsidRDefault="00000000" w:rsidP="00E45B72">
            <w:pPr>
              <w:ind w:left="0" w:firstLine="0"/>
            </w:pPr>
            <w:r>
              <w:t xml:space="preserve">Jumlah </w:t>
            </w:r>
            <w:r w:rsidR="00091791" w:rsidRPr="00091791">
              <w:rPr>
                <w:i/>
                <w:iCs/>
              </w:rPr>
              <w:t>customer</w:t>
            </w:r>
            <w:r>
              <w:t xml:space="preserve"> cut (cu)</w:t>
            </w:r>
          </w:p>
        </w:tc>
      </w:tr>
      <w:tr w:rsidR="0068460A" w14:paraId="564E3E3E" w14:textId="77777777" w:rsidTr="008B0715">
        <w:tc>
          <w:tcPr>
            <w:tcW w:w="1643" w:type="dxa"/>
          </w:tcPr>
          <w:p w14:paraId="6B6E3218" w14:textId="77777777" w:rsidR="0068460A" w:rsidRDefault="00000000" w:rsidP="00E45B72">
            <w:pPr>
              <w:ind w:left="0" w:firstLine="0"/>
            </w:pPr>
            <w:proofErr w:type="spellStart"/>
            <w:r>
              <w:lastRenderedPageBreak/>
              <w:t>total_</w:t>
            </w:r>
            <w:r w:rsidR="00091791" w:rsidRPr="00091791">
              <w:rPr>
                <w:i/>
                <w:iCs/>
              </w:rPr>
              <w:t>customer</w:t>
            </w:r>
            <w:proofErr w:type="spellEnd"/>
          </w:p>
        </w:tc>
        <w:tc>
          <w:tcPr>
            <w:tcW w:w="1264" w:type="dxa"/>
          </w:tcPr>
          <w:p w14:paraId="7D84A206" w14:textId="77777777" w:rsidR="0068460A" w:rsidRDefault="00000000" w:rsidP="00E45B72">
            <w:pPr>
              <w:ind w:left="0" w:firstLine="0"/>
            </w:pPr>
            <w:r>
              <w:t>Integer</w:t>
            </w:r>
          </w:p>
        </w:tc>
        <w:tc>
          <w:tcPr>
            <w:tcW w:w="3607" w:type="dxa"/>
          </w:tcPr>
          <w:p w14:paraId="6448C22E" w14:textId="77777777" w:rsidR="0068460A" w:rsidRDefault="00000000" w:rsidP="00E45B72">
            <w:pPr>
              <w:ind w:left="0" w:firstLine="0"/>
            </w:pPr>
            <w:r>
              <w:t xml:space="preserve">Total </w:t>
            </w:r>
            <w:r w:rsidR="00091791" w:rsidRPr="00091791">
              <w:rPr>
                <w:i/>
                <w:iCs/>
              </w:rPr>
              <w:t>customer</w:t>
            </w:r>
            <w:r>
              <w:t xml:space="preserve"> yang dilayani</w:t>
            </w:r>
          </w:p>
        </w:tc>
      </w:tr>
    </w:tbl>
    <w:p w14:paraId="12B6C112" w14:textId="77777777" w:rsidR="00E60F22" w:rsidRDefault="00000000" w:rsidP="00B82C2B">
      <w:pPr>
        <w:spacing w:beforeLines="100" w:before="240"/>
      </w:pPr>
      <w:r>
        <w:t>7. Tabel Laporan Bulanan</w:t>
      </w:r>
    </w:p>
    <w:p w14:paraId="08197C46"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54C14DC3" w14:textId="77777777" w:rsidR="00B82C2B" w:rsidRDefault="00B82C2B" w:rsidP="00B82C2B">
      <w:pPr>
        <w:jc w:val="center"/>
      </w:pPr>
      <w:bookmarkStart w:id="143" w:name="_Toc236949748"/>
      <w:r>
        <w:t>Tabel 4.</w:t>
      </w:r>
      <w:r w:rsidR="00264F59">
        <w:fldChar w:fldCharType="begin"/>
      </w:r>
      <w:r w:rsidR="00264F59">
        <w:instrText xml:space="preserve"> SEQ Tabel_4. \* ARABIC </w:instrText>
      </w:r>
      <w:r w:rsidR="00264F59">
        <w:fldChar w:fldCharType="separate"/>
      </w:r>
      <w:r w:rsidR="00264F59">
        <w:rPr>
          <w:noProof/>
        </w:rPr>
        <w:t>15</w:t>
      </w:r>
      <w:r w:rsidR="00264F59">
        <w:rPr>
          <w:noProof/>
        </w:rPr>
        <w:fldChar w:fldCharType="end"/>
      </w:r>
      <w:r>
        <w:t xml:space="preserve"> Tabel Laporan Bulanan</w:t>
      </w:r>
      <w:bookmarkEnd w:id="143"/>
    </w:p>
    <w:tbl>
      <w:tblPr>
        <w:tblStyle w:val="TableGrid"/>
        <w:tblW w:w="0" w:type="auto"/>
        <w:tblInd w:w="1413" w:type="dxa"/>
        <w:tblLayout w:type="fixed"/>
        <w:tblLook w:val="04A0" w:firstRow="1" w:lastRow="0" w:firstColumn="1" w:lastColumn="0" w:noHBand="0" w:noVBand="1"/>
      </w:tblPr>
      <w:tblGrid>
        <w:gridCol w:w="1417"/>
        <w:gridCol w:w="1276"/>
        <w:gridCol w:w="3821"/>
      </w:tblGrid>
      <w:tr w:rsidR="00E60F22" w:rsidRPr="00E45B72" w14:paraId="35F5AA34" w14:textId="77777777" w:rsidTr="00E45B72">
        <w:trPr>
          <w:tblHeader/>
        </w:trPr>
        <w:tc>
          <w:tcPr>
            <w:tcW w:w="1417" w:type="dxa"/>
            <w:shd w:val="clear" w:color="auto" w:fill="EAF1DD" w:themeFill="accent3" w:themeFillTint="33"/>
          </w:tcPr>
          <w:p w14:paraId="16D124DC" w14:textId="77777777" w:rsidR="00E60F22"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707FB86D" w14:textId="77777777" w:rsidR="00E60F22"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6ED329C0" w14:textId="77777777" w:rsidR="00E60F22" w:rsidRPr="00E45B72" w:rsidRDefault="00000000" w:rsidP="00E45B72">
            <w:pPr>
              <w:ind w:left="0" w:firstLine="0"/>
              <w:jc w:val="center"/>
              <w:rPr>
                <w:b/>
                <w:bCs/>
              </w:rPr>
            </w:pPr>
            <w:r w:rsidRPr="00E45B72">
              <w:rPr>
                <w:b/>
                <w:bCs/>
              </w:rPr>
              <w:t>Keterangan</w:t>
            </w:r>
          </w:p>
        </w:tc>
      </w:tr>
      <w:tr w:rsidR="00E60F22" w14:paraId="7F30F269" w14:textId="77777777" w:rsidTr="00E45B72">
        <w:tc>
          <w:tcPr>
            <w:tcW w:w="1417" w:type="dxa"/>
          </w:tcPr>
          <w:p w14:paraId="2C8F65AF" w14:textId="77777777" w:rsidR="00E60F22" w:rsidRDefault="00000000" w:rsidP="00E45B72">
            <w:pPr>
              <w:ind w:left="0" w:firstLine="0"/>
            </w:pPr>
            <w:proofErr w:type="spellStart"/>
            <w:r>
              <w:t>id_laporan</w:t>
            </w:r>
            <w:proofErr w:type="spellEnd"/>
          </w:p>
        </w:tc>
        <w:tc>
          <w:tcPr>
            <w:tcW w:w="1276" w:type="dxa"/>
          </w:tcPr>
          <w:p w14:paraId="143CA76B" w14:textId="77777777" w:rsidR="00E60F22" w:rsidRDefault="00000000" w:rsidP="00E45B72">
            <w:pPr>
              <w:ind w:left="0" w:firstLine="0"/>
            </w:pPr>
            <w:r>
              <w:t>String</w:t>
            </w:r>
          </w:p>
        </w:tc>
        <w:tc>
          <w:tcPr>
            <w:tcW w:w="3821" w:type="dxa"/>
          </w:tcPr>
          <w:p w14:paraId="75EF7A3A" w14:textId="77777777" w:rsidR="00E60F22" w:rsidRDefault="00000000" w:rsidP="00E45B72">
            <w:pPr>
              <w:ind w:left="0" w:firstLine="0"/>
            </w:pPr>
            <w:r>
              <w:t>Primary Key, ID unik laporan</w:t>
            </w:r>
          </w:p>
        </w:tc>
      </w:tr>
      <w:tr w:rsidR="00E60F22" w14:paraId="6CEAE51E" w14:textId="77777777" w:rsidTr="00E45B72">
        <w:tc>
          <w:tcPr>
            <w:tcW w:w="1417" w:type="dxa"/>
          </w:tcPr>
          <w:p w14:paraId="13D0A35A" w14:textId="77777777" w:rsidR="00E60F22" w:rsidRDefault="00000000" w:rsidP="00E45B72">
            <w:pPr>
              <w:ind w:left="0" w:firstLine="0"/>
            </w:pPr>
            <w:r>
              <w:t>bulan</w:t>
            </w:r>
          </w:p>
        </w:tc>
        <w:tc>
          <w:tcPr>
            <w:tcW w:w="1276" w:type="dxa"/>
          </w:tcPr>
          <w:p w14:paraId="46177B40" w14:textId="77777777" w:rsidR="00E60F22" w:rsidRDefault="00000000" w:rsidP="00E45B72">
            <w:pPr>
              <w:ind w:left="0" w:firstLine="0"/>
            </w:pPr>
            <w:r>
              <w:t>String</w:t>
            </w:r>
          </w:p>
        </w:tc>
        <w:tc>
          <w:tcPr>
            <w:tcW w:w="3821" w:type="dxa"/>
          </w:tcPr>
          <w:p w14:paraId="0DE03200" w14:textId="77777777" w:rsidR="00E60F22" w:rsidRDefault="00000000" w:rsidP="00E45B72">
            <w:pPr>
              <w:ind w:left="0" w:firstLine="0"/>
            </w:pPr>
            <w:r>
              <w:t>Bulan rekapitulasi (contoh: Januari)</w:t>
            </w:r>
          </w:p>
        </w:tc>
      </w:tr>
      <w:tr w:rsidR="00E60F22" w14:paraId="0B8504F1" w14:textId="77777777" w:rsidTr="00E45B72">
        <w:tc>
          <w:tcPr>
            <w:tcW w:w="1417" w:type="dxa"/>
          </w:tcPr>
          <w:p w14:paraId="0A6495CE" w14:textId="77777777" w:rsidR="00E60F22" w:rsidRDefault="00000000" w:rsidP="00E45B72">
            <w:pPr>
              <w:ind w:left="0" w:firstLine="0"/>
            </w:pPr>
            <w:r>
              <w:t>tahun</w:t>
            </w:r>
          </w:p>
        </w:tc>
        <w:tc>
          <w:tcPr>
            <w:tcW w:w="1276" w:type="dxa"/>
          </w:tcPr>
          <w:p w14:paraId="4FD3B483" w14:textId="77777777" w:rsidR="00E60F22" w:rsidRDefault="00000000" w:rsidP="00E45B72">
            <w:pPr>
              <w:ind w:left="0" w:firstLine="0"/>
            </w:pPr>
            <w:r>
              <w:t>String</w:t>
            </w:r>
          </w:p>
        </w:tc>
        <w:tc>
          <w:tcPr>
            <w:tcW w:w="3821" w:type="dxa"/>
          </w:tcPr>
          <w:p w14:paraId="07C0D3AB" w14:textId="77777777" w:rsidR="00E60F22" w:rsidRDefault="00000000" w:rsidP="00E45B72">
            <w:pPr>
              <w:ind w:left="0" w:firstLine="0"/>
            </w:pPr>
            <w:r>
              <w:t>Tahun rekapitulasi (contoh: 2026)</w:t>
            </w:r>
          </w:p>
        </w:tc>
      </w:tr>
      <w:tr w:rsidR="00E60F22" w14:paraId="130C8DAF" w14:textId="77777777" w:rsidTr="00E45B72">
        <w:tc>
          <w:tcPr>
            <w:tcW w:w="1417" w:type="dxa"/>
          </w:tcPr>
          <w:p w14:paraId="091B3F69" w14:textId="77777777" w:rsidR="00E60F22" w:rsidRDefault="00000000" w:rsidP="00E45B72">
            <w:pPr>
              <w:ind w:left="0" w:firstLine="0"/>
            </w:pPr>
            <w:proofErr w:type="spellStart"/>
            <w:r>
              <w:t>total_pendapatan</w:t>
            </w:r>
            <w:proofErr w:type="spellEnd"/>
          </w:p>
        </w:tc>
        <w:tc>
          <w:tcPr>
            <w:tcW w:w="1276" w:type="dxa"/>
          </w:tcPr>
          <w:p w14:paraId="755C58E9" w14:textId="77777777" w:rsidR="00E60F22" w:rsidRDefault="00000000" w:rsidP="00E45B72">
            <w:pPr>
              <w:ind w:left="0" w:firstLine="0"/>
            </w:pPr>
            <w:r>
              <w:t>Integer</w:t>
            </w:r>
          </w:p>
        </w:tc>
        <w:tc>
          <w:tcPr>
            <w:tcW w:w="3821" w:type="dxa"/>
          </w:tcPr>
          <w:p w14:paraId="72CBE491" w14:textId="77777777" w:rsidR="00E60F22" w:rsidRDefault="00000000" w:rsidP="00E45B72">
            <w:pPr>
              <w:ind w:left="0" w:firstLine="0"/>
            </w:pPr>
            <w:r>
              <w:t>Total seluruh pendapatan di bulan tersebut</w:t>
            </w:r>
          </w:p>
        </w:tc>
      </w:tr>
      <w:tr w:rsidR="00E60F22" w14:paraId="38F055B0" w14:textId="77777777" w:rsidTr="00E45B72">
        <w:tc>
          <w:tcPr>
            <w:tcW w:w="1417" w:type="dxa"/>
          </w:tcPr>
          <w:p w14:paraId="63A4218D" w14:textId="77777777" w:rsidR="00E60F22" w:rsidRDefault="00000000" w:rsidP="00E45B72">
            <w:pPr>
              <w:ind w:left="0" w:firstLine="0"/>
            </w:pPr>
            <w:proofErr w:type="spellStart"/>
            <w:r>
              <w:t>total_pengeluaran</w:t>
            </w:r>
            <w:proofErr w:type="spellEnd"/>
          </w:p>
        </w:tc>
        <w:tc>
          <w:tcPr>
            <w:tcW w:w="1276" w:type="dxa"/>
          </w:tcPr>
          <w:p w14:paraId="2AA81A28" w14:textId="77777777" w:rsidR="00E60F22" w:rsidRDefault="00000000" w:rsidP="00E45B72">
            <w:pPr>
              <w:ind w:left="0" w:firstLine="0"/>
            </w:pPr>
            <w:r>
              <w:t>Integer</w:t>
            </w:r>
          </w:p>
        </w:tc>
        <w:tc>
          <w:tcPr>
            <w:tcW w:w="3821" w:type="dxa"/>
          </w:tcPr>
          <w:p w14:paraId="0E0034A5" w14:textId="77777777" w:rsidR="00E60F22" w:rsidRDefault="00000000" w:rsidP="00E45B72">
            <w:pPr>
              <w:ind w:left="0" w:firstLine="0"/>
            </w:pPr>
            <w:r>
              <w:t>Total seluruh operasional di bulan tersebut</w:t>
            </w:r>
          </w:p>
        </w:tc>
      </w:tr>
      <w:tr w:rsidR="00E60F22" w14:paraId="31FE87D4" w14:textId="77777777" w:rsidTr="00E45B72">
        <w:tc>
          <w:tcPr>
            <w:tcW w:w="1417" w:type="dxa"/>
          </w:tcPr>
          <w:p w14:paraId="7714202B" w14:textId="77777777" w:rsidR="00E60F22" w:rsidRDefault="00000000" w:rsidP="00E45B72">
            <w:pPr>
              <w:ind w:left="0" w:firstLine="0"/>
            </w:pPr>
            <w:proofErr w:type="spellStart"/>
            <w:r>
              <w:t>laba_bersih</w:t>
            </w:r>
            <w:proofErr w:type="spellEnd"/>
          </w:p>
        </w:tc>
        <w:tc>
          <w:tcPr>
            <w:tcW w:w="1276" w:type="dxa"/>
          </w:tcPr>
          <w:p w14:paraId="5A230CA7" w14:textId="77777777" w:rsidR="00E60F22" w:rsidRDefault="00000000" w:rsidP="00E45B72">
            <w:pPr>
              <w:ind w:left="0" w:firstLine="0"/>
            </w:pPr>
            <w:r>
              <w:t>Integer</w:t>
            </w:r>
          </w:p>
        </w:tc>
        <w:tc>
          <w:tcPr>
            <w:tcW w:w="3821" w:type="dxa"/>
          </w:tcPr>
          <w:p w14:paraId="0DA94667" w14:textId="77777777" w:rsidR="00E60F22" w:rsidRDefault="00000000" w:rsidP="00E45B72">
            <w:pPr>
              <w:ind w:left="0" w:firstLine="0"/>
            </w:pPr>
            <w:r>
              <w:t>Pendapatan dikurangi pengeluaran</w:t>
            </w:r>
          </w:p>
        </w:tc>
      </w:tr>
    </w:tbl>
    <w:p w14:paraId="0CADA284" w14:textId="77777777" w:rsidR="00E60F22" w:rsidRDefault="00000000" w:rsidP="00422D1E">
      <w:pPr>
        <w:spacing w:beforeLines="100" w:before="240"/>
      </w:pPr>
      <w:r>
        <w:t xml:space="preserve">8. Tabel Rekap </w:t>
      </w:r>
      <w:r w:rsidR="00091791" w:rsidRPr="00091791">
        <w:rPr>
          <w:i/>
          <w:iCs/>
        </w:rPr>
        <w:t>Customer</w:t>
      </w:r>
    </w:p>
    <w:p w14:paraId="7C4054E7" w14:textId="77777777" w:rsidR="00E60F22" w:rsidRDefault="00000000" w:rsidP="00E45B72">
      <w:pPr>
        <w:ind w:left="1418"/>
      </w:pPr>
      <w:r>
        <w:t xml:space="preserve">Tabel rekap </w:t>
      </w:r>
      <w:r w:rsidR="00091791" w:rsidRPr="00091791">
        <w:rPr>
          <w:i/>
          <w:iCs/>
        </w:rPr>
        <w:t>customer</w:t>
      </w:r>
      <w:r>
        <w:t xml:space="preserve"> digunakan sebagai tabel agregasi untuk meringkas jumlah pelanggan yang dilayani oleh setiap </w:t>
      </w:r>
      <w:proofErr w:type="spellStart"/>
      <w:r w:rsidR="00305E98" w:rsidRPr="00305E98">
        <w:rPr>
          <w:i/>
          <w:iCs/>
        </w:rPr>
        <w:t>capster</w:t>
      </w:r>
      <w:proofErr w:type="spellEnd"/>
      <w:r>
        <w:t xml:space="preserve"> per periode (hari/bulan), mempercepat proses pembuatan laporan kinerja.</w:t>
      </w:r>
    </w:p>
    <w:p w14:paraId="4B060F8A" w14:textId="77777777" w:rsidR="00264F59" w:rsidRDefault="00264F59" w:rsidP="00264F59">
      <w:pPr>
        <w:jc w:val="center"/>
      </w:pPr>
      <w:bookmarkStart w:id="144" w:name="_Toc236949749"/>
      <w:r>
        <w:t>Tabel 4.</w:t>
      </w:r>
      <w:r>
        <w:fldChar w:fldCharType="begin"/>
      </w:r>
      <w:r>
        <w:instrText xml:space="preserve"> SEQ Tabel_4. \* ARABIC </w:instrText>
      </w:r>
      <w:r>
        <w:fldChar w:fldCharType="separate"/>
      </w:r>
      <w:r>
        <w:rPr>
          <w:noProof/>
        </w:rPr>
        <w:t>16</w:t>
      </w:r>
      <w:r>
        <w:rPr>
          <w:noProof/>
        </w:rPr>
        <w:fldChar w:fldCharType="end"/>
      </w:r>
      <w:r>
        <w:t xml:space="preserve"> Tabel Rekap</w:t>
      </w:r>
      <w:r w:rsidRPr="00422D1E">
        <w:rPr>
          <w:i/>
          <w:iCs/>
        </w:rPr>
        <w:t xml:space="preserve"> </w:t>
      </w:r>
      <w:r w:rsidR="00091791" w:rsidRPr="00091791">
        <w:rPr>
          <w:i/>
          <w:iCs/>
        </w:rPr>
        <w:t>Customer</w:t>
      </w:r>
      <w:bookmarkEnd w:id="144"/>
    </w:p>
    <w:tbl>
      <w:tblPr>
        <w:tblStyle w:val="TableGrid"/>
        <w:tblW w:w="0" w:type="auto"/>
        <w:tblInd w:w="1413" w:type="dxa"/>
        <w:tblLayout w:type="fixed"/>
        <w:tblLook w:val="04A0" w:firstRow="1" w:lastRow="0" w:firstColumn="1" w:lastColumn="0" w:noHBand="0" w:noVBand="1"/>
      </w:tblPr>
      <w:tblGrid>
        <w:gridCol w:w="1417"/>
        <w:gridCol w:w="1276"/>
        <w:gridCol w:w="3821"/>
      </w:tblGrid>
      <w:tr w:rsidR="00E60F22" w:rsidRPr="00E45B72" w14:paraId="2AEC4FB3" w14:textId="77777777" w:rsidTr="00E45B72">
        <w:trPr>
          <w:tblHeader/>
        </w:trPr>
        <w:tc>
          <w:tcPr>
            <w:tcW w:w="1417" w:type="dxa"/>
            <w:shd w:val="clear" w:color="auto" w:fill="EAF1DD" w:themeFill="accent3" w:themeFillTint="33"/>
          </w:tcPr>
          <w:p w14:paraId="428EF115" w14:textId="77777777" w:rsidR="00E60F22"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00C38534" w14:textId="77777777" w:rsidR="00E60F22"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67D9D5CF" w14:textId="77777777" w:rsidR="00E60F22" w:rsidRPr="00E45B72" w:rsidRDefault="00000000" w:rsidP="00E45B72">
            <w:pPr>
              <w:ind w:left="0" w:firstLine="0"/>
              <w:jc w:val="center"/>
              <w:rPr>
                <w:b/>
                <w:bCs/>
              </w:rPr>
            </w:pPr>
            <w:r w:rsidRPr="00E45B72">
              <w:rPr>
                <w:b/>
                <w:bCs/>
              </w:rPr>
              <w:t>Keterangan</w:t>
            </w:r>
          </w:p>
        </w:tc>
      </w:tr>
      <w:tr w:rsidR="00E60F22" w14:paraId="11246029" w14:textId="77777777" w:rsidTr="00E45B72">
        <w:tc>
          <w:tcPr>
            <w:tcW w:w="1417" w:type="dxa"/>
          </w:tcPr>
          <w:p w14:paraId="46BA61BD" w14:textId="77777777" w:rsidR="00E60F22" w:rsidRDefault="00000000" w:rsidP="00E45B72">
            <w:pPr>
              <w:ind w:left="0" w:firstLine="0"/>
            </w:pPr>
            <w:proofErr w:type="spellStart"/>
            <w:r>
              <w:t>id_rekap</w:t>
            </w:r>
            <w:proofErr w:type="spellEnd"/>
          </w:p>
        </w:tc>
        <w:tc>
          <w:tcPr>
            <w:tcW w:w="1276" w:type="dxa"/>
          </w:tcPr>
          <w:p w14:paraId="77447616" w14:textId="77777777" w:rsidR="00E60F22" w:rsidRDefault="00000000" w:rsidP="00E45B72">
            <w:pPr>
              <w:ind w:left="0" w:firstLine="0"/>
            </w:pPr>
            <w:r>
              <w:t>String</w:t>
            </w:r>
          </w:p>
        </w:tc>
        <w:tc>
          <w:tcPr>
            <w:tcW w:w="3821" w:type="dxa"/>
          </w:tcPr>
          <w:p w14:paraId="18730F73" w14:textId="77777777" w:rsidR="00E60F22" w:rsidRDefault="00000000" w:rsidP="00E45B72">
            <w:pPr>
              <w:ind w:left="0" w:firstLine="0"/>
            </w:pPr>
            <w:r>
              <w:t>Primary Key, ID unik rekapitulasi</w:t>
            </w:r>
          </w:p>
        </w:tc>
      </w:tr>
      <w:tr w:rsidR="00E60F22" w14:paraId="09991E70" w14:textId="77777777" w:rsidTr="00E45B72">
        <w:tc>
          <w:tcPr>
            <w:tcW w:w="1417" w:type="dxa"/>
          </w:tcPr>
          <w:p w14:paraId="3B89ACE8" w14:textId="77777777" w:rsidR="00E60F22" w:rsidRDefault="00000000" w:rsidP="00E45B72">
            <w:pPr>
              <w:ind w:left="0" w:firstLine="0"/>
            </w:pPr>
            <w:proofErr w:type="spellStart"/>
            <w:r>
              <w:t>id_</w:t>
            </w:r>
            <w:r w:rsidR="00305E98" w:rsidRPr="00305E98">
              <w:rPr>
                <w:i/>
                <w:iCs/>
              </w:rPr>
              <w:t>capster</w:t>
            </w:r>
            <w:proofErr w:type="spellEnd"/>
          </w:p>
        </w:tc>
        <w:tc>
          <w:tcPr>
            <w:tcW w:w="1276" w:type="dxa"/>
          </w:tcPr>
          <w:p w14:paraId="2BBB19F9" w14:textId="77777777" w:rsidR="00E60F22" w:rsidRDefault="00000000" w:rsidP="00E45B72">
            <w:pPr>
              <w:ind w:left="0" w:firstLine="0"/>
            </w:pPr>
            <w:r>
              <w:t>String</w:t>
            </w:r>
          </w:p>
        </w:tc>
        <w:tc>
          <w:tcPr>
            <w:tcW w:w="3821" w:type="dxa"/>
          </w:tcPr>
          <w:p w14:paraId="43E02931" w14:textId="77777777" w:rsidR="00E60F22" w:rsidRDefault="00000000" w:rsidP="00E45B72">
            <w:pPr>
              <w:ind w:left="0" w:firstLine="0"/>
            </w:pPr>
            <w:r>
              <w:t xml:space="preserve">Foreign Key, ID </w:t>
            </w:r>
            <w:proofErr w:type="spellStart"/>
            <w:r w:rsidR="00305E98" w:rsidRPr="00305E98">
              <w:rPr>
                <w:i/>
                <w:iCs/>
              </w:rPr>
              <w:t>capster</w:t>
            </w:r>
            <w:proofErr w:type="spellEnd"/>
            <w:r>
              <w:t xml:space="preserve"> yang dievaluasi</w:t>
            </w:r>
          </w:p>
        </w:tc>
      </w:tr>
      <w:tr w:rsidR="00E60F22" w14:paraId="464344F7" w14:textId="77777777" w:rsidTr="00E45B72">
        <w:tc>
          <w:tcPr>
            <w:tcW w:w="1417" w:type="dxa"/>
          </w:tcPr>
          <w:p w14:paraId="523155CD" w14:textId="77777777" w:rsidR="00E60F22" w:rsidRDefault="00000000" w:rsidP="00E45B72">
            <w:pPr>
              <w:ind w:left="0" w:firstLine="0"/>
            </w:pPr>
            <w:r>
              <w:t>periode</w:t>
            </w:r>
          </w:p>
        </w:tc>
        <w:tc>
          <w:tcPr>
            <w:tcW w:w="1276" w:type="dxa"/>
          </w:tcPr>
          <w:p w14:paraId="49B56C45" w14:textId="77777777" w:rsidR="00E60F22" w:rsidRDefault="00000000" w:rsidP="00E45B72">
            <w:pPr>
              <w:ind w:left="0" w:firstLine="0"/>
            </w:pPr>
            <w:r>
              <w:t>String</w:t>
            </w:r>
          </w:p>
        </w:tc>
        <w:tc>
          <w:tcPr>
            <w:tcW w:w="3821" w:type="dxa"/>
          </w:tcPr>
          <w:p w14:paraId="500761E4" w14:textId="77777777" w:rsidR="00E60F22" w:rsidRDefault="00000000" w:rsidP="00E45B72">
            <w:pPr>
              <w:ind w:left="0" w:firstLine="0"/>
            </w:pPr>
            <w:r>
              <w:t xml:space="preserve">Periode </w:t>
            </w:r>
            <w:proofErr w:type="spellStart"/>
            <w:r>
              <w:t>rekapan</w:t>
            </w:r>
            <w:proofErr w:type="spellEnd"/>
            <w:r>
              <w:t xml:space="preserve"> (contoh: Juni 2026)</w:t>
            </w:r>
          </w:p>
        </w:tc>
      </w:tr>
      <w:tr w:rsidR="00E60F22" w14:paraId="432DBC8A" w14:textId="77777777" w:rsidTr="00E45B72">
        <w:tc>
          <w:tcPr>
            <w:tcW w:w="1417" w:type="dxa"/>
          </w:tcPr>
          <w:p w14:paraId="1DB9891B" w14:textId="77777777" w:rsidR="00E60F22" w:rsidRDefault="00000000" w:rsidP="00E45B72">
            <w:pPr>
              <w:ind w:left="0" w:firstLine="0"/>
            </w:pPr>
            <w:proofErr w:type="spellStart"/>
            <w:r>
              <w:t>total_cs</w:t>
            </w:r>
            <w:proofErr w:type="spellEnd"/>
          </w:p>
        </w:tc>
        <w:tc>
          <w:tcPr>
            <w:tcW w:w="1276" w:type="dxa"/>
          </w:tcPr>
          <w:p w14:paraId="71CD8E52" w14:textId="77777777" w:rsidR="00E60F22" w:rsidRDefault="00000000" w:rsidP="00E45B72">
            <w:pPr>
              <w:ind w:left="0" w:firstLine="0"/>
            </w:pPr>
            <w:r>
              <w:t>Integer</w:t>
            </w:r>
          </w:p>
        </w:tc>
        <w:tc>
          <w:tcPr>
            <w:tcW w:w="3821" w:type="dxa"/>
          </w:tcPr>
          <w:p w14:paraId="75D9E4DC" w14:textId="77777777" w:rsidR="00E60F22" w:rsidRDefault="00000000" w:rsidP="00E45B72">
            <w:pPr>
              <w:ind w:left="0" w:firstLine="0"/>
            </w:pPr>
            <w:r>
              <w:t xml:space="preserve">Total layanan </w:t>
            </w:r>
            <w:r w:rsidR="00091791" w:rsidRPr="00091791">
              <w:rPr>
                <w:i/>
                <w:iCs/>
              </w:rPr>
              <w:t>Customer</w:t>
            </w:r>
            <w:r>
              <w:t xml:space="preserve"> </w:t>
            </w:r>
            <w:r w:rsidRPr="00091791">
              <w:rPr>
                <w:i/>
                <w:iCs/>
              </w:rPr>
              <w:t>Shaving</w:t>
            </w:r>
            <w:r>
              <w:t xml:space="preserve"> (cs)</w:t>
            </w:r>
          </w:p>
        </w:tc>
      </w:tr>
      <w:tr w:rsidR="00E60F22" w14:paraId="1A762847" w14:textId="77777777" w:rsidTr="00E45B72">
        <w:tc>
          <w:tcPr>
            <w:tcW w:w="1417" w:type="dxa"/>
          </w:tcPr>
          <w:p w14:paraId="4CA6D445" w14:textId="77777777" w:rsidR="00E60F22" w:rsidRDefault="00000000" w:rsidP="00E45B72">
            <w:pPr>
              <w:ind w:left="0" w:firstLine="0"/>
            </w:pPr>
            <w:proofErr w:type="spellStart"/>
            <w:r>
              <w:lastRenderedPageBreak/>
              <w:t>total_cu</w:t>
            </w:r>
            <w:proofErr w:type="spellEnd"/>
          </w:p>
        </w:tc>
        <w:tc>
          <w:tcPr>
            <w:tcW w:w="1276" w:type="dxa"/>
          </w:tcPr>
          <w:p w14:paraId="372A489D" w14:textId="77777777" w:rsidR="00E60F22" w:rsidRDefault="00000000" w:rsidP="00E45B72">
            <w:pPr>
              <w:ind w:left="0" w:firstLine="0"/>
            </w:pPr>
            <w:r>
              <w:t>Integer</w:t>
            </w:r>
          </w:p>
        </w:tc>
        <w:tc>
          <w:tcPr>
            <w:tcW w:w="3821" w:type="dxa"/>
          </w:tcPr>
          <w:p w14:paraId="6C3077F0" w14:textId="77777777" w:rsidR="00E60F22" w:rsidRDefault="00000000" w:rsidP="00E45B72">
            <w:pPr>
              <w:ind w:left="0" w:firstLine="0"/>
            </w:pPr>
            <w:r>
              <w:t xml:space="preserve">Total layanan </w:t>
            </w:r>
            <w:r w:rsidR="00091791" w:rsidRPr="00091791">
              <w:rPr>
                <w:i/>
                <w:iCs/>
              </w:rPr>
              <w:t>Customer</w:t>
            </w:r>
            <w:r>
              <w:t xml:space="preserve"> Cut (cu)</w:t>
            </w:r>
          </w:p>
        </w:tc>
      </w:tr>
      <w:tr w:rsidR="00E60F22" w14:paraId="28C81B87" w14:textId="77777777" w:rsidTr="00E45B72">
        <w:tc>
          <w:tcPr>
            <w:tcW w:w="1417" w:type="dxa"/>
          </w:tcPr>
          <w:p w14:paraId="41F3E976" w14:textId="77777777" w:rsidR="00E60F22" w:rsidRDefault="00000000" w:rsidP="00E45B72">
            <w:pPr>
              <w:ind w:left="0" w:firstLine="0"/>
            </w:pPr>
            <w:proofErr w:type="spellStart"/>
            <w:r>
              <w:t>total_keseluruhan</w:t>
            </w:r>
            <w:proofErr w:type="spellEnd"/>
          </w:p>
        </w:tc>
        <w:tc>
          <w:tcPr>
            <w:tcW w:w="1276" w:type="dxa"/>
          </w:tcPr>
          <w:p w14:paraId="45501A26" w14:textId="77777777" w:rsidR="00E60F22" w:rsidRDefault="00000000" w:rsidP="00E45B72">
            <w:pPr>
              <w:ind w:left="0" w:firstLine="0"/>
            </w:pPr>
            <w:r>
              <w:t>Integer</w:t>
            </w:r>
          </w:p>
        </w:tc>
        <w:tc>
          <w:tcPr>
            <w:tcW w:w="3821" w:type="dxa"/>
          </w:tcPr>
          <w:p w14:paraId="2D080C2E" w14:textId="77777777" w:rsidR="00E60F22" w:rsidRDefault="00000000" w:rsidP="00E45B72">
            <w:pPr>
              <w:ind w:left="0" w:firstLine="0"/>
            </w:pPr>
            <w:r>
              <w:t>Total keseluruhan pelanggan (cs + cu)</w:t>
            </w:r>
          </w:p>
        </w:tc>
      </w:tr>
    </w:tbl>
    <w:p w14:paraId="1FD4C337" w14:textId="77777777" w:rsidR="002E4194" w:rsidRPr="00840319" w:rsidRDefault="00840319" w:rsidP="00A5291C">
      <w:pPr>
        <w:pStyle w:val="Heading3"/>
        <w:spacing w:beforeLines="100" w:before="240"/>
      </w:pPr>
      <w:bookmarkStart w:id="145" w:name="_Toc236949721"/>
      <w:proofErr w:type="gramStart"/>
      <w:r w:rsidRPr="00840319">
        <w:t xml:space="preserve">4.2.7 </w:t>
      </w:r>
      <w:r>
        <w:t xml:space="preserve"> </w:t>
      </w:r>
      <w:r w:rsidRPr="00840319">
        <w:t>Rancangan</w:t>
      </w:r>
      <w:proofErr w:type="gramEnd"/>
      <w:r w:rsidRPr="00840319">
        <w:t xml:space="preserve"> User Interface</w:t>
      </w:r>
      <w:bookmarkEnd w:id="145"/>
    </w:p>
    <w:p w14:paraId="4051DF29"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1FEAFAFE"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14ABA69C" w14:textId="77777777" w:rsidR="00A5291C" w:rsidRDefault="00A5291C" w:rsidP="00A5291C">
      <w:pPr>
        <w:jc w:val="center"/>
      </w:pPr>
      <w:bookmarkStart w:id="146" w:name="_Toc236949773"/>
      <w:r>
        <w:t>Gambar 4.</w:t>
      </w:r>
      <w:r w:rsidR="00A5208C">
        <w:fldChar w:fldCharType="begin"/>
      </w:r>
      <w:r w:rsidR="00A5208C">
        <w:instrText xml:space="preserve"> SEQ Gambar_4. \* ARABIC </w:instrText>
      </w:r>
      <w:r w:rsidR="00A5208C">
        <w:fldChar w:fldCharType="separate"/>
      </w:r>
      <w:r w:rsidR="00A5208C">
        <w:rPr>
          <w:noProof/>
        </w:rPr>
        <w:t>12</w:t>
      </w:r>
      <w:r w:rsidR="00A5208C">
        <w:rPr>
          <w:noProof/>
        </w:rPr>
        <w:fldChar w:fldCharType="end"/>
      </w:r>
      <w:r w:rsidRPr="00A5291C">
        <w:rPr>
          <w:b/>
          <w:color w:val="000000"/>
        </w:rPr>
        <w:t xml:space="preserve"> </w:t>
      </w:r>
      <w:r w:rsidRPr="00A5291C">
        <w:rPr>
          <w:bCs/>
          <w:color w:val="000000"/>
        </w:rPr>
        <w:t xml:space="preserve">Desain </w:t>
      </w:r>
      <w:r w:rsidRPr="00A5291C">
        <w:rPr>
          <w:bCs/>
          <w:i/>
          <w:color w:val="000000"/>
        </w:rPr>
        <w:t>UI Login</w:t>
      </w:r>
      <w:bookmarkEnd w:id="146"/>
    </w:p>
    <w:p w14:paraId="18237B54" w14:textId="77777777" w:rsidR="002E4194" w:rsidRDefault="002E4194" w:rsidP="00A5291C">
      <w:pPr>
        <w:pStyle w:val="Caption"/>
        <w:jc w:val="center"/>
      </w:pPr>
    </w:p>
    <w:p w14:paraId="243EF206"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1DD7A5FA" w14:textId="77777777" w:rsidR="00A5291C" w:rsidRDefault="00A5291C" w:rsidP="00A5291C">
      <w:pPr>
        <w:jc w:val="center"/>
        <w:rPr>
          <w:b/>
          <w:i/>
          <w:color w:val="000000"/>
        </w:rPr>
      </w:pPr>
      <w:bookmarkStart w:id="147" w:name="_Toc236949774"/>
      <w:r>
        <w:t>Gambar 4.</w:t>
      </w:r>
      <w:r w:rsidR="00A5208C">
        <w:fldChar w:fldCharType="begin"/>
      </w:r>
      <w:r w:rsidR="00A5208C">
        <w:instrText xml:space="preserve"> SEQ Gambar_4. \* ARABIC </w:instrText>
      </w:r>
      <w:r w:rsidR="00A5208C">
        <w:fldChar w:fldCharType="separate"/>
      </w:r>
      <w:r w:rsidR="00A5208C">
        <w:rPr>
          <w:noProof/>
        </w:rPr>
        <w:t>13</w:t>
      </w:r>
      <w:r w:rsidR="00A5208C">
        <w:rPr>
          <w:noProof/>
        </w:rPr>
        <w:fldChar w:fldCharType="end"/>
      </w:r>
      <w:r>
        <w:rPr>
          <w:b/>
          <w:color w:val="000000"/>
        </w:rPr>
        <w:t xml:space="preserve"> </w:t>
      </w:r>
      <w:r w:rsidRPr="00A5291C">
        <w:rPr>
          <w:bCs/>
          <w:color w:val="000000"/>
        </w:rPr>
        <w:t xml:space="preserve">Desain </w:t>
      </w:r>
      <w:r w:rsidRPr="00A5291C">
        <w:rPr>
          <w:bCs/>
          <w:i/>
          <w:color w:val="000000"/>
        </w:rPr>
        <w:t>UI Dashboard</w:t>
      </w:r>
      <w:bookmarkEnd w:id="147"/>
    </w:p>
    <w:p w14:paraId="75071A78" w14:textId="77777777" w:rsidR="00A5291C" w:rsidRDefault="00A5291C">
      <w:pPr>
        <w:jc w:val="center"/>
      </w:pPr>
    </w:p>
    <w:p w14:paraId="2C8F65B5"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143D8AD4" w14:textId="77777777" w:rsidR="00A5208C" w:rsidRDefault="00A5208C" w:rsidP="00A5208C">
      <w:pPr>
        <w:jc w:val="center"/>
      </w:pPr>
      <w:bookmarkStart w:id="148" w:name="_Toc236949775"/>
      <w:r>
        <w:t>Gambar 4.</w:t>
      </w:r>
      <w:r>
        <w:fldChar w:fldCharType="begin"/>
      </w:r>
      <w:r>
        <w:instrText xml:space="preserve"> SEQ Gambar_4. \* ARABIC </w:instrText>
      </w:r>
      <w:r>
        <w:fldChar w:fldCharType="separate"/>
      </w:r>
      <w:r>
        <w:rPr>
          <w:noProof/>
        </w:rPr>
        <w:t>14</w:t>
      </w:r>
      <w:r>
        <w:rPr>
          <w:noProof/>
        </w:rPr>
        <w:fldChar w:fldCharType="end"/>
      </w:r>
      <w:r>
        <w:t xml:space="preserve"> </w:t>
      </w:r>
      <w:r w:rsidRPr="00F76861">
        <w:rPr>
          <w:i/>
          <w:iCs/>
        </w:rPr>
        <w:t>Input</w:t>
      </w:r>
      <w:r>
        <w:t xml:space="preserve"> Pendapatan Harian</w:t>
      </w:r>
      <w:bookmarkEnd w:id="148"/>
    </w:p>
    <w:p w14:paraId="180391BA" w14:textId="77777777" w:rsidR="00A5291C" w:rsidRDefault="00A5291C" w:rsidP="00A5208C">
      <w:pPr>
        <w:pStyle w:val="Caption"/>
        <w:jc w:val="center"/>
      </w:pPr>
    </w:p>
    <w:p w14:paraId="5BFA5493" w14:textId="77777777" w:rsidR="00A5208C" w:rsidRDefault="00A5291C" w:rsidP="00A5208C">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2D8B7A99" w14:textId="77777777" w:rsidR="00A5208C" w:rsidRPr="00A5208C" w:rsidRDefault="00A5208C" w:rsidP="00A5208C">
      <w:pPr>
        <w:pStyle w:val="Caption"/>
        <w:ind w:left="1418" w:hanging="1"/>
        <w:jc w:val="center"/>
        <w:rPr>
          <w:b w:val="0"/>
          <w:bCs w:val="0"/>
          <w:color w:val="auto"/>
          <w:sz w:val="24"/>
          <w:szCs w:val="24"/>
        </w:rPr>
      </w:pPr>
      <w:bookmarkStart w:id="149" w:name="_Toc236949776"/>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Pr>
          <w:b w:val="0"/>
          <w:bCs w:val="0"/>
          <w:noProof/>
          <w:color w:val="auto"/>
          <w:sz w:val="24"/>
          <w:szCs w:val="24"/>
        </w:rPr>
        <w:t>15</w:t>
      </w:r>
      <w:r w:rsidRPr="00A5208C">
        <w:rPr>
          <w:b w:val="0"/>
          <w:bCs w:val="0"/>
          <w:color w:val="auto"/>
          <w:sz w:val="24"/>
          <w:szCs w:val="24"/>
        </w:rPr>
        <w:fldChar w:fldCharType="end"/>
      </w:r>
      <w:r w:rsidRPr="00A5208C">
        <w:rPr>
          <w:b w:val="0"/>
          <w:bCs w:val="0"/>
          <w:color w:val="auto"/>
          <w:sz w:val="24"/>
          <w:szCs w:val="24"/>
        </w:rPr>
        <w:t xml:space="preserve"> Buku Kas Umum</w:t>
      </w:r>
      <w:bookmarkEnd w:id="149"/>
    </w:p>
    <w:p w14:paraId="5AEB0856" w14:textId="77777777" w:rsidR="00A5291C" w:rsidRDefault="00A5208C" w:rsidP="00A5208C">
      <w:pPr>
        <w:pStyle w:val="Caption"/>
        <w:jc w:val="center"/>
      </w:pPr>
      <w:r>
        <w:t xml:space="preserve"> </w:t>
      </w:r>
    </w:p>
    <w:p w14:paraId="05ABB365" w14:textId="77777777" w:rsidR="00A5291C" w:rsidRDefault="00A5291C">
      <w:pPr>
        <w:jc w:val="center"/>
      </w:pPr>
    </w:p>
    <w:p w14:paraId="270DEF9A"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CADAC7A" w14:textId="77777777" w:rsidR="00A5208C" w:rsidRDefault="00A5208C" w:rsidP="00A5208C">
      <w:pPr>
        <w:jc w:val="center"/>
      </w:pPr>
      <w:bookmarkStart w:id="150" w:name="_Toc236949777"/>
      <w:r>
        <w:t>Gambar 4.</w:t>
      </w:r>
      <w:r>
        <w:fldChar w:fldCharType="begin"/>
      </w:r>
      <w:r>
        <w:instrText xml:space="preserve"> SEQ Gambar_4. \* ARABIC </w:instrText>
      </w:r>
      <w:r>
        <w:fldChar w:fldCharType="separate"/>
      </w:r>
      <w:r>
        <w:rPr>
          <w:noProof/>
        </w:rPr>
        <w:t>16</w:t>
      </w:r>
      <w:r>
        <w:rPr>
          <w:noProof/>
        </w:rPr>
        <w:fldChar w:fldCharType="end"/>
      </w:r>
      <w:r>
        <w:t xml:space="preserve"> </w:t>
      </w:r>
      <w:r w:rsidRPr="008D6EED">
        <w:rPr>
          <w:i/>
          <w:iCs/>
        </w:rPr>
        <w:t xml:space="preserve">Input </w:t>
      </w:r>
      <w:r>
        <w:t>Operasional</w:t>
      </w:r>
      <w:bookmarkEnd w:id="150"/>
    </w:p>
    <w:p w14:paraId="0DBEB3BE"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68023752" w14:textId="77777777" w:rsidR="00A5208C" w:rsidRDefault="00A5208C" w:rsidP="00A5208C">
      <w:pPr>
        <w:ind w:firstLine="0"/>
        <w:jc w:val="center"/>
      </w:pPr>
      <w:bookmarkStart w:id="151" w:name="_Toc236949778"/>
      <w:r>
        <w:t>Gambar 4.</w:t>
      </w:r>
      <w:r>
        <w:fldChar w:fldCharType="begin"/>
      </w:r>
      <w:r>
        <w:instrText xml:space="preserve"> SEQ Gambar_4. \* ARABIC </w:instrText>
      </w:r>
      <w:r>
        <w:fldChar w:fldCharType="separate"/>
      </w:r>
      <w:r>
        <w:rPr>
          <w:noProof/>
        </w:rPr>
        <w:t>17</w:t>
      </w:r>
      <w:r>
        <w:rPr>
          <w:noProof/>
        </w:rPr>
        <w:fldChar w:fldCharType="end"/>
      </w:r>
      <w:r w:rsidRPr="000B3204">
        <w:t xml:space="preserve"> </w:t>
      </w:r>
      <w:r>
        <w:t>Laporan Pembagian Hasil</w:t>
      </w:r>
      <w:bookmarkEnd w:id="151"/>
    </w:p>
    <w:p w14:paraId="38112094" w14:textId="77777777" w:rsidR="00A5291C" w:rsidRDefault="00A5291C" w:rsidP="00A5208C">
      <w:pPr>
        <w:pStyle w:val="Caption"/>
        <w:jc w:val="center"/>
      </w:pPr>
    </w:p>
    <w:p w14:paraId="041B94CD"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0EFF12B4" w14:textId="77777777" w:rsidR="00D103A0" w:rsidRDefault="00A5208C" w:rsidP="00A5208C">
      <w:pPr>
        <w:pStyle w:val="Caption"/>
        <w:spacing w:afterLines="150" w:after="360"/>
        <w:jc w:val="center"/>
        <w:rPr>
          <w:b w:val="0"/>
          <w:bCs w:val="0"/>
          <w:color w:val="auto"/>
          <w:sz w:val="24"/>
          <w:szCs w:val="24"/>
        </w:rPr>
        <w:sectPr w:rsidR="00D103A0" w:rsidSect="00062027">
          <w:headerReference w:type="default" r:id="rId70"/>
          <w:pgSz w:w="11906" w:h="16838" w:code="9"/>
          <w:pgMar w:top="2268" w:right="1701" w:bottom="1701" w:left="2268" w:header="720" w:footer="720" w:gutter="0"/>
          <w:cols w:space="720"/>
          <w:docGrid w:linePitch="360"/>
        </w:sectPr>
      </w:pPr>
      <w:bookmarkStart w:id="152" w:name="_Toc236949779"/>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Pr="00A5208C">
        <w:rPr>
          <w:b w:val="0"/>
          <w:bCs w:val="0"/>
          <w:noProof/>
          <w:color w:val="auto"/>
          <w:sz w:val="24"/>
          <w:szCs w:val="24"/>
        </w:rPr>
        <w:t>18</w:t>
      </w:r>
      <w:r w:rsidRPr="00A5208C">
        <w:rPr>
          <w:b w:val="0"/>
          <w:bCs w:val="0"/>
          <w:color w:val="auto"/>
          <w:sz w:val="24"/>
          <w:szCs w:val="24"/>
        </w:rPr>
        <w:fldChar w:fldCharType="end"/>
      </w:r>
      <w:r w:rsidRPr="00A5208C">
        <w:rPr>
          <w:b w:val="0"/>
          <w:bCs w:val="0"/>
          <w:color w:val="auto"/>
          <w:sz w:val="24"/>
          <w:szCs w:val="24"/>
        </w:rPr>
        <w:t xml:space="preserve"> Kelola Akun Pengguna</w:t>
      </w:r>
      <w:bookmarkEnd w:id="152"/>
    </w:p>
    <w:p w14:paraId="6EE3C204" w14:textId="77777777" w:rsidR="007A5571" w:rsidRDefault="00000000" w:rsidP="00966ED1">
      <w:pPr>
        <w:pStyle w:val="Heading2"/>
      </w:pPr>
      <w:bookmarkStart w:id="153" w:name="_Toc236949722"/>
      <w:r>
        <w:lastRenderedPageBreak/>
        <w:t>4.3</w:t>
      </w:r>
      <w:r w:rsidR="00966ED1">
        <w:t xml:space="preserve">  </w:t>
      </w:r>
      <w:r>
        <w:t xml:space="preserve"> Implementasi</w:t>
      </w:r>
      <w:bookmarkEnd w:id="153"/>
    </w:p>
    <w:p w14:paraId="3296F6BC" w14:textId="77777777" w:rsidR="007A5571" w:rsidRDefault="00000000">
      <w:r>
        <w:t xml:space="preserve">Tahapan ini merupakan proses mengubah desain menjadi kode program menggunakan bahasa pemrograman </w:t>
      </w:r>
      <w:r w:rsidRPr="00B0759A">
        <w:rPr>
          <w:i/>
          <w:iCs/>
        </w:rPr>
        <w:t>Dart</w:t>
      </w:r>
      <w:r>
        <w:t xml:space="preserve"> dengan </w:t>
      </w:r>
      <w:r w:rsidRPr="00B0759A">
        <w:rPr>
          <w:i/>
          <w:iCs/>
        </w:rPr>
        <w:t>framework Flutter</w:t>
      </w:r>
      <w:r>
        <w:t xml:space="preserve">, serta didukung oleh basis data </w:t>
      </w:r>
      <w:r w:rsidRPr="00B0759A">
        <w:rPr>
          <w:i/>
          <w:iCs/>
        </w:rPr>
        <w:t xml:space="preserve">NoSQL Firebase </w:t>
      </w:r>
      <w:proofErr w:type="spellStart"/>
      <w:r w:rsidRPr="00B0759A">
        <w:rPr>
          <w:i/>
          <w:iCs/>
        </w:rPr>
        <w:t>Firestore</w:t>
      </w:r>
      <w:proofErr w:type="spellEnd"/>
      <w:r>
        <w:t>. Setiap modul dikembangkan sesuai dengan spesifikasi hasil analisis.</w:t>
      </w:r>
    </w:p>
    <w:p w14:paraId="648457B2" w14:textId="77777777" w:rsidR="007A5571" w:rsidRDefault="00000000" w:rsidP="000F497D">
      <w:pPr>
        <w:pStyle w:val="Heading3"/>
      </w:pPr>
      <w:bookmarkStart w:id="154" w:name="_Toc236949723"/>
      <w:proofErr w:type="gramStart"/>
      <w:r>
        <w:t xml:space="preserve">4.3.1 </w:t>
      </w:r>
      <w:r w:rsidR="00966ED1">
        <w:t xml:space="preserve"> </w:t>
      </w:r>
      <w:r>
        <w:t>Implementasi</w:t>
      </w:r>
      <w:proofErr w:type="gramEnd"/>
      <w:r>
        <w:t xml:space="preserve"> </w:t>
      </w:r>
      <w:bookmarkEnd w:id="154"/>
      <w:r w:rsidR="00B559F8">
        <w:t>Database</w:t>
      </w:r>
    </w:p>
    <w:p w14:paraId="37E843B4" w14:textId="77777777" w:rsidR="00170E1C" w:rsidRDefault="00000000" w:rsidP="000F497D">
      <w:pPr>
        <w:pStyle w:val="NoSpacing"/>
      </w:pPr>
      <w:r>
        <w:t xml:space="preserve">Implementasi basis data pada sistem ini dikonfigurasi melalui panel kontrol </w:t>
      </w:r>
      <w:r w:rsidRPr="00B0759A">
        <w:rPr>
          <w:i/>
          <w:iCs/>
        </w:rPr>
        <w:t xml:space="preserve">web Firebase Console </w:t>
      </w:r>
      <w:r>
        <w:t xml:space="preserve">menggunakan layanan </w:t>
      </w:r>
      <w:proofErr w:type="spellStart"/>
      <w:r>
        <w:t>Firestore</w:t>
      </w:r>
      <w:proofErr w:type="spellEnd"/>
      <w:r>
        <w:t xml:space="preserve"> (NoSQL). Berbeda dengan database relasional (SQL) seperti MySQL yang menggunakan format tabel kaku, data pada </w:t>
      </w:r>
      <w:proofErr w:type="spellStart"/>
      <w:r>
        <w:t>Firestore</w:t>
      </w:r>
      <w:proofErr w:type="spellEnd"/>
      <w:r>
        <w:t xml:space="preserve"> disimpan secara dinamis dalam bentuk Collections (Koleksi) dan Documents berformat JSON. Pendekatan ini memungkinkan sinkronisasi data secara real-time antar perangkat pada aplikasi seluler.</w:t>
      </w:r>
    </w:p>
    <w:p w14:paraId="442539DB" w14:textId="647A2B0D" w:rsidR="007A5571" w:rsidRDefault="00000000" w:rsidP="000F497D">
      <w:pPr>
        <w:pStyle w:val="NoSpacing"/>
      </w:pPr>
      <w:r>
        <w:t>Berikut adalah hasil implementasi struktur database (</w:t>
      </w:r>
      <w:r w:rsidRPr="004106C7">
        <w:rPr>
          <w:i/>
          <w:iCs/>
        </w:rPr>
        <w:t>Collections</w:t>
      </w:r>
      <w:r>
        <w:t xml:space="preserve">) yang ada di dalam </w:t>
      </w:r>
      <w:r w:rsidRPr="004106C7">
        <w:rPr>
          <w:i/>
          <w:iCs/>
        </w:rPr>
        <w:t>Firebase Console</w:t>
      </w:r>
      <w:r>
        <w:t>:</w:t>
      </w:r>
    </w:p>
    <w:p w14:paraId="63BF7103" w14:textId="092C6388" w:rsidR="00D103A0" w:rsidRDefault="00D103A0" w:rsidP="00D103A0">
      <w:pPr>
        <w:pStyle w:val="NoSpacing"/>
        <w:ind w:firstLine="0"/>
      </w:pPr>
      <w:r>
        <w:rPr>
          <w:noProof/>
        </w:rPr>
        <w:drawing>
          <wp:inline distT="0" distB="0" distL="0" distR="0" wp14:anchorId="06F30D9C" wp14:editId="0F1F0A45">
            <wp:extent cx="4249091" cy="2023009"/>
            <wp:effectExtent l="0" t="0" r="0" b="0"/>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1031519400"/>
                    <pic:cNvPicPr/>
                  </pic:nvPicPr>
                  <pic:blipFill rotWithShape="1">
                    <a:blip r:embed="rId71"/>
                    <a:srcRect l="8430" t="25116" r="11271" b="6926"/>
                    <a:stretch>
                      <a:fillRect/>
                    </a:stretch>
                  </pic:blipFill>
                  <pic:spPr bwMode="auto">
                    <a:xfrm>
                      <a:off x="0" y="0"/>
                      <a:ext cx="4266728" cy="2031406"/>
                    </a:xfrm>
                    <a:prstGeom prst="rect">
                      <a:avLst/>
                    </a:prstGeom>
                    <a:ln>
                      <a:noFill/>
                    </a:ln>
                    <a:extLst>
                      <a:ext uri="{53640926-AAD7-44D8-BBD7-CCE9431645EC}">
                        <a14:shadowObscured xmlns:a14="http://schemas.microsoft.com/office/drawing/2010/main"/>
                      </a:ext>
                    </a:extLst>
                  </pic:spPr>
                </pic:pic>
              </a:graphicData>
            </a:graphic>
          </wp:inline>
        </w:drawing>
      </w:r>
    </w:p>
    <w:p w14:paraId="63295981" w14:textId="77777777" w:rsidR="007A5571" w:rsidRDefault="00000000">
      <w:pPr>
        <w:jc w:val="center"/>
        <w:rPr>
          <w:i/>
          <w:iCs/>
        </w:rPr>
      </w:pPr>
      <w:r>
        <w:t xml:space="preserve">Gambar 4.14 Koleksi (Collection) Users pada </w:t>
      </w:r>
      <w:proofErr w:type="spellStart"/>
      <w:r>
        <w:t>Firestore</w:t>
      </w:r>
      <w:proofErr w:type="spellEnd"/>
    </w:p>
    <w:p w14:paraId="1CA08EF9" w14:textId="77777777" w:rsidR="00D103A0" w:rsidRDefault="00D103A0">
      <w:pPr>
        <w:jc w:val="center"/>
        <w:rPr>
          <w:i/>
          <w:iCs/>
        </w:rPr>
      </w:pPr>
    </w:p>
    <w:p w14:paraId="221314F3" w14:textId="06BFD06F" w:rsidR="00D103A0" w:rsidRDefault="00D103A0" w:rsidP="00D103A0">
      <w:pPr>
        <w:ind w:left="1276" w:firstLine="0"/>
        <w:jc w:val="center"/>
      </w:pPr>
      <w:r>
        <w:rPr>
          <w:noProof/>
        </w:rPr>
        <w:lastRenderedPageBreak/>
        <w:drawing>
          <wp:inline distT="0" distB="0" distL="0" distR="0" wp14:anchorId="07ABE5BB" wp14:editId="22B21BC0">
            <wp:extent cx="4330337" cy="1893863"/>
            <wp:effectExtent l="0" t="0" r="0" b="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1602876130"/>
                    <pic:cNvPicPr/>
                  </pic:nvPicPr>
                  <pic:blipFill rotWithShape="1">
                    <a:blip r:embed="rId72"/>
                    <a:srcRect l="8293" t="17279" r="11089" b="20047"/>
                    <a:stretch>
                      <a:fillRect/>
                    </a:stretch>
                  </pic:blipFill>
                  <pic:spPr bwMode="auto">
                    <a:xfrm>
                      <a:off x="0" y="0"/>
                      <a:ext cx="4368697" cy="1910640"/>
                    </a:xfrm>
                    <a:prstGeom prst="rect">
                      <a:avLst/>
                    </a:prstGeom>
                    <a:ln>
                      <a:noFill/>
                    </a:ln>
                    <a:extLst>
                      <a:ext uri="{53640926-AAD7-44D8-BBD7-CCE9431645EC}">
                        <a14:shadowObscured xmlns:a14="http://schemas.microsoft.com/office/drawing/2010/main"/>
                      </a:ext>
                    </a:extLst>
                  </pic:spPr>
                </pic:pic>
              </a:graphicData>
            </a:graphic>
          </wp:inline>
        </w:drawing>
      </w:r>
    </w:p>
    <w:p w14:paraId="445B86A0" w14:textId="77777777" w:rsidR="007A5571" w:rsidRDefault="00000000">
      <w:pPr>
        <w:jc w:val="center"/>
        <w:rPr>
          <w:i/>
          <w:iCs/>
        </w:rPr>
      </w:pPr>
      <w:r>
        <w:t xml:space="preserve">Gambar 4.15 Koleksi (Collection) </w:t>
      </w:r>
      <w:proofErr w:type="spellStart"/>
      <w:r>
        <w:t>Capster</w:t>
      </w:r>
      <w:proofErr w:type="spellEnd"/>
      <w:r>
        <w:t xml:space="preserve"> pada </w:t>
      </w:r>
      <w:proofErr w:type="spellStart"/>
      <w:r>
        <w:t>Firestore</w:t>
      </w:r>
      <w:proofErr w:type="spellEnd"/>
    </w:p>
    <w:p w14:paraId="0580411A" w14:textId="77777777" w:rsidR="00D103A0" w:rsidRDefault="00D103A0">
      <w:pPr>
        <w:jc w:val="center"/>
        <w:rPr>
          <w:i/>
          <w:iCs/>
        </w:rPr>
      </w:pPr>
    </w:p>
    <w:p w14:paraId="69C1D606" w14:textId="2C460207" w:rsidR="00D103A0" w:rsidRDefault="006A5E58" w:rsidP="00170E1C">
      <w:pPr>
        <w:ind w:left="1276" w:firstLine="0"/>
        <w:jc w:val="center"/>
      </w:pPr>
      <w:r>
        <w:rPr>
          <w:noProof/>
        </w:rPr>
        <w:drawing>
          <wp:inline distT="0" distB="0" distL="0" distR="0" wp14:anchorId="14C899F1" wp14:editId="51D1269B">
            <wp:extent cx="4339355" cy="2135233"/>
            <wp:effectExtent l="0" t="0" r="4445" b="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00466243"/>
                    <pic:cNvPicPr/>
                  </pic:nvPicPr>
                  <pic:blipFill rotWithShape="1">
                    <a:blip r:embed="rId73"/>
                    <a:srcRect l="8165" t="17051" r="10711" b="11990"/>
                    <a:stretch>
                      <a:fillRect/>
                    </a:stretch>
                  </pic:blipFill>
                  <pic:spPr bwMode="auto">
                    <a:xfrm>
                      <a:off x="0" y="0"/>
                      <a:ext cx="4418797" cy="2174324"/>
                    </a:xfrm>
                    <a:prstGeom prst="rect">
                      <a:avLst/>
                    </a:prstGeom>
                    <a:ln>
                      <a:noFill/>
                    </a:ln>
                    <a:extLst>
                      <a:ext uri="{53640926-AAD7-44D8-BBD7-CCE9431645EC}">
                        <a14:shadowObscured xmlns:a14="http://schemas.microsoft.com/office/drawing/2010/main"/>
                      </a:ext>
                    </a:extLst>
                  </pic:spPr>
                </pic:pic>
              </a:graphicData>
            </a:graphic>
          </wp:inline>
        </w:drawing>
      </w:r>
    </w:p>
    <w:p w14:paraId="06487D06" w14:textId="77777777" w:rsidR="007A5571" w:rsidRDefault="00000000">
      <w:pPr>
        <w:jc w:val="center"/>
      </w:pPr>
      <w:r>
        <w:t xml:space="preserve">Gambar 4.16 Koleksi (Collection) Layanan pada </w:t>
      </w:r>
      <w:proofErr w:type="spellStart"/>
      <w:r>
        <w:t>Firestore</w:t>
      </w:r>
      <w:proofErr w:type="spellEnd"/>
    </w:p>
    <w:p w14:paraId="4BDA9EE2" w14:textId="77777777" w:rsidR="006A5E58" w:rsidRDefault="006A5E58">
      <w:pPr>
        <w:jc w:val="center"/>
      </w:pPr>
    </w:p>
    <w:p w14:paraId="42A50C74" w14:textId="149B9BC3" w:rsidR="006A5E58" w:rsidRDefault="006A5E58" w:rsidP="00170E1C">
      <w:pPr>
        <w:ind w:left="1276" w:firstLine="0"/>
        <w:jc w:val="right"/>
      </w:pPr>
      <w:r>
        <w:rPr>
          <w:noProof/>
        </w:rPr>
        <w:drawing>
          <wp:inline distT="0" distB="0" distL="0" distR="0" wp14:anchorId="30B34608" wp14:editId="23397BCA">
            <wp:extent cx="4299574" cy="2184879"/>
            <wp:effectExtent l="0" t="0" r="6350" b="635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39844176"/>
                    <pic:cNvPicPr/>
                  </pic:nvPicPr>
                  <pic:blipFill rotWithShape="1">
                    <a:blip r:embed="rId74"/>
                    <a:srcRect l="8055" t="16851" r="11088" b="10111"/>
                    <a:stretch>
                      <a:fillRect/>
                    </a:stretch>
                  </pic:blipFill>
                  <pic:spPr bwMode="auto">
                    <a:xfrm>
                      <a:off x="0" y="0"/>
                      <a:ext cx="4322780" cy="2196672"/>
                    </a:xfrm>
                    <a:prstGeom prst="rect">
                      <a:avLst/>
                    </a:prstGeom>
                    <a:ln>
                      <a:noFill/>
                    </a:ln>
                    <a:extLst>
                      <a:ext uri="{53640926-AAD7-44D8-BBD7-CCE9431645EC}">
                        <a14:shadowObscured xmlns:a14="http://schemas.microsoft.com/office/drawing/2010/main"/>
                      </a:ext>
                    </a:extLst>
                  </pic:spPr>
                </pic:pic>
              </a:graphicData>
            </a:graphic>
          </wp:inline>
        </w:drawing>
      </w:r>
    </w:p>
    <w:p w14:paraId="25F0FAF1" w14:textId="77777777" w:rsidR="007A5571" w:rsidRDefault="00000000">
      <w:pPr>
        <w:jc w:val="center"/>
      </w:pPr>
      <w:r>
        <w:t xml:space="preserve">Gambar 4.17 Koleksi (Collection) Buku Kas Umum pada </w:t>
      </w:r>
      <w:proofErr w:type="spellStart"/>
      <w:r>
        <w:t>Firestore</w:t>
      </w:r>
      <w:proofErr w:type="spellEnd"/>
    </w:p>
    <w:p w14:paraId="456F38DA" w14:textId="77777777" w:rsidR="006A5E58" w:rsidRDefault="006A5E58">
      <w:pPr>
        <w:jc w:val="center"/>
      </w:pPr>
    </w:p>
    <w:p w14:paraId="254290F8" w14:textId="3B9AC971" w:rsidR="006A5E58" w:rsidRDefault="006A5E58" w:rsidP="00170E1C">
      <w:pPr>
        <w:ind w:left="1134" w:firstLine="0"/>
        <w:jc w:val="right"/>
      </w:pPr>
      <w:r>
        <w:rPr>
          <w:noProof/>
        </w:rPr>
        <w:lastRenderedPageBreak/>
        <w:drawing>
          <wp:inline distT="0" distB="0" distL="0" distR="0" wp14:anchorId="3C2EBB88" wp14:editId="09D4FD61">
            <wp:extent cx="4388252" cy="1909222"/>
            <wp:effectExtent l="0" t="0" r="0" b="0"/>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295923577"/>
                    <pic:cNvPicPr/>
                  </pic:nvPicPr>
                  <pic:blipFill rotWithShape="1">
                    <a:blip r:embed="rId75"/>
                    <a:srcRect l="8154" t="16308" r="11000" b="21166"/>
                    <a:stretch>
                      <a:fillRect/>
                    </a:stretch>
                  </pic:blipFill>
                  <pic:spPr bwMode="auto">
                    <a:xfrm>
                      <a:off x="0" y="0"/>
                      <a:ext cx="4420499" cy="1923252"/>
                    </a:xfrm>
                    <a:prstGeom prst="rect">
                      <a:avLst/>
                    </a:prstGeom>
                    <a:ln>
                      <a:noFill/>
                    </a:ln>
                    <a:extLst>
                      <a:ext uri="{53640926-AAD7-44D8-BBD7-CCE9431645EC}">
                        <a14:shadowObscured xmlns:a14="http://schemas.microsoft.com/office/drawing/2010/main"/>
                      </a:ext>
                    </a:extLst>
                  </pic:spPr>
                </pic:pic>
              </a:graphicData>
            </a:graphic>
          </wp:inline>
        </w:drawing>
      </w:r>
    </w:p>
    <w:p w14:paraId="28D7A607" w14:textId="77777777" w:rsidR="007A5571" w:rsidRDefault="00000000">
      <w:pPr>
        <w:jc w:val="center"/>
      </w:pPr>
      <w:r>
        <w:t xml:space="preserve">Gambar 4.18 Koleksi (Collection) Operasional pada </w:t>
      </w:r>
      <w:proofErr w:type="spellStart"/>
      <w:r>
        <w:t>Firestore</w:t>
      </w:r>
      <w:proofErr w:type="spellEnd"/>
    </w:p>
    <w:p w14:paraId="09B7052A" w14:textId="77777777" w:rsidR="000F497D" w:rsidRDefault="000F497D">
      <w:pPr>
        <w:jc w:val="center"/>
      </w:pPr>
    </w:p>
    <w:p w14:paraId="3B35E758" w14:textId="705EF731" w:rsidR="000F497D" w:rsidRDefault="000F497D" w:rsidP="000F497D">
      <w:pPr>
        <w:ind w:left="851" w:firstLine="0"/>
        <w:jc w:val="right"/>
      </w:pPr>
      <w:r>
        <w:rPr>
          <w:noProof/>
        </w:rPr>
        <w:drawing>
          <wp:inline distT="0" distB="0" distL="0" distR="0" wp14:anchorId="063E005A" wp14:editId="5BAD1970">
            <wp:extent cx="4302141" cy="2326432"/>
            <wp:effectExtent l="0" t="0" r="3175" b="0"/>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968621948"/>
                    <pic:cNvPicPr/>
                  </pic:nvPicPr>
                  <pic:blipFill rotWithShape="1">
                    <a:blip r:embed="rId76"/>
                    <a:srcRect l="8565" t="15764" r="10916" b="6836"/>
                    <a:stretch>
                      <a:fillRect/>
                    </a:stretch>
                  </pic:blipFill>
                  <pic:spPr bwMode="auto">
                    <a:xfrm>
                      <a:off x="0" y="0"/>
                      <a:ext cx="4327752" cy="2340282"/>
                    </a:xfrm>
                    <a:prstGeom prst="rect">
                      <a:avLst/>
                    </a:prstGeom>
                    <a:ln>
                      <a:noFill/>
                    </a:ln>
                    <a:extLst>
                      <a:ext uri="{53640926-AAD7-44D8-BBD7-CCE9431645EC}">
                        <a14:shadowObscured xmlns:a14="http://schemas.microsoft.com/office/drawing/2010/main"/>
                      </a:ext>
                    </a:extLst>
                  </pic:spPr>
                </pic:pic>
              </a:graphicData>
            </a:graphic>
          </wp:inline>
        </w:drawing>
      </w:r>
    </w:p>
    <w:p w14:paraId="7409100A" w14:textId="77777777" w:rsidR="007A5571" w:rsidRDefault="00000000">
      <w:pPr>
        <w:jc w:val="center"/>
      </w:pPr>
      <w:r>
        <w:t xml:space="preserve">Gambar 4.19 Koleksi (Collection) Pendapatan Harian pada </w:t>
      </w:r>
      <w:proofErr w:type="spellStart"/>
      <w:r>
        <w:t>Firestore</w:t>
      </w:r>
      <w:proofErr w:type="spellEnd"/>
    </w:p>
    <w:p w14:paraId="4C61F8C5" w14:textId="77777777" w:rsidR="000F497D" w:rsidRDefault="000F497D">
      <w:pPr>
        <w:jc w:val="center"/>
      </w:pPr>
    </w:p>
    <w:p w14:paraId="189602D8" w14:textId="6D7CD0CF" w:rsidR="000F497D" w:rsidRDefault="000F497D" w:rsidP="000F497D">
      <w:pPr>
        <w:ind w:left="1134" w:firstLine="0"/>
        <w:jc w:val="right"/>
      </w:pPr>
      <w:r>
        <w:rPr>
          <w:noProof/>
        </w:rPr>
        <w:drawing>
          <wp:inline distT="0" distB="0" distL="0" distR="0" wp14:anchorId="686391E1" wp14:editId="21ED2E3F">
            <wp:extent cx="4303304" cy="2292747"/>
            <wp:effectExtent l="0" t="0" r="254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1347689682"/>
                    <pic:cNvPicPr/>
                  </pic:nvPicPr>
                  <pic:blipFill rotWithShape="1">
                    <a:blip r:embed="rId77"/>
                    <a:srcRect l="8269" t="16240" r="10635" b="6956"/>
                    <a:stretch>
                      <a:fillRect/>
                    </a:stretch>
                  </pic:blipFill>
                  <pic:spPr bwMode="auto">
                    <a:xfrm>
                      <a:off x="0" y="0"/>
                      <a:ext cx="4314530" cy="2298728"/>
                    </a:xfrm>
                    <a:prstGeom prst="rect">
                      <a:avLst/>
                    </a:prstGeom>
                    <a:ln>
                      <a:noFill/>
                    </a:ln>
                    <a:extLst>
                      <a:ext uri="{53640926-AAD7-44D8-BBD7-CCE9431645EC}">
                        <a14:shadowObscured xmlns:a14="http://schemas.microsoft.com/office/drawing/2010/main"/>
                      </a:ext>
                    </a:extLst>
                  </pic:spPr>
                </pic:pic>
              </a:graphicData>
            </a:graphic>
          </wp:inline>
        </w:drawing>
      </w:r>
    </w:p>
    <w:p w14:paraId="126355EE" w14:textId="7588C560" w:rsidR="000F497D" w:rsidRDefault="000F497D" w:rsidP="000F497D">
      <w:pPr>
        <w:jc w:val="center"/>
      </w:pPr>
      <w:r>
        <w:t>Gambar 4.</w:t>
      </w:r>
      <w:r w:rsidR="00F90E6C">
        <w:t>20</w:t>
      </w:r>
      <w:r>
        <w:t xml:space="preserve"> Database </w:t>
      </w:r>
      <w:r w:rsidR="00F90E6C">
        <w:t>Laporan Bulanan</w:t>
      </w:r>
    </w:p>
    <w:p w14:paraId="4FF14250" w14:textId="77777777" w:rsidR="000F497D" w:rsidRDefault="000F497D" w:rsidP="000F497D">
      <w:pPr>
        <w:ind w:left="1134" w:firstLine="0"/>
        <w:jc w:val="right"/>
      </w:pPr>
    </w:p>
    <w:p w14:paraId="3DEA050C" w14:textId="3791072F" w:rsidR="000F497D" w:rsidRDefault="000F497D" w:rsidP="00F90E6C">
      <w:pPr>
        <w:ind w:left="1134" w:firstLine="0"/>
        <w:jc w:val="right"/>
      </w:pPr>
      <w:r>
        <w:rPr>
          <w:noProof/>
        </w:rPr>
        <w:drawing>
          <wp:inline distT="0" distB="0" distL="0" distR="0" wp14:anchorId="51CD7981" wp14:editId="71DACCCA">
            <wp:extent cx="4376501" cy="1915614"/>
            <wp:effectExtent l="0" t="0" r="5080" b="8890"/>
            <wp:docPr id="1285951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51000" name="Picture 1285951000"/>
                    <pic:cNvPicPr/>
                  </pic:nvPicPr>
                  <pic:blipFill rotWithShape="1">
                    <a:blip r:embed="rId78"/>
                    <a:srcRect l="8394" t="16019" r="10643" b="20986"/>
                    <a:stretch>
                      <a:fillRect/>
                    </a:stretch>
                  </pic:blipFill>
                  <pic:spPr bwMode="auto">
                    <a:xfrm>
                      <a:off x="0" y="0"/>
                      <a:ext cx="4409801" cy="1930189"/>
                    </a:xfrm>
                    <a:prstGeom prst="rect">
                      <a:avLst/>
                    </a:prstGeom>
                    <a:ln>
                      <a:noFill/>
                    </a:ln>
                    <a:extLst>
                      <a:ext uri="{53640926-AAD7-44D8-BBD7-CCE9431645EC}">
                        <a14:shadowObscured xmlns:a14="http://schemas.microsoft.com/office/drawing/2010/main"/>
                      </a:ext>
                    </a:extLst>
                  </pic:spPr>
                </pic:pic>
              </a:graphicData>
            </a:graphic>
          </wp:inline>
        </w:drawing>
      </w:r>
    </w:p>
    <w:p w14:paraId="4C3A18B9" w14:textId="7059D440" w:rsidR="00F90E6C" w:rsidRDefault="00F90E6C" w:rsidP="00F90E6C">
      <w:pPr>
        <w:jc w:val="center"/>
      </w:pPr>
      <w:r>
        <w:t>Gambar 4.21 Database Re</w:t>
      </w:r>
      <w:r w:rsidR="00722609">
        <w:t>k</w:t>
      </w:r>
      <w:r>
        <w:t xml:space="preserve">ap </w:t>
      </w:r>
      <w:r w:rsidRPr="00722609">
        <w:rPr>
          <w:i/>
          <w:iCs/>
        </w:rPr>
        <w:t>Customer</w:t>
      </w:r>
    </w:p>
    <w:p w14:paraId="073D6C24" w14:textId="77777777" w:rsidR="00F90E6C" w:rsidRDefault="00F90E6C" w:rsidP="00F90E6C">
      <w:pPr>
        <w:ind w:left="1134" w:firstLine="0"/>
        <w:jc w:val="right"/>
      </w:pPr>
    </w:p>
    <w:p w14:paraId="1AB94400" w14:textId="77777777" w:rsidR="007A5571" w:rsidRPr="000F497D" w:rsidRDefault="00000000" w:rsidP="000F497D">
      <w:pPr>
        <w:pStyle w:val="Heading3"/>
      </w:pPr>
      <w:bookmarkStart w:id="155" w:name="_Toc236949724"/>
      <w:proofErr w:type="gramStart"/>
      <w:r>
        <w:t xml:space="preserve">4.3.2 </w:t>
      </w:r>
      <w:r w:rsidR="00966ED1">
        <w:t xml:space="preserve"> </w:t>
      </w:r>
      <w:r>
        <w:t>Implementasi</w:t>
      </w:r>
      <w:proofErr w:type="gramEnd"/>
      <w:r>
        <w:t xml:space="preserve"> Sistem</w:t>
      </w:r>
      <w:bookmarkEnd w:id="155"/>
    </w:p>
    <w:p w14:paraId="50726AEC" w14:textId="77777777" w:rsidR="007A5571" w:rsidRDefault="00000000" w:rsidP="000F497D">
      <w:pPr>
        <w:pStyle w:val="NoSpacing"/>
        <w:ind w:left="709"/>
      </w:pPr>
      <w:r>
        <w:t>1. Implementasi Halaman Login</w:t>
      </w:r>
    </w:p>
    <w:p w14:paraId="507CBF0B" w14:textId="77777777" w:rsidR="007A5571" w:rsidRDefault="00000000" w:rsidP="000F497D">
      <w:pPr>
        <w:pStyle w:val="NoSpacing"/>
        <w:ind w:left="1418"/>
      </w:pPr>
      <w:r>
        <w:t>Halaman Login digunakan untuk masuk ke dalam sistem informasi Garden Barbershop, dengan mengisi username dan password pengguna dapat mengakses akun.</w:t>
      </w:r>
    </w:p>
    <w:p w14:paraId="5CB9E4A2" w14:textId="77777777" w:rsidR="007A5571" w:rsidRDefault="00000000">
      <w:pPr>
        <w:jc w:val="center"/>
      </w:pPr>
      <w:r>
        <w:t>Gambar 4.20 Halaman Login</w:t>
      </w:r>
    </w:p>
    <w:p w14:paraId="6284FA4F" w14:textId="77777777" w:rsidR="007A5571" w:rsidRDefault="00000000" w:rsidP="00166559">
      <w:pPr>
        <w:pStyle w:val="NoSpacing"/>
        <w:ind w:left="709"/>
      </w:pPr>
      <w:r>
        <w:t>2. Implementasi Halaman Dashboard</w:t>
      </w:r>
    </w:p>
    <w:p w14:paraId="22839246" w14:textId="77777777" w:rsidR="007A5571" w:rsidRDefault="00000000" w:rsidP="00166559">
      <w:pPr>
        <w:pStyle w:val="NoSpacing"/>
        <w:ind w:left="1418"/>
      </w:pPr>
      <w:r>
        <w:t xml:space="preserve">Halaman dashboard digunakan untuk menampilkan berbagai informasi ringkasan data sistem seperti total pendapatan, jumlah </w:t>
      </w:r>
      <w:r w:rsidR="00091791" w:rsidRPr="00091791">
        <w:rPr>
          <w:i/>
          <w:iCs/>
        </w:rPr>
        <w:t>customer</w:t>
      </w:r>
      <w:r>
        <w:t>, dan grafik laporan.</w:t>
      </w:r>
    </w:p>
    <w:p w14:paraId="2C8F5EA6" w14:textId="77777777" w:rsidR="007A5571" w:rsidRDefault="00000000">
      <w:pPr>
        <w:jc w:val="center"/>
      </w:pPr>
      <w:r>
        <w:t>Gambar 4.21 Halaman Dashboard</w:t>
      </w:r>
    </w:p>
    <w:p w14:paraId="132ECA45" w14:textId="77777777" w:rsidR="007A5571" w:rsidRDefault="00000000" w:rsidP="00166559">
      <w:pPr>
        <w:pStyle w:val="NoSpacing"/>
        <w:ind w:left="709"/>
      </w:pPr>
      <w:r>
        <w:t xml:space="preserve">3. Implementasi Halaman Kelola Data </w:t>
      </w:r>
      <w:proofErr w:type="spellStart"/>
      <w:r w:rsidR="00305E98" w:rsidRPr="00305E98">
        <w:rPr>
          <w:i/>
          <w:iCs/>
        </w:rPr>
        <w:t>Capster</w:t>
      </w:r>
      <w:proofErr w:type="spellEnd"/>
    </w:p>
    <w:p w14:paraId="051262E1" w14:textId="77777777" w:rsidR="007A5571" w:rsidRDefault="00000000" w:rsidP="00166559">
      <w:pPr>
        <w:pStyle w:val="NoSpacing"/>
        <w:ind w:left="1418"/>
      </w:pPr>
      <w:r>
        <w:t xml:space="preserve">Halaman ini digunakan untuk mengisi informasi dan mengelola data </w:t>
      </w:r>
      <w:proofErr w:type="spellStart"/>
      <w:r w:rsidR="00305E98" w:rsidRPr="00305E98">
        <w:rPr>
          <w:i/>
          <w:iCs/>
        </w:rPr>
        <w:t>capster</w:t>
      </w:r>
      <w:proofErr w:type="spellEnd"/>
      <w:r>
        <w:t xml:space="preserve"> yang bekerja.</w:t>
      </w:r>
    </w:p>
    <w:p w14:paraId="2D6812DA" w14:textId="77777777" w:rsidR="007A5571" w:rsidRDefault="00000000">
      <w:pPr>
        <w:jc w:val="center"/>
      </w:pPr>
      <w:r>
        <w:t xml:space="preserve">Gambar 4.22 Halaman Kelola Data </w:t>
      </w:r>
      <w:proofErr w:type="spellStart"/>
      <w:r w:rsidR="00305E98" w:rsidRPr="00305E98">
        <w:rPr>
          <w:i/>
          <w:iCs/>
        </w:rPr>
        <w:t>Capster</w:t>
      </w:r>
      <w:proofErr w:type="spellEnd"/>
    </w:p>
    <w:p w14:paraId="0CA8091E" w14:textId="77777777" w:rsidR="007A5571" w:rsidRDefault="00000000" w:rsidP="00166559">
      <w:pPr>
        <w:pStyle w:val="NoSpacing"/>
        <w:ind w:left="709"/>
      </w:pPr>
      <w:r>
        <w:t>4. Implementasi Halaman Kelola Data Layanan</w:t>
      </w:r>
    </w:p>
    <w:p w14:paraId="25728829" w14:textId="77777777" w:rsidR="007A5571" w:rsidRDefault="00000000" w:rsidP="00166559">
      <w:pPr>
        <w:pStyle w:val="NoSpacing"/>
        <w:ind w:left="1418"/>
      </w:pPr>
      <w:r>
        <w:t>Halaman layanan digunakan untuk mengelola data jenis jasa pangkas beserta harga yang ditawarkan.</w:t>
      </w:r>
    </w:p>
    <w:p w14:paraId="35DE5294" w14:textId="77777777" w:rsidR="007A5571" w:rsidRDefault="00000000">
      <w:pPr>
        <w:jc w:val="center"/>
      </w:pPr>
      <w:r>
        <w:t>Gambar 4.23 Halaman Kelola Data Layanan</w:t>
      </w:r>
    </w:p>
    <w:p w14:paraId="2D12CEC2" w14:textId="77777777" w:rsidR="007A5571" w:rsidRDefault="00000000" w:rsidP="00166559">
      <w:pPr>
        <w:pStyle w:val="NoSpacing"/>
        <w:ind w:left="709"/>
      </w:pPr>
      <w:r>
        <w:t>5. Implementasi Halaman Buku Kas Umum</w:t>
      </w:r>
    </w:p>
    <w:p w14:paraId="4592BDE5" w14:textId="77777777" w:rsidR="007A5571" w:rsidRDefault="00000000" w:rsidP="00166559">
      <w:pPr>
        <w:pStyle w:val="NoSpacing"/>
        <w:ind w:left="1418"/>
      </w:pPr>
      <w:r>
        <w:lastRenderedPageBreak/>
        <w:t>Halaman ini digunakan untuk mencatat dan mengelola riwayat seluruh transaksi penerimaan dan pengeluaran kas.</w:t>
      </w:r>
    </w:p>
    <w:p w14:paraId="298BD6BB" w14:textId="77777777" w:rsidR="007A5571" w:rsidRDefault="00000000">
      <w:pPr>
        <w:jc w:val="center"/>
      </w:pPr>
      <w:r>
        <w:t>Gambar 4.24 Halaman Buku Kas Umum</w:t>
      </w:r>
    </w:p>
    <w:p w14:paraId="74B983EB" w14:textId="77777777" w:rsidR="007A5571" w:rsidRDefault="00000000" w:rsidP="00166559">
      <w:pPr>
        <w:pStyle w:val="NoSpacing"/>
        <w:ind w:left="709"/>
      </w:pPr>
      <w:r>
        <w:t>6. Implementasi Halaman Operasional</w:t>
      </w:r>
    </w:p>
    <w:p w14:paraId="0C06D339" w14:textId="77777777" w:rsidR="007A5571" w:rsidRDefault="00000000" w:rsidP="00166559">
      <w:pPr>
        <w:pStyle w:val="NoSpacing"/>
        <w:ind w:left="1418"/>
      </w:pPr>
      <w:r>
        <w:t>Halaman ini digunakan untuk mencatat setiap biaya operasional pengeluaran usaha.</w:t>
      </w:r>
    </w:p>
    <w:p w14:paraId="7CE1E721" w14:textId="77777777" w:rsidR="007A5571" w:rsidRDefault="00000000">
      <w:pPr>
        <w:jc w:val="center"/>
      </w:pPr>
      <w:r>
        <w:t>Gambar 4.25 Halaman Operasional</w:t>
      </w:r>
    </w:p>
    <w:p w14:paraId="016CCA63" w14:textId="77777777" w:rsidR="007A5571" w:rsidRDefault="00000000" w:rsidP="00166559">
      <w:pPr>
        <w:pStyle w:val="NoSpacing"/>
        <w:ind w:left="709"/>
      </w:pPr>
      <w:r>
        <w:t>7. Implementasi Halaman Pendapatan Harian</w:t>
      </w:r>
    </w:p>
    <w:p w14:paraId="459CF2EF" w14:textId="77777777" w:rsidR="007A5571" w:rsidRDefault="00000000" w:rsidP="00166559">
      <w:pPr>
        <w:pStyle w:val="NoSpacing"/>
        <w:ind w:left="1418"/>
      </w:pPr>
      <w:r>
        <w:t xml:space="preserve">Halaman ini digunakan untuk mencatat setoran harian dari masing-masing </w:t>
      </w:r>
      <w:proofErr w:type="spellStart"/>
      <w:r w:rsidR="00305E98" w:rsidRPr="00305E98">
        <w:rPr>
          <w:i/>
          <w:iCs/>
        </w:rPr>
        <w:t>capster</w:t>
      </w:r>
      <w:proofErr w:type="spellEnd"/>
      <w:r>
        <w:t xml:space="preserve"> setelah shift selesai.</w:t>
      </w:r>
    </w:p>
    <w:p w14:paraId="312092CB" w14:textId="77777777" w:rsidR="007A5571" w:rsidRDefault="00000000">
      <w:pPr>
        <w:jc w:val="center"/>
      </w:pPr>
      <w:r>
        <w:t>Gambar 4.26 Halaman Pendapatan Harian</w:t>
      </w:r>
    </w:p>
    <w:p w14:paraId="49AC3E20" w14:textId="77777777" w:rsidR="007A5571" w:rsidRDefault="00000000" w:rsidP="00166559">
      <w:pPr>
        <w:pStyle w:val="NoSpacing"/>
        <w:ind w:left="709"/>
      </w:pPr>
      <w:r>
        <w:t>8. Implementasi Halaman Laporan Bulanan</w:t>
      </w:r>
    </w:p>
    <w:p w14:paraId="6FD83D4B" w14:textId="77777777" w:rsidR="007A5571" w:rsidRDefault="00000000" w:rsidP="00166559">
      <w:pPr>
        <w:pStyle w:val="NoSpacing"/>
        <w:ind w:left="1418"/>
      </w:pPr>
      <w:r>
        <w:t>Halaman laporan digunakan untuk melihat rekapitulasi data pendapatan dan pengeluaran bersih selama satu bulan.</w:t>
      </w:r>
    </w:p>
    <w:p w14:paraId="55B4671F" w14:textId="77777777" w:rsidR="007A5571" w:rsidRDefault="00000000">
      <w:pPr>
        <w:jc w:val="center"/>
      </w:pPr>
      <w:r>
        <w:t>Gambar 4.27 Halaman Laporan Bulanan</w:t>
      </w:r>
    </w:p>
    <w:p w14:paraId="04E4FA4A" w14:textId="2112C2EF" w:rsidR="00E60F22" w:rsidRDefault="00000000" w:rsidP="00E177EC">
      <w:pPr>
        <w:pStyle w:val="Heading2"/>
      </w:pPr>
      <w:r>
        <w:t xml:space="preserve">4.4 </w:t>
      </w:r>
      <w:r w:rsidR="00E177EC">
        <w:t xml:space="preserve">  </w:t>
      </w:r>
      <w:r>
        <w:t>Pengujian</w:t>
      </w:r>
    </w:p>
    <w:p w14:paraId="5F629D2E" w14:textId="77777777" w:rsidR="00E60F22" w:rsidRDefault="00000000">
      <w:r>
        <w:t>Tahapan ini untuk memastikan setiap langkah dalam pengujian sistem berfungsi dengan yang diharapkan, pengujian terhadap sistem ini menggunakan pengujian Black Box Testing dan UAT (User Acceptance Testing). Berikut adalah hasil dari pengujian yang telah dilakukan.</w:t>
      </w:r>
    </w:p>
    <w:p w14:paraId="395BC9E8" w14:textId="55B970CA" w:rsidR="00E60F22" w:rsidRDefault="00000000" w:rsidP="00E177EC">
      <w:pPr>
        <w:pStyle w:val="Heading3"/>
      </w:pPr>
      <w:proofErr w:type="gramStart"/>
      <w:r>
        <w:t xml:space="preserve">4.4.1 </w:t>
      </w:r>
      <w:r w:rsidR="00131053">
        <w:t xml:space="preserve"> </w:t>
      </w:r>
      <w:r>
        <w:t>Black</w:t>
      </w:r>
      <w:proofErr w:type="gramEnd"/>
      <w:r>
        <w:t xml:space="preserve"> Box Testing</w:t>
      </w:r>
    </w:p>
    <w:p w14:paraId="115D9BA1" w14:textId="77777777" w:rsidR="00E60F22" w:rsidRDefault="00000000" w:rsidP="00E177EC">
      <w:pPr>
        <w:pStyle w:val="NoSpacing"/>
      </w:pPr>
      <w:r>
        <w:t>Pengujian ini difokuskan untuk menguji fungsionalitas dan identifikasi masalah setiap fitur yang tidak sesuai dengan hasil yang diharapkan dari berbagai aksi yang dilakukan.</w:t>
      </w:r>
    </w:p>
    <w:p w14:paraId="55672625" w14:textId="77777777" w:rsidR="002E4194" w:rsidRDefault="002E4194"/>
    <w:tbl>
      <w:tblPr>
        <w:tblStyle w:val="TableGrid"/>
        <w:tblW w:w="0" w:type="auto"/>
        <w:tblLayout w:type="fixed"/>
        <w:tblLook w:val="04A0" w:firstRow="1" w:lastRow="0" w:firstColumn="1" w:lastColumn="0" w:noHBand="0" w:noVBand="1"/>
      </w:tblPr>
      <w:tblGrid>
        <w:gridCol w:w="704"/>
        <w:gridCol w:w="3067"/>
        <w:gridCol w:w="1975"/>
        <w:gridCol w:w="2181"/>
      </w:tblGrid>
      <w:tr w:rsidR="007A5571" w:rsidRPr="00E177EC" w14:paraId="4E9BFD87" w14:textId="77777777" w:rsidTr="00131053">
        <w:tc>
          <w:tcPr>
            <w:tcW w:w="704" w:type="dxa"/>
          </w:tcPr>
          <w:p w14:paraId="712F4EED" w14:textId="77777777" w:rsidR="007A5571" w:rsidRPr="00E177EC" w:rsidRDefault="00000000" w:rsidP="00E177EC">
            <w:pPr>
              <w:ind w:left="0" w:hanging="1"/>
              <w:jc w:val="center"/>
              <w:rPr>
                <w:b/>
                <w:bCs/>
              </w:rPr>
            </w:pPr>
            <w:r w:rsidRPr="00E177EC">
              <w:rPr>
                <w:b/>
                <w:bCs/>
              </w:rPr>
              <w:t>No</w:t>
            </w:r>
          </w:p>
        </w:tc>
        <w:tc>
          <w:tcPr>
            <w:tcW w:w="3067" w:type="dxa"/>
          </w:tcPr>
          <w:p w14:paraId="3EF3D31B" w14:textId="77777777" w:rsidR="007A5571" w:rsidRPr="00E177EC" w:rsidRDefault="00000000" w:rsidP="00E177EC">
            <w:pPr>
              <w:ind w:leftChars="-20" w:left="-48" w:firstLine="16"/>
              <w:jc w:val="center"/>
              <w:rPr>
                <w:b/>
                <w:bCs/>
              </w:rPr>
            </w:pPr>
            <w:r w:rsidRPr="00E177EC">
              <w:rPr>
                <w:b/>
                <w:bCs/>
              </w:rPr>
              <w:t>Skenario Pengujian</w:t>
            </w:r>
          </w:p>
        </w:tc>
        <w:tc>
          <w:tcPr>
            <w:tcW w:w="1975" w:type="dxa"/>
          </w:tcPr>
          <w:p w14:paraId="2AF69A23" w14:textId="77777777" w:rsidR="007A5571" w:rsidRPr="00E177EC" w:rsidRDefault="00000000" w:rsidP="00E177EC">
            <w:pPr>
              <w:ind w:leftChars="-8" w:left="-19" w:firstLine="1"/>
              <w:jc w:val="center"/>
              <w:rPr>
                <w:b/>
                <w:bCs/>
              </w:rPr>
            </w:pPr>
            <w:r w:rsidRPr="00E177EC">
              <w:rPr>
                <w:b/>
                <w:bCs/>
              </w:rPr>
              <w:t>Hasil yang Diharapkan</w:t>
            </w:r>
          </w:p>
        </w:tc>
        <w:tc>
          <w:tcPr>
            <w:tcW w:w="2181" w:type="dxa"/>
          </w:tcPr>
          <w:p w14:paraId="5183F6B2" w14:textId="77777777" w:rsidR="007A5571" w:rsidRPr="00E177EC" w:rsidRDefault="00000000" w:rsidP="00E177EC">
            <w:pPr>
              <w:ind w:leftChars="-8" w:left="-19" w:firstLine="1"/>
              <w:jc w:val="center"/>
              <w:rPr>
                <w:b/>
                <w:bCs/>
              </w:rPr>
            </w:pPr>
            <w:r w:rsidRPr="00E177EC">
              <w:rPr>
                <w:b/>
                <w:bCs/>
              </w:rPr>
              <w:t>Kesimpulan</w:t>
            </w:r>
          </w:p>
        </w:tc>
      </w:tr>
      <w:tr w:rsidR="007A5571" w14:paraId="2596872F" w14:textId="77777777" w:rsidTr="00131053">
        <w:tc>
          <w:tcPr>
            <w:tcW w:w="704" w:type="dxa"/>
          </w:tcPr>
          <w:p w14:paraId="515A0F57" w14:textId="77777777" w:rsidR="007A5571" w:rsidRDefault="00000000" w:rsidP="00131053">
            <w:pPr>
              <w:ind w:left="0" w:hanging="1"/>
              <w:jc w:val="center"/>
            </w:pPr>
            <w:r>
              <w:t>1</w:t>
            </w:r>
          </w:p>
        </w:tc>
        <w:tc>
          <w:tcPr>
            <w:tcW w:w="3067" w:type="dxa"/>
          </w:tcPr>
          <w:p w14:paraId="070B5AA5" w14:textId="77777777" w:rsidR="007A5571" w:rsidRDefault="00000000" w:rsidP="00131053">
            <w:pPr>
              <w:ind w:leftChars="-20" w:left="-48" w:firstLine="16"/>
            </w:pPr>
            <w:r>
              <w:t>Login</w:t>
            </w:r>
          </w:p>
        </w:tc>
        <w:tc>
          <w:tcPr>
            <w:tcW w:w="1975" w:type="dxa"/>
          </w:tcPr>
          <w:p w14:paraId="59A11DD8" w14:textId="77777777" w:rsidR="007A5571" w:rsidRDefault="007A5571" w:rsidP="00E177EC">
            <w:pPr>
              <w:ind w:leftChars="-8" w:left="-19" w:firstLine="1"/>
            </w:pPr>
          </w:p>
        </w:tc>
        <w:tc>
          <w:tcPr>
            <w:tcW w:w="2181" w:type="dxa"/>
          </w:tcPr>
          <w:p w14:paraId="1502C043" w14:textId="77777777" w:rsidR="007A5571" w:rsidRDefault="007A5571" w:rsidP="00E177EC">
            <w:pPr>
              <w:ind w:leftChars="-8" w:left="-19" w:firstLine="1"/>
            </w:pPr>
          </w:p>
        </w:tc>
      </w:tr>
      <w:tr w:rsidR="007A5571" w14:paraId="1D1096CD" w14:textId="77777777" w:rsidTr="00131053">
        <w:tc>
          <w:tcPr>
            <w:tcW w:w="704" w:type="dxa"/>
          </w:tcPr>
          <w:p w14:paraId="1ACCDC6F" w14:textId="77777777" w:rsidR="007A5571" w:rsidRDefault="007A5571" w:rsidP="00131053">
            <w:pPr>
              <w:ind w:left="0" w:hanging="1"/>
              <w:jc w:val="center"/>
            </w:pPr>
          </w:p>
        </w:tc>
        <w:tc>
          <w:tcPr>
            <w:tcW w:w="3067" w:type="dxa"/>
          </w:tcPr>
          <w:p w14:paraId="4031574E" w14:textId="77777777" w:rsidR="007A5571" w:rsidRDefault="00000000" w:rsidP="00131053">
            <w:pPr>
              <w:ind w:leftChars="-20" w:left="-48" w:firstLine="16"/>
            </w:pPr>
            <w:r>
              <w:t>Memasukkan username dan password yang benar.</w:t>
            </w:r>
          </w:p>
        </w:tc>
        <w:tc>
          <w:tcPr>
            <w:tcW w:w="1975" w:type="dxa"/>
          </w:tcPr>
          <w:p w14:paraId="3FEF2207" w14:textId="77777777" w:rsidR="007A5571" w:rsidRDefault="00000000" w:rsidP="00E177EC">
            <w:pPr>
              <w:ind w:leftChars="-8" w:left="-19" w:firstLine="1"/>
            </w:pPr>
            <w:r>
              <w:t xml:space="preserve">Sistem menerima akses dan </w:t>
            </w:r>
            <w:r>
              <w:lastRenderedPageBreak/>
              <w:t>mengarahkan ke halaman Dashboard sesuai role.</w:t>
            </w:r>
          </w:p>
        </w:tc>
        <w:tc>
          <w:tcPr>
            <w:tcW w:w="2181" w:type="dxa"/>
          </w:tcPr>
          <w:p w14:paraId="53F94673" w14:textId="77777777" w:rsidR="007A5571" w:rsidRDefault="00000000" w:rsidP="00E177EC">
            <w:pPr>
              <w:ind w:leftChars="-8" w:left="-19" w:firstLine="1"/>
            </w:pPr>
            <w:r>
              <w:lastRenderedPageBreak/>
              <w:t xml:space="preserve">[ </w:t>
            </w:r>
            <w:proofErr w:type="gramStart"/>
            <w:r>
              <w:t>✔ ]</w:t>
            </w:r>
            <w:proofErr w:type="gramEnd"/>
            <w:r>
              <w:t xml:space="preserve"> Valid</w:t>
            </w:r>
          </w:p>
        </w:tc>
      </w:tr>
      <w:tr w:rsidR="007A5571" w14:paraId="5FF4BE66" w14:textId="77777777" w:rsidTr="00131053">
        <w:tc>
          <w:tcPr>
            <w:tcW w:w="704" w:type="dxa"/>
          </w:tcPr>
          <w:p w14:paraId="2075F4F7" w14:textId="77777777" w:rsidR="007A5571" w:rsidRDefault="007A5571" w:rsidP="00131053">
            <w:pPr>
              <w:ind w:left="0" w:hanging="1"/>
              <w:jc w:val="center"/>
            </w:pPr>
          </w:p>
        </w:tc>
        <w:tc>
          <w:tcPr>
            <w:tcW w:w="3067" w:type="dxa"/>
          </w:tcPr>
          <w:p w14:paraId="68436DF0" w14:textId="77777777" w:rsidR="007A5571" w:rsidRDefault="00000000" w:rsidP="00131053">
            <w:pPr>
              <w:ind w:leftChars="-20" w:left="-48" w:firstLine="16"/>
            </w:pPr>
            <w:r>
              <w:t>Memasukkan username atau password yang salah.</w:t>
            </w:r>
          </w:p>
        </w:tc>
        <w:tc>
          <w:tcPr>
            <w:tcW w:w="1975" w:type="dxa"/>
          </w:tcPr>
          <w:p w14:paraId="7DDD7197" w14:textId="77777777" w:rsidR="007A5571" w:rsidRDefault="00000000" w:rsidP="00E177EC">
            <w:pPr>
              <w:ind w:leftChars="-8" w:left="-19" w:firstLine="1"/>
            </w:pPr>
            <w:r>
              <w:t>Sistem menolak akses dan menampilkan pesan Username atau password salah.</w:t>
            </w:r>
          </w:p>
        </w:tc>
        <w:tc>
          <w:tcPr>
            <w:tcW w:w="2181" w:type="dxa"/>
          </w:tcPr>
          <w:p w14:paraId="335BB327"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8E78520" w14:textId="77777777" w:rsidTr="00131053">
        <w:tc>
          <w:tcPr>
            <w:tcW w:w="704" w:type="dxa"/>
          </w:tcPr>
          <w:p w14:paraId="4B394A16" w14:textId="77777777" w:rsidR="007A5571" w:rsidRDefault="007A5571" w:rsidP="00131053">
            <w:pPr>
              <w:ind w:left="0" w:hanging="1"/>
              <w:jc w:val="center"/>
            </w:pPr>
          </w:p>
        </w:tc>
        <w:tc>
          <w:tcPr>
            <w:tcW w:w="3067" w:type="dxa"/>
          </w:tcPr>
          <w:p w14:paraId="6FDC1192" w14:textId="77777777" w:rsidR="007A5571" w:rsidRDefault="00000000" w:rsidP="00131053">
            <w:pPr>
              <w:ind w:leftChars="-20" w:left="-48" w:firstLine="16"/>
            </w:pPr>
            <w:r>
              <w:t>Mengosongkan form username dan password, lalu klik Login.</w:t>
            </w:r>
          </w:p>
        </w:tc>
        <w:tc>
          <w:tcPr>
            <w:tcW w:w="1975" w:type="dxa"/>
          </w:tcPr>
          <w:p w14:paraId="689AF73C" w14:textId="77777777" w:rsidR="007A5571" w:rsidRDefault="00000000" w:rsidP="00E177EC">
            <w:pPr>
              <w:ind w:leftChars="-8" w:left="-19" w:firstLine="1"/>
            </w:pPr>
            <w:r>
              <w:t>Sistem menampilkan pesan validasi form tidak boleh kosong.</w:t>
            </w:r>
          </w:p>
        </w:tc>
        <w:tc>
          <w:tcPr>
            <w:tcW w:w="2181" w:type="dxa"/>
          </w:tcPr>
          <w:p w14:paraId="1C0BB9E7"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51411B19" w14:textId="77777777" w:rsidTr="00131053">
        <w:tc>
          <w:tcPr>
            <w:tcW w:w="704" w:type="dxa"/>
          </w:tcPr>
          <w:p w14:paraId="34EAC490" w14:textId="77777777" w:rsidR="007A5571" w:rsidRDefault="00000000" w:rsidP="00131053">
            <w:pPr>
              <w:ind w:left="0" w:hanging="1"/>
              <w:jc w:val="center"/>
            </w:pPr>
            <w:r>
              <w:t>2</w:t>
            </w:r>
          </w:p>
        </w:tc>
        <w:tc>
          <w:tcPr>
            <w:tcW w:w="3067" w:type="dxa"/>
          </w:tcPr>
          <w:p w14:paraId="2D839B09" w14:textId="77777777" w:rsidR="007A5571" w:rsidRDefault="00000000" w:rsidP="00131053">
            <w:pPr>
              <w:ind w:leftChars="-20" w:left="-48" w:firstLine="16"/>
            </w:pPr>
            <w:r>
              <w:t>Kelola Akun Pengguna</w:t>
            </w:r>
          </w:p>
        </w:tc>
        <w:tc>
          <w:tcPr>
            <w:tcW w:w="1975" w:type="dxa"/>
          </w:tcPr>
          <w:p w14:paraId="2CDF7021" w14:textId="77777777" w:rsidR="007A5571" w:rsidRDefault="007A5571" w:rsidP="00E177EC">
            <w:pPr>
              <w:ind w:leftChars="-8" w:left="-19" w:firstLine="1"/>
            </w:pPr>
          </w:p>
        </w:tc>
        <w:tc>
          <w:tcPr>
            <w:tcW w:w="2181" w:type="dxa"/>
          </w:tcPr>
          <w:p w14:paraId="12DD5CE3" w14:textId="77777777" w:rsidR="007A5571" w:rsidRDefault="007A5571" w:rsidP="00E177EC">
            <w:pPr>
              <w:ind w:leftChars="-8" w:left="-19" w:firstLine="1"/>
            </w:pPr>
          </w:p>
        </w:tc>
      </w:tr>
      <w:tr w:rsidR="007A5571" w14:paraId="2CC01FE7" w14:textId="77777777" w:rsidTr="00131053">
        <w:tc>
          <w:tcPr>
            <w:tcW w:w="704" w:type="dxa"/>
          </w:tcPr>
          <w:p w14:paraId="49B9757C" w14:textId="77777777" w:rsidR="007A5571" w:rsidRDefault="007A5571" w:rsidP="00131053">
            <w:pPr>
              <w:ind w:left="0" w:hanging="1"/>
              <w:jc w:val="center"/>
            </w:pPr>
          </w:p>
        </w:tc>
        <w:tc>
          <w:tcPr>
            <w:tcW w:w="3067" w:type="dxa"/>
          </w:tcPr>
          <w:p w14:paraId="6ADCE2FF" w14:textId="77777777" w:rsidR="007A5571" w:rsidRDefault="00000000" w:rsidP="00131053">
            <w:pPr>
              <w:ind w:leftChars="-20" w:left="-48" w:firstLine="16"/>
            </w:pPr>
            <w:r>
              <w:t>Menambahkan akun pengguna baru dengan data yang lengkap.</w:t>
            </w:r>
          </w:p>
        </w:tc>
        <w:tc>
          <w:tcPr>
            <w:tcW w:w="1975" w:type="dxa"/>
          </w:tcPr>
          <w:p w14:paraId="36FD3F62" w14:textId="77777777" w:rsidR="007A5571" w:rsidRDefault="00000000" w:rsidP="00E177EC">
            <w:pPr>
              <w:ind w:leftChars="-8" w:left="-19" w:firstLine="1"/>
            </w:pPr>
            <w:r>
              <w:t>Data akun baru tersimpan dan muncul pada daftar pengguna.</w:t>
            </w:r>
          </w:p>
        </w:tc>
        <w:tc>
          <w:tcPr>
            <w:tcW w:w="2181" w:type="dxa"/>
          </w:tcPr>
          <w:p w14:paraId="2C755810"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80F456C" w14:textId="77777777" w:rsidTr="00131053">
        <w:tc>
          <w:tcPr>
            <w:tcW w:w="704" w:type="dxa"/>
          </w:tcPr>
          <w:p w14:paraId="61949C56" w14:textId="77777777" w:rsidR="007A5571" w:rsidRDefault="007A5571" w:rsidP="00131053">
            <w:pPr>
              <w:ind w:left="0" w:hanging="1"/>
              <w:jc w:val="center"/>
            </w:pPr>
          </w:p>
        </w:tc>
        <w:tc>
          <w:tcPr>
            <w:tcW w:w="3067" w:type="dxa"/>
          </w:tcPr>
          <w:p w14:paraId="1D3E6AA8" w14:textId="77777777" w:rsidR="007A5571" w:rsidRDefault="00000000" w:rsidP="00131053">
            <w:pPr>
              <w:ind w:leftChars="-20" w:left="-48" w:firstLine="16"/>
            </w:pPr>
            <w:r>
              <w:t>Mengubah/memperbarui data akun pengguna.</w:t>
            </w:r>
          </w:p>
        </w:tc>
        <w:tc>
          <w:tcPr>
            <w:tcW w:w="1975" w:type="dxa"/>
          </w:tcPr>
          <w:p w14:paraId="7E8E7995" w14:textId="77777777" w:rsidR="007A5571" w:rsidRDefault="00000000" w:rsidP="00E177EC">
            <w:pPr>
              <w:ind w:leftChars="-8" w:left="-19" w:firstLine="1"/>
            </w:pPr>
            <w:r>
              <w:t>Sistem menyimpan perubahan dan memperbarui data akun.</w:t>
            </w:r>
          </w:p>
        </w:tc>
        <w:tc>
          <w:tcPr>
            <w:tcW w:w="2181" w:type="dxa"/>
          </w:tcPr>
          <w:p w14:paraId="3ADB3F1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EACF233" w14:textId="77777777" w:rsidTr="00131053">
        <w:tc>
          <w:tcPr>
            <w:tcW w:w="704" w:type="dxa"/>
          </w:tcPr>
          <w:p w14:paraId="4CE6F655" w14:textId="77777777" w:rsidR="007A5571" w:rsidRDefault="007A5571" w:rsidP="00131053">
            <w:pPr>
              <w:ind w:left="0" w:hanging="1"/>
              <w:jc w:val="center"/>
            </w:pPr>
          </w:p>
        </w:tc>
        <w:tc>
          <w:tcPr>
            <w:tcW w:w="3067" w:type="dxa"/>
          </w:tcPr>
          <w:p w14:paraId="5384FA43" w14:textId="77777777" w:rsidR="007A5571" w:rsidRDefault="00000000" w:rsidP="00131053">
            <w:pPr>
              <w:ind w:leftChars="-20" w:left="-48" w:firstLine="16"/>
            </w:pPr>
            <w:r>
              <w:t>Menghapus salah satu data akun pengguna.</w:t>
            </w:r>
          </w:p>
        </w:tc>
        <w:tc>
          <w:tcPr>
            <w:tcW w:w="1975" w:type="dxa"/>
          </w:tcPr>
          <w:p w14:paraId="2F81BEF2" w14:textId="77777777" w:rsidR="007A5571" w:rsidRDefault="00000000" w:rsidP="00E177EC">
            <w:pPr>
              <w:ind w:leftChars="-8" w:left="-19" w:firstLine="1"/>
            </w:pPr>
            <w:r>
              <w:t>Akun terhapus dari daftar dan tidak dapat login kembali.</w:t>
            </w:r>
          </w:p>
        </w:tc>
        <w:tc>
          <w:tcPr>
            <w:tcW w:w="2181" w:type="dxa"/>
          </w:tcPr>
          <w:p w14:paraId="1F87254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9F65930" w14:textId="77777777" w:rsidTr="00131053">
        <w:tc>
          <w:tcPr>
            <w:tcW w:w="704" w:type="dxa"/>
          </w:tcPr>
          <w:p w14:paraId="6BD46238" w14:textId="77777777" w:rsidR="007A5571" w:rsidRDefault="00000000" w:rsidP="00131053">
            <w:pPr>
              <w:ind w:left="0" w:hanging="1"/>
              <w:jc w:val="center"/>
            </w:pPr>
            <w:r>
              <w:t>3</w:t>
            </w:r>
          </w:p>
        </w:tc>
        <w:tc>
          <w:tcPr>
            <w:tcW w:w="3067" w:type="dxa"/>
          </w:tcPr>
          <w:p w14:paraId="4DC8FA6D" w14:textId="77777777" w:rsidR="007A5571" w:rsidRDefault="00000000" w:rsidP="00131053">
            <w:pPr>
              <w:ind w:leftChars="-20" w:left="-48" w:firstLine="16"/>
            </w:pPr>
            <w:r>
              <w:t xml:space="preserve">Kelola Data </w:t>
            </w:r>
            <w:proofErr w:type="spellStart"/>
            <w:r w:rsidR="00305E98" w:rsidRPr="00305E98">
              <w:rPr>
                <w:i/>
                <w:iCs/>
              </w:rPr>
              <w:t>Capster</w:t>
            </w:r>
            <w:proofErr w:type="spellEnd"/>
          </w:p>
        </w:tc>
        <w:tc>
          <w:tcPr>
            <w:tcW w:w="1975" w:type="dxa"/>
          </w:tcPr>
          <w:p w14:paraId="323BF9A5" w14:textId="77777777" w:rsidR="007A5571" w:rsidRDefault="007A5571" w:rsidP="00E177EC">
            <w:pPr>
              <w:ind w:leftChars="-8" w:left="-19" w:firstLine="1"/>
            </w:pPr>
          </w:p>
        </w:tc>
        <w:tc>
          <w:tcPr>
            <w:tcW w:w="2181" w:type="dxa"/>
          </w:tcPr>
          <w:p w14:paraId="41E504CF" w14:textId="77777777" w:rsidR="007A5571" w:rsidRDefault="007A5571" w:rsidP="00E177EC">
            <w:pPr>
              <w:ind w:leftChars="-8" w:left="-19" w:firstLine="1"/>
            </w:pPr>
          </w:p>
        </w:tc>
      </w:tr>
      <w:tr w:rsidR="007A5571" w14:paraId="26F55B69" w14:textId="77777777" w:rsidTr="00131053">
        <w:tc>
          <w:tcPr>
            <w:tcW w:w="704" w:type="dxa"/>
          </w:tcPr>
          <w:p w14:paraId="4AC82DB3" w14:textId="77777777" w:rsidR="007A5571" w:rsidRDefault="007A5571" w:rsidP="00131053">
            <w:pPr>
              <w:ind w:left="0" w:hanging="1"/>
              <w:jc w:val="center"/>
            </w:pPr>
          </w:p>
        </w:tc>
        <w:tc>
          <w:tcPr>
            <w:tcW w:w="3067" w:type="dxa"/>
          </w:tcPr>
          <w:p w14:paraId="7C8E0CC2" w14:textId="77777777" w:rsidR="007A5571" w:rsidRDefault="00000000" w:rsidP="00131053">
            <w:pPr>
              <w:ind w:leftChars="-20" w:left="-48" w:firstLine="16"/>
            </w:pPr>
            <w:r>
              <w:t xml:space="preserve">Menambahkan data </w:t>
            </w:r>
            <w:proofErr w:type="spellStart"/>
            <w:r w:rsidR="00305E98" w:rsidRPr="00305E98">
              <w:rPr>
                <w:i/>
                <w:iCs/>
              </w:rPr>
              <w:t>capster</w:t>
            </w:r>
            <w:proofErr w:type="spellEnd"/>
            <w:r>
              <w:t xml:space="preserve"> baru.</w:t>
            </w:r>
          </w:p>
        </w:tc>
        <w:tc>
          <w:tcPr>
            <w:tcW w:w="1975" w:type="dxa"/>
          </w:tcPr>
          <w:p w14:paraId="708C5B6B" w14:textId="77777777" w:rsidR="007A5571" w:rsidRDefault="00000000" w:rsidP="00E177EC">
            <w:pPr>
              <w:ind w:leftChars="-8" w:left="-19" w:firstLine="1"/>
            </w:pPr>
            <w:r>
              <w:t xml:space="preserve">Data </w:t>
            </w:r>
            <w:proofErr w:type="spellStart"/>
            <w:r w:rsidR="00305E98" w:rsidRPr="00305E98">
              <w:rPr>
                <w:i/>
                <w:iCs/>
              </w:rPr>
              <w:t>capster</w:t>
            </w:r>
            <w:proofErr w:type="spellEnd"/>
            <w:r>
              <w:t xml:space="preserve"> ditambahkan dan tampil pada daftar </w:t>
            </w:r>
            <w:proofErr w:type="spellStart"/>
            <w:r w:rsidR="00305E98" w:rsidRPr="00305E98">
              <w:rPr>
                <w:i/>
                <w:iCs/>
              </w:rPr>
              <w:t>capster</w:t>
            </w:r>
            <w:proofErr w:type="spellEnd"/>
            <w:r>
              <w:t>.</w:t>
            </w:r>
          </w:p>
        </w:tc>
        <w:tc>
          <w:tcPr>
            <w:tcW w:w="2181" w:type="dxa"/>
          </w:tcPr>
          <w:p w14:paraId="539C1C45"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4701DBC" w14:textId="77777777" w:rsidTr="00131053">
        <w:tc>
          <w:tcPr>
            <w:tcW w:w="704" w:type="dxa"/>
          </w:tcPr>
          <w:p w14:paraId="2DC0848B" w14:textId="77777777" w:rsidR="007A5571" w:rsidRDefault="007A5571" w:rsidP="00131053">
            <w:pPr>
              <w:ind w:left="0" w:hanging="1"/>
              <w:jc w:val="center"/>
            </w:pPr>
          </w:p>
        </w:tc>
        <w:tc>
          <w:tcPr>
            <w:tcW w:w="3067" w:type="dxa"/>
          </w:tcPr>
          <w:p w14:paraId="4DA98137" w14:textId="77777777" w:rsidR="007A5571" w:rsidRDefault="00000000" w:rsidP="00131053">
            <w:pPr>
              <w:ind w:leftChars="-20" w:left="-48" w:firstLine="16"/>
            </w:pPr>
            <w:r>
              <w:t xml:space="preserve">Menonaktifkan status </w:t>
            </w:r>
            <w:proofErr w:type="spellStart"/>
            <w:r w:rsidR="00305E98" w:rsidRPr="00305E98">
              <w:rPr>
                <w:i/>
                <w:iCs/>
              </w:rPr>
              <w:t>capster</w:t>
            </w:r>
            <w:proofErr w:type="spellEnd"/>
            <w:r>
              <w:t>.</w:t>
            </w:r>
          </w:p>
        </w:tc>
        <w:tc>
          <w:tcPr>
            <w:tcW w:w="1975" w:type="dxa"/>
          </w:tcPr>
          <w:p w14:paraId="7ACF0813" w14:textId="77777777" w:rsidR="007A5571" w:rsidRDefault="00000000" w:rsidP="00E177EC">
            <w:pPr>
              <w:ind w:leftChars="-8" w:left="-19" w:firstLine="1"/>
            </w:pPr>
            <w:r>
              <w:t xml:space="preserve">Status </w:t>
            </w:r>
            <w:proofErr w:type="spellStart"/>
            <w:r w:rsidR="00305E98" w:rsidRPr="00305E98">
              <w:rPr>
                <w:i/>
                <w:iCs/>
              </w:rPr>
              <w:t>capster</w:t>
            </w:r>
            <w:proofErr w:type="spellEnd"/>
            <w:r>
              <w:t xml:space="preserve"> menjadi tidak aktif dan tidak dapat dipilih saat input harian.</w:t>
            </w:r>
          </w:p>
        </w:tc>
        <w:tc>
          <w:tcPr>
            <w:tcW w:w="2181" w:type="dxa"/>
          </w:tcPr>
          <w:p w14:paraId="7375ACB9"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7F3DA403" w14:textId="77777777" w:rsidTr="00131053">
        <w:tc>
          <w:tcPr>
            <w:tcW w:w="704" w:type="dxa"/>
          </w:tcPr>
          <w:p w14:paraId="5C3177C2" w14:textId="77777777" w:rsidR="007A5571" w:rsidRDefault="00000000" w:rsidP="00131053">
            <w:pPr>
              <w:ind w:left="0" w:hanging="1"/>
              <w:jc w:val="center"/>
            </w:pPr>
            <w:r>
              <w:t>4</w:t>
            </w:r>
          </w:p>
        </w:tc>
        <w:tc>
          <w:tcPr>
            <w:tcW w:w="3067" w:type="dxa"/>
          </w:tcPr>
          <w:p w14:paraId="70CC2BBC" w14:textId="77777777" w:rsidR="007A5571" w:rsidRDefault="00000000" w:rsidP="00131053">
            <w:pPr>
              <w:ind w:leftChars="-20" w:left="-48" w:firstLine="16"/>
            </w:pPr>
            <w:r>
              <w:t>Kelola Data Layanan</w:t>
            </w:r>
          </w:p>
        </w:tc>
        <w:tc>
          <w:tcPr>
            <w:tcW w:w="1975" w:type="dxa"/>
          </w:tcPr>
          <w:p w14:paraId="63B6B877" w14:textId="77777777" w:rsidR="007A5571" w:rsidRDefault="007A5571" w:rsidP="00E177EC">
            <w:pPr>
              <w:ind w:leftChars="-8" w:left="-19" w:firstLine="1"/>
            </w:pPr>
          </w:p>
        </w:tc>
        <w:tc>
          <w:tcPr>
            <w:tcW w:w="2181" w:type="dxa"/>
          </w:tcPr>
          <w:p w14:paraId="73CFA018" w14:textId="77777777" w:rsidR="007A5571" w:rsidRDefault="007A5571" w:rsidP="00E177EC">
            <w:pPr>
              <w:ind w:leftChars="-8" w:left="-19" w:firstLine="1"/>
            </w:pPr>
          </w:p>
        </w:tc>
      </w:tr>
      <w:tr w:rsidR="007A5571" w14:paraId="23D546D6" w14:textId="77777777" w:rsidTr="00131053">
        <w:tc>
          <w:tcPr>
            <w:tcW w:w="704" w:type="dxa"/>
          </w:tcPr>
          <w:p w14:paraId="7ACA0B7C" w14:textId="77777777" w:rsidR="007A5571" w:rsidRDefault="007A5571" w:rsidP="00131053">
            <w:pPr>
              <w:ind w:left="0" w:hanging="1"/>
              <w:jc w:val="center"/>
            </w:pPr>
          </w:p>
        </w:tc>
        <w:tc>
          <w:tcPr>
            <w:tcW w:w="3067" w:type="dxa"/>
          </w:tcPr>
          <w:p w14:paraId="342792C0" w14:textId="77777777" w:rsidR="007A5571" w:rsidRDefault="00000000" w:rsidP="00131053">
            <w:pPr>
              <w:ind w:leftChars="-20" w:left="-48" w:firstLine="16"/>
            </w:pPr>
            <w:r>
              <w:t>Menambah jenis layanan baru beserta harga.</w:t>
            </w:r>
          </w:p>
        </w:tc>
        <w:tc>
          <w:tcPr>
            <w:tcW w:w="1975" w:type="dxa"/>
          </w:tcPr>
          <w:p w14:paraId="6D35AF95" w14:textId="77777777" w:rsidR="007A5571" w:rsidRDefault="00000000" w:rsidP="00E177EC">
            <w:pPr>
              <w:ind w:leftChars="-8" w:left="-19" w:firstLine="1"/>
            </w:pPr>
            <w:r>
              <w:t>Layanan baru tersimpan dan tampil pada daftar layanan.</w:t>
            </w:r>
          </w:p>
        </w:tc>
        <w:tc>
          <w:tcPr>
            <w:tcW w:w="2181" w:type="dxa"/>
          </w:tcPr>
          <w:p w14:paraId="3F9DCD2E"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5EDF3F74" w14:textId="77777777" w:rsidTr="00131053">
        <w:tc>
          <w:tcPr>
            <w:tcW w:w="704" w:type="dxa"/>
          </w:tcPr>
          <w:p w14:paraId="480B5383" w14:textId="77777777" w:rsidR="007A5571" w:rsidRDefault="007A5571" w:rsidP="00131053">
            <w:pPr>
              <w:ind w:left="0" w:hanging="1"/>
              <w:jc w:val="center"/>
            </w:pPr>
          </w:p>
        </w:tc>
        <w:tc>
          <w:tcPr>
            <w:tcW w:w="3067" w:type="dxa"/>
          </w:tcPr>
          <w:p w14:paraId="758FA546" w14:textId="77777777" w:rsidR="007A5571" w:rsidRDefault="00000000" w:rsidP="00131053">
            <w:pPr>
              <w:ind w:leftChars="-20" w:left="-48" w:firstLine="16"/>
            </w:pPr>
            <w:r>
              <w:t>Mengubah nominal harga pada layanan yang sudah ada.</w:t>
            </w:r>
          </w:p>
        </w:tc>
        <w:tc>
          <w:tcPr>
            <w:tcW w:w="1975" w:type="dxa"/>
          </w:tcPr>
          <w:p w14:paraId="22C462B8" w14:textId="77777777" w:rsidR="007A5571" w:rsidRDefault="00000000" w:rsidP="00E177EC">
            <w:pPr>
              <w:ind w:leftChars="-8" w:left="-19" w:firstLine="1"/>
            </w:pPr>
            <w:r>
              <w:t>Harga layanan tersebut berhasil diperbarui di database.</w:t>
            </w:r>
          </w:p>
        </w:tc>
        <w:tc>
          <w:tcPr>
            <w:tcW w:w="2181" w:type="dxa"/>
          </w:tcPr>
          <w:p w14:paraId="630C0316"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7674D7EB" w14:textId="77777777" w:rsidTr="00131053">
        <w:tc>
          <w:tcPr>
            <w:tcW w:w="704" w:type="dxa"/>
          </w:tcPr>
          <w:p w14:paraId="35922486" w14:textId="77777777" w:rsidR="007A5571" w:rsidRDefault="00000000" w:rsidP="00131053">
            <w:pPr>
              <w:ind w:left="0" w:hanging="1"/>
              <w:jc w:val="center"/>
            </w:pPr>
            <w:r>
              <w:t>5</w:t>
            </w:r>
          </w:p>
        </w:tc>
        <w:tc>
          <w:tcPr>
            <w:tcW w:w="3067" w:type="dxa"/>
          </w:tcPr>
          <w:p w14:paraId="42900B49" w14:textId="77777777" w:rsidR="007A5571" w:rsidRDefault="00000000" w:rsidP="00131053">
            <w:pPr>
              <w:ind w:leftChars="-20" w:left="-48" w:firstLine="16"/>
            </w:pPr>
            <w:r>
              <w:t>Input Pendapatan Harian</w:t>
            </w:r>
          </w:p>
        </w:tc>
        <w:tc>
          <w:tcPr>
            <w:tcW w:w="1975" w:type="dxa"/>
          </w:tcPr>
          <w:p w14:paraId="2B0DCADC" w14:textId="77777777" w:rsidR="007A5571" w:rsidRDefault="007A5571" w:rsidP="00E177EC">
            <w:pPr>
              <w:ind w:leftChars="-8" w:left="-19" w:firstLine="1"/>
            </w:pPr>
          </w:p>
        </w:tc>
        <w:tc>
          <w:tcPr>
            <w:tcW w:w="2181" w:type="dxa"/>
          </w:tcPr>
          <w:p w14:paraId="4B2C1D82" w14:textId="77777777" w:rsidR="007A5571" w:rsidRDefault="007A5571" w:rsidP="00E177EC">
            <w:pPr>
              <w:ind w:leftChars="-8" w:left="-19" w:firstLine="1"/>
            </w:pPr>
          </w:p>
        </w:tc>
      </w:tr>
      <w:tr w:rsidR="007A5571" w14:paraId="58B5024E" w14:textId="77777777" w:rsidTr="00131053">
        <w:tc>
          <w:tcPr>
            <w:tcW w:w="704" w:type="dxa"/>
          </w:tcPr>
          <w:p w14:paraId="7B8C4E73" w14:textId="77777777" w:rsidR="007A5571" w:rsidRDefault="007A5571" w:rsidP="00131053">
            <w:pPr>
              <w:ind w:left="0" w:hanging="1"/>
              <w:jc w:val="center"/>
            </w:pPr>
          </w:p>
        </w:tc>
        <w:tc>
          <w:tcPr>
            <w:tcW w:w="3067" w:type="dxa"/>
          </w:tcPr>
          <w:p w14:paraId="50AA8A30" w14:textId="77777777" w:rsidR="007A5571" w:rsidRDefault="00000000" w:rsidP="00131053">
            <w:pPr>
              <w:ind w:leftChars="-20" w:left="-48" w:firstLine="16"/>
            </w:pPr>
            <w:r>
              <w:t xml:space="preserve">Menyimpan data setoran harian </w:t>
            </w:r>
            <w:proofErr w:type="spellStart"/>
            <w:r w:rsidR="00305E98" w:rsidRPr="00305E98">
              <w:rPr>
                <w:i/>
                <w:iCs/>
              </w:rPr>
              <w:t>capster</w:t>
            </w:r>
            <w:proofErr w:type="spellEnd"/>
            <w:r>
              <w:t>.</w:t>
            </w:r>
          </w:p>
        </w:tc>
        <w:tc>
          <w:tcPr>
            <w:tcW w:w="1975" w:type="dxa"/>
          </w:tcPr>
          <w:p w14:paraId="39842962" w14:textId="77777777" w:rsidR="007A5571" w:rsidRDefault="00000000" w:rsidP="00E177EC">
            <w:pPr>
              <w:ind w:leftChars="-8" w:left="-19" w:firstLine="1"/>
            </w:pPr>
            <w:r>
              <w:t>Rincian pendapatan tersimpan dan tercatat di Buku Kas Umum.</w:t>
            </w:r>
          </w:p>
        </w:tc>
        <w:tc>
          <w:tcPr>
            <w:tcW w:w="2181" w:type="dxa"/>
          </w:tcPr>
          <w:p w14:paraId="1E34553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F11AD3B" w14:textId="77777777" w:rsidTr="00131053">
        <w:tc>
          <w:tcPr>
            <w:tcW w:w="704" w:type="dxa"/>
          </w:tcPr>
          <w:p w14:paraId="33264B72" w14:textId="77777777" w:rsidR="007A5571" w:rsidRDefault="007A5571" w:rsidP="00131053">
            <w:pPr>
              <w:ind w:left="0" w:hanging="1"/>
              <w:jc w:val="center"/>
            </w:pPr>
          </w:p>
        </w:tc>
        <w:tc>
          <w:tcPr>
            <w:tcW w:w="3067" w:type="dxa"/>
          </w:tcPr>
          <w:p w14:paraId="5F291779" w14:textId="77777777" w:rsidR="007A5571" w:rsidRDefault="00000000" w:rsidP="00131053">
            <w:pPr>
              <w:ind w:leftChars="-20" w:left="-48" w:firstLine="16"/>
            </w:pPr>
            <w:r>
              <w:t>Menyimpan setoran dengan nilai Rp 0 atau form kosong.</w:t>
            </w:r>
          </w:p>
        </w:tc>
        <w:tc>
          <w:tcPr>
            <w:tcW w:w="1975" w:type="dxa"/>
          </w:tcPr>
          <w:p w14:paraId="46766C9A" w14:textId="77777777" w:rsidR="007A5571" w:rsidRDefault="00000000" w:rsidP="00E177EC">
            <w:pPr>
              <w:ind w:leftChars="-8" w:left="-19" w:firstLine="1"/>
            </w:pPr>
            <w:r>
              <w:t>Sistem menolak proses dan memunculkan peringatan.</w:t>
            </w:r>
          </w:p>
        </w:tc>
        <w:tc>
          <w:tcPr>
            <w:tcW w:w="2181" w:type="dxa"/>
          </w:tcPr>
          <w:p w14:paraId="48311C26"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B3FD0C4" w14:textId="77777777" w:rsidTr="00131053">
        <w:tc>
          <w:tcPr>
            <w:tcW w:w="704" w:type="dxa"/>
          </w:tcPr>
          <w:p w14:paraId="042F7898" w14:textId="77777777" w:rsidR="007A5571" w:rsidRDefault="00000000" w:rsidP="00131053">
            <w:pPr>
              <w:ind w:left="0" w:hanging="1"/>
              <w:jc w:val="center"/>
            </w:pPr>
            <w:r>
              <w:t>6</w:t>
            </w:r>
          </w:p>
        </w:tc>
        <w:tc>
          <w:tcPr>
            <w:tcW w:w="3067" w:type="dxa"/>
          </w:tcPr>
          <w:p w14:paraId="2C320FA0" w14:textId="77777777" w:rsidR="007A5571" w:rsidRDefault="00000000" w:rsidP="00131053">
            <w:pPr>
              <w:ind w:leftChars="-20" w:left="-48" w:firstLine="16"/>
            </w:pPr>
            <w:r>
              <w:t>Kelola Biaya Operasional</w:t>
            </w:r>
          </w:p>
        </w:tc>
        <w:tc>
          <w:tcPr>
            <w:tcW w:w="1975" w:type="dxa"/>
          </w:tcPr>
          <w:p w14:paraId="178E2DA4" w14:textId="77777777" w:rsidR="007A5571" w:rsidRDefault="007A5571" w:rsidP="00E177EC">
            <w:pPr>
              <w:ind w:leftChars="-8" w:left="-19" w:firstLine="1"/>
            </w:pPr>
          </w:p>
        </w:tc>
        <w:tc>
          <w:tcPr>
            <w:tcW w:w="2181" w:type="dxa"/>
          </w:tcPr>
          <w:p w14:paraId="4479AF1D" w14:textId="77777777" w:rsidR="007A5571" w:rsidRDefault="007A5571" w:rsidP="00E177EC">
            <w:pPr>
              <w:ind w:leftChars="-8" w:left="-19" w:firstLine="1"/>
            </w:pPr>
          </w:p>
        </w:tc>
      </w:tr>
      <w:tr w:rsidR="007A5571" w14:paraId="204FE8A9" w14:textId="77777777" w:rsidTr="00131053">
        <w:tc>
          <w:tcPr>
            <w:tcW w:w="704" w:type="dxa"/>
          </w:tcPr>
          <w:p w14:paraId="2A38B1E4" w14:textId="77777777" w:rsidR="007A5571" w:rsidRDefault="007A5571" w:rsidP="00131053">
            <w:pPr>
              <w:ind w:left="0" w:hanging="1"/>
              <w:jc w:val="center"/>
            </w:pPr>
          </w:p>
        </w:tc>
        <w:tc>
          <w:tcPr>
            <w:tcW w:w="3067" w:type="dxa"/>
          </w:tcPr>
          <w:p w14:paraId="5C0D44A1" w14:textId="77777777" w:rsidR="007A5571" w:rsidRDefault="00000000" w:rsidP="00131053">
            <w:pPr>
              <w:ind w:leftChars="-20" w:left="-48" w:firstLine="16"/>
            </w:pPr>
            <w:r>
              <w:t>Mencatat pengeluaran operasional.</w:t>
            </w:r>
          </w:p>
        </w:tc>
        <w:tc>
          <w:tcPr>
            <w:tcW w:w="1975" w:type="dxa"/>
          </w:tcPr>
          <w:p w14:paraId="040EB54D" w14:textId="77777777" w:rsidR="007A5571" w:rsidRDefault="00000000" w:rsidP="00E177EC">
            <w:pPr>
              <w:ind w:leftChars="-8" w:left="-19" w:firstLine="1"/>
            </w:pPr>
            <w:r>
              <w:t>Biaya operasional tersimpan dan tercatat sebagai pengeluaran di kas.</w:t>
            </w:r>
          </w:p>
        </w:tc>
        <w:tc>
          <w:tcPr>
            <w:tcW w:w="2181" w:type="dxa"/>
          </w:tcPr>
          <w:p w14:paraId="434DF229"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9A23826" w14:textId="77777777" w:rsidTr="00131053">
        <w:tc>
          <w:tcPr>
            <w:tcW w:w="704" w:type="dxa"/>
          </w:tcPr>
          <w:p w14:paraId="349D6619" w14:textId="77777777" w:rsidR="007A5571" w:rsidRDefault="00000000" w:rsidP="00131053">
            <w:pPr>
              <w:ind w:left="0" w:hanging="1"/>
              <w:jc w:val="center"/>
            </w:pPr>
            <w:r>
              <w:t>7</w:t>
            </w:r>
          </w:p>
        </w:tc>
        <w:tc>
          <w:tcPr>
            <w:tcW w:w="3067" w:type="dxa"/>
          </w:tcPr>
          <w:p w14:paraId="1562AA98" w14:textId="77777777" w:rsidR="007A5571" w:rsidRDefault="00000000" w:rsidP="00131053">
            <w:pPr>
              <w:ind w:leftChars="-20" w:left="-48" w:firstLine="16"/>
            </w:pPr>
            <w:r>
              <w:t xml:space="preserve">Kelola Buku Kas Umum </w:t>
            </w:r>
            <w:proofErr w:type="spellStart"/>
            <w:r>
              <w:t>Umum</w:t>
            </w:r>
            <w:proofErr w:type="spellEnd"/>
          </w:p>
        </w:tc>
        <w:tc>
          <w:tcPr>
            <w:tcW w:w="1975" w:type="dxa"/>
          </w:tcPr>
          <w:p w14:paraId="05375713" w14:textId="77777777" w:rsidR="007A5571" w:rsidRDefault="007A5571" w:rsidP="00E177EC">
            <w:pPr>
              <w:ind w:leftChars="-8" w:left="-19" w:firstLine="1"/>
            </w:pPr>
          </w:p>
        </w:tc>
        <w:tc>
          <w:tcPr>
            <w:tcW w:w="2181" w:type="dxa"/>
          </w:tcPr>
          <w:p w14:paraId="37141CD0" w14:textId="77777777" w:rsidR="007A5571" w:rsidRDefault="007A5571" w:rsidP="00E177EC">
            <w:pPr>
              <w:ind w:leftChars="-8" w:left="-19" w:firstLine="1"/>
            </w:pPr>
          </w:p>
        </w:tc>
      </w:tr>
      <w:tr w:rsidR="007A5571" w14:paraId="520744D4" w14:textId="77777777" w:rsidTr="00131053">
        <w:tc>
          <w:tcPr>
            <w:tcW w:w="704" w:type="dxa"/>
          </w:tcPr>
          <w:p w14:paraId="7F50C272" w14:textId="77777777" w:rsidR="007A5571" w:rsidRDefault="007A5571" w:rsidP="00131053">
            <w:pPr>
              <w:ind w:left="0" w:hanging="1"/>
              <w:jc w:val="center"/>
            </w:pPr>
          </w:p>
        </w:tc>
        <w:tc>
          <w:tcPr>
            <w:tcW w:w="3067" w:type="dxa"/>
          </w:tcPr>
          <w:p w14:paraId="58409BE7" w14:textId="77777777" w:rsidR="007A5571" w:rsidRDefault="00000000" w:rsidP="00131053">
            <w:pPr>
              <w:ind w:leftChars="-20" w:left="-48" w:firstLine="16"/>
            </w:pPr>
            <w:r>
              <w:t>Melihat mutasi penerimaan dan pengeluaran.</w:t>
            </w:r>
          </w:p>
        </w:tc>
        <w:tc>
          <w:tcPr>
            <w:tcW w:w="1975" w:type="dxa"/>
          </w:tcPr>
          <w:p w14:paraId="41A9DCF0" w14:textId="77777777" w:rsidR="007A5571" w:rsidRDefault="00000000" w:rsidP="00E177EC">
            <w:pPr>
              <w:ind w:leftChars="-8" w:left="-19" w:firstLine="1"/>
            </w:pPr>
            <w:r>
              <w:t>Sistem menampilkan riwayat transaksi (Buku Kas Umum) dengan akurat.</w:t>
            </w:r>
          </w:p>
        </w:tc>
        <w:tc>
          <w:tcPr>
            <w:tcW w:w="2181" w:type="dxa"/>
          </w:tcPr>
          <w:p w14:paraId="2C8DABDF"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4C99B473" w14:textId="77777777" w:rsidTr="00131053">
        <w:tc>
          <w:tcPr>
            <w:tcW w:w="704" w:type="dxa"/>
          </w:tcPr>
          <w:p w14:paraId="7BE86968" w14:textId="77777777" w:rsidR="007A5571" w:rsidRDefault="007A5571" w:rsidP="00131053">
            <w:pPr>
              <w:ind w:left="0" w:hanging="1"/>
              <w:jc w:val="center"/>
            </w:pPr>
          </w:p>
        </w:tc>
        <w:tc>
          <w:tcPr>
            <w:tcW w:w="3067" w:type="dxa"/>
          </w:tcPr>
          <w:p w14:paraId="1E20A64E" w14:textId="77777777" w:rsidR="007A5571" w:rsidRDefault="00000000" w:rsidP="00131053">
            <w:pPr>
              <w:ind w:leftChars="-20" w:left="-48" w:firstLine="16"/>
            </w:pPr>
            <w:r>
              <w:t>Memastikan kalkulasi nilai saldo akhir.</w:t>
            </w:r>
          </w:p>
        </w:tc>
        <w:tc>
          <w:tcPr>
            <w:tcW w:w="1975" w:type="dxa"/>
          </w:tcPr>
          <w:p w14:paraId="6598CAFC" w14:textId="77777777" w:rsidR="007A5571" w:rsidRDefault="00000000" w:rsidP="00E177EC">
            <w:pPr>
              <w:ind w:leftChars="-8" w:left="-19" w:firstLine="1"/>
            </w:pPr>
            <w:r>
              <w:t>Sistem menghitung selisih akhir saldo kas secara otomatis tanpa kesalahan.</w:t>
            </w:r>
          </w:p>
        </w:tc>
        <w:tc>
          <w:tcPr>
            <w:tcW w:w="2181" w:type="dxa"/>
          </w:tcPr>
          <w:p w14:paraId="31B01EC8"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AE8E9A2" w14:textId="77777777" w:rsidTr="00131053">
        <w:tc>
          <w:tcPr>
            <w:tcW w:w="704" w:type="dxa"/>
          </w:tcPr>
          <w:p w14:paraId="3FAC78CB" w14:textId="77777777" w:rsidR="007A5571" w:rsidRDefault="00000000" w:rsidP="00131053">
            <w:pPr>
              <w:ind w:left="0" w:hanging="1"/>
              <w:jc w:val="center"/>
            </w:pPr>
            <w:r>
              <w:t>8</w:t>
            </w:r>
          </w:p>
        </w:tc>
        <w:tc>
          <w:tcPr>
            <w:tcW w:w="3067" w:type="dxa"/>
          </w:tcPr>
          <w:p w14:paraId="56A2D57E" w14:textId="77777777" w:rsidR="007A5571" w:rsidRDefault="00000000" w:rsidP="00131053">
            <w:pPr>
              <w:ind w:leftChars="-20" w:left="-48" w:firstLine="16"/>
            </w:pPr>
            <w:r>
              <w:t>Lihat Laporan Bulanan</w:t>
            </w:r>
          </w:p>
        </w:tc>
        <w:tc>
          <w:tcPr>
            <w:tcW w:w="1975" w:type="dxa"/>
          </w:tcPr>
          <w:p w14:paraId="3FE52322" w14:textId="77777777" w:rsidR="007A5571" w:rsidRDefault="007A5571" w:rsidP="00E177EC">
            <w:pPr>
              <w:ind w:leftChars="-8" w:left="-19" w:firstLine="1"/>
            </w:pPr>
          </w:p>
        </w:tc>
        <w:tc>
          <w:tcPr>
            <w:tcW w:w="2181" w:type="dxa"/>
          </w:tcPr>
          <w:p w14:paraId="54819974" w14:textId="77777777" w:rsidR="007A5571" w:rsidRDefault="007A5571" w:rsidP="00E177EC">
            <w:pPr>
              <w:ind w:leftChars="-8" w:left="-19" w:firstLine="1"/>
            </w:pPr>
          </w:p>
        </w:tc>
      </w:tr>
      <w:tr w:rsidR="007A5571" w14:paraId="4163BD98" w14:textId="77777777" w:rsidTr="00131053">
        <w:tc>
          <w:tcPr>
            <w:tcW w:w="704" w:type="dxa"/>
          </w:tcPr>
          <w:p w14:paraId="2457B44F" w14:textId="77777777" w:rsidR="007A5571" w:rsidRDefault="007A5571" w:rsidP="00131053">
            <w:pPr>
              <w:ind w:left="0" w:hanging="1"/>
              <w:jc w:val="center"/>
            </w:pPr>
          </w:p>
        </w:tc>
        <w:tc>
          <w:tcPr>
            <w:tcW w:w="3067" w:type="dxa"/>
          </w:tcPr>
          <w:p w14:paraId="53AD06FA" w14:textId="77777777" w:rsidR="007A5571" w:rsidRDefault="00000000" w:rsidP="00131053">
            <w:pPr>
              <w:ind w:leftChars="-20" w:left="-48" w:firstLine="16"/>
            </w:pPr>
            <w:r>
              <w:t>Mem-filter laporan keuangan berdasarkan bulan tertentu.</w:t>
            </w:r>
          </w:p>
        </w:tc>
        <w:tc>
          <w:tcPr>
            <w:tcW w:w="1975" w:type="dxa"/>
          </w:tcPr>
          <w:p w14:paraId="2FF17B37" w14:textId="77777777" w:rsidR="007A5571" w:rsidRDefault="00000000" w:rsidP="00E177EC">
            <w:pPr>
              <w:ind w:leftChars="-8" w:left="-19" w:firstLine="1"/>
            </w:pPr>
            <w:r>
              <w:t>Sistem menyajikan rekap pendapatan, pengeluaran, dan laba bersih dengan benar.</w:t>
            </w:r>
          </w:p>
        </w:tc>
        <w:tc>
          <w:tcPr>
            <w:tcW w:w="2181" w:type="dxa"/>
          </w:tcPr>
          <w:p w14:paraId="5E10B104" w14:textId="77777777" w:rsidR="007A5571" w:rsidRDefault="00000000" w:rsidP="00E177EC">
            <w:pPr>
              <w:ind w:leftChars="-8" w:left="-19" w:firstLine="1"/>
            </w:pPr>
            <w:r>
              <w:t xml:space="preserve">[ </w:t>
            </w:r>
            <w:proofErr w:type="gramStart"/>
            <w:r>
              <w:t>✔ ]</w:t>
            </w:r>
            <w:proofErr w:type="gramEnd"/>
            <w:r>
              <w:t xml:space="preserve"> Valid</w:t>
            </w:r>
          </w:p>
        </w:tc>
      </w:tr>
    </w:tbl>
    <w:p w14:paraId="2A6D5393" w14:textId="77777777" w:rsidR="002E4194" w:rsidRDefault="00000000">
      <w:pPr>
        <w:jc w:val="center"/>
      </w:pPr>
      <w:r>
        <w:t>Tabel 4.10 Pengujian Blackbox Testing</w:t>
      </w:r>
    </w:p>
    <w:tbl>
      <w:tblPr>
        <w:tblStyle w:val="TableGrid"/>
        <w:tblW w:w="0" w:type="auto"/>
        <w:tblLook w:val="04A0" w:firstRow="1" w:lastRow="0" w:firstColumn="1" w:lastColumn="0" w:noHBand="0" w:noVBand="1"/>
      </w:tblPr>
      <w:tblGrid>
        <w:gridCol w:w="2019"/>
        <w:gridCol w:w="1747"/>
        <w:gridCol w:w="2192"/>
        <w:gridCol w:w="1969"/>
      </w:tblGrid>
      <w:tr w:rsidR="002E4194" w14:paraId="76D9BA28" w14:textId="77777777">
        <w:tc>
          <w:tcPr>
            <w:tcW w:w="1984" w:type="dxa"/>
          </w:tcPr>
          <w:p w14:paraId="3F2C02B2" w14:textId="77777777" w:rsidR="002E4194" w:rsidRDefault="00000000">
            <w:pPr>
              <w:spacing w:line="240" w:lineRule="auto"/>
            </w:pPr>
            <w:r>
              <w:rPr>
                <w:b/>
                <w:color w:val="000000"/>
                <w:sz w:val="22"/>
              </w:rPr>
              <w:t>Skenario Pengujian</w:t>
            </w:r>
          </w:p>
        </w:tc>
        <w:tc>
          <w:tcPr>
            <w:tcW w:w="1984" w:type="dxa"/>
          </w:tcPr>
          <w:p w14:paraId="16704DC5" w14:textId="77777777" w:rsidR="002E4194" w:rsidRDefault="00000000">
            <w:pPr>
              <w:spacing w:line="240" w:lineRule="auto"/>
            </w:pPr>
            <w:r>
              <w:rPr>
                <w:b/>
                <w:i/>
                <w:color w:val="000000"/>
                <w:sz w:val="22"/>
              </w:rPr>
              <w:t>Test Case</w:t>
            </w:r>
            <w:r>
              <w:rPr>
                <w:b/>
                <w:color w:val="000000"/>
                <w:sz w:val="22"/>
              </w:rPr>
              <w:t xml:space="preserve"> (Kondisi </w:t>
            </w:r>
            <w:r>
              <w:rPr>
                <w:b/>
                <w:i/>
                <w:color w:val="000000"/>
                <w:sz w:val="22"/>
              </w:rPr>
              <w:t>Input</w:t>
            </w:r>
            <w:r>
              <w:rPr>
                <w:b/>
                <w:color w:val="000000"/>
                <w:sz w:val="22"/>
              </w:rPr>
              <w:t>)</w:t>
            </w:r>
          </w:p>
        </w:tc>
        <w:tc>
          <w:tcPr>
            <w:tcW w:w="1984" w:type="dxa"/>
          </w:tcPr>
          <w:p w14:paraId="6D642FA4" w14:textId="77777777" w:rsidR="002E4194" w:rsidRDefault="00000000">
            <w:pPr>
              <w:spacing w:line="240" w:lineRule="auto"/>
            </w:pPr>
            <w:r>
              <w:rPr>
                <w:b/>
                <w:color w:val="000000"/>
                <w:sz w:val="22"/>
              </w:rPr>
              <w:t>Tanggapan Sistem yang Diharapkan</w:t>
            </w:r>
          </w:p>
        </w:tc>
        <w:tc>
          <w:tcPr>
            <w:tcW w:w="1984" w:type="dxa"/>
          </w:tcPr>
          <w:p w14:paraId="3784A5CF" w14:textId="77777777" w:rsidR="002E4194" w:rsidRDefault="00000000">
            <w:pPr>
              <w:spacing w:line="240" w:lineRule="auto"/>
            </w:pPr>
            <w:r>
              <w:rPr>
                <w:b/>
                <w:color w:val="000000"/>
                <w:sz w:val="22"/>
              </w:rPr>
              <w:t>Kesimpulan Akhir</w:t>
            </w:r>
          </w:p>
        </w:tc>
      </w:tr>
      <w:tr w:rsidR="002E4194" w14:paraId="3C8935FD" w14:textId="77777777">
        <w:tc>
          <w:tcPr>
            <w:tcW w:w="1984" w:type="dxa"/>
          </w:tcPr>
          <w:p w14:paraId="19C78712"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w:t>
            </w:r>
            <w:r>
              <w:rPr>
                <w:color w:val="000000"/>
                <w:sz w:val="22"/>
              </w:rPr>
              <w:lastRenderedPageBreak/>
              <w:t xml:space="preserve">dengan </w:t>
            </w:r>
            <w:proofErr w:type="spellStart"/>
            <w:r>
              <w:rPr>
                <w:color w:val="000000"/>
                <w:sz w:val="22"/>
              </w:rPr>
              <w:t>kredensial</w:t>
            </w:r>
            <w:proofErr w:type="spellEnd"/>
            <w:r>
              <w:rPr>
                <w:color w:val="000000"/>
                <w:sz w:val="22"/>
              </w:rPr>
              <w:t xml:space="preserve"> yang valid.</w:t>
            </w:r>
          </w:p>
        </w:tc>
        <w:tc>
          <w:tcPr>
            <w:tcW w:w="1984" w:type="dxa"/>
          </w:tcPr>
          <w:p w14:paraId="16957ECE" w14:textId="77777777" w:rsidR="002E4194" w:rsidRDefault="00000000">
            <w:pPr>
              <w:spacing w:line="240" w:lineRule="auto"/>
            </w:pPr>
            <w:r>
              <w:rPr>
                <w:color w:val="000000"/>
                <w:sz w:val="22"/>
              </w:rPr>
              <w:lastRenderedPageBreak/>
              <w:t xml:space="preserve">Mengetik </w:t>
            </w:r>
            <w:r>
              <w:rPr>
                <w:i/>
                <w:color w:val="000000"/>
                <w:sz w:val="22"/>
              </w:rPr>
              <w:lastRenderedPageBreak/>
              <w:t>Username</w:t>
            </w:r>
            <w:r>
              <w:rPr>
                <w:color w:val="000000"/>
                <w:sz w:val="22"/>
              </w:rPr>
              <w:t xml:space="preserve"> &amp; </w:t>
            </w:r>
            <w:r>
              <w:rPr>
                <w:i/>
                <w:color w:val="000000"/>
                <w:sz w:val="22"/>
              </w:rPr>
              <w:t>Password</w:t>
            </w:r>
            <w:r>
              <w:rPr>
                <w:color w:val="000000"/>
                <w:sz w:val="22"/>
              </w:rPr>
              <w:t xml:space="preserve"> yang terdaftar di </w:t>
            </w:r>
            <w:r>
              <w:rPr>
                <w:i/>
                <w:color w:val="000000"/>
                <w:sz w:val="22"/>
              </w:rPr>
              <w:t>database</w:t>
            </w:r>
            <w:r>
              <w:rPr>
                <w:color w:val="000000"/>
                <w:sz w:val="22"/>
              </w:rPr>
              <w:t xml:space="preserve"> </w:t>
            </w:r>
            <w:r w:rsidR="00F95459" w:rsidRPr="00F95459">
              <w:rPr>
                <w:i/>
                <w:iCs/>
                <w:color w:val="000000"/>
                <w:sz w:val="22"/>
              </w:rPr>
              <w:t>Firebase</w:t>
            </w:r>
            <w:r>
              <w:rPr>
                <w:color w:val="000000"/>
                <w:sz w:val="22"/>
              </w:rPr>
              <w:t>.</w:t>
            </w:r>
          </w:p>
        </w:tc>
        <w:tc>
          <w:tcPr>
            <w:tcW w:w="1984" w:type="dxa"/>
          </w:tcPr>
          <w:p w14:paraId="002E6055" w14:textId="77777777" w:rsidR="002E4194" w:rsidRDefault="00000000">
            <w:pPr>
              <w:spacing w:line="240" w:lineRule="auto"/>
            </w:pPr>
            <w:r>
              <w:rPr>
                <w:color w:val="000000"/>
                <w:sz w:val="22"/>
              </w:rPr>
              <w:lastRenderedPageBreak/>
              <w:t xml:space="preserve">Sistem memvalidasi </w:t>
            </w:r>
            <w:r>
              <w:rPr>
                <w:color w:val="000000"/>
                <w:sz w:val="22"/>
              </w:rPr>
              <w:lastRenderedPageBreak/>
              <w:t xml:space="preserve">token, menutup formulir, dan membuka halaman utama </w:t>
            </w:r>
            <w:r>
              <w:rPr>
                <w:i/>
                <w:color w:val="000000"/>
                <w:sz w:val="22"/>
              </w:rPr>
              <w:t>Dashboard</w:t>
            </w:r>
            <w:r>
              <w:rPr>
                <w:color w:val="000000"/>
                <w:sz w:val="22"/>
              </w:rPr>
              <w:t>.</w:t>
            </w:r>
          </w:p>
        </w:tc>
        <w:tc>
          <w:tcPr>
            <w:tcW w:w="1984" w:type="dxa"/>
          </w:tcPr>
          <w:p w14:paraId="0E3258E6" w14:textId="77777777" w:rsidR="002E4194" w:rsidRDefault="00000000">
            <w:pPr>
              <w:spacing w:line="240" w:lineRule="auto"/>
            </w:pPr>
            <w:r>
              <w:rPr>
                <w:color w:val="000000"/>
                <w:sz w:val="22"/>
              </w:rPr>
              <w:lastRenderedPageBreak/>
              <w:t>Valid</w:t>
            </w:r>
          </w:p>
        </w:tc>
      </w:tr>
      <w:tr w:rsidR="002E4194" w14:paraId="489E31B0" w14:textId="77777777">
        <w:tc>
          <w:tcPr>
            <w:tcW w:w="1984" w:type="dxa"/>
          </w:tcPr>
          <w:p w14:paraId="76E90939"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sandi keliru.</w:t>
            </w:r>
          </w:p>
        </w:tc>
        <w:tc>
          <w:tcPr>
            <w:tcW w:w="1984" w:type="dxa"/>
          </w:tcPr>
          <w:p w14:paraId="6513CBB6"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benar, </w:t>
            </w:r>
            <w:r>
              <w:rPr>
                <w:i/>
                <w:color w:val="000000"/>
                <w:sz w:val="22"/>
              </w:rPr>
              <w:t>Password</w:t>
            </w:r>
            <w:r>
              <w:rPr>
                <w:color w:val="000000"/>
                <w:sz w:val="22"/>
              </w:rPr>
              <w:t xml:space="preserve"> salah atau </w:t>
            </w:r>
            <w:r>
              <w:rPr>
                <w:i/>
                <w:color w:val="000000"/>
                <w:sz w:val="22"/>
              </w:rPr>
              <w:t>typo</w:t>
            </w:r>
            <w:r>
              <w:rPr>
                <w:color w:val="000000"/>
                <w:sz w:val="22"/>
              </w:rPr>
              <w:t>.</w:t>
            </w:r>
          </w:p>
        </w:tc>
        <w:tc>
          <w:tcPr>
            <w:tcW w:w="1984" w:type="dxa"/>
          </w:tcPr>
          <w:p w14:paraId="437AF6A2" w14:textId="77777777" w:rsidR="002E4194" w:rsidRDefault="00000000">
            <w:pPr>
              <w:spacing w:line="240" w:lineRule="auto"/>
            </w:pPr>
            <w:r>
              <w:rPr>
                <w:color w:val="000000"/>
                <w:sz w:val="22"/>
              </w:rPr>
              <w:t xml:space="preserve">Sistem menolak akses dan </w:t>
            </w:r>
            <w:proofErr w:type="spellStart"/>
            <w:r>
              <w:rPr>
                <w:color w:val="000000"/>
                <w:sz w:val="22"/>
              </w:rPr>
              <w:t>merender</w:t>
            </w:r>
            <w:proofErr w:type="spellEnd"/>
            <w:r>
              <w:rPr>
                <w:color w:val="000000"/>
                <w:sz w:val="22"/>
              </w:rPr>
              <w:t xml:space="preserve"> </w:t>
            </w:r>
            <w:r>
              <w:rPr>
                <w:i/>
                <w:color w:val="000000"/>
                <w:sz w:val="22"/>
              </w:rPr>
              <w:t>alert</w:t>
            </w:r>
            <w:r>
              <w:rPr>
                <w:color w:val="000000"/>
                <w:sz w:val="22"/>
              </w:rPr>
              <w:t xml:space="preserve"> peringatan.</w:t>
            </w:r>
          </w:p>
        </w:tc>
        <w:tc>
          <w:tcPr>
            <w:tcW w:w="1984" w:type="dxa"/>
          </w:tcPr>
          <w:p w14:paraId="5F5485CF" w14:textId="77777777" w:rsidR="002E4194" w:rsidRDefault="00000000">
            <w:pPr>
              <w:spacing w:line="240" w:lineRule="auto"/>
            </w:pPr>
            <w:r>
              <w:rPr>
                <w:color w:val="000000"/>
                <w:sz w:val="22"/>
              </w:rPr>
              <w:t>Valid</w:t>
            </w:r>
          </w:p>
        </w:tc>
      </w:tr>
      <w:tr w:rsidR="002E4194" w14:paraId="1AF1F019" w14:textId="77777777">
        <w:tc>
          <w:tcPr>
            <w:tcW w:w="1984" w:type="dxa"/>
          </w:tcPr>
          <w:p w14:paraId="77E4FE75" w14:textId="77777777" w:rsidR="002E4194" w:rsidRDefault="00000000">
            <w:pPr>
              <w:spacing w:line="240" w:lineRule="auto"/>
            </w:pPr>
            <w:r>
              <w:rPr>
                <w:color w:val="000000"/>
                <w:sz w:val="22"/>
              </w:rPr>
              <w:t>Proses penyimpanan data Pendapatan Harian baru.</w:t>
            </w:r>
          </w:p>
        </w:tc>
        <w:tc>
          <w:tcPr>
            <w:tcW w:w="1984" w:type="dxa"/>
          </w:tcPr>
          <w:p w14:paraId="2702C052" w14:textId="77777777" w:rsidR="002E4194" w:rsidRDefault="00000000">
            <w:pPr>
              <w:spacing w:line="240" w:lineRule="auto"/>
            </w:pPr>
            <w:r>
              <w:rPr>
                <w:color w:val="000000"/>
                <w:sz w:val="22"/>
              </w:rPr>
              <w:t xml:space="preserve">Admin memilih </w:t>
            </w:r>
            <w:proofErr w:type="spellStart"/>
            <w:r w:rsidR="00305E98" w:rsidRPr="00305E98">
              <w:rPr>
                <w:i/>
                <w:iCs/>
                <w:color w:val="000000"/>
                <w:sz w:val="22"/>
              </w:rPr>
              <w:t>Capster</w:t>
            </w:r>
            <w:proofErr w:type="spellEnd"/>
            <w:r>
              <w:rPr>
                <w:color w:val="000000"/>
                <w:sz w:val="22"/>
              </w:rPr>
              <w:t xml:space="preserve">, mengisi </w:t>
            </w:r>
            <w:r w:rsidR="00091791" w:rsidRPr="00091791">
              <w:rPr>
                <w:i/>
                <w:iCs/>
                <w:color w:val="000000"/>
                <w:sz w:val="22"/>
              </w:rPr>
              <w:t>customer</w:t>
            </w:r>
            <w:r>
              <w:rPr>
                <w:color w:val="000000"/>
                <w:sz w:val="22"/>
              </w:rPr>
              <w:t>, dan nominal, lalu menekan Simpan.</w:t>
            </w:r>
          </w:p>
        </w:tc>
        <w:tc>
          <w:tcPr>
            <w:tcW w:w="1984" w:type="dxa"/>
          </w:tcPr>
          <w:p w14:paraId="2F98E055" w14:textId="77777777" w:rsidR="002E4194" w:rsidRDefault="00000000">
            <w:pPr>
              <w:spacing w:line="240" w:lineRule="auto"/>
            </w:pPr>
            <w:r>
              <w:rPr>
                <w:color w:val="000000"/>
                <w:sz w:val="22"/>
              </w:rPr>
              <w:t xml:space="preserve">Rekaman tersimpan di </w:t>
            </w:r>
            <w:r w:rsidR="00F95459" w:rsidRPr="00F95459">
              <w:rPr>
                <w:i/>
                <w:iCs/>
                <w:color w:val="000000"/>
                <w:sz w:val="22"/>
              </w:rPr>
              <w:t>Firebase</w:t>
            </w:r>
            <w:r>
              <w:rPr>
                <w:color w:val="000000"/>
                <w:sz w:val="22"/>
              </w:rPr>
              <w:t>, saldo Buku Kas Umum otomatis bertambah, dan sistem memberikan notifikasi sukses.</w:t>
            </w:r>
          </w:p>
        </w:tc>
        <w:tc>
          <w:tcPr>
            <w:tcW w:w="1984" w:type="dxa"/>
          </w:tcPr>
          <w:p w14:paraId="16E2EEDA" w14:textId="77777777" w:rsidR="002E4194" w:rsidRDefault="00000000">
            <w:pPr>
              <w:spacing w:line="240" w:lineRule="auto"/>
            </w:pPr>
            <w:r>
              <w:rPr>
                <w:color w:val="000000"/>
                <w:sz w:val="22"/>
              </w:rPr>
              <w:t>Valid</w:t>
            </w:r>
          </w:p>
        </w:tc>
      </w:tr>
      <w:tr w:rsidR="002E4194" w14:paraId="2287D000" w14:textId="77777777">
        <w:tc>
          <w:tcPr>
            <w:tcW w:w="1984" w:type="dxa"/>
          </w:tcPr>
          <w:p w14:paraId="4E94ACD3" w14:textId="77777777" w:rsidR="002E4194" w:rsidRDefault="00000000">
            <w:pPr>
              <w:spacing w:line="240" w:lineRule="auto"/>
            </w:pPr>
            <w:r>
              <w:rPr>
                <w:color w:val="000000"/>
                <w:sz w:val="22"/>
              </w:rPr>
              <w:t xml:space="preserve">Penyimpanan </w:t>
            </w:r>
            <w:r>
              <w:rPr>
                <w:i/>
                <w:color w:val="000000"/>
                <w:sz w:val="22"/>
              </w:rPr>
              <w:t>form</w:t>
            </w:r>
            <w:r>
              <w:rPr>
                <w:color w:val="000000"/>
                <w:sz w:val="22"/>
              </w:rPr>
              <w:t xml:space="preserve"> harian dengan isian dibiarkan kosong.</w:t>
            </w:r>
          </w:p>
        </w:tc>
        <w:tc>
          <w:tcPr>
            <w:tcW w:w="1984" w:type="dxa"/>
          </w:tcPr>
          <w:p w14:paraId="38B6E7E7" w14:textId="77777777" w:rsidR="002E4194" w:rsidRDefault="00000000">
            <w:pPr>
              <w:spacing w:line="240" w:lineRule="auto"/>
            </w:pPr>
            <w:r>
              <w:rPr>
                <w:color w:val="000000"/>
                <w:sz w:val="22"/>
              </w:rPr>
              <w:t xml:space="preserve">Admin menekan tombol Simpan tanpa mengetik nominal rupiah pada </w:t>
            </w:r>
            <w:r>
              <w:rPr>
                <w:i/>
                <w:color w:val="000000"/>
                <w:sz w:val="22"/>
              </w:rPr>
              <w:t>form</w:t>
            </w:r>
            <w:r>
              <w:rPr>
                <w:color w:val="000000"/>
                <w:sz w:val="22"/>
              </w:rPr>
              <w:t>.</w:t>
            </w:r>
          </w:p>
        </w:tc>
        <w:tc>
          <w:tcPr>
            <w:tcW w:w="1984" w:type="dxa"/>
          </w:tcPr>
          <w:p w14:paraId="5BEB6D2C" w14:textId="77777777" w:rsidR="002E4194" w:rsidRDefault="00000000">
            <w:pPr>
              <w:spacing w:line="240" w:lineRule="auto"/>
            </w:pPr>
            <w:r>
              <w:rPr>
                <w:color w:val="000000"/>
                <w:sz w:val="22"/>
              </w:rPr>
              <w:t>Sistem mencegat aksi tersebut, menampilkan teks validasi merah.</w:t>
            </w:r>
          </w:p>
        </w:tc>
        <w:tc>
          <w:tcPr>
            <w:tcW w:w="1984" w:type="dxa"/>
          </w:tcPr>
          <w:p w14:paraId="71C80C2B" w14:textId="77777777" w:rsidR="002E4194" w:rsidRDefault="00000000">
            <w:pPr>
              <w:spacing w:line="240" w:lineRule="auto"/>
            </w:pPr>
            <w:r>
              <w:rPr>
                <w:color w:val="000000"/>
                <w:sz w:val="22"/>
              </w:rPr>
              <w:t>Valid</w:t>
            </w:r>
          </w:p>
        </w:tc>
      </w:tr>
      <w:tr w:rsidR="002E4194" w14:paraId="3C3C09A2" w14:textId="77777777">
        <w:tc>
          <w:tcPr>
            <w:tcW w:w="1984" w:type="dxa"/>
          </w:tcPr>
          <w:p w14:paraId="4F434593" w14:textId="77777777" w:rsidR="002E4194" w:rsidRDefault="00000000">
            <w:pPr>
              <w:spacing w:line="240" w:lineRule="auto"/>
            </w:pPr>
            <w:r>
              <w:rPr>
                <w:color w:val="000000"/>
                <w:sz w:val="22"/>
              </w:rPr>
              <w:t>Melihat dan memfilter Laporan Kalkulasi Bagi Hasil.</w:t>
            </w:r>
          </w:p>
        </w:tc>
        <w:tc>
          <w:tcPr>
            <w:tcW w:w="1984" w:type="dxa"/>
          </w:tcPr>
          <w:p w14:paraId="62D0ED5F" w14:textId="77777777" w:rsidR="002E4194" w:rsidRDefault="00000000">
            <w:pPr>
              <w:spacing w:line="240" w:lineRule="auto"/>
            </w:pPr>
            <w:r>
              <w:rPr>
                <w:color w:val="000000"/>
                <w:sz w:val="22"/>
              </w:rPr>
              <w:t xml:space="preserve">Pengguna menekan </w:t>
            </w:r>
            <w:r>
              <w:rPr>
                <w:i/>
                <w:color w:val="000000"/>
                <w:sz w:val="22"/>
              </w:rPr>
              <w:t>filter</w:t>
            </w:r>
            <w:r>
              <w:rPr>
                <w:color w:val="000000"/>
                <w:sz w:val="22"/>
              </w:rPr>
              <w:t xml:space="preserve"> rentang parameter Bulan dan Tahun.</w:t>
            </w:r>
          </w:p>
        </w:tc>
        <w:tc>
          <w:tcPr>
            <w:tcW w:w="1984" w:type="dxa"/>
          </w:tcPr>
          <w:p w14:paraId="042F2E9B" w14:textId="77777777" w:rsidR="002E4194" w:rsidRDefault="00000000">
            <w:pPr>
              <w:spacing w:line="240" w:lineRule="auto"/>
            </w:pPr>
            <w:r>
              <w:rPr>
                <w:color w:val="000000"/>
                <w:sz w:val="22"/>
              </w:rPr>
              <w:t xml:space="preserve">Sistem menjumlahkan omzet, mengurangi beban operasional, </w:t>
            </w:r>
            <w:proofErr w:type="spellStart"/>
            <w:r>
              <w:rPr>
                <w:color w:val="000000"/>
                <w:sz w:val="22"/>
              </w:rPr>
              <w:t>merender</w:t>
            </w:r>
            <w:proofErr w:type="spellEnd"/>
            <w:r>
              <w:rPr>
                <w:color w:val="000000"/>
                <w:sz w:val="22"/>
              </w:rPr>
              <w:t xml:space="preserve"> potongan bagi hasil.</w:t>
            </w:r>
          </w:p>
        </w:tc>
        <w:tc>
          <w:tcPr>
            <w:tcW w:w="1984" w:type="dxa"/>
          </w:tcPr>
          <w:p w14:paraId="211BA2AA" w14:textId="77777777" w:rsidR="002E4194" w:rsidRDefault="00000000">
            <w:pPr>
              <w:spacing w:line="240" w:lineRule="auto"/>
            </w:pPr>
            <w:r>
              <w:rPr>
                <w:color w:val="000000"/>
                <w:sz w:val="22"/>
              </w:rPr>
              <w:t>Valid</w:t>
            </w:r>
          </w:p>
        </w:tc>
      </w:tr>
      <w:tr w:rsidR="002E4194" w14:paraId="69CF148E" w14:textId="77777777">
        <w:tc>
          <w:tcPr>
            <w:tcW w:w="1984" w:type="dxa"/>
          </w:tcPr>
          <w:p w14:paraId="664A5654" w14:textId="77777777" w:rsidR="002E4194" w:rsidRDefault="00000000">
            <w:pPr>
              <w:spacing w:line="240" w:lineRule="auto"/>
            </w:pPr>
            <w:r>
              <w:rPr>
                <w:color w:val="000000"/>
                <w:sz w:val="22"/>
              </w:rPr>
              <w:t>Pengujian pembatasan akses (</w:t>
            </w:r>
            <w:r>
              <w:rPr>
                <w:i/>
                <w:color w:val="000000"/>
                <w:sz w:val="22"/>
              </w:rPr>
              <w:t>Role-based access</w:t>
            </w:r>
            <w:r>
              <w:rPr>
                <w:color w:val="000000"/>
                <w:sz w:val="22"/>
              </w:rPr>
              <w:t>).</w:t>
            </w:r>
          </w:p>
        </w:tc>
        <w:tc>
          <w:tcPr>
            <w:tcW w:w="1984" w:type="dxa"/>
          </w:tcPr>
          <w:p w14:paraId="4CDEC37C" w14:textId="77777777" w:rsidR="002E4194" w:rsidRDefault="00000000">
            <w:pPr>
              <w:spacing w:line="240" w:lineRule="auto"/>
            </w:pPr>
            <w:r>
              <w:rPr>
                <w:color w:val="000000"/>
                <w:sz w:val="22"/>
              </w:rPr>
              <w:t xml:space="preserve">Login menggunakan akun terdaftar </w:t>
            </w:r>
            <w:r>
              <w:rPr>
                <w:i/>
                <w:color w:val="000000"/>
                <w:sz w:val="22"/>
              </w:rPr>
              <w:t xml:space="preserve">Role </w:t>
            </w:r>
            <w:proofErr w:type="spellStart"/>
            <w:r w:rsidR="00305E98" w:rsidRPr="00305E98">
              <w:rPr>
                <w:i/>
                <w:iCs/>
                <w:color w:val="000000"/>
                <w:sz w:val="22"/>
              </w:rPr>
              <w:t>Capster</w:t>
            </w:r>
            <w:proofErr w:type="spellEnd"/>
            <w:r>
              <w:rPr>
                <w:color w:val="000000"/>
                <w:sz w:val="22"/>
              </w:rPr>
              <w:t>.</w:t>
            </w:r>
          </w:p>
        </w:tc>
        <w:tc>
          <w:tcPr>
            <w:tcW w:w="1984" w:type="dxa"/>
          </w:tcPr>
          <w:p w14:paraId="18FE4643" w14:textId="77777777" w:rsidR="002E4194" w:rsidRDefault="00000000">
            <w:pPr>
              <w:spacing w:line="240" w:lineRule="auto"/>
            </w:pPr>
            <w:r>
              <w:rPr>
                <w:color w:val="000000"/>
                <w:sz w:val="22"/>
              </w:rPr>
              <w:t xml:space="preserve">Menu manajemen </w:t>
            </w:r>
            <w:r>
              <w:rPr>
                <w:i/>
                <w:color w:val="000000"/>
                <w:sz w:val="22"/>
              </w:rPr>
              <w:t>master data</w:t>
            </w:r>
            <w:r>
              <w:rPr>
                <w:color w:val="000000"/>
                <w:sz w:val="22"/>
              </w:rPr>
              <w:t xml:space="preserve"> (Pengguna/Layanan) otomatis disembunyikan dan hanya </w:t>
            </w:r>
            <w:r>
              <w:rPr>
                <w:color w:val="000000"/>
                <w:sz w:val="22"/>
              </w:rPr>
              <w:lastRenderedPageBreak/>
              <w:t>menu Laporan Saya yang tampil.</w:t>
            </w:r>
          </w:p>
        </w:tc>
        <w:tc>
          <w:tcPr>
            <w:tcW w:w="1984" w:type="dxa"/>
          </w:tcPr>
          <w:p w14:paraId="6DDA467D" w14:textId="77777777" w:rsidR="002E4194" w:rsidRDefault="00000000">
            <w:pPr>
              <w:spacing w:line="240" w:lineRule="auto"/>
            </w:pPr>
            <w:r>
              <w:rPr>
                <w:color w:val="000000"/>
                <w:sz w:val="22"/>
              </w:rPr>
              <w:lastRenderedPageBreak/>
              <w:t>Valid</w:t>
            </w:r>
          </w:p>
        </w:tc>
      </w:tr>
      <w:tr w:rsidR="002E4194" w14:paraId="2F6FE541" w14:textId="77777777">
        <w:tc>
          <w:tcPr>
            <w:tcW w:w="1984" w:type="dxa"/>
          </w:tcPr>
          <w:p w14:paraId="48548232" w14:textId="77777777" w:rsidR="002E4194" w:rsidRDefault="00000000">
            <w:pPr>
              <w:spacing w:line="240" w:lineRule="auto"/>
            </w:pPr>
            <w:r>
              <w:rPr>
                <w:color w:val="000000"/>
                <w:sz w:val="22"/>
              </w:rPr>
              <w:t xml:space="preserve">Pengujian proses </w:t>
            </w:r>
            <w:r>
              <w:rPr>
                <w:i/>
                <w:color w:val="000000"/>
                <w:sz w:val="22"/>
              </w:rPr>
              <w:t>Logout</w:t>
            </w:r>
            <w:r>
              <w:rPr>
                <w:color w:val="000000"/>
                <w:sz w:val="22"/>
              </w:rPr>
              <w:t>.</w:t>
            </w:r>
          </w:p>
        </w:tc>
        <w:tc>
          <w:tcPr>
            <w:tcW w:w="1984" w:type="dxa"/>
          </w:tcPr>
          <w:p w14:paraId="6D13A69B" w14:textId="77777777" w:rsidR="002E4194" w:rsidRDefault="00000000">
            <w:pPr>
              <w:spacing w:line="240" w:lineRule="auto"/>
            </w:pPr>
            <w:r>
              <w:rPr>
                <w:color w:val="000000"/>
                <w:sz w:val="22"/>
              </w:rPr>
              <w:t xml:space="preserve">Pengguna menekan menu profil dan memilih aksi </w:t>
            </w:r>
            <w:r>
              <w:rPr>
                <w:i/>
                <w:color w:val="000000"/>
                <w:sz w:val="22"/>
              </w:rPr>
              <w:t>Logout</w:t>
            </w:r>
            <w:r>
              <w:rPr>
                <w:color w:val="000000"/>
                <w:sz w:val="22"/>
              </w:rPr>
              <w:t>.</w:t>
            </w:r>
          </w:p>
        </w:tc>
        <w:tc>
          <w:tcPr>
            <w:tcW w:w="1984" w:type="dxa"/>
          </w:tcPr>
          <w:p w14:paraId="25EB7E79" w14:textId="77777777" w:rsidR="002E4194" w:rsidRDefault="00000000">
            <w:pPr>
              <w:spacing w:line="240" w:lineRule="auto"/>
            </w:pPr>
            <w:r>
              <w:rPr>
                <w:color w:val="000000"/>
                <w:sz w:val="22"/>
              </w:rPr>
              <w:t xml:space="preserve">Sistem menghancurkan sesi autentikasi dan melakukan </w:t>
            </w:r>
            <w:r>
              <w:rPr>
                <w:i/>
                <w:color w:val="000000"/>
                <w:sz w:val="22"/>
              </w:rPr>
              <w:t>redirect</w:t>
            </w:r>
            <w:r>
              <w:rPr>
                <w:color w:val="000000"/>
                <w:sz w:val="22"/>
              </w:rPr>
              <w:t xml:space="preserve"> kembali ke halaman </w:t>
            </w:r>
            <w:r>
              <w:rPr>
                <w:i/>
                <w:color w:val="000000"/>
                <w:sz w:val="22"/>
              </w:rPr>
              <w:t>Login</w:t>
            </w:r>
            <w:r>
              <w:rPr>
                <w:color w:val="000000"/>
                <w:sz w:val="22"/>
              </w:rPr>
              <w:t>.</w:t>
            </w:r>
          </w:p>
        </w:tc>
        <w:tc>
          <w:tcPr>
            <w:tcW w:w="1984" w:type="dxa"/>
          </w:tcPr>
          <w:p w14:paraId="565FACAA" w14:textId="77777777" w:rsidR="002E4194" w:rsidRDefault="00000000">
            <w:pPr>
              <w:spacing w:line="240" w:lineRule="auto"/>
            </w:pPr>
            <w:r>
              <w:rPr>
                <w:color w:val="000000"/>
                <w:sz w:val="22"/>
              </w:rPr>
              <w:t>Valid</w:t>
            </w:r>
          </w:p>
        </w:tc>
      </w:tr>
    </w:tbl>
    <w:p w14:paraId="72BAACE0" w14:textId="77777777" w:rsidR="002E4194" w:rsidRDefault="002E4194">
      <w:pPr>
        <w:spacing w:after="240"/>
      </w:pPr>
    </w:p>
    <w:p w14:paraId="7E870B67" w14:textId="77777777" w:rsidR="00E60F22" w:rsidRDefault="00000000">
      <w:r>
        <w:rPr>
          <w:b/>
        </w:rPr>
        <w:t>4.4.2 User Acceptance Testing (UAT)</w:t>
      </w:r>
    </w:p>
    <w:p w14:paraId="1DCD5C57" w14:textId="77777777" w:rsidR="00E60F22" w:rsidRDefault="00000000">
      <w:r>
        <w:t>Tahap UAT dilakukan untuk memastikan sistem yang telah dirancang dan dibangun memenuhi kebutuhan pengguna akhir dan memastikan apakah sistem dapat diterima oleh pengguna. Tahapan ini dilakukan dengan pengguna melakukan uji coba sistem secara langsung lalu memberikan penilaian kuesioner, untuk mengetahui tanggapan respon terhadap sistem yang telah dibuat.</w:t>
      </w:r>
    </w:p>
    <w:p w14:paraId="6A5C3B10" w14:textId="77777777" w:rsidR="00E60F22" w:rsidRDefault="00000000">
      <w:r>
        <w:t>Tabel 4.11 Kategori Penilaian Bobot</w:t>
      </w:r>
    </w:p>
    <w:p w14:paraId="6F52BD43" w14:textId="77777777" w:rsidR="00E60F22" w:rsidRDefault="00E60F22"/>
    <w:tbl>
      <w:tblPr>
        <w:tblStyle w:val="TableGrid"/>
        <w:tblW w:w="0" w:type="auto"/>
        <w:tblLook w:val="04A0" w:firstRow="1" w:lastRow="0" w:firstColumn="1" w:lastColumn="0" w:noHBand="0" w:noVBand="1"/>
      </w:tblPr>
      <w:tblGrid>
        <w:gridCol w:w="2642"/>
        <w:gridCol w:w="2641"/>
        <w:gridCol w:w="2644"/>
      </w:tblGrid>
      <w:tr w:rsidR="00E60F22" w14:paraId="12448CE3" w14:textId="77777777">
        <w:tc>
          <w:tcPr>
            <w:tcW w:w="2646" w:type="dxa"/>
          </w:tcPr>
          <w:p w14:paraId="5433951F" w14:textId="77777777" w:rsidR="00E60F22" w:rsidRDefault="00000000">
            <w:r>
              <w:t>Kategori</w:t>
            </w:r>
          </w:p>
        </w:tc>
        <w:tc>
          <w:tcPr>
            <w:tcW w:w="2646" w:type="dxa"/>
          </w:tcPr>
          <w:p w14:paraId="59ECA1BF" w14:textId="77777777" w:rsidR="00E60F22" w:rsidRDefault="00000000">
            <w:r>
              <w:t>Bobot</w:t>
            </w:r>
          </w:p>
        </w:tc>
        <w:tc>
          <w:tcPr>
            <w:tcW w:w="2646" w:type="dxa"/>
          </w:tcPr>
          <w:p w14:paraId="66061445" w14:textId="77777777" w:rsidR="00E60F22" w:rsidRDefault="00000000">
            <w:r>
              <w:t>Keterangan</w:t>
            </w:r>
          </w:p>
        </w:tc>
      </w:tr>
      <w:tr w:rsidR="00E60F22" w14:paraId="2F512E0E" w14:textId="77777777">
        <w:tc>
          <w:tcPr>
            <w:tcW w:w="2646" w:type="dxa"/>
          </w:tcPr>
          <w:p w14:paraId="6ADD9091" w14:textId="77777777" w:rsidR="00E60F22" w:rsidRDefault="00000000">
            <w:r>
              <w:t>Sangat Setuju (SS)</w:t>
            </w:r>
          </w:p>
        </w:tc>
        <w:tc>
          <w:tcPr>
            <w:tcW w:w="2646" w:type="dxa"/>
          </w:tcPr>
          <w:p w14:paraId="50FFFC0B" w14:textId="77777777" w:rsidR="00E60F22" w:rsidRDefault="00000000">
            <w:r>
              <w:t>5</w:t>
            </w:r>
          </w:p>
        </w:tc>
        <w:tc>
          <w:tcPr>
            <w:tcW w:w="2646" w:type="dxa"/>
          </w:tcPr>
          <w:p w14:paraId="07750518" w14:textId="77777777" w:rsidR="00E60F22" w:rsidRDefault="00000000">
            <w:r>
              <w:t>Sangat Memuaskan</w:t>
            </w:r>
          </w:p>
        </w:tc>
      </w:tr>
      <w:tr w:rsidR="00E60F22" w14:paraId="26E98C8B" w14:textId="77777777">
        <w:tc>
          <w:tcPr>
            <w:tcW w:w="2646" w:type="dxa"/>
          </w:tcPr>
          <w:p w14:paraId="58609BBD" w14:textId="77777777" w:rsidR="00E60F22" w:rsidRDefault="00000000">
            <w:r>
              <w:t>Setuju (S)</w:t>
            </w:r>
          </w:p>
        </w:tc>
        <w:tc>
          <w:tcPr>
            <w:tcW w:w="2646" w:type="dxa"/>
          </w:tcPr>
          <w:p w14:paraId="0D437489" w14:textId="77777777" w:rsidR="00E60F22" w:rsidRDefault="00000000">
            <w:r>
              <w:t>4</w:t>
            </w:r>
          </w:p>
        </w:tc>
        <w:tc>
          <w:tcPr>
            <w:tcW w:w="2646" w:type="dxa"/>
          </w:tcPr>
          <w:p w14:paraId="6FDA5B32" w14:textId="77777777" w:rsidR="00E60F22" w:rsidRDefault="00000000">
            <w:r>
              <w:t>Memuaskan</w:t>
            </w:r>
          </w:p>
        </w:tc>
      </w:tr>
      <w:tr w:rsidR="00E60F22" w14:paraId="3EB84962" w14:textId="77777777">
        <w:tc>
          <w:tcPr>
            <w:tcW w:w="2646" w:type="dxa"/>
          </w:tcPr>
          <w:p w14:paraId="68C1823E" w14:textId="77777777" w:rsidR="00E60F22" w:rsidRDefault="00000000">
            <w:r>
              <w:t>Kurang Setuju (KS)</w:t>
            </w:r>
          </w:p>
        </w:tc>
        <w:tc>
          <w:tcPr>
            <w:tcW w:w="2646" w:type="dxa"/>
          </w:tcPr>
          <w:p w14:paraId="62AE64E1" w14:textId="77777777" w:rsidR="00E60F22" w:rsidRDefault="00000000">
            <w:r>
              <w:t>3</w:t>
            </w:r>
          </w:p>
        </w:tc>
        <w:tc>
          <w:tcPr>
            <w:tcW w:w="2646" w:type="dxa"/>
          </w:tcPr>
          <w:p w14:paraId="5760FC34" w14:textId="77777777" w:rsidR="00E60F22" w:rsidRDefault="00000000">
            <w:r>
              <w:t>Cukup</w:t>
            </w:r>
          </w:p>
        </w:tc>
      </w:tr>
      <w:tr w:rsidR="00E60F22" w14:paraId="71E41CC3" w14:textId="77777777">
        <w:tc>
          <w:tcPr>
            <w:tcW w:w="2646" w:type="dxa"/>
          </w:tcPr>
          <w:p w14:paraId="3EE3FD0F" w14:textId="77777777" w:rsidR="00E60F22" w:rsidRDefault="00000000">
            <w:r>
              <w:t>Tidak Setuju (TS)</w:t>
            </w:r>
          </w:p>
        </w:tc>
        <w:tc>
          <w:tcPr>
            <w:tcW w:w="2646" w:type="dxa"/>
          </w:tcPr>
          <w:p w14:paraId="4B6FF4BA" w14:textId="77777777" w:rsidR="00E60F22" w:rsidRDefault="00000000">
            <w:r>
              <w:t>2</w:t>
            </w:r>
          </w:p>
        </w:tc>
        <w:tc>
          <w:tcPr>
            <w:tcW w:w="2646" w:type="dxa"/>
          </w:tcPr>
          <w:p w14:paraId="210C59F7" w14:textId="77777777" w:rsidR="00E60F22" w:rsidRDefault="00000000">
            <w:r>
              <w:t>Kurang</w:t>
            </w:r>
          </w:p>
        </w:tc>
      </w:tr>
      <w:tr w:rsidR="00E60F22" w14:paraId="1CABEF8F" w14:textId="77777777">
        <w:tc>
          <w:tcPr>
            <w:tcW w:w="2646" w:type="dxa"/>
          </w:tcPr>
          <w:p w14:paraId="57306258" w14:textId="77777777" w:rsidR="00E60F22" w:rsidRDefault="00000000">
            <w:r>
              <w:t>Sangat Tidak Setuju (STS)</w:t>
            </w:r>
          </w:p>
        </w:tc>
        <w:tc>
          <w:tcPr>
            <w:tcW w:w="2646" w:type="dxa"/>
          </w:tcPr>
          <w:p w14:paraId="7639AD65" w14:textId="77777777" w:rsidR="00E60F22" w:rsidRDefault="00000000">
            <w:r>
              <w:t>1</w:t>
            </w:r>
          </w:p>
        </w:tc>
        <w:tc>
          <w:tcPr>
            <w:tcW w:w="2646" w:type="dxa"/>
          </w:tcPr>
          <w:p w14:paraId="1DBDFD52" w14:textId="77777777" w:rsidR="00E60F22" w:rsidRDefault="00000000">
            <w:r>
              <w:t>Sangat Kurang</w:t>
            </w:r>
          </w:p>
        </w:tc>
      </w:tr>
    </w:tbl>
    <w:p w14:paraId="0B120058" w14:textId="77777777" w:rsidR="00E60F22" w:rsidRDefault="00000000">
      <w:r>
        <w:t>Tabel 4.12 Pertanyaan Kuesioner</w:t>
      </w:r>
    </w:p>
    <w:p w14:paraId="4CA3D6B5" w14:textId="77777777" w:rsidR="00E60F22" w:rsidRDefault="00E60F22"/>
    <w:tbl>
      <w:tblPr>
        <w:tblStyle w:val="TableGrid"/>
        <w:tblW w:w="0" w:type="auto"/>
        <w:tblLook w:val="04A0" w:firstRow="1" w:lastRow="0" w:firstColumn="1" w:lastColumn="0" w:noHBand="0" w:noVBand="1"/>
      </w:tblPr>
      <w:tblGrid>
        <w:gridCol w:w="3963"/>
        <w:gridCol w:w="3964"/>
      </w:tblGrid>
      <w:tr w:rsidR="00E60F22" w14:paraId="7D5A7A5A" w14:textId="77777777">
        <w:tc>
          <w:tcPr>
            <w:tcW w:w="3968" w:type="dxa"/>
          </w:tcPr>
          <w:p w14:paraId="4470B412" w14:textId="77777777" w:rsidR="00E60F22" w:rsidRDefault="00000000">
            <w:r>
              <w:t>No</w:t>
            </w:r>
          </w:p>
        </w:tc>
        <w:tc>
          <w:tcPr>
            <w:tcW w:w="3968" w:type="dxa"/>
          </w:tcPr>
          <w:p w14:paraId="32B8F9F8" w14:textId="77777777" w:rsidR="00E60F22" w:rsidRDefault="00000000">
            <w:r>
              <w:t>Pertanyaan</w:t>
            </w:r>
          </w:p>
        </w:tc>
      </w:tr>
      <w:tr w:rsidR="00E60F22" w14:paraId="171623FF" w14:textId="77777777">
        <w:tc>
          <w:tcPr>
            <w:tcW w:w="3968" w:type="dxa"/>
          </w:tcPr>
          <w:p w14:paraId="1314D80B" w14:textId="77777777" w:rsidR="00E60F22" w:rsidRDefault="00000000">
            <w:r>
              <w:lastRenderedPageBreak/>
              <w:t>1</w:t>
            </w:r>
          </w:p>
        </w:tc>
        <w:tc>
          <w:tcPr>
            <w:tcW w:w="3968" w:type="dxa"/>
          </w:tcPr>
          <w:p w14:paraId="21B0CF87" w14:textId="77777777" w:rsidR="00B80F4F" w:rsidRDefault="00000000">
            <w:r>
              <w:t>Apakah desain tampilan (antarmuka) aplikasi ini menarik dan nyaman dilihat?</w:t>
            </w:r>
          </w:p>
        </w:tc>
      </w:tr>
      <w:tr w:rsidR="00E60F22" w14:paraId="5D4121E3" w14:textId="77777777">
        <w:tc>
          <w:tcPr>
            <w:tcW w:w="3968" w:type="dxa"/>
          </w:tcPr>
          <w:p w14:paraId="476F98B8" w14:textId="77777777" w:rsidR="00E60F22" w:rsidRDefault="00000000">
            <w:r>
              <w:t>2</w:t>
            </w:r>
          </w:p>
        </w:tc>
        <w:tc>
          <w:tcPr>
            <w:tcW w:w="3968" w:type="dxa"/>
          </w:tcPr>
          <w:p w14:paraId="1F42B5B2" w14:textId="77777777" w:rsidR="00B80F4F" w:rsidRDefault="00000000">
            <w:r>
              <w:t>Apakah menu dan tombol navigasi dalam aplikasi ini mudah dipahami dan diakses?</w:t>
            </w:r>
          </w:p>
        </w:tc>
      </w:tr>
      <w:tr w:rsidR="00E60F22" w14:paraId="2BFE2355" w14:textId="77777777">
        <w:tc>
          <w:tcPr>
            <w:tcW w:w="3968" w:type="dxa"/>
          </w:tcPr>
          <w:p w14:paraId="26BDF275" w14:textId="77777777" w:rsidR="00E60F22" w:rsidRDefault="00000000">
            <w:r>
              <w:t>3</w:t>
            </w:r>
          </w:p>
        </w:tc>
        <w:tc>
          <w:tcPr>
            <w:tcW w:w="3968" w:type="dxa"/>
          </w:tcPr>
          <w:p w14:paraId="600B490B" w14:textId="77777777" w:rsidR="00B80F4F" w:rsidRDefault="00000000">
            <w:r>
              <w:t>Apakah teks dan informasi yang disajikan di dalam aplikasi dapat dibaca dengan jelas?</w:t>
            </w:r>
          </w:p>
        </w:tc>
      </w:tr>
      <w:tr w:rsidR="00E60F22" w14:paraId="68A0064E" w14:textId="77777777">
        <w:tc>
          <w:tcPr>
            <w:tcW w:w="3968" w:type="dxa"/>
          </w:tcPr>
          <w:p w14:paraId="4F9E42C7" w14:textId="77777777" w:rsidR="00E60F22" w:rsidRDefault="00000000">
            <w:r>
              <w:t>4</w:t>
            </w:r>
          </w:p>
        </w:tc>
        <w:tc>
          <w:tcPr>
            <w:tcW w:w="3968" w:type="dxa"/>
          </w:tcPr>
          <w:p w14:paraId="0574B067" w14:textId="77777777" w:rsidR="00B80F4F" w:rsidRDefault="00000000">
            <w:r>
              <w:t>Apakah aplikasi ini terlihat profesional untuk digunakan sebagai alat bantu keuangan?</w:t>
            </w:r>
          </w:p>
        </w:tc>
      </w:tr>
      <w:tr w:rsidR="00E60F22" w14:paraId="14BAE003" w14:textId="77777777">
        <w:tc>
          <w:tcPr>
            <w:tcW w:w="3968" w:type="dxa"/>
          </w:tcPr>
          <w:p w14:paraId="5E1EC297" w14:textId="77777777" w:rsidR="00E60F22" w:rsidRDefault="00000000">
            <w:r>
              <w:t>5</w:t>
            </w:r>
          </w:p>
        </w:tc>
        <w:tc>
          <w:tcPr>
            <w:tcW w:w="3968" w:type="dxa"/>
          </w:tcPr>
          <w:p w14:paraId="5D1BF60B" w14:textId="77777777" w:rsidR="00B80F4F" w:rsidRDefault="00000000">
            <w:r>
              <w:t>Secara keseluruhan, apakah aplikasi ini mudah digunakan meskipun oleh orang awam?</w:t>
            </w:r>
          </w:p>
        </w:tc>
      </w:tr>
    </w:tbl>
    <w:p w14:paraId="603088A9" w14:textId="77777777" w:rsidR="00B80F4F" w:rsidRDefault="00B80F4F"/>
    <w:p w14:paraId="40F7B6BA" w14:textId="77777777" w:rsidR="00B80F4F" w:rsidRDefault="00B80F4F"/>
    <w:p w14:paraId="7A29D6A8" w14:textId="77777777" w:rsidR="00B80F4F" w:rsidRDefault="00000000">
      <w:r>
        <w:t>Tabel 4.13 Hasil Kuesioner UAT (Simulasi 5 Responden)</w:t>
      </w:r>
    </w:p>
    <w:p w14:paraId="321CEA1C" w14:textId="77777777" w:rsidR="00E60F22" w:rsidRDefault="00000000">
      <w:r>
        <w:t>Hasil analisis pengujian UAT merupakan hasil perhitungan rata-rata skor dari seluruh pertanyaan berdasarkan responden. Dari hasil perhitungan keseluruhan, dapat disimpulkan bahwa Sistem Informasi Keuangan dan Layanan pada Garden Barbershop ini dapat diterima dengan baik serta sangat membantu dalam proses pengelolaan data barbershop.</w:t>
      </w:r>
    </w:p>
    <w:p w14:paraId="1A4E1069" w14:textId="77777777" w:rsidR="002E4194" w:rsidRDefault="00000000">
      <w:r>
        <w:rPr>
          <w:color w:val="000000"/>
        </w:rPr>
        <w:t xml:space="preserve">Sebagai pamungkas dari siklus hidup pengembangan sistem perangkat lunak, sistem dihadapkan pada fase </w:t>
      </w:r>
      <w:r>
        <w:rPr>
          <w:i/>
          <w:color w:val="000000"/>
        </w:rPr>
        <w:t>Transition</w:t>
      </w:r>
      <w:r>
        <w:rPr>
          <w:color w:val="000000"/>
        </w:rPr>
        <w:t>.</w:t>
      </w:r>
    </w:p>
    <w:p w14:paraId="3FD856A0" w14:textId="77777777" w:rsidR="002E4194" w:rsidRDefault="00000000">
      <w:pPr>
        <w:pStyle w:val="Heading3"/>
        <w:jc w:val="left"/>
      </w:pPr>
      <w:bookmarkStart w:id="156" w:name="_Toc236949725"/>
      <w:r>
        <w:t>Deployment</w:t>
      </w:r>
      <w:bookmarkEnd w:id="156"/>
    </w:p>
    <w:p w14:paraId="698000BA" w14:textId="77777777" w:rsidR="002E4194" w:rsidRDefault="00000000">
      <w:r>
        <w:rPr>
          <w:color w:val="000000"/>
        </w:rPr>
        <w:t xml:space="preserve">Prosedur pelepasan aplikasi (proses </w:t>
      </w:r>
      <w:r>
        <w:rPr>
          <w:i/>
          <w:color w:val="000000"/>
        </w:rPr>
        <w:t>deployment</w:t>
      </w:r>
      <w:r>
        <w:rPr>
          <w:color w:val="000000"/>
        </w:rPr>
        <w:t>) diinisiasi dengan melakukan kompilasi (</w:t>
      </w:r>
      <w:r>
        <w:rPr>
          <w:i/>
          <w:color w:val="000000"/>
        </w:rPr>
        <w:t>build process</w:t>
      </w:r>
      <w:r>
        <w:rPr>
          <w:color w:val="000000"/>
        </w:rPr>
        <w:t xml:space="preserve">) terhadap basis kode Dart menjadi paket mandiri berekstensi </w:t>
      </w:r>
      <w:proofErr w:type="spellStart"/>
      <w:r>
        <w:rPr>
          <w:i/>
          <w:color w:val="000000"/>
        </w:rPr>
        <w:t>apk</w:t>
      </w:r>
      <w:proofErr w:type="spellEnd"/>
      <w:r>
        <w:rPr>
          <w:color w:val="000000"/>
        </w:rPr>
        <w:t xml:space="preserve"> (</w:t>
      </w:r>
      <w:r w:rsidR="00423CD5">
        <w:rPr>
          <w:i/>
          <w:color w:val="000000"/>
        </w:rPr>
        <w:t>Android</w:t>
      </w:r>
      <w:r>
        <w:rPr>
          <w:i/>
          <w:color w:val="000000"/>
        </w:rPr>
        <w:t xml:space="preserve"> Application Package</w:t>
      </w:r>
      <w:r>
        <w:rPr>
          <w:color w:val="000000"/>
        </w:rPr>
        <w:t xml:space="preserve">). Berkas APK hasil </w:t>
      </w:r>
      <w:r>
        <w:rPr>
          <w:i/>
          <w:color w:val="000000"/>
        </w:rPr>
        <w:t>build</w:t>
      </w:r>
      <w:r>
        <w:rPr>
          <w:color w:val="000000"/>
        </w:rPr>
        <w:t xml:space="preserve"> tersebut kemudian didistribusikan kepada seluruh pegawai terkait di lingkungan </w:t>
      </w:r>
      <w:r w:rsidR="00F95459" w:rsidRPr="00F95459">
        <w:rPr>
          <w:i/>
          <w:iCs/>
          <w:color w:val="000000"/>
        </w:rPr>
        <w:t>Garden Barbershop</w:t>
      </w:r>
      <w:r>
        <w:rPr>
          <w:color w:val="000000"/>
        </w:rPr>
        <w:t>.</w:t>
      </w:r>
    </w:p>
    <w:p w14:paraId="6EA8E025"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5FABDFF4" w14:textId="77777777" w:rsidR="00B80F4F" w:rsidRDefault="00000000">
      <w:r>
        <w:lastRenderedPageBreak/>
        <w:t>Tabel 4.13 Hasil Simulasi Kuesioner UAT (5 Responden)</w:t>
      </w:r>
    </w:p>
    <w:tbl>
      <w:tblPr>
        <w:tblStyle w:val="TableGrid"/>
        <w:tblW w:w="0" w:type="auto"/>
        <w:tblLook w:val="04A0" w:firstRow="1" w:lastRow="0" w:firstColumn="1" w:lastColumn="0" w:noHBand="0" w:noVBand="1"/>
      </w:tblPr>
      <w:tblGrid>
        <w:gridCol w:w="909"/>
        <w:gridCol w:w="1479"/>
        <w:gridCol w:w="895"/>
        <w:gridCol w:w="824"/>
        <w:gridCol w:w="917"/>
        <w:gridCol w:w="903"/>
        <w:gridCol w:w="975"/>
        <w:gridCol w:w="1025"/>
      </w:tblGrid>
      <w:tr w:rsidR="00B80F4F" w14:paraId="503DA7E0" w14:textId="77777777">
        <w:tc>
          <w:tcPr>
            <w:tcW w:w="992" w:type="dxa"/>
          </w:tcPr>
          <w:p w14:paraId="5FBB7EDD" w14:textId="77777777" w:rsidR="00B80F4F" w:rsidRDefault="00000000">
            <w:r>
              <w:t>No</w:t>
            </w:r>
          </w:p>
        </w:tc>
        <w:tc>
          <w:tcPr>
            <w:tcW w:w="992" w:type="dxa"/>
          </w:tcPr>
          <w:p w14:paraId="36FEBB5A" w14:textId="77777777" w:rsidR="00B80F4F" w:rsidRDefault="00000000">
            <w:r>
              <w:t>Pertanyaan</w:t>
            </w:r>
          </w:p>
        </w:tc>
        <w:tc>
          <w:tcPr>
            <w:tcW w:w="992" w:type="dxa"/>
          </w:tcPr>
          <w:p w14:paraId="65664814" w14:textId="77777777" w:rsidR="00B80F4F" w:rsidRDefault="00000000">
            <w:r>
              <w:t>SS (5)</w:t>
            </w:r>
          </w:p>
        </w:tc>
        <w:tc>
          <w:tcPr>
            <w:tcW w:w="992" w:type="dxa"/>
          </w:tcPr>
          <w:p w14:paraId="1FE8260C" w14:textId="77777777" w:rsidR="00B80F4F" w:rsidRDefault="00000000">
            <w:r>
              <w:t>S (4)</w:t>
            </w:r>
          </w:p>
        </w:tc>
        <w:tc>
          <w:tcPr>
            <w:tcW w:w="992" w:type="dxa"/>
          </w:tcPr>
          <w:p w14:paraId="28085AB9" w14:textId="77777777" w:rsidR="00B80F4F" w:rsidRDefault="00000000">
            <w:r>
              <w:t>KS (3)</w:t>
            </w:r>
          </w:p>
        </w:tc>
        <w:tc>
          <w:tcPr>
            <w:tcW w:w="992" w:type="dxa"/>
          </w:tcPr>
          <w:p w14:paraId="638D462B" w14:textId="77777777" w:rsidR="00B80F4F" w:rsidRDefault="00000000">
            <w:r>
              <w:t>TS (2)</w:t>
            </w:r>
          </w:p>
        </w:tc>
        <w:tc>
          <w:tcPr>
            <w:tcW w:w="992" w:type="dxa"/>
          </w:tcPr>
          <w:p w14:paraId="3DC9CD17" w14:textId="77777777" w:rsidR="00B80F4F" w:rsidRDefault="00000000">
            <w:r>
              <w:t>STS (1)</w:t>
            </w:r>
          </w:p>
        </w:tc>
        <w:tc>
          <w:tcPr>
            <w:tcW w:w="992" w:type="dxa"/>
          </w:tcPr>
          <w:p w14:paraId="01CDD3A9" w14:textId="77777777" w:rsidR="00B80F4F" w:rsidRDefault="00000000">
            <w:r>
              <w:t>Total Skor</w:t>
            </w:r>
          </w:p>
        </w:tc>
      </w:tr>
      <w:tr w:rsidR="00B80F4F" w14:paraId="19D05EE8" w14:textId="77777777">
        <w:tc>
          <w:tcPr>
            <w:tcW w:w="992" w:type="dxa"/>
          </w:tcPr>
          <w:p w14:paraId="685E2008" w14:textId="77777777" w:rsidR="00B80F4F" w:rsidRDefault="00000000">
            <w:r>
              <w:t>1</w:t>
            </w:r>
          </w:p>
        </w:tc>
        <w:tc>
          <w:tcPr>
            <w:tcW w:w="992" w:type="dxa"/>
          </w:tcPr>
          <w:p w14:paraId="7DFFB3B6" w14:textId="77777777" w:rsidR="00B80F4F" w:rsidRDefault="00000000">
            <w:r>
              <w:t>Apakah desain tampilan (antarmuka) aplikasi ini menarik dan nyaman dilihat?</w:t>
            </w:r>
          </w:p>
        </w:tc>
        <w:tc>
          <w:tcPr>
            <w:tcW w:w="992" w:type="dxa"/>
          </w:tcPr>
          <w:p w14:paraId="559E4108" w14:textId="77777777" w:rsidR="00B80F4F" w:rsidRDefault="00000000">
            <w:r>
              <w:t>3</w:t>
            </w:r>
          </w:p>
        </w:tc>
        <w:tc>
          <w:tcPr>
            <w:tcW w:w="992" w:type="dxa"/>
          </w:tcPr>
          <w:p w14:paraId="3331A9BF" w14:textId="77777777" w:rsidR="00B80F4F" w:rsidRDefault="00000000">
            <w:r>
              <w:t>2</w:t>
            </w:r>
          </w:p>
        </w:tc>
        <w:tc>
          <w:tcPr>
            <w:tcW w:w="992" w:type="dxa"/>
          </w:tcPr>
          <w:p w14:paraId="1349D610" w14:textId="77777777" w:rsidR="00B80F4F" w:rsidRDefault="00000000">
            <w:r>
              <w:t>0</w:t>
            </w:r>
          </w:p>
        </w:tc>
        <w:tc>
          <w:tcPr>
            <w:tcW w:w="992" w:type="dxa"/>
          </w:tcPr>
          <w:p w14:paraId="12A5D6D7" w14:textId="77777777" w:rsidR="00B80F4F" w:rsidRDefault="00000000">
            <w:r>
              <w:t>0</w:t>
            </w:r>
          </w:p>
        </w:tc>
        <w:tc>
          <w:tcPr>
            <w:tcW w:w="992" w:type="dxa"/>
          </w:tcPr>
          <w:p w14:paraId="7F2FC454" w14:textId="77777777" w:rsidR="00B80F4F" w:rsidRDefault="00000000">
            <w:r>
              <w:t>0</w:t>
            </w:r>
          </w:p>
        </w:tc>
        <w:tc>
          <w:tcPr>
            <w:tcW w:w="992" w:type="dxa"/>
          </w:tcPr>
          <w:p w14:paraId="668BBCA1" w14:textId="77777777" w:rsidR="00B80F4F" w:rsidRDefault="00000000">
            <w:r>
              <w:t>23</w:t>
            </w:r>
          </w:p>
        </w:tc>
      </w:tr>
      <w:tr w:rsidR="00B80F4F" w14:paraId="5CCC87A0" w14:textId="77777777">
        <w:tc>
          <w:tcPr>
            <w:tcW w:w="992" w:type="dxa"/>
          </w:tcPr>
          <w:p w14:paraId="69D5ABC4" w14:textId="77777777" w:rsidR="00B80F4F" w:rsidRDefault="00000000">
            <w:r>
              <w:t>2</w:t>
            </w:r>
          </w:p>
        </w:tc>
        <w:tc>
          <w:tcPr>
            <w:tcW w:w="992" w:type="dxa"/>
          </w:tcPr>
          <w:p w14:paraId="452B74F7" w14:textId="77777777" w:rsidR="00B80F4F" w:rsidRDefault="00000000">
            <w:r>
              <w:t xml:space="preserve">Apakah menu dan tombol navigasi dalam </w:t>
            </w:r>
            <w:r>
              <w:lastRenderedPageBreak/>
              <w:t>aplikasi ini mudah dipahami dan diakses?</w:t>
            </w:r>
          </w:p>
        </w:tc>
        <w:tc>
          <w:tcPr>
            <w:tcW w:w="992" w:type="dxa"/>
          </w:tcPr>
          <w:p w14:paraId="2F32FDC0" w14:textId="77777777" w:rsidR="00B80F4F" w:rsidRDefault="00000000">
            <w:r>
              <w:lastRenderedPageBreak/>
              <w:t>4</w:t>
            </w:r>
          </w:p>
        </w:tc>
        <w:tc>
          <w:tcPr>
            <w:tcW w:w="992" w:type="dxa"/>
          </w:tcPr>
          <w:p w14:paraId="523D764E" w14:textId="77777777" w:rsidR="00B80F4F" w:rsidRDefault="00000000">
            <w:r>
              <w:t>1</w:t>
            </w:r>
          </w:p>
        </w:tc>
        <w:tc>
          <w:tcPr>
            <w:tcW w:w="992" w:type="dxa"/>
          </w:tcPr>
          <w:p w14:paraId="1AF07A16" w14:textId="77777777" w:rsidR="00B80F4F" w:rsidRDefault="00000000">
            <w:r>
              <w:t>0</w:t>
            </w:r>
          </w:p>
        </w:tc>
        <w:tc>
          <w:tcPr>
            <w:tcW w:w="992" w:type="dxa"/>
          </w:tcPr>
          <w:p w14:paraId="1688591D" w14:textId="77777777" w:rsidR="00B80F4F" w:rsidRDefault="00000000">
            <w:r>
              <w:t>0</w:t>
            </w:r>
          </w:p>
        </w:tc>
        <w:tc>
          <w:tcPr>
            <w:tcW w:w="992" w:type="dxa"/>
          </w:tcPr>
          <w:p w14:paraId="07CF6D14" w14:textId="77777777" w:rsidR="00B80F4F" w:rsidRDefault="00000000">
            <w:r>
              <w:t>0</w:t>
            </w:r>
          </w:p>
        </w:tc>
        <w:tc>
          <w:tcPr>
            <w:tcW w:w="992" w:type="dxa"/>
          </w:tcPr>
          <w:p w14:paraId="3B984CF1" w14:textId="77777777" w:rsidR="00B80F4F" w:rsidRDefault="00000000">
            <w:r>
              <w:t>24</w:t>
            </w:r>
          </w:p>
        </w:tc>
      </w:tr>
      <w:tr w:rsidR="00B80F4F" w14:paraId="1C0545DE" w14:textId="77777777">
        <w:tc>
          <w:tcPr>
            <w:tcW w:w="992" w:type="dxa"/>
          </w:tcPr>
          <w:p w14:paraId="2D7BE94E" w14:textId="77777777" w:rsidR="00B80F4F" w:rsidRDefault="00000000">
            <w:r>
              <w:t>3</w:t>
            </w:r>
          </w:p>
        </w:tc>
        <w:tc>
          <w:tcPr>
            <w:tcW w:w="992" w:type="dxa"/>
          </w:tcPr>
          <w:p w14:paraId="05B2298F" w14:textId="77777777" w:rsidR="00B80F4F" w:rsidRDefault="00000000">
            <w:r>
              <w:t>Apakah teks dan informasi yang disajikan di dalam aplikasi dapat dibaca dengan jelas?</w:t>
            </w:r>
          </w:p>
        </w:tc>
        <w:tc>
          <w:tcPr>
            <w:tcW w:w="992" w:type="dxa"/>
          </w:tcPr>
          <w:p w14:paraId="1EF10CB9" w14:textId="77777777" w:rsidR="00B80F4F" w:rsidRDefault="00000000">
            <w:r>
              <w:t>3</w:t>
            </w:r>
          </w:p>
        </w:tc>
        <w:tc>
          <w:tcPr>
            <w:tcW w:w="992" w:type="dxa"/>
          </w:tcPr>
          <w:p w14:paraId="2081CA69" w14:textId="77777777" w:rsidR="00B80F4F" w:rsidRDefault="00000000">
            <w:r>
              <w:t>2</w:t>
            </w:r>
          </w:p>
        </w:tc>
        <w:tc>
          <w:tcPr>
            <w:tcW w:w="992" w:type="dxa"/>
          </w:tcPr>
          <w:p w14:paraId="2E3ED046" w14:textId="77777777" w:rsidR="00B80F4F" w:rsidRDefault="00000000">
            <w:r>
              <w:t>0</w:t>
            </w:r>
          </w:p>
        </w:tc>
        <w:tc>
          <w:tcPr>
            <w:tcW w:w="992" w:type="dxa"/>
          </w:tcPr>
          <w:p w14:paraId="3AC8D4C3" w14:textId="77777777" w:rsidR="00B80F4F" w:rsidRDefault="00000000">
            <w:r>
              <w:t>0</w:t>
            </w:r>
          </w:p>
        </w:tc>
        <w:tc>
          <w:tcPr>
            <w:tcW w:w="992" w:type="dxa"/>
          </w:tcPr>
          <w:p w14:paraId="459713AF" w14:textId="77777777" w:rsidR="00B80F4F" w:rsidRDefault="00000000">
            <w:r>
              <w:t>0</w:t>
            </w:r>
          </w:p>
        </w:tc>
        <w:tc>
          <w:tcPr>
            <w:tcW w:w="992" w:type="dxa"/>
          </w:tcPr>
          <w:p w14:paraId="4FDAE80E" w14:textId="77777777" w:rsidR="00B80F4F" w:rsidRDefault="00000000">
            <w:r>
              <w:t>23</w:t>
            </w:r>
          </w:p>
        </w:tc>
      </w:tr>
      <w:tr w:rsidR="00B80F4F" w14:paraId="69F26FE2" w14:textId="77777777">
        <w:tc>
          <w:tcPr>
            <w:tcW w:w="992" w:type="dxa"/>
          </w:tcPr>
          <w:p w14:paraId="115614E4" w14:textId="77777777" w:rsidR="00B80F4F" w:rsidRDefault="00000000">
            <w:r>
              <w:t>4</w:t>
            </w:r>
          </w:p>
        </w:tc>
        <w:tc>
          <w:tcPr>
            <w:tcW w:w="992" w:type="dxa"/>
          </w:tcPr>
          <w:p w14:paraId="2E6C2DFE" w14:textId="77777777" w:rsidR="00B80F4F" w:rsidRDefault="00000000">
            <w:r>
              <w:t xml:space="preserve">Apakah aplikasi ini terlihat profesional untuk </w:t>
            </w:r>
            <w:r>
              <w:lastRenderedPageBreak/>
              <w:t>digunakan sebagai alat bantu keuangan?</w:t>
            </w:r>
          </w:p>
        </w:tc>
        <w:tc>
          <w:tcPr>
            <w:tcW w:w="992" w:type="dxa"/>
          </w:tcPr>
          <w:p w14:paraId="072D47D6" w14:textId="77777777" w:rsidR="00B80F4F" w:rsidRDefault="00000000">
            <w:r>
              <w:lastRenderedPageBreak/>
              <w:t>5</w:t>
            </w:r>
          </w:p>
        </w:tc>
        <w:tc>
          <w:tcPr>
            <w:tcW w:w="992" w:type="dxa"/>
          </w:tcPr>
          <w:p w14:paraId="6F29990F" w14:textId="77777777" w:rsidR="00B80F4F" w:rsidRDefault="00000000">
            <w:r>
              <w:t>0</w:t>
            </w:r>
          </w:p>
        </w:tc>
        <w:tc>
          <w:tcPr>
            <w:tcW w:w="992" w:type="dxa"/>
          </w:tcPr>
          <w:p w14:paraId="29E1B6C2" w14:textId="77777777" w:rsidR="00B80F4F" w:rsidRDefault="00000000">
            <w:r>
              <w:t>0</w:t>
            </w:r>
          </w:p>
        </w:tc>
        <w:tc>
          <w:tcPr>
            <w:tcW w:w="992" w:type="dxa"/>
          </w:tcPr>
          <w:p w14:paraId="532CEFF1" w14:textId="77777777" w:rsidR="00B80F4F" w:rsidRDefault="00000000">
            <w:r>
              <w:t>0</w:t>
            </w:r>
          </w:p>
        </w:tc>
        <w:tc>
          <w:tcPr>
            <w:tcW w:w="992" w:type="dxa"/>
          </w:tcPr>
          <w:p w14:paraId="7DFDC49E" w14:textId="77777777" w:rsidR="00B80F4F" w:rsidRDefault="00000000">
            <w:r>
              <w:t>0</w:t>
            </w:r>
          </w:p>
        </w:tc>
        <w:tc>
          <w:tcPr>
            <w:tcW w:w="992" w:type="dxa"/>
          </w:tcPr>
          <w:p w14:paraId="0B6CD9F6" w14:textId="77777777" w:rsidR="00B80F4F" w:rsidRDefault="00000000">
            <w:r>
              <w:t>25</w:t>
            </w:r>
          </w:p>
        </w:tc>
      </w:tr>
      <w:tr w:rsidR="00B80F4F" w14:paraId="6390A09C" w14:textId="77777777">
        <w:tc>
          <w:tcPr>
            <w:tcW w:w="992" w:type="dxa"/>
          </w:tcPr>
          <w:p w14:paraId="14BB0FD0" w14:textId="77777777" w:rsidR="00B80F4F" w:rsidRDefault="00000000">
            <w:r>
              <w:t>5</w:t>
            </w:r>
          </w:p>
        </w:tc>
        <w:tc>
          <w:tcPr>
            <w:tcW w:w="992" w:type="dxa"/>
          </w:tcPr>
          <w:p w14:paraId="675A68D0" w14:textId="77777777" w:rsidR="00B80F4F" w:rsidRDefault="00000000">
            <w:r>
              <w:t>Secara keseluruhan, apakah aplikasi ini mudah digunakan meskipun oleh orang awam?</w:t>
            </w:r>
          </w:p>
        </w:tc>
        <w:tc>
          <w:tcPr>
            <w:tcW w:w="992" w:type="dxa"/>
          </w:tcPr>
          <w:p w14:paraId="1273F3FE" w14:textId="77777777" w:rsidR="00B80F4F" w:rsidRDefault="00000000">
            <w:r>
              <w:t>4</w:t>
            </w:r>
          </w:p>
        </w:tc>
        <w:tc>
          <w:tcPr>
            <w:tcW w:w="992" w:type="dxa"/>
          </w:tcPr>
          <w:p w14:paraId="0564177E" w14:textId="77777777" w:rsidR="00B80F4F" w:rsidRDefault="00000000">
            <w:r>
              <w:t>1</w:t>
            </w:r>
          </w:p>
        </w:tc>
        <w:tc>
          <w:tcPr>
            <w:tcW w:w="992" w:type="dxa"/>
          </w:tcPr>
          <w:p w14:paraId="6BE5E36F" w14:textId="77777777" w:rsidR="00B80F4F" w:rsidRDefault="00000000">
            <w:r>
              <w:t>0</w:t>
            </w:r>
          </w:p>
        </w:tc>
        <w:tc>
          <w:tcPr>
            <w:tcW w:w="992" w:type="dxa"/>
          </w:tcPr>
          <w:p w14:paraId="6D530F09" w14:textId="77777777" w:rsidR="00B80F4F" w:rsidRDefault="00000000">
            <w:r>
              <w:t>0</w:t>
            </w:r>
          </w:p>
        </w:tc>
        <w:tc>
          <w:tcPr>
            <w:tcW w:w="992" w:type="dxa"/>
          </w:tcPr>
          <w:p w14:paraId="2674B3E6" w14:textId="77777777" w:rsidR="00B80F4F" w:rsidRDefault="00000000">
            <w:r>
              <w:t>0</w:t>
            </w:r>
          </w:p>
        </w:tc>
        <w:tc>
          <w:tcPr>
            <w:tcW w:w="992" w:type="dxa"/>
          </w:tcPr>
          <w:p w14:paraId="66263A1F" w14:textId="77777777" w:rsidR="00B80F4F" w:rsidRDefault="00000000">
            <w:r>
              <w:t>24</w:t>
            </w:r>
          </w:p>
        </w:tc>
      </w:tr>
      <w:tr w:rsidR="00B80F4F" w14:paraId="7A37D4A6" w14:textId="77777777">
        <w:tc>
          <w:tcPr>
            <w:tcW w:w="992" w:type="dxa"/>
          </w:tcPr>
          <w:p w14:paraId="3E6E6959" w14:textId="77777777" w:rsidR="00B80F4F" w:rsidRDefault="00B80F4F"/>
        </w:tc>
        <w:tc>
          <w:tcPr>
            <w:tcW w:w="992" w:type="dxa"/>
          </w:tcPr>
          <w:p w14:paraId="2CCC4BA8" w14:textId="77777777" w:rsidR="00B80F4F" w:rsidRDefault="00000000">
            <w:r>
              <w:t>TOTAL SKOR KESELURUHAN</w:t>
            </w:r>
          </w:p>
        </w:tc>
        <w:tc>
          <w:tcPr>
            <w:tcW w:w="992" w:type="dxa"/>
          </w:tcPr>
          <w:p w14:paraId="347F3B15" w14:textId="77777777" w:rsidR="00B80F4F" w:rsidRDefault="00B80F4F"/>
        </w:tc>
        <w:tc>
          <w:tcPr>
            <w:tcW w:w="992" w:type="dxa"/>
          </w:tcPr>
          <w:p w14:paraId="100A604F" w14:textId="77777777" w:rsidR="00B80F4F" w:rsidRDefault="00B80F4F"/>
        </w:tc>
        <w:tc>
          <w:tcPr>
            <w:tcW w:w="992" w:type="dxa"/>
          </w:tcPr>
          <w:p w14:paraId="791D7BB4" w14:textId="77777777" w:rsidR="00B80F4F" w:rsidRDefault="00B80F4F"/>
        </w:tc>
        <w:tc>
          <w:tcPr>
            <w:tcW w:w="992" w:type="dxa"/>
          </w:tcPr>
          <w:p w14:paraId="7B1FB3C1" w14:textId="77777777" w:rsidR="00B80F4F" w:rsidRDefault="00B80F4F"/>
        </w:tc>
        <w:tc>
          <w:tcPr>
            <w:tcW w:w="992" w:type="dxa"/>
          </w:tcPr>
          <w:p w14:paraId="0A3FEDA0" w14:textId="77777777" w:rsidR="00B80F4F" w:rsidRDefault="00B80F4F"/>
        </w:tc>
        <w:tc>
          <w:tcPr>
            <w:tcW w:w="992" w:type="dxa"/>
          </w:tcPr>
          <w:p w14:paraId="518BC600" w14:textId="77777777" w:rsidR="00B80F4F" w:rsidRDefault="00000000">
            <w:r>
              <w:t>119</w:t>
            </w:r>
          </w:p>
        </w:tc>
      </w:tr>
    </w:tbl>
    <w:p w14:paraId="4AE5DEAA" w14:textId="77777777" w:rsidR="00B80F4F" w:rsidRDefault="00000000">
      <w:r>
        <w:br/>
        <w:t>Perhitungan Persentase Kelayakan UAT:</w:t>
      </w:r>
      <w:r>
        <w:br/>
        <w:t xml:space="preserve">- Skor Maksimal (Ideal) = Jumlah Responden (5) × Jumlah Pertanyaan (5) × </w:t>
      </w:r>
      <w:r>
        <w:lastRenderedPageBreak/>
        <w:t>Skor Tertinggi (5) = 125</w:t>
      </w:r>
      <w:r>
        <w:br/>
        <w:t>- Total Skor Didapat = 119</w:t>
      </w:r>
      <w:r>
        <w:br/>
        <w:t>- Persentase = (119 / 125) × 100% = 95.2%</w:t>
      </w:r>
      <w:r>
        <w:br/>
      </w:r>
      <w:r>
        <w:br/>
        <w:t>Berdasarkan hasil pengujian simulasi kepada 5 responden, didapatkan persentase sebesar 95.2% yang masuk dalam kategori Sangat Layak / Sangat Setuju.</w:t>
      </w:r>
    </w:p>
    <w:p w14:paraId="6F9BEB0F" w14:textId="77777777" w:rsidR="007A5571" w:rsidRDefault="00000000">
      <w:pPr>
        <w:jc w:val="center"/>
      </w:pPr>
      <w:r>
        <w:rPr>
          <w:b/>
        </w:rPr>
        <w:t>BAB V</w:t>
      </w:r>
      <w:r>
        <w:rPr>
          <w:b/>
        </w:rPr>
        <w:br/>
        <w:t>KESIMPULAN DAN SARAN</w:t>
      </w:r>
    </w:p>
    <w:p w14:paraId="4B958D58" w14:textId="77777777" w:rsidR="007A5571" w:rsidRDefault="00000000">
      <w:r>
        <w:rPr>
          <w:b/>
        </w:rPr>
        <w:t>5.1 Kesimpulan</w:t>
      </w:r>
    </w:p>
    <w:p w14:paraId="435C3C37" w14:textId="77777777" w:rsidR="007A5571" w:rsidRDefault="00000000">
      <w:r>
        <w:t>Berdasarkan hasil analisis, perancangan, dan implementasi yang telah dilakukan pada pengembangan Aplikasi Keuangan dan Layanan Garden Barbershop Berbasis Android, maka dapat ditarik beberapa kesimpulan sebagai berikut:</w:t>
      </w:r>
      <w:r>
        <w:br/>
        <w:t>1. Sistem ini berhasil mempermudah pencatatan pendapatan harian, pengeluaran operasional, dan pengelolaan buku kas umum yang sebelumnya masih rentan terhadap kesalahan manusia (human error) menjadi lebih terintegrasi dan akurat.</w:t>
      </w:r>
      <w:r>
        <w:br/>
        <w:t xml:space="preserve">2. Penggunaan arsitektur NoSQL menggunakan Firebase </w:t>
      </w:r>
      <w:proofErr w:type="spellStart"/>
      <w:r>
        <w:t>Firestore</w:t>
      </w:r>
      <w:proofErr w:type="spellEnd"/>
      <w:r>
        <w:t xml:space="preserve"> memberikan efisiensi yang tinggi dalam sinkronisasi data secara real-time antar pengguna (Admin, Pemilik, dan </w:t>
      </w:r>
      <w:proofErr w:type="spellStart"/>
      <w:r w:rsidR="00305E98" w:rsidRPr="00305E98">
        <w:rPr>
          <w:i/>
          <w:iCs/>
        </w:rPr>
        <w:t>Capster</w:t>
      </w:r>
      <w:proofErr w:type="spellEnd"/>
      <w:r>
        <w:t>).</w:t>
      </w:r>
      <w:r>
        <w:br/>
        <w:t xml:space="preserve">3. Berdasarkan hasil pengujian Black Box, seluruh fungsionalitas utama aplikasi berjalan dengan valid dan dapat menghasilkan laporan bulanan yang transparan untuk memudahkan evaluasi kinerja bisnis maupun evaluasi bagi masing-masing </w:t>
      </w:r>
      <w:proofErr w:type="spellStart"/>
      <w:r w:rsidR="00305E98" w:rsidRPr="00305E98">
        <w:rPr>
          <w:i/>
          <w:iCs/>
        </w:rPr>
        <w:t>Capster</w:t>
      </w:r>
      <w:proofErr w:type="spellEnd"/>
      <w:r>
        <w:t>.</w:t>
      </w:r>
    </w:p>
    <w:p w14:paraId="447EDC40" w14:textId="77777777" w:rsidR="007A5571" w:rsidRDefault="00000000">
      <w:r>
        <w:rPr>
          <w:b/>
        </w:rPr>
        <w:t>5.2 Saran</w:t>
      </w:r>
    </w:p>
    <w:p w14:paraId="51D46E06" w14:textId="77777777" w:rsidR="007A5571" w:rsidRDefault="00000000">
      <w:r>
        <w:t>Dalam rangka pengembangan sistem lebih lanjut di masa mendatang, penulis memberikan beberapa saran yang dapat dipertimbangkan, yaitu:</w:t>
      </w:r>
      <w:r>
        <w:br/>
        <w:t>1. Mengembangkan fitur pemesanan layanan (booking/reservasi) secara daring (online) yang terintegrasi langsung dengan pelanggan (</w:t>
      </w:r>
      <w:r w:rsidR="00091791" w:rsidRPr="00091791">
        <w:rPr>
          <w:i/>
          <w:iCs/>
        </w:rPr>
        <w:t>customer</w:t>
      </w:r>
      <w:r>
        <w:t>).</w:t>
      </w:r>
      <w:r>
        <w:br/>
        <w:t xml:space="preserve">2. Menambahkan fitur notifikasi (push notification) kepada pengguna terkait </w:t>
      </w:r>
      <w:r>
        <w:lastRenderedPageBreak/>
        <w:t>ringkasan laporan harian maupun jadwal/shift kerja.</w:t>
      </w:r>
      <w:r>
        <w:br/>
        <w:t>3. Mengintegrasikan sistem pembayaran dengan pihak ketiga (Payment Gateway) agar Garden Barbershop dapat melayani transaksi pembayaran non-tunai (cashless) secara otomatis dari aplikasi.</w:t>
      </w:r>
    </w:p>
    <w:p w14:paraId="5D8DAFCC" w14:textId="77777777" w:rsidR="002607F2" w:rsidRDefault="00000000" w:rsidP="0093361F">
      <w:pPr>
        <w:pStyle w:val="Heading1"/>
      </w:pPr>
      <w:bookmarkStart w:id="157" w:name="_Toc236949726"/>
      <w:r>
        <w:t>DAFTAR PUSTAKA</w:t>
      </w:r>
      <w:bookmarkEnd w:id="106"/>
      <w:bookmarkEnd w:id="157"/>
    </w:p>
    <w:sdt>
      <w:sdtPr>
        <w:rPr>
          <w:rFonts w:cs="Times New Roman"/>
          <w:color w:val="000000"/>
        </w:rPr>
        <w:tag w:val="MENDELEY_BIBLIOGRAPHY"/>
        <w:id w:val="-1286276984"/>
        <w:placeholder>
          <w:docPart w:val="DefaultPlaceholder_-1854013440"/>
        </w:placeholder>
      </w:sdtPr>
      <w:sdtContent>
        <w:p w14:paraId="1F9E1A39" w14:textId="77777777" w:rsidR="00B81BAB" w:rsidRPr="00B81BAB" w:rsidRDefault="00B81BAB">
          <w:pPr>
            <w:autoSpaceDE w:val="0"/>
            <w:autoSpaceDN w:val="0"/>
            <w:ind w:hanging="640"/>
            <w:divId w:val="245306062"/>
            <w:rPr>
              <w:rFonts w:cs="Times New Roman"/>
              <w:color w:val="000000"/>
              <w:szCs w:val="24"/>
            </w:rPr>
          </w:pPr>
          <w:r w:rsidRPr="00B81BAB">
            <w:rPr>
              <w:rFonts w:cs="Times New Roman"/>
              <w:color w:val="000000"/>
            </w:rPr>
            <w:t>[1]</w:t>
          </w:r>
          <w:r w:rsidRPr="00B81BAB">
            <w:rPr>
              <w:rFonts w:cs="Times New Roman"/>
              <w:color w:val="000000"/>
            </w:rPr>
            <w:tab/>
            <w:t xml:space="preserve">F. </w:t>
          </w:r>
          <w:proofErr w:type="spellStart"/>
          <w:r w:rsidRPr="00B81BAB">
            <w:rPr>
              <w:rFonts w:cs="Times New Roman"/>
              <w:color w:val="000000"/>
            </w:rPr>
            <w:t>Refwahajan</w:t>
          </w:r>
          <w:proofErr w:type="spellEnd"/>
          <w:r w:rsidRPr="00B81BAB">
            <w:rPr>
              <w:rFonts w:cs="Times New Roman"/>
              <w:color w:val="000000"/>
            </w:rPr>
            <w:t xml:space="preserve"> dan A. F. Waluyo, “Pengembangan Sistem Aplikasi Barbershop Berbasis Android untuk Meningkatkan Efisiensi dan Efektivitas Pelayanan di Barbershop,” </w:t>
          </w:r>
          <w:r w:rsidRPr="00B81BAB">
            <w:rPr>
              <w:rFonts w:cs="Times New Roman"/>
              <w:i/>
              <w:iCs/>
              <w:color w:val="000000"/>
            </w:rPr>
            <w:t xml:space="preserve">Jurnal </w:t>
          </w:r>
          <w:proofErr w:type="gramStart"/>
          <w:r w:rsidRPr="00B81BAB">
            <w:rPr>
              <w:rFonts w:cs="Times New Roman"/>
              <w:i/>
              <w:iCs/>
              <w:color w:val="000000"/>
            </w:rPr>
            <w:t>Indonesia :</w:t>
          </w:r>
          <w:proofErr w:type="gramEnd"/>
          <w:r w:rsidRPr="00B81BAB">
            <w:rPr>
              <w:rFonts w:cs="Times New Roman"/>
              <w:i/>
              <w:iCs/>
              <w:color w:val="000000"/>
            </w:rPr>
            <w:t xml:space="preserve"> Manajemen Informatika dan Komunikasi</w:t>
          </w:r>
          <w:r w:rsidRPr="00B81BAB">
            <w:rPr>
              <w:rFonts w:cs="Times New Roman"/>
              <w:color w:val="000000"/>
            </w:rPr>
            <w:t>, vol. 5, no. 1, hlm. 427–434, Jan 2024, doi: 10.35870/</w:t>
          </w:r>
          <w:proofErr w:type="gramStart"/>
          <w:r w:rsidRPr="00B81BAB">
            <w:rPr>
              <w:rFonts w:cs="Times New Roman"/>
              <w:color w:val="000000"/>
            </w:rPr>
            <w:t>jimik.v</w:t>
          </w:r>
          <w:proofErr w:type="gramEnd"/>
          <w:r w:rsidRPr="00B81BAB">
            <w:rPr>
              <w:rFonts w:cs="Times New Roman"/>
              <w:color w:val="000000"/>
            </w:rPr>
            <w:t>5i1.495.</w:t>
          </w:r>
        </w:p>
        <w:p w14:paraId="0F60D2E1" w14:textId="77777777" w:rsidR="00B81BAB" w:rsidRPr="00B81BAB" w:rsidRDefault="00B81BAB">
          <w:pPr>
            <w:autoSpaceDE w:val="0"/>
            <w:autoSpaceDN w:val="0"/>
            <w:ind w:hanging="640"/>
            <w:divId w:val="986395843"/>
            <w:rPr>
              <w:rFonts w:cs="Times New Roman"/>
              <w:color w:val="000000"/>
            </w:rPr>
          </w:pPr>
          <w:r w:rsidRPr="00B81BAB">
            <w:rPr>
              <w:rFonts w:cs="Times New Roman"/>
              <w:color w:val="000000"/>
            </w:rPr>
            <w:t>[2]</w:t>
          </w:r>
          <w:r w:rsidRPr="00B81BAB">
            <w:rPr>
              <w:rFonts w:cs="Times New Roman"/>
              <w:color w:val="000000"/>
            </w:rPr>
            <w:tab/>
            <w:t xml:space="preserve">C. Lukman Rohmat, I. Ali, T. Suprapti, dan U. </w:t>
          </w:r>
          <w:proofErr w:type="spellStart"/>
          <w:r w:rsidRPr="00B81BAB">
            <w:rPr>
              <w:rFonts w:cs="Times New Roman"/>
              <w:color w:val="000000"/>
            </w:rPr>
            <w:t>Aryanti</w:t>
          </w:r>
          <w:proofErr w:type="spellEnd"/>
          <w:r w:rsidRPr="00B81BAB">
            <w:rPr>
              <w:rFonts w:cs="Times New Roman"/>
              <w:color w:val="000000"/>
            </w:rPr>
            <w:t xml:space="preserve">, “Aplikasi Pemesanan Online Barbershop Berbasis Android untuk Meningkatkan Layanan,” </w:t>
          </w:r>
          <w:r w:rsidRPr="00B81BAB">
            <w:rPr>
              <w:rFonts w:cs="Times New Roman"/>
              <w:i/>
              <w:iCs/>
              <w:color w:val="000000"/>
            </w:rPr>
            <w:t>Jurnal Accounting Information System (AIMS</w:t>
          </w:r>
          <w:r w:rsidRPr="00B81BAB">
            <w:rPr>
              <w:rFonts w:cs="Times New Roman"/>
              <w:color w:val="000000"/>
            </w:rPr>
            <w:t>, vol. 4, no. 2, hlm. 37–45, 2021, doi: 10.32627.</w:t>
          </w:r>
        </w:p>
        <w:p w14:paraId="1086B0DF" w14:textId="77777777" w:rsidR="00B81BAB" w:rsidRPr="00B81BAB" w:rsidRDefault="00B81BAB">
          <w:pPr>
            <w:autoSpaceDE w:val="0"/>
            <w:autoSpaceDN w:val="0"/>
            <w:ind w:hanging="640"/>
            <w:divId w:val="914975002"/>
            <w:rPr>
              <w:rFonts w:cs="Times New Roman"/>
              <w:color w:val="000000"/>
            </w:rPr>
          </w:pPr>
          <w:r w:rsidRPr="00B81BAB">
            <w:rPr>
              <w:rFonts w:cs="Times New Roman"/>
              <w:color w:val="000000"/>
            </w:rPr>
            <w:t>[3]</w:t>
          </w:r>
          <w:r w:rsidRPr="00B81BAB">
            <w:rPr>
              <w:rFonts w:cs="Times New Roman"/>
              <w:color w:val="000000"/>
            </w:rPr>
            <w:tab/>
            <w:t xml:space="preserve">H. </w:t>
          </w:r>
          <w:proofErr w:type="spellStart"/>
          <w:r w:rsidRPr="00B81BAB">
            <w:rPr>
              <w:rFonts w:cs="Times New Roman"/>
              <w:color w:val="000000"/>
            </w:rPr>
            <w:t>Bahtiar</w:t>
          </w:r>
          <w:proofErr w:type="spellEnd"/>
          <w:r w:rsidRPr="00B81BAB">
            <w:rPr>
              <w:rFonts w:cs="Times New Roman"/>
              <w:color w:val="000000"/>
            </w:rPr>
            <w:t xml:space="preserve">, H. Mahmudah, Y. K. Putra, dan F. </w:t>
          </w:r>
          <w:proofErr w:type="spellStart"/>
          <w:r w:rsidRPr="00B81BAB">
            <w:rPr>
              <w:rFonts w:cs="Times New Roman"/>
              <w:color w:val="000000"/>
            </w:rPr>
            <w:t>Fathurahman</w:t>
          </w:r>
          <w:proofErr w:type="spellEnd"/>
          <w:r w:rsidRPr="00B81BAB">
            <w:rPr>
              <w:rFonts w:cs="Times New Roman"/>
              <w:color w:val="000000"/>
            </w:rPr>
            <w:t xml:space="preserve">, “Pengembangan Sistem Aplikasi Barbershop Berbasis Android Untuk Menumbuh Kembangkan Usaha Barbershop,” </w:t>
          </w:r>
          <w:proofErr w:type="spellStart"/>
          <w:r w:rsidRPr="00B81BAB">
            <w:rPr>
              <w:rFonts w:cs="Times New Roman"/>
              <w:i/>
              <w:iCs/>
              <w:color w:val="000000"/>
            </w:rPr>
            <w:t>Infotek</w:t>
          </w:r>
          <w:proofErr w:type="spellEnd"/>
          <w:r w:rsidRPr="00B81BAB">
            <w:rPr>
              <w:rFonts w:cs="Times New Roman"/>
              <w:i/>
              <w:iCs/>
              <w:color w:val="000000"/>
            </w:rPr>
            <w:t>: Jurnal Informatika dan Teknologi</w:t>
          </w:r>
          <w:r w:rsidRPr="00B81BAB">
            <w:rPr>
              <w:rFonts w:cs="Times New Roman"/>
              <w:color w:val="000000"/>
            </w:rPr>
            <w:t>, vol. 5, no. 2, hlm. 374–383, Jul 2022, doi: 10.29408/</w:t>
          </w:r>
          <w:proofErr w:type="gramStart"/>
          <w:r w:rsidRPr="00B81BAB">
            <w:rPr>
              <w:rFonts w:cs="Times New Roman"/>
              <w:color w:val="000000"/>
            </w:rPr>
            <w:t>jit.v</w:t>
          </w:r>
          <w:proofErr w:type="gramEnd"/>
          <w:r w:rsidRPr="00B81BAB">
            <w:rPr>
              <w:rFonts w:cs="Times New Roman"/>
              <w:color w:val="000000"/>
            </w:rPr>
            <w:t>5i2.6151.</w:t>
          </w:r>
        </w:p>
        <w:p w14:paraId="1A3C1828" w14:textId="77777777" w:rsidR="00B81BAB" w:rsidRPr="00B81BAB" w:rsidRDefault="00B81BAB">
          <w:pPr>
            <w:autoSpaceDE w:val="0"/>
            <w:autoSpaceDN w:val="0"/>
            <w:ind w:hanging="640"/>
            <w:divId w:val="1895575954"/>
            <w:rPr>
              <w:rFonts w:cs="Times New Roman"/>
              <w:color w:val="000000"/>
            </w:rPr>
          </w:pPr>
          <w:r w:rsidRPr="00B81BAB">
            <w:rPr>
              <w:rFonts w:cs="Times New Roman"/>
              <w:color w:val="000000"/>
            </w:rPr>
            <w:t>[4]</w:t>
          </w:r>
          <w:r w:rsidRPr="00B81BAB">
            <w:rPr>
              <w:rFonts w:cs="Times New Roman"/>
              <w:color w:val="000000"/>
            </w:rPr>
            <w:tab/>
            <w:t xml:space="preserve">Y. </w:t>
          </w:r>
          <w:proofErr w:type="spellStart"/>
          <w:r w:rsidRPr="00B81BAB">
            <w:rPr>
              <w:rFonts w:cs="Times New Roman"/>
              <w:color w:val="000000"/>
            </w:rPr>
            <w:t>Yurindra</w:t>
          </w:r>
          <w:proofErr w:type="spellEnd"/>
          <w:r w:rsidRPr="00B81BAB">
            <w:rPr>
              <w:rFonts w:cs="Times New Roman"/>
              <w:color w:val="000000"/>
            </w:rPr>
            <w:t xml:space="preserve">, A. A. </w:t>
          </w:r>
          <w:proofErr w:type="spellStart"/>
          <w:r w:rsidRPr="00B81BAB">
            <w:rPr>
              <w:rFonts w:cs="Times New Roman"/>
              <w:color w:val="000000"/>
            </w:rPr>
            <w:t>Alkodri</w:t>
          </w:r>
          <w:proofErr w:type="spellEnd"/>
          <w:r w:rsidRPr="00B81BAB">
            <w:rPr>
              <w:rFonts w:cs="Times New Roman"/>
              <w:color w:val="000000"/>
            </w:rPr>
            <w:t xml:space="preserve">, A. Anisah, dan S. Supardi, “Aplikasi Client Server Berbasis Android pada Barbershop </w:t>
          </w:r>
          <w:proofErr w:type="gramStart"/>
          <w:r w:rsidRPr="00B81BAB">
            <w:rPr>
              <w:rFonts w:cs="Times New Roman"/>
              <w:color w:val="000000"/>
            </w:rPr>
            <w:t>The</w:t>
          </w:r>
          <w:proofErr w:type="gramEnd"/>
          <w:r w:rsidRPr="00B81BAB">
            <w:rPr>
              <w:rFonts w:cs="Times New Roman"/>
              <w:color w:val="000000"/>
            </w:rPr>
            <w:t xml:space="preserve"> </w:t>
          </w:r>
          <w:proofErr w:type="spellStart"/>
          <w:r w:rsidRPr="00B81BAB">
            <w:rPr>
              <w:rFonts w:cs="Times New Roman"/>
              <w:color w:val="000000"/>
            </w:rPr>
            <w:t>Barbega</w:t>
          </w:r>
          <w:proofErr w:type="spellEnd"/>
          <w:r w:rsidRPr="00B81BAB">
            <w:rPr>
              <w:rFonts w:cs="Times New Roman"/>
              <w:color w:val="000000"/>
            </w:rPr>
            <w:t xml:space="preserve"> Menggunakan Model Multi Channel - Single Phase,” </w:t>
          </w:r>
          <w:r w:rsidRPr="00B81BAB">
            <w:rPr>
              <w:rFonts w:cs="Times New Roman"/>
              <w:i/>
              <w:iCs/>
              <w:color w:val="000000"/>
            </w:rPr>
            <w:t xml:space="preserve">Jurnal </w:t>
          </w:r>
          <w:proofErr w:type="spellStart"/>
          <w:r w:rsidRPr="00B81BAB">
            <w:rPr>
              <w:rFonts w:cs="Times New Roman"/>
              <w:i/>
              <w:iCs/>
              <w:color w:val="000000"/>
            </w:rPr>
            <w:t>Sisfokom</w:t>
          </w:r>
          <w:proofErr w:type="spellEnd"/>
          <w:r w:rsidRPr="00B81BAB">
            <w:rPr>
              <w:rFonts w:cs="Times New Roman"/>
              <w:i/>
              <w:iCs/>
              <w:color w:val="000000"/>
            </w:rPr>
            <w:t xml:space="preserve"> (Sistem Informasi dan Komputer)</w:t>
          </w:r>
          <w:r w:rsidRPr="00B81BAB">
            <w:rPr>
              <w:rFonts w:cs="Times New Roman"/>
              <w:color w:val="000000"/>
            </w:rPr>
            <w:t>, vol. 9, no. 1, hlm. 138–143, Apr 2020, doi: 10.32736/</w:t>
          </w:r>
          <w:proofErr w:type="gramStart"/>
          <w:r w:rsidRPr="00B81BAB">
            <w:rPr>
              <w:rFonts w:cs="Times New Roman"/>
              <w:color w:val="000000"/>
            </w:rPr>
            <w:t>sisfokom.v</w:t>
          </w:r>
          <w:proofErr w:type="gramEnd"/>
          <w:r w:rsidRPr="00B81BAB">
            <w:rPr>
              <w:rFonts w:cs="Times New Roman"/>
              <w:color w:val="000000"/>
            </w:rPr>
            <w:t>9i1.837.</w:t>
          </w:r>
        </w:p>
        <w:p w14:paraId="0E777267" w14:textId="77777777" w:rsidR="00B81BAB" w:rsidRPr="00B81BAB" w:rsidRDefault="00B81BAB">
          <w:pPr>
            <w:autoSpaceDE w:val="0"/>
            <w:autoSpaceDN w:val="0"/>
            <w:ind w:hanging="640"/>
            <w:divId w:val="1561939881"/>
            <w:rPr>
              <w:rFonts w:cs="Times New Roman"/>
              <w:color w:val="000000"/>
            </w:rPr>
          </w:pPr>
          <w:r w:rsidRPr="00B81BAB">
            <w:rPr>
              <w:rFonts w:cs="Times New Roman"/>
              <w:color w:val="000000"/>
            </w:rPr>
            <w:t>[5]</w:t>
          </w:r>
          <w:r w:rsidRPr="00B81BAB">
            <w:rPr>
              <w:rFonts w:cs="Times New Roman"/>
              <w:color w:val="000000"/>
            </w:rPr>
            <w:tab/>
            <w:t xml:space="preserve">A. S. Rosa dan M. </w:t>
          </w:r>
          <w:proofErr w:type="spellStart"/>
          <w:r w:rsidRPr="00B81BAB">
            <w:rPr>
              <w:rFonts w:cs="Times New Roman"/>
              <w:color w:val="000000"/>
            </w:rPr>
            <w:t>Shalahuddin</w:t>
          </w:r>
          <w:proofErr w:type="spellEnd"/>
          <w:r w:rsidRPr="00B81BAB">
            <w:rPr>
              <w:rFonts w:cs="Times New Roman"/>
              <w:color w:val="000000"/>
            </w:rPr>
            <w:t xml:space="preserve">, </w:t>
          </w:r>
          <w:r w:rsidRPr="00B81BAB">
            <w:rPr>
              <w:rFonts w:cs="Times New Roman"/>
              <w:i/>
              <w:iCs/>
              <w:color w:val="000000"/>
            </w:rPr>
            <w:t>Rekayasa Perangkat Lunak Terstruktur dan Berorientasi Objek</w:t>
          </w:r>
          <w:r w:rsidRPr="00B81BAB">
            <w:rPr>
              <w:rFonts w:cs="Times New Roman"/>
              <w:color w:val="000000"/>
            </w:rPr>
            <w:t>. Bandung: Informatika, 2018.</w:t>
          </w:r>
        </w:p>
        <w:p w14:paraId="176C91EB" w14:textId="77777777" w:rsidR="00B81BAB" w:rsidRPr="00B81BAB" w:rsidRDefault="00B81BAB">
          <w:pPr>
            <w:autoSpaceDE w:val="0"/>
            <w:autoSpaceDN w:val="0"/>
            <w:ind w:hanging="640"/>
            <w:divId w:val="2107573077"/>
            <w:rPr>
              <w:rFonts w:cs="Times New Roman"/>
              <w:color w:val="000000"/>
            </w:rPr>
          </w:pPr>
          <w:r w:rsidRPr="00B81BAB">
            <w:rPr>
              <w:rFonts w:cs="Times New Roman"/>
              <w:color w:val="000000"/>
            </w:rPr>
            <w:t>[6]</w:t>
          </w:r>
          <w:r w:rsidRPr="00B81BAB">
            <w:rPr>
              <w:rFonts w:cs="Times New Roman"/>
              <w:color w:val="000000"/>
            </w:rPr>
            <w:tab/>
            <w:t xml:space="preserve">H. M. </w:t>
          </w:r>
          <w:proofErr w:type="spellStart"/>
          <w:r w:rsidRPr="00B81BAB">
            <w:rPr>
              <w:rFonts w:cs="Times New Roman"/>
              <w:color w:val="000000"/>
            </w:rPr>
            <w:t>Jogiyanto</w:t>
          </w:r>
          <w:proofErr w:type="spellEnd"/>
          <w:r w:rsidRPr="00B81BAB">
            <w:rPr>
              <w:rFonts w:cs="Times New Roman"/>
              <w:color w:val="000000"/>
            </w:rPr>
            <w:t xml:space="preserve">, </w:t>
          </w:r>
          <w:r w:rsidRPr="00B81BAB">
            <w:rPr>
              <w:rFonts w:cs="Times New Roman"/>
              <w:i/>
              <w:iCs/>
              <w:color w:val="000000"/>
            </w:rPr>
            <w:t>Analisis dan Desain Sistem Informasi</w:t>
          </w:r>
          <w:r w:rsidRPr="00B81BAB">
            <w:rPr>
              <w:rFonts w:cs="Times New Roman"/>
              <w:color w:val="000000"/>
            </w:rPr>
            <w:t>. Yogyakarta: Andi Offset, 2017.</w:t>
          </w:r>
        </w:p>
        <w:p w14:paraId="3B269633" w14:textId="77777777" w:rsidR="00B81BAB" w:rsidRPr="00B81BAB" w:rsidRDefault="00B81BAB">
          <w:pPr>
            <w:autoSpaceDE w:val="0"/>
            <w:autoSpaceDN w:val="0"/>
            <w:ind w:hanging="640"/>
            <w:divId w:val="1146356944"/>
            <w:rPr>
              <w:rFonts w:cs="Times New Roman"/>
              <w:color w:val="000000"/>
            </w:rPr>
          </w:pPr>
          <w:r w:rsidRPr="00B81BAB">
            <w:rPr>
              <w:rFonts w:cs="Times New Roman"/>
              <w:color w:val="000000"/>
            </w:rPr>
            <w:t>[7]</w:t>
          </w:r>
          <w:r w:rsidRPr="00B81BAB">
            <w:rPr>
              <w:rFonts w:cs="Times New Roman"/>
              <w:color w:val="000000"/>
            </w:rPr>
            <w:tab/>
            <w:t xml:space="preserve">N. Safaat, </w:t>
          </w:r>
          <w:r w:rsidRPr="00B81BAB">
            <w:rPr>
              <w:rFonts w:cs="Times New Roman"/>
              <w:i/>
              <w:iCs/>
              <w:color w:val="000000"/>
            </w:rPr>
            <w:t xml:space="preserve">Pemrograman Aplikasi Mobile Smartphone dan Tablet PC Berbasis </w:t>
          </w:r>
          <w:r w:rsidR="00423CD5">
            <w:rPr>
              <w:rFonts w:cs="Times New Roman"/>
              <w:i/>
              <w:iCs/>
              <w:color w:val="000000"/>
            </w:rPr>
            <w:t>Android</w:t>
          </w:r>
          <w:r w:rsidRPr="00B81BAB">
            <w:rPr>
              <w:rFonts w:cs="Times New Roman"/>
              <w:color w:val="000000"/>
            </w:rPr>
            <w:t>. Bandung: Informatika, 2018.</w:t>
          </w:r>
        </w:p>
        <w:p w14:paraId="525CF459" w14:textId="77777777" w:rsidR="00B81BAB" w:rsidRPr="00B81BAB" w:rsidRDefault="00B81BAB">
          <w:pPr>
            <w:autoSpaceDE w:val="0"/>
            <w:autoSpaceDN w:val="0"/>
            <w:ind w:hanging="640"/>
            <w:divId w:val="733159228"/>
            <w:rPr>
              <w:rFonts w:cs="Times New Roman"/>
              <w:color w:val="000000"/>
            </w:rPr>
          </w:pPr>
          <w:r w:rsidRPr="00B81BAB">
            <w:rPr>
              <w:rFonts w:cs="Times New Roman"/>
              <w:color w:val="000000"/>
            </w:rPr>
            <w:lastRenderedPageBreak/>
            <w:t>[8]</w:t>
          </w:r>
          <w:r w:rsidRPr="00B81BAB">
            <w:rPr>
              <w:rFonts w:cs="Times New Roman"/>
              <w:color w:val="000000"/>
            </w:rPr>
            <w:tab/>
            <w:t xml:space="preserve">S. Mulyani, </w:t>
          </w:r>
          <w:r w:rsidRPr="00B81BAB">
            <w:rPr>
              <w:rFonts w:cs="Times New Roman"/>
              <w:i/>
              <w:iCs/>
              <w:color w:val="000000"/>
            </w:rPr>
            <w:t>Sistem Informasi Akuntansi</w:t>
          </w:r>
          <w:r w:rsidRPr="00B81BAB">
            <w:rPr>
              <w:rFonts w:cs="Times New Roman"/>
              <w:color w:val="000000"/>
            </w:rPr>
            <w:t>. Bandung: Abdi Sistematika, 2016.</w:t>
          </w:r>
        </w:p>
        <w:p w14:paraId="5316E1A8" w14:textId="77777777" w:rsidR="00B81BAB" w:rsidRPr="00B81BAB" w:rsidRDefault="00B81BAB">
          <w:pPr>
            <w:autoSpaceDE w:val="0"/>
            <w:autoSpaceDN w:val="0"/>
            <w:ind w:hanging="640"/>
            <w:divId w:val="576135707"/>
            <w:rPr>
              <w:rFonts w:cs="Times New Roman"/>
              <w:color w:val="000000"/>
            </w:rPr>
          </w:pPr>
          <w:r w:rsidRPr="00B81BAB">
            <w:rPr>
              <w:rFonts w:cs="Times New Roman"/>
              <w:color w:val="000000"/>
            </w:rPr>
            <w:t>[9]</w:t>
          </w:r>
          <w:r w:rsidRPr="00B81BAB">
            <w:rPr>
              <w:rFonts w:cs="Times New Roman"/>
              <w:color w:val="000000"/>
            </w:rPr>
            <w:tab/>
            <w:t xml:space="preserve">M. B. </w:t>
          </w:r>
          <w:proofErr w:type="spellStart"/>
          <w:r w:rsidRPr="00B81BAB">
            <w:rPr>
              <w:rFonts w:cs="Times New Roman"/>
              <w:color w:val="000000"/>
            </w:rPr>
            <w:t>Romadhon</w:t>
          </w:r>
          <w:proofErr w:type="spellEnd"/>
          <w:r w:rsidRPr="00B81BAB">
            <w:rPr>
              <w:rFonts w:cs="Times New Roman"/>
              <w:color w:val="000000"/>
            </w:rPr>
            <w:t xml:space="preserve"> dan A. S. Budi, “Penerapan Konsep Bagi Hasil pada Sistem Informasi Keuangan,” </w:t>
          </w:r>
          <w:r w:rsidRPr="00B81BAB">
            <w:rPr>
              <w:rFonts w:cs="Times New Roman"/>
              <w:i/>
              <w:iCs/>
              <w:color w:val="000000"/>
            </w:rPr>
            <w:t>Jurnal Sistem Informasi dan Teknologi Komputer</w:t>
          </w:r>
          <w:r w:rsidRPr="00B81BAB">
            <w:rPr>
              <w:rFonts w:cs="Times New Roman"/>
              <w:color w:val="000000"/>
            </w:rPr>
            <w:t>, vol. 4, no. 2, 2021.</w:t>
          </w:r>
        </w:p>
        <w:p w14:paraId="2FDBD661" w14:textId="77777777" w:rsidR="00B81BAB" w:rsidRPr="00B81BAB" w:rsidRDefault="00B81BAB">
          <w:pPr>
            <w:autoSpaceDE w:val="0"/>
            <w:autoSpaceDN w:val="0"/>
            <w:ind w:hanging="640"/>
            <w:divId w:val="1159612939"/>
            <w:rPr>
              <w:rFonts w:cs="Times New Roman"/>
              <w:color w:val="000000"/>
            </w:rPr>
          </w:pPr>
          <w:r w:rsidRPr="00B81BAB">
            <w:rPr>
              <w:rFonts w:cs="Times New Roman"/>
              <w:color w:val="000000"/>
            </w:rPr>
            <w:t>[10]</w:t>
          </w:r>
          <w:r w:rsidRPr="00B81BAB">
            <w:rPr>
              <w:rFonts w:cs="Times New Roman"/>
              <w:color w:val="000000"/>
            </w:rPr>
            <w:tab/>
            <w:t xml:space="preserve">R. Hidayat dan S. Wati, “Implementasi Role Based Access Control (RBAC) pada Sistem Informasi,” </w:t>
          </w:r>
          <w:r w:rsidRPr="00B81BAB">
            <w:rPr>
              <w:rFonts w:cs="Times New Roman"/>
              <w:i/>
              <w:iCs/>
              <w:color w:val="000000"/>
            </w:rPr>
            <w:t>Jurnal Teknik Informatika</w:t>
          </w:r>
          <w:r w:rsidRPr="00B81BAB">
            <w:rPr>
              <w:rFonts w:cs="Times New Roman"/>
              <w:color w:val="000000"/>
            </w:rPr>
            <w:t>, vol. 7, no. 1, 2020.</w:t>
          </w:r>
        </w:p>
        <w:p w14:paraId="1FBC13BE" w14:textId="77777777" w:rsidR="00B81BAB" w:rsidRPr="00B81BAB" w:rsidRDefault="00B81BAB">
          <w:pPr>
            <w:autoSpaceDE w:val="0"/>
            <w:autoSpaceDN w:val="0"/>
            <w:ind w:hanging="640"/>
            <w:divId w:val="1409767513"/>
            <w:rPr>
              <w:rFonts w:cs="Times New Roman"/>
              <w:color w:val="000000"/>
            </w:rPr>
          </w:pPr>
          <w:r w:rsidRPr="00B81BAB">
            <w:rPr>
              <w:rFonts w:cs="Times New Roman"/>
              <w:color w:val="000000"/>
            </w:rPr>
            <w:t>[11]</w:t>
          </w:r>
          <w:r w:rsidRPr="00B81BAB">
            <w:rPr>
              <w:rFonts w:cs="Times New Roman"/>
              <w:color w:val="000000"/>
            </w:rPr>
            <w:tab/>
            <w:t xml:space="preserve">N. A. Ramadhan, “Pemanfaatan Layanan </w:t>
          </w:r>
          <w:r w:rsidR="00F95459" w:rsidRPr="00F95459">
            <w:rPr>
              <w:rFonts w:cs="Times New Roman"/>
              <w:i/>
              <w:iCs/>
              <w:color w:val="000000"/>
            </w:rPr>
            <w:t>Firebase</w:t>
          </w:r>
          <w:r w:rsidRPr="00B81BAB">
            <w:rPr>
              <w:rFonts w:cs="Times New Roman"/>
              <w:color w:val="000000"/>
            </w:rPr>
            <w:t xml:space="preserve"> untuk Pengembangan Aplikasi Mobile Berbasis Android,” </w:t>
          </w:r>
          <w:r w:rsidRPr="00B81BAB">
            <w:rPr>
              <w:rFonts w:cs="Times New Roman"/>
              <w:i/>
              <w:iCs/>
              <w:color w:val="000000"/>
            </w:rPr>
            <w:t>Jurnal Teknologi Informasi dan Komunikasi</w:t>
          </w:r>
          <w:r w:rsidRPr="00B81BAB">
            <w:rPr>
              <w:rFonts w:cs="Times New Roman"/>
              <w:color w:val="000000"/>
            </w:rPr>
            <w:t>, vol. 9, no. 1, 2022.</w:t>
          </w:r>
        </w:p>
        <w:p w14:paraId="0D4E24F6" w14:textId="77777777" w:rsidR="00B81BAB" w:rsidRPr="00B81BAB" w:rsidRDefault="00B81BAB">
          <w:pPr>
            <w:autoSpaceDE w:val="0"/>
            <w:autoSpaceDN w:val="0"/>
            <w:ind w:hanging="640"/>
            <w:divId w:val="1876502819"/>
            <w:rPr>
              <w:rFonts w:cs="Times New Roman"/>
              <w:color w:val="000000"/>
            </w:rPr>
          </w:pPr>
          <w:r w:rsidRPr="00B81BAB">
            <w:rPr>
              <w:rFonts w:cs="Times New Roman"/>
              <w:color w:val="000000"/>
            </w:rPr>
            <w:t>[12]</w:t>
          </w:r>
          <w:r w:rsidRPr="00B81BAB">
            <w:rPr>
              <w:rFonts w:cs="Times New Roman"/>
              <w:color w:val="000000"/>
            </w:rPr>
            <w:tab/>
            <w:t xml:space="preserve">A. </w:t>
          </w:r>
          <w:proofErr w:type="spellStart"/>
          <w:r w:rsidRPr="00B81BAB">
            <w:rPr>
              <w:rFonts w:cs="Times New Roman"/>
              <w:color w:val="000000"/>
            </w:rPr>
            <w:t>Setyawan</w:t>
          </w:r>
          <w:proofErr w:type="spellEnd"/>
          <w:r w:rsidRPr="00B81BAB">
            <w:rPr>
              <w:rFonts w:cs="Times New Roman"/>
              <w:color w:val="000000"/>
            </w:rPr>
            <w:t xml:space="preserve"> dan D. I. </w:t>
          </w:r>
          <w:proofErr w:type="spellStart"/>
          <w:r w:rsidRPr="00B81BAB">
            <w:rPr>
              <w:rFonts w:cs="Times New Roman"/>
              <w:color w:val="000000"/>
            </w:rPr>
            <w:t>Sensuse</w:t>
          </w:r>
          <w:proofErr w:type="spellEnd"/>
          <w:r w:rsidRPr="00B81BAB">
            <w:rPr>
              <w:rFonts w:cs="Times New Roman"/>
              <w:color w:val="000000"/>
            </w:rPr>
            <w:t xml:space="preserve">, “Analisis Kinerja Basis Data NoSQL pada Aplikasi Mobile,” </w:t>
          </w:r>
          <w:r w:rsidRPr="00B81BAB">
            <w:rPr>
              <w:rFonts w:cs="Times New Roman"/>
              <w:i/>
              <w:iCs/>
              <w:color w:val="000000"/>
            </w:rPr>
            <w:t>Jurnal Ilmu Komputer dan Informasi</w:t>
          </w:r>
          <w:r w:rsidRPr="00B81BAB">
            <w:rPr>
              <w:rFonts w:cs="Times New Roman"/>
              <w:color w:val="000000"/>
            </w:rPr>
            <w:t>, vol. 12, no. 2, 2021.</w:t>
          </w:r>
        </w:p>
        <w:p w14:paraId="09ECA90B" w14:textId="77777777" w:rsidR="00B81BAB" w:rsidRPr="00B81BAB" w:rsidRDefault="00B81BAB">
          <w:pPr>
            <w:autoSpaceDE w:val="0"/>
            <w:autoSpaceDN w:val="0"/>
            <w:ind w:hanging="640"/>
            <w:divId w:val="722757547"/>
            <w:rPr>
              <w:rFonts w:cs="Times New Roman"/>
              <w:color w:val="000000"/>
            </w:rPr>
          </w:pPr>
          <w:r w:rsidRPr="00B81BAB">
            <w:rPr>
              <w:rFonts w:cs="Times New Roman"/>
              <w:color w:val="000000"/>
            </w:rPr>
            <w:t>[13]</w:t>
          </w:r>
          <w:r w:rsidRPr="00B81BAB">
            <w:rPr>
              <w:rFonts w:cs="Times New Roman"/>
              <w:color w:val="000000"/>
            </w:rPr>
            <w:tab/>
            <w:t xml:space="preserve">M. R. </w:t>
          </w:r>
          <w:proofErr w:type="spellStart"/>
          <w:r w:rsidRPr="00B81BAB">
            <w:rPr>
              <w:rFonts w:cs="Times New Roman"/>
              <w:color w:val="000000"/>
            </w:rPr>
            <w:t>Alfiandi</w:t>
          </w:r>
          <w:proofErr w:type="spellEnd"/>
          <w:r w:rsidRPr="00B81BAB">
            <w:rPr>
              <w:rFonts w:cs="Times New Roman"/>
              <w:color w:val="000000"/>
            </w:rPr>
            <w:t xml:space="preserve">, “Pengembangan Aplikasi Mobile dengan Menggunakan Framework Flutter dan Bahasa Pemrograman Dart,” </w:t>
          </w:r>
          <w:r w:rsidRPr="00B81BAB">
            <w:rPr>
              <w:rFonts w:cs="Times New Roman"/>
              <w:i/>
              <w:iCs/>
              <w:color w:val="000000"/>
            </w:rPr>
            <w:t>Jurnal Rekayasa Sistem dan Teknologi Informasi</w:t>
          </w:r>
          <w:r w:rsidRPr="00B81BAB">
            <w:rPr>
              <w:rFonts w:cs="Times New Roman"/>
              <w:color w:val="000000"/>
            </w:rPr>
            <w:t>, vol. 5, no. 3, 2021.</w:t>
          </w:r>
        </w:p>
        <w:p w14:paraId="571DBCE6" w14:textId="77777777" w:rsidR="00B81BAB" w:rsidRPr="00B81BAB" w:rsidRDefault="00B81BAB">
          <w:pPr>
            <w:autoSpaceDE w:val="0"/>
            <w:autoSpaceDN w:val="0"/>
            <w:ind w:hanging="640"/>
            <w:divId w:val="1921673128"/>
            <w:rPr>
              <w:rFonts w:cs="Times New Roman"/>
              <w:color w:val="000000"/>
            </w:rPr>
          </w:pPr>
          <w:r w:rsidRPr="00B81BAB">
            <w:rPr>
              <w:rFonts w:cs="Times New Roman"/>
              <w:color w:val="000000"/>
            </w:rPr>
            <w:t>[14]</w:t>
          </w:r>
          <w:r w:rsidRPr="00B81BAB">
            <w:rPr>
              <w:rFonts w:cs="Times New Roman"/>
              <w:color w:val="000000"/>
            </w:rPr>
            <w:tab/>
            <w:t xml:space="preserve">W. A. Kusuma dan M. F. Amin, “Implementasi </w:t>
          </w:r>
          <w:proofErr w:type="spellStart"/>
          <w:r w:rsidRPr="00B81BAB">
            <w:rPr>
              <w:rFonts w:cs="Times New Roman"/>
              <w:color w:val="000000"/>
            </w:rPr>
            <w:t>SharedPreferences</w:t>
          </w:r>
          <w:proofErr w:type="spellEnd"/>
          <w:r w:rsidRPr="00B81BAB">
            <w:rPr>
              <w:rFonts w:cs="Times New Roman"/>
              <w:color w:val="000000"/>
            </w:rPr>
            <w:t xml:space="preserve"> untuk Manajemen Sesi Pengguna pada Aplikasi Android,” </w:t>
          </w:r>
          <w:r w:rsidRPr="00B81BAB">
            <w:rPr>
              <w:rFonts w:cs="Times New Roman"/>
              <w:i/>
              <w:iCs/>
              <w:color w:val="000000"/>
            </w:rPr>
            <w:t>Jurnal Informatika dan Rekayasa Perangkat Lunak</w:t>
          </w:r>
          <w:r w:rsidRPr="00B81BAB">
            <w:rPr>
              <w:rFonts w:cs="Times New Roman"/>
              <w:color w:val="000000"/>
            </w:rPr>
            <w:t>, vol. 3, no. 2, 2022.</w:t>
          </w:r>
        </w:p>
        <w:p w14:paraId="2AE49C59" w14:textId="77777777" w:rsidR="00B81BAB" w:rsidRPr="00B81BAB" w:rsidRDefault="00B81BAB">
          <w:pPr>
            <w:autoSpaceDE w:val="0"/>
            <w:autoSpaceDN w:val="0"/>
            <w:ind w:hanging="640"/>
            <w:divId w:val="1154761388"/>
            <w:rPr>
              <w:rFonts w:cs="Times New Roman"/>
              <w:color w:val="000000"/>
            </w:rPr>
          </w:pPr>
          <w:r w:rsidRPr="00B81BAB">
            <w:rPr>
              <w:rFonts w:cs="Times New Roman"/>
              <w:color w:val="000000"/>
            </w:rPr>
            <w:t>[15]</w:t>
          </w:r>
          <w:r w:rsidRPr="00B81BAB">
            <w:rPr>
              <w:rFonts w:cs="Times New Roman"/>
              <w:color w:val="000000"/>
            </w:rPr>
            <w:tab/>
            <w:t xml:space="preserve">T. Hidayat dan M. Muttaqin, “Penggunaan Figma dalam Perancangan Antarmuka Pengguna (UI/UX) pada Aplikasi Mobile,” </w:t>
          </w:r>
          <w:r w:rsidRPr="00B81BAB">
            <w:rPr>
              <w:rFonts w:cs="Times New Roman"/>
              <w:i/>
              <w:iCs/>
              <w:color w:val="000000"/>
            </w:rPr>
            <w:t>Jurnal Desain Komunikasi Visual</w:t>
          </w:r>
          <w:r w:rsidRPr="00B81BAB">
            <w:rPr>
              <w:rFonts w:cs="Times New Roman"/>
              <w:color w:val="000000"/>
            </w:rPr>
            <w:t>, vol. 6, no. 1, 2021.</w:t>
          </w:r>
        </w:p>
        <w:p w14:paraId="1F4EBF2D" w14:textId="77777777" w:rsidR="00B81BAB" w:rsidRPr="00B81BAB" w:rsidRDefault="00B81BAB">
          <w:pPr>
            <w:autoSpaceDE w:val="0"/>
            <w:autoSpaceDN w:val="0"/>
            <w:ind w:hanging="640"/>
            <w:divId w:val="1895651502"/>
            <w:rPr>
              <w:rFonts w:cs="Times New Roman"/>
              <w:color w:val="000000"/>
            </w:rPr>
          </w:pPr>
          <w:r w:rsidRPr="00B81BAB">
            <w:rPr>
              <w:rFonts w:cs="Times New Roman"/>
              <w:color w:val="000000"/>
            </w:rPr>
            <w:t>[16]</w:t>
          </w:r>
          <w:r w:rsidRPr="00B81BAB">
            <w:rPr>
              <w:rFonts w:cs="Times New Roman"/>
              <w:color w:val="000000"/>
            </w:rPr>
            <w:tab/>
            <w:t xml:space="preserve">I. P. Sari dan A. M. Bachtiar, “Pemanfaatan Visual Studio Code sebagai Text Editor Utama dalam Pengembangan Perangkat Lunak,” </w:t>
          </w:r>
          <w:r w:rsidRPr="00B81BAB">
            <w:rPr>
              <w:rFonts w:cs="Times New Roman"/>
              <w:i/>
              <w:iCs/>
              <w:color w:val="000000"/>
            </w:rPr>
            <w:t>Jurnal Komputer Terapan</w:t>
          </w:r>
          <w:r w:rsidRPr="00B81BAB">
            <w:rPr>
              <w:rFonts w:cs="Times New Roman"/>
              <w:color w:val="000000"/>
            </w:rPr>
            <w:t>, vol. 8, no. 2, 2022.</w:t>
          </w:r>
        </w:p>
        <w:p w14:paraId="2B08E7B5" w14:textId="77777777" w:rsidR="00B81BAB" w:rsidRPr="00B81BAB" w:rsidRDefault="00B81BAB">
          <w:pPr>
            <w:autoSpaceDE w:val="0"/>
            <w:autoSpaceDN w:val="0"/>
            <w:ind w:hanging="640"/>
            <w:divId w:val="1105542766"/>
            <w:rPr>
              <w:rFonts w:cs="Times New Roman"/>
              <w:color w:val="000000"/>
            </w:rPr>
          </w:pPr>
          <w:r w:rsidRPr="00B81BAB">
            <w:rPr>
              <w:rFonts w:cs="Times New Roman"/>
              <w:color w:val="000000"/>
            </w:rPr>
            <w:t>[17]</w:t>
          </w:r>
          <w:r w:rsidRPr="00B81BAB">
            <w:rPr>
              <w:rFonts w:cs="Times New Roman"/>
              <w:color w:val="000000"/>
            </w:rPr>
            <w:tab/>
            <w:t xml:space="preserve">A. Rahman dan H. Susilo, “Analisis Penggunaan Browser dalam Mengakses Layanan Sistem Informasi Berbasis Web,” </w:t>
          </w:r>
          <w:r w:rsidRPr="00B81BAB">
            <w:rPr>
              <w:rFonts w:cs="Times New Roman"/>
              <w:i/>
              <w:iCs/>
              <w:color w:val="000000"/>
            </w:rPr>
            <w:t>Jurnal Sistem Informasi dan Manajemen</w:t>
          </w:r>
          <w:r w:rsidRPr="00B81BAB">
            <w:rPr>
              <w:rFonts w:cs="Times New Roman"/>
              <w:color w:val="000000"/>
            </w:rPr>
            <w:t>, vol. 4, no. 1, 2020.</w:t>
          </w:r>
        </w:p>
        <w:p w14:paraId="0FADD3BD" w14:textId="77777777" w:rsidR="00B81BAB" w:rsidRPr="00B81BAB" w:rsidRDefault="00B81BAB">
          <w:pPr>
            <w:autoSpaceDE w:val="0"/>
            <w:autoSpaceDN w:val="0"/>
            <w:ind w:hanging="640"/>
            <w:divId w:val="152109988"/>
            <w:rPr>
              <w:rFonts w:cs="Times New Roman"/>
              <w:color w:val="000000"/>
            </w:rPr>
          </w:pPr>
          <w:r w:rsidRPr="00B81BAB">
            <w:rPr>
              <w:rFonts w:cs="Times New Roman"/>
              <w:color w:val="000000"/>
            </w:rPr>
            <w:lastRenderedPageBreak/>
            <w:t>[18]</w:t>
          </w:r>
          <w:r w:rsidRPr="00B81BAB">
            <w:rPr>
              <w:rFonts w:cs="Times New Roman"/>
              <w:color w:val="000000"/>
            </w:rPr>
            <w:tab/>
            <w:t xml:space="preserve">B. S. Nugroho dan S. W. Irianto, “Pemanfaatan Tools Draw.io dalam Perancangan Diagram Sistem Informasi,” </w:t>
          </w:r>
          <w:r w:rsidRPr="00B81BAB">
            <w:rPr>
              <w:rFonts w:cs="Times New Roman"/>
              <w:i/>
              <w:iCs/>
              <w:color w:val="000000"/>
            </w:rPr>
            <w:t>Jurnal Teknologi dan Bisnis</w:t>
          </w:r>
          <w:r w:rsidRPr="00B81BAB">
            <w:rPr>
              <w:rFonts w:cs="Times New Roman"/>
              <w:color w:val="000000"/>
            </w:rPr>
            <w:t>, vol. 5, no. 2, 2021.</w:t>
          </w:r>
        </w:p>
        <w:p w14:paraId="1AA0A9FE" w14:textId="77777777" w:rsidR="002E4194" w:rsidRDefault="00B81BAB">
          <w:pPr>
            <w:ind w:left="0" w:firstLine="0"/>
          </w:pPr>
          <w:r w:rsidRPr="00B81BAB">
            <w:rPr>
              <w:rFonts w:cs="Times New Roman"/>
              <w:color w:val="000000"/>
            </w:rPr>
            <w:t> </w:t>
          </w:r>
        </w:p>
      </w:sdtContent>
    </w:sdt>
    <w:sectPr w:rsidR="002E4194" w:rsidSect="00062027">
      <w:type w:val="nextColumn"/>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FE5E" w14:textId="77777777" w:rsidR="000E1F30" w:rsidRDefault="000E1F30" w:rsidP="005F799D">
      <w:pPr>
        <w:spacing w:line="240" w:lineRule="auto"/>
      </w:pPr>
      <w:r>
        <w:separator/>
      </w:r>
    </w:p>
  </w:endnote>
  <w:endnote w:type="continuationSeparator" w:id="0">
    <w:p w14:paraId="26342A38" w14:textId="77777777" w:rsidR="000E1F30" w:rsidRDefault="000E1F30"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1B1D6F15"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3B4C2C"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7AE1" w14:textId="77777777" w:rsidR="006D283D" w:rsidRDefault="006D283D">
    <w:pPr>
      <w:pStyle w:val="Footer"/>
      <w:jc w:val="center"/>
    </w:pPr>
  </w:p>
  <w:p w14:paraId="6415C155"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961462"/>
      <w:docPartObj>
        <w:docPartGallery w:val="Page Numbers (Bottom of Page)"/>
        <w:docPartUnique/>
      </w:docPartObj>
    </w:sdtPr>
    <w:sdtEndPr>
      <w:rPr>
        <w:noProof/>
      </w:rPr>
    </w:sdtEndPr>
    <w:sdtContent>
      <w:p w14:paraId="67C1780B" w14:textId="77777777" w:rsidR="00BA3DA3" w:rsidRDefault="00BA3D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720D5" w14:textId="77777777" w:rsidR="00BA3DA3" w:rsidRDefault="00BA3D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6E154CBB"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D813E" w14:textId="77777777" w:rsidR="00352BC5" w:rsidRDefault="00352B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077C" w14:textId="77777777" w:rsidR="00352BC5" w:rsidRDefault="00352BC5">
    <w:pPr>
      <w:pStyle w:val="Footer"/>
      <w:jc w:val="center"/>
    </w:pPr>
  </w:p>
  <w:p w14:paraId="459DC9DB"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CB9F" w14:textId="77777777" w:rsidR="000E1F30" w:rsidRDefault="000E1F30" w:rsidP="005F799D">
      <w:pPr>
        <w:spacing w:line="240" w:lineRule="auto"/>
      </w:pPr>
      <w:r>
        <w:separator/>
      </w:r>
    </w:p>
  </w:footnote>
  <w:footnote w:type="continuationSeparator" w:id="0">
    <w:p w14:paraId="5075EABA" w14:textId="77777777" w:rsidR="000E1F30" w:rsidRDefault="000E1F30"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0CCDA097"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967561"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2647" w14:textId="77777777" w:rsidR="00D17EC4" w:rsidRDefault="00D17EC4">
    <w:pPr>
      <w:pStyle w:val="Header"/>
      <w:jc w:val="right"/>
    </w:pPr>
  </w:p>
  <w:p w14:paraId="52A146E9"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79F5" w14:textId="77777777" w:rsidR="00D17EC4" w:rsidRDefault="00D17EC4">
    <w:pPr>
      <w:pStyle w:val="Header"/>
      <w:jc w:val="right"/>
    </w:pPr>
  </w:p>
  <w:p w14:paraId="152888FE"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1CCAE4C8"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B77B30" w14:textId="77777777" w:rsidR="006D283D" w:rsidRDefault="006D2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F4C9" w14:textId="77777777" w:rsidR="00352BC5" w:rsidRDefault="00352BC5">
    <w:pPr>
      <w:pStyle w:val="Header"/>
      <w:jc w:val="right"/>
    </w:pPr>
  </w:p>
  <w:p w14:paraId="76369EE1" w14:textId="77777777" w:rsidR="00352BC5" w:rsidRDefault="00352B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08BA1B5B"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B83544" w14:textId="77777777" w:rsidR="00352BC5" w:rsidRDefault="00352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61683330"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80A30F" w14:textId="77777777" w:rsidR="00062027" w:rsidRDefault="000620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075B7948"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487C26" w14:textId="77777777" w:rsidR="00062027" w:rsidRDefault="00062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2"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3"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7"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8"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9"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0"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1"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2"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3"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4"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6"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7"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3"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4"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6" w15:restartNumberingAfterBreak="0">
    <w:nsid w:val="78EB0FFE"/>
    <w:multiLevelType w:val="hybridMultilevel"/>
    <w:tmpl w:val="670EE352"/>
    <w:lvl w:ilvl="0" w:tplc="082CDC16">
      <w:start w:val="1"/>
      <w:numFmt w:val="lowerLetter"/>
      <w:lvlText w:val="%1."/>
      <w:lvlJc w:val="left"/>
      <w:pPr>
        <w:ind w:left="1432" w:hanging="440"/>
      </w:pPr>
      <w:rPr>
        <w:rFonts w:hint="eastAsia"/>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37"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8"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2"/>
  </w:num>
  <w:num w:numId="11" w16cid:durableId="165488115">
    <w:abstractNumId w:val="9"/>
  </w:num>
  <w:num w:numId="12" w16cid:durableId="707144065">
    <w:abstractNumId w:val="38"/>
  </w:num>
  <w:num w:numId="13" w16cid:durableId="2145614653">
    <w:abstractNumId w:val="24"/>
  </w:num>
  <w:num w:numId="14" w16cid:durableId="1228616090">
    <w:abstractNumId w:val="29"/>
  </w:num>
  <w:num w:numId="15" w16cid:durableId="902180660">
    <w:abstractNumId w:val="34"/>
  </w:num>
  <w:num w:numId="16" w16cid:durableId="1184703993">
    <w:abstractNumId w:val="35"/>
  </w:num>
  <w:num w:numId="17" w16cid:durableId="273832820">
    <w:abstractNumId w:val="11"/>
  </w:num>
  <w:num w:numId="18" w16cid:durableId="394471243">
    <w:abstractNumId w:val="23"/>
  </w:num>
  <w:num w:numId="19" w16cid:durableId="1557660006">
    <w:abstractNumId w:val="33"/>
  </w:num>
  <w:num w:numId="20" w16cid:durableId="1354530449">
    <w:abstractNumId w:val="28"/>
  </w:num>
  <w:num w:numId="21" w16cid:durableId="921373477">
    <w:abstractNumId w:val="25"/>
  </w:num>
  <w:num w:numId="22" w16cid:durableId="1835368423">
    <w:abstractNumId w:val="14"/>
  </w:num>
  <w:num w:numId="23" w16cid:durableId="1834905839">
    <w:abstractNumId w:val="30"/>
  </w:num>
  <w:num w:numId="24" w16cid:durableId="764763510">
    <w:abstractNumId w:val="27"/>
  </w:num>
  <w:num w:numId="25" w16cid:durableId="662125175">
    <w:abstractNumId w:val="15"/>
  </w:num>
  <w:num w:numId="26" w16cid:durableId="1617174375">
    <w:abstractNumId w:val="32"/>
  </w:num>
  <w:num w:numId="27" w16cid:durableId="23752370">
    <w:abstractNumId w:val="31"/>
  </w:num>
  <w:num w:numId="28" w16cid:durableId="1697851737">
    <w:abstractNumId w:val="37"/>
  </w:num>
  <w:num w:numId="29" w16cid:durableId="149834670">
    <w:abstractNumId w:val="12"/>
  </w:num>
  <w:num w:numId="30" w16cid:durableId="1999965706">
    <w:abstractNumId w:val="21"/>
  </w:num>
  <w:num w:numId="31" w16cid:durableId="1872452627">
    <w:abstractNumId w:val="16"/>
  </w:num>
  <w:num w:numId="32" w16cid:durableId="1143498209">
    <w:abstractNumId w:val="26"/>
  </w:num>
  <w:num w:numId="33" w16cid:durableId="1989673340">
    <w:abstractNumId w:val="17"/>
  </w:num>
  <w:num w:numId="34" w16cid:durableId="717126543">
    <w:abstractNumId w:val="18"/>
  </w:num>
  <w:num w:numId="35" w16cid:durableId="759255368">
    <w:abstractNumId w:val="20"/>
  </w:num>
  <w:num w:numId="36" w16cid:durableId="1626931807">
    <w:abstractNumId w:val="19"/>
  </w:num>
  <w:num w:numId="37" w16cid:durableId="1713309556">
    <w:abstractNumId w:val="13"/>
  </w:num>
  <w:num w:numId="38" w16cid:durableId="1073433281">
    <w:abstractNumId w:val="10"/>
  </w:num>
  <w:num w:numId="39" w16cid:durableId="10174648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22E54"/>
    <w:rsid w:val="000262A9"/>
    <w:rsid w:val="00030CC2"/>
    <w:rsid w:val="000340E3"/>
    <w:rsid w:val="00034616"/>
    <w:rsid w:val="0003794D"/>
    <w:rsid w:val="00043EF6"/>
    <w:rsid w:val="0006063C"/>
    <w:rsid w:val="00062027"/>
    <w:rsid w:val="00080E39"/>
    <w:rsid w:val="00083C94"/>
    <w:rsid w:val="00091791"/>
    <w:rsid w:val="000B3204"/>
    <w:rsid w:val="000B6D71"/>
    <w:rsid w:val="000B6FF7"/>
    <w:rsid w:val="000E1F30"/>
    <w:rsid w:val="000E4AB3"/>
    <w:rsid w:val="000F497D"/>
    <w:rsid w:val="000F5D32"/>
    <w:rsid w:val="001231B0"/>
    <w:rsid w:val="00131053"/>
    <w:rsid w:val="001363AC"/>
    <w:rsid w:val="00136D7A"/>
    <w:rsid w:val="001402F1"/>
    <w:rsid w:val="00140BD5"/>
    <w:rsid w:val="00145447"/>
    <w:rsid w:val="001471C0"/>
    <w:rsid w:val="0015074B"/>
    <w:rsid w:val="00150C90"/>
    <w:rsid w:val="0015493B"/>
    <w:rsid w:val="0015551C"/>
    <w:rsid w:val="0016126E"/>
    <w:rsid w:val="001657D8"/>
    <w:rsid w:val="00166559"/>
    <w:rsid w:val="00166DBE"/>
    <w:rsid w:val="00170020"/>
    <w:rsid w:val="00170822"/>
    <w:rsid w:val="00170E1C"/>
    <w:rsid w:val="00194A06"/>
    <w:rsid w:val="001A2699"/>
    <w:rsid w:val="001A3A5C"/>
    <w:rsid w:val="001B047D"/>
    <w:rsid w:val="001B04F1"/>
    <w:rsid w:val="001B2445"/>
    <w:rsid w:val="001B47D6"/>
    <w:rsid w:val="001D0E42"/>
    <w:rsid w:val="001D1D4A"/>
    <w:rsid w:val="001D21B1"/>
    <w:rsid w:val="001E5A1C"/>
    <w:rsid w:val="002049A8"/>
    <w:rsid w:val="00210478"/>
    <w:rsid w:val="002261BB"/>
    <w:rsid w:val="0023571E"/>
    <w:rsid w:val="00243E60"/>
    <w:rsid w:val="002607F2"/>
    <w:rsid w:val="00260A52"/>
    <w:rsid w:val="00264F59"/>
    <w:rsid w:val="00274796"/>
    <w:rsid w:val="00280B50"/>
    <w:rsid w:val="002831D4"/>
    <w:rsid w:val="0029639D"/>
    <w:rsid w:val="00297A53"/>
    <w:rsid w:val="002A7C41"/>
    <w:rsid w:val="002B6EFA"/>
    <w:rsid w:val="002E4194"/>
    <w:rsid w:val="002E4D04"/>
    <w:rsid w:val="003014E1"/>
    <w:rsid w:val="00301AD0"/>
    <w:rsid w:val="00303E7E"/>
    <w:rsid w:val="00305E98"/>
    <w:rsid w:val="00315C42"/>
    <w:rsid w:val="003263EA"/>
    <w:rsid w:val="00326F90"/>
    <w:rsid w:val="00341393"/>
    <w:rsid w:val="00342048"/>
    <w:rsid w:val="00343700"/>
    <w:rsid w:val="00343EEC"/>
    <w:rsid w:val="00350156"/>
    <w:rsid w:val="00352BC5"/>
    <w:rsid w:val="00370A30"/>
    <w:rsid w:val="0037430D"/>
    <w:rsid w:val="003920BC"/>
    <w:rsid w:val="00392A85"/>
    <w:rsid w:val="00393D7B"/>
    <w:rsid w:val="00396DB2"/>
    <w:rsid w:val="003A06AA"/>
    <w:rsid w:val="003B084F"/>
    <w:rsid w:val="003B2F1E"/>
    <w:rsid w:val="003B6717"/>
    <w:rsid w:val="003C021B"/>
    <w:rsid w:val="003C36F4"/>
    <w:rsid w:val="003C38A3"/>
    <w:rsid w:val="003C6ADC"/>
    <w:rsid w:val="003D2BB0"/>
    <w:rsid w:val="003D358D"/>
    <w:rsid w:val="003F002D"/>
    <w:rsid w:val="003F6433"/>
    <w:rsid w:val="004056D2"/>
    <w:rsid w:val="004106C7"/>
    <w:rsid w:val="00411397"/>
    <w:rsid w:val="00422D1E"/>
    <w:rsid w:val="00423CD5"/>
    <w:rsid w:val="004245B6"/>
    <w:rsid w:val="00442879"/>
    <w:rsid w:val="00444AC0"/>
    <w:rsid w:val="0045082A"/>
    <w:rsid w:val="00455286"/>
    <w:rsid w:val="004618EB"/>
    <w:rsid w:val="004662EB"/>
    <w:rsid w:val="00466BC5"/>
    <w:rsid w:val="00467ADC"/>
    <w:rsid w:val="00467C3C"/>
    <w:rsid w:val="004958D5"/>
    <w:rsid w:val="00495C4D"/>
    <w:rsid w:val="00497985"/>
    <w:rsid w:val="004A1DBA"/>
    <w:rsid w:val="004B0F20"/>
    <w:rsid w:val="004B5F26"/>
    <w:rsid w:val="004B70C8"/>
    <w:rsid w:val="004C3BEA"/>
    <w:rsid w:val="004C4EE7"/>
    <w:rsid w:val="004C5CAF"/>
    <w:rsid w:val="004C67D7"/>
    <w:rsid w:val="004D1ACC"/>
    <w:rsid w:val="004D3530"/>
    <w:rsid w:val="004D475F"/>
    <w:rsid w:val="004D5161"/>
    <w:rsid w:val="004E0B1A"/>
    <w:rsid w:val="00527F07"/>
    <w:rsid w:val="00532BD0"/>
    <w:rsid w:val="00537C13"/>
    <w:rsid w:val="00543145"/>
    <w:rsid w:val="0054610D"/>
    <w:rsid w:val="00560B9E"/>
    <w:rsid w:val="00561313"/>
    <w:rsid w:val="00561ABD"/>
    <w:rsid w:val="0056595E"/>
    <w:rsid w:val="005667C1"/>
    <w:rsid w:val="00567DFC"/>
    <w:rsid w:val="00571EBE"/>
    <w:rsid w:val="0057363C"/>
    <w:rsid w:val="00573994"/>
    <w:rsid w:val="0057653F"/>
    <w:rsid w:val="00581189"/>
    <w:rsid w:val="005864FD"/>
    <w:rsid w:val="00590A8E"/>
    <w:rsid w:val="00595431"/>
    <w:rsid w:val="00595DCE"/>
    <w:rsid w:val="005A04A3"/>
    <w:rsid w:val="005A4FF9"/>
    <w:rsid w:val="005B5058"/>
    <w:rsid w:val="005C0A7F"/>
    <w:rsid w:val="005D51AA"/>
    <w:rsid w:val="005F3B2E"/>
    <w:rsid w:val="005F799D"/>
    <w:rsid w:val="00611C4D"/>
    <w:rsid w:val="00620802"/>
    <w:rsid w:val="00640C71"/>
    <w:rsid w:val="006467C2"/>
    <w:rsid w:val="00647D27"/>
    <w:rsid w:val="00662087"/>
    <w:rsid w:val="006767CA"/>
    <w:rsid w:val="00677450"/>
    <w:rsid w:val="0068460A"/>
    <w:rsid w:val="006923A3"/>
    <w:rsid w:val="00692AD2"/>
    <w:rsid w:val="006A40C3"/>
    <w:rsid w:val="006A5E58"/>
    <w:rsid w:val="006A62FC"/>
    <w:rsid w:val="006C2F60"/>
    <w:rsid w:val="006C48A2"/>
    <w:rsid w:val="006D283D"/>
    <w:rsid w:val="006E1E3D"/>
    <w:rsid w:val="0070661C"/>
    <w:rsid w:val="00711F7C"/>
    <w:rsid w:val="00722609"/>
    <w:rsid w:val="00725D50"/>
    <w:rsid w:val="007379EC"/>
    <w:rsid w:val="0074053E"/>
    <w:rsid w:val="007513F5"/>
    <w:rsid w:val="00752027"/>
    <w:rsid w:val="00755F88"/>
    <w:rsid w:val="00757FC1"/>
    <w:rsid w:val="007727AE"/>
    <w:rsid w:val="00776583"/>
    <w:rsid w:val="00785117"/>
    <w:rsid w:val="00787652"/>
    <w:rsid w:val="00794573"/>
    <w:rsid w:val="007A1F7E"/>
    <w:rsid w:val="007A5571"/>
    <w:rsid w:val="007B7056"/>
    <w:rsid w:val="007C27D2"/>
    <w:rsid w:val="007E6926"/>
    <w:rsid w:val="007F2F25"/>
    <w:rsid w:val="00807F9F"/>
    <w:rsid w:val="00834C6C"/>
    <w:rsid w:val="00840319"/>
    <w:rsid w:val="00850E3C"/>
    <w:rsid w:val="00851985"/>
    <w:rsid w:val="0087027D"/>
    <w:rsid w:val="00872E80"/>
    <w:rsid w:val="00874D0A"/>
    <w:rsid w:val="00875A0E"/>
    <w:rsid w:val="00887E26"/>
    <w:rsid w:val="008938D2"/>
    <w:rsid w:val="00897720"/>
    <w:rsid w:val="008A23B0"/>
    <w:rsid w:val="008B0715"/>
    <w:rsid w:val="008B212E"/>
    <w:rsid w:val="008B7136"/>
    <w:rsid w:val="008D5C3F"/>
    <w:rsid w:val="008D6EED"/>
    <w:rsid w:val="008E482C"/>
    <w:rsid w:val="009159F2"/>
    <w:rsid w:val="009234C7"/>
    <w:rsid w:val="0093361F"/>
    <w:rsid w:val="00933DA4"/>
    <w:rsid w:val="00935202"/>
    <w:rsid w:val="00935F3D"/>
    <w:rsid w:val="00937FBF"/>
    <w:rsid w:val="00963B01"/>
    <w:rsid w:val="00966ED1"/>
    <w:rsid w:val="0098717B"/>
    <w:rsid w:val="00995363"/>
    <w:rsid w:val="00997C63"/>
    <w:rsid w:val="009A04F0"/>
    <w:rsid w:val="009A37F4"/>
    <w:rsid w:val="009B6D8A"/>
    <w:rsid w:val="009B7423"/>
    <w:rsid w:val="009C2086"/>
    <w:rsid w:val="009D19ED"/>
    <w:rsid w:val="009E2DC9"/>
    <w:rsid w:val="009E3B72"/>
    <w:rsid w:val="009E6454"/>
    <w:rsid w:val="009E71C9"/>
    <w:rsid w:val="009F2FAF"/>
    <w:rsid w:val="009F7BEA"/>
    <w:rsid w:val="00A16C6E"/>
    <w:rsid w:val="00A2111B"/>
    <w:rsid w:val="00A2731F"/>
    <w:rsid w:val="00A307AC"/>
    <w:rsid w:val="00A41033"/>
    <w:rsid w:val="00A5208C"/>
    <w:rsid w:val="00A5291C"/>
    <w:rsid w:val="00A5669C"/>
    <w:rsid w:val="00A569B6"/>
    <w:rsid w:val="00A65F53"/>
    <w:rsid w:val="00A662E2"/>
    <w:rsid w:val="00A727C3"/>
    <w:rsid w:val="00A811BA"/>
    <w:rsid w:val="00A83510"/>
    <w:rsid w:val="00A95816"/>
    <w:rsid w:val="00A95B15"/>
    <w:rsid w:val="00AA1D8D"/>
    <w:rsid w:val="00AA2B40"/>
    <w:rsid w:val="00AB4493"/>
    <w:rsid w:val="00AB64D7"/>
    <w:rsid w:val="00AC2386"/>
    <w:rsid w:val="00AC5F88"/>
    <w:rsid w:val="00AD7A83"/>
    <w:rsid w:val="00AE0126"/>
    <w:rsid w:val="00AE225E"/>
    <w:rsid w:val="00AE442A"/>
    <w:rsid w:val="00AE647F"/>
    <w:rsid w:val="00B05E37"/>
    <w:rsid w:val="00B06A99"/>
    <w:rsid w:val="00B0759A"/>
    <w:rsid w:val="00B1173F"/>
    <w:rsid w:val="00B15EB3"/>
    <w:rsid w:val="00B21027"/>
    <w:rsid w:val="00B22410"/>
    <w:rsid w:val="00B33DA9"/>
    <w:rsid w:val="00B3494A"/>
    <w:rsid w:val="00B4620B"/>
    <w:rsid w:val="00B46B6D"/>
    <w:rsid w:val="00B47730"/>
    <w:rsid w:val="00B479CC"/>
    <w:rsid w:val="00B559F8"/>
    <w:rsid w:val="00B55F59"/>
    <w:rsid w:val="00B63C40"/>
    <w:rsid w:val="00B649C7"/>
    <w:rsid w:val="00B66325"/>
    <w:rsid w:val="00B8021E"/>
    <w:rsid w:val="00B80F4F"/>
    <w:rsid w:val="00B81BAB"/>
    <w:rsid w:val="00B82C2B"/>
    <w:rsid w:val="00B86376"/>
    <w:rsid w:val="00B86E87"/>
    <w:rsid w:val="00BA3BA5"/>
    <w:rsid w:val="00BA3C02"/>
    <w:rsid w:val="00BA3DA3"/>
    <w:rsid w:val="00BB1DE9"/>
    <w:rsid w:val="00BB4906"/>
    <w:rsid w:val="00BB7A45"/>
    <w:rsid w:val="00BE0C7E"/>
    <w:rsid w:val="00BF4778"/>
    <w:rsid w:val="00BF50D3"/>
    <w:rsid w:val="00C158F5"/>
    <w:rsid w:val="00C2400A"/>
    <w:rsid w:val="00C250F7"/>
    <w:rsid w:val="00C273A5"/>
    <w:rsid w:val="00C37B0D"/>
    <w:rsid w:val="00C40DE3"/>
    <w:rsid w:val="00C47A41"/>
    <w:rsid w:val="00C56A3E"/>
    <w:rsid w:val="00C61BE1"/>
    <w:rsid w:val="00C62FA3"/>
    <w:rsid w:val="00C63D76"/>
    <w:rsid w:val="00C657F2"/>
    <w:rsid w:val="00C659A5"/>
    <w:rsid w:val="00C65BA4"/>
    <w:rsid w:val="00C74820"/>
    <w:rsid w:val="00C80AC1"/>
    <w:rsid w:val="00C9367E"/>
    <w:rsid w:val="00C97186"/>
    <w:rsid w:val="00C9776E"/>
    <w:rsid w:val="00CB0664"/>
    <w:rsid w:val="00CB200E"/>
    <w:rsid w:val="00CC32CE"/>
    <w:rsid w:val="00CD1A11"/>
    <w:rsid w:val="00CD5980"/>
    <w:rsid w:val="00CD67E8"/>
    <w:rsid w:val="00CF1922"/>
    <w:rsid w:val="00D048AF"/>
    <w:rsid w:val="00D07968"/>
    <w:rsid w:val="00D103A0"/>
    <w:rsid w:val="00D116E0"/>
    <w:rsid w:val="00D13EB6"/>
    <w:rsid w:val="00D15FE4"/>
    <w:rsid w:val="00D17EC4"/>
    <w:rsid w:val="00D23818"/>
    <w:rsid w:val="00D263BC"/>
    <w:rsid w:val="00D52BA9"/>
    <w:rsid w:val="00D57E46"/>
    <w:rsid w:val="00DA2843"/>
    <w:rsid w:val="00DA2930"/>
    <w:rsid w:val="00DB7200"/>
    <w:rsid w:val="00DB7920"/>
    <w:rsid w:val="00DF1AC7"/>
    <w:rsid w:val="00DF4E7C"/>
    <w:rsid w:val="00E02420"/>
    <w:rsid w:val="00E0434E"/>
    <w:rsid w:val="00E177EC"/>
    <w:rsid w:val="00E21C75"/>
    <w:rsid w:val="00E33041"/>
    <w:rsid w:val="00E4239D"/>
    <w:rsid w:val="00E445BF"/>
    <w:rsid w:val="00E45B72"/>
    <w:rsid w:val="00E520C6"/>
    <w:rsid w:val="00E60F22"/>
    <w:rsid w:val="00E63708"/>
    <w:rsid w:val="00E63F77"/>
    <w:rsid w:val="00E661F7"/>
    <w:rsid w:val="00EA5FDC"/>
    <w:rsid w:val="00EC0931"/>
    <w:rsid w:val="00EC3977"/>
    <w:rsid w:val="00EC6739"/>
    <w:rsid w:val="00EC76E4"/>
    <w:rsid w:val="00ED16A3"/>
    <w:rsid w:val="00EE00E6"/>
    <w:rsid w:val="00F258E7"/>
    <w:rsid w:val="00F264A9"/>
    <w:rsid w:val="00F3253A"/>
    <w:rsid w:val="00F37879"/>
    <w:rsid w:val="00F64B13"/>
    <w:rsid w:val="00F70A64"/>
    <w:rsid w:val="00F72535"/>
    <w:rsid w:val="00F76375"/>
    <w:rsid w:val="00F76861"/>
    <w:rsid w:val="00F90E6C"/>
    <w:rsid w:val="00F92741"/>
    <w:rsid w:val="00F9379D"/>
    <w:rsid w:val="00F95459"/>
    <w:rsid w:val="00FB5436"/>
    <w:rsid w:val="00FB5CC6"/>
    <w:rsid w:val="00FC6937"/>
    <w:rsid w:val="00FC693F"/>
    <w:rsid w:val="00FD1B48"/>
    <w:rsid w:val="00FD46EF"/>
    <w:rsid w:val="00FE3207"/>
    <w:rsid w:val="00FF292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BA3EAD1"/>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E6C"/>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7.png"/><Relationship Id="rId68" Type="http://schemas.openxmlformats.org/officeDocument/2006/relationships/image" Target="media/image49.png"/><Relationship Id="rId16" Type="http://schemas.openxmlformats.org/officeDocument/2006/relationships/footer" Target="footer3.xml"/><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eader" Target="header5.xml"/><Relationship Id="rId58" Type="http://schemas.openxmlformats.org/officeDocument/2006/relationships/image" Target="media/image42.png"/><Relationship Id="rId74" Type="http://schemas.openxmlformats.org/officeDocument/2006/relationships/image" Target="media/image5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eader" Target="header7.xml"/><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image" Target="media/image51.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image" Target="media/image43.png"/><Relationship Id="rId67" Type="http://schemas.openxmlformats.org/officeDocument/2006/relationships/footer" Target="footer5.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footer" Target="footer4.xml"/><Relationship Id="rId62" Type="http://schemas.openxmlformats.org/officeDocument/2006/relationships/image" Target="media/image46.png"/><Relationship Id="rId70" Type="http://schemas.openxmlformats.org/officeDocument/2006/relationships/header" Target="header8.xml"/><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4.png"/><Relationship Id="rId65" Type="http://schemas.microsoft.com/office/2007/relationships/hdphoto" Target="media/hdphoto1.wdp"/><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4.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39.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jpe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51E3C"/>
    <w:rsid w:val="000D24D8"/>
    <w:rsid w:val="00140BD5"/>
    <w:rsid w:val="001457AC"/>
    <w:rsid w:val="00150C90"/>
    <w:rsid w:val="0016126E"/>
    <w:rsid w:val="00166DBE"/>
    <w:rsid w:val="00170020"/>
    <w:rsid w:val="00170822"/>
    <w:rsid w:val="001B1220"/>
    <w:rsid w:val="0020536C"/>
    <w:rsid w:val="002B2798"/>
    <w:rsid w:val="002E2E0B"/>
    <w:rsid w:val="002E4D04"/>
    <w:rsid w:val="002F1550"/>
    <w:rsid w:val="003F002D"/>
    <w:rsid w:val="004056D2"/>
    <w:rsid w:val="004662EB"/>
    <w:rsid w:val="00486A74"/>
    <w:rsid w:val="004D1ACC"/>
    <w:rsid w:val="004D4E97"/>
    <w:rsid w:val="005374F6"/>
    <w:rsid w:val="0054561A"/>
    <w:rsid w:val="00692AD2"/>
    <w:rsid w:val="006F0739"/>
    <w:rsid w:val="007379EC"/>
    <w:rsid w:val="007F6E3F"/>
    <w:rsid w:val="00821D9D"/>
    <w:rsid w:val="0086037B"/>
    <w:rsid w:val="00887E26"/>
    <w:rsid w:val="0098451E"/>
    <w:rsid w:val="00A41698"/>
    <w:rsid w:val="00A569B6"/>
    <w:rsid w:val="00A662E2"/>
    <w:rsid w:val="00AC14B1"/>
    <w:rsid w:val="00AC3403"/>
    <w:rsid w:val="00AC4DE2"/>
    <w:rsid w:val="00B05E37"/>
    <w:rsid w:val="00B4620B"/>
    <w:rsid w:val="00B86376"/>
    <w:rsid w:val="00BB4906"/>
    <w:rsid w:val="00BF50D3"/>
    <w:rsid w:val="00C37B0D"/>
    <w:rsid w:val="00C442A7"/>
    <w:rsid w:val="00C476D8"/>
    <w:rsid w:val="00C63D76"/>
    <w:rsid w:val="00D52BA9"/>
    <w:rsid w:val="00D65445"/>
    <w:rsid w:val="00DA41C3"/>
    <w:rsid w:val="00E01F49"/>
    <w:rsid w:val="00E15B34"/>
    <w:rsid w:val="00E33041"/>
    <w:rsid w:val="00E568C7"/>
    <w:rsid w:val="00F030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97</Pages>
  <Words>12374</Words>
  <Characters>70536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109</cp:revision>
  <dcterms:created xsi:type="dcterms:W3CDTF">2026-06-10T17:57:00Z</dcterms:created>
  <dcterms:modified xsi:type="dcterms:W3CDTF">2026-08-09T15:42:00Z</dcterms:modified>
  <cp:category/>
</cp:coreProperties>
</file>