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4FDE7" w14:textId="77777777" w:rsidR="002607F2" w:rsidRPr="00D263BC" w:rsidRDefault="00000000" w:rsidP="0093361F">
      <w:pPr>
        <w:pStyle w:val="Heading1"/>
      </w:pPr>
      <w:bookmarkStart w:id="0" w:name="_Toc231858704"/>
      <w:bookmarkStart w:id="1" w:name="_Toc240408250"/>
      <w:r>
        <w:t>BAB I</w:t>
      </w:r>
      <w:r>
        <w:br/>
        <w:t>PENDAHULUAN</w:t>
      </w:r>
      <w:bookmarkEnd w:id="0"/>
      <w:bookmarkEnd w:id="1"/>
    </w:p>
    <w:p w14:paraId="5B2D5597" w14:textId="77777777" w:rsidR="002607F2" w:rsidRPr="00D263BC" w:rsidRDefault="00000000" w:rsidP="005864FD">
      <w:pPr>
        <w:pStyle w:val="Heading2"/>
      </w:pPr>
      <w:bookmarkStart w:id="2" w:name="_Toc231858705"/>
      <w:bookmarkStart w:id="3" w:name="_Toc240408251"/>
      <w:r>
        <w:t>1.1.</w:t>
      </w:r>
      <w:r w:rsidR="005864FD">
        <w:t xml:space="preserve"> </w:t>
      </w:r>
      <w:r>
        <w:t>Latar Belakang</w:t>
      </w:r>
      <w:bookmarkEnd w:id="2"/>
      <w:bookmarkEnd w:id="3"/>
    </w:p>
    <w:p w14:paraId="7539776A" w14:textId="0FD7557F" w:rsidR="002E4194" w:rsidRDefault="00000000">
      <w:r>
        <w:rPr>
          <w:color w:val="000000"/>
        </w:rPr>
        <w:t>Berdasarkan tinjauan dari berbagai jurnal penelitian terdahulu, perkembangan teknologi informasi yang semakin pesat telah memberikan pengaruh signifikan terhadap berbagai bidang usaha, termasuk industri jasa potong rambut (</w:t>
      </w:r>
      <w:r w:rsidR="000D7BCB" w:rsidRPr="000D7BCB">
        <w:rPr>
          <w:i/>
          <w:iCs/>
          <w:color w:val="000000"/>
        </w:rPr>
        <w:t>barbershop</w:t>
      </w:r>
      <w:r>
        <w:rPr>
          <w:color w:val="000000"/>
        </w:rPr>
        <w:t xml:space="preserve">). Pemanfaatan teknologi informasi dapat membantu pelaku usaha dalam melakukan pencatatan transaksi, pengolahan data, dan penyusunan laporan secara lebih terstruktur dan efisien. Hal ini sejalan dengan penelitian </w:t>
      </w:r>
      <w:proofErr w:type="spellStart"/>
      <w:r>
        <w:rPr>
          <w:color w:val="000000"/>
        </w:rPr>
        <w:t>Refwahajan</w:t>
      </w:r>
      <w:proofErr w:type="spellEnd"/>
      <w:r>
        <w:rPr>
          <w:color w:val="000000"/>
        </w:rPr>
        <w:t xml:space="preserve"> dan Waluyo [1] yang mengembangkan aplikasi Android untuk membantu pemesanan layanan</w:t>
      </w:r>
      <w:r w:rsidR="004B6703">
        <w:rPr>
          <w:color w:val="000000"/>
        </w:rPr>
        <w:t xml:space="preserve"> </w:t>
      </w:r>
      <w:sdt>
        <w:sdtPr>
          <w:rPr>
            <w:rFonts w:cs="Times New Roman"/>
            <w:color w:val="000000"/>
          </w:rPr>
          <w:tag w:val="MENDELEY_CITATION_v3_eyJjaXRhdGlvbklEIjoiTUVOREVMRVlfQ0lUQVRJT05fM2I0ZmRmOWItZTc3My00OTQyLWFiMzgtMTQ3YjQzNmJmZTcy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985850374"/>
          <w:placeholder>
            <w:docPart w:val="DefaultPlaceholder_-1854013440"/>
          </w:placeholder>
        </w:sdtPr>
        <w:sdtContent>
          <w:r w:rsidR="00F9379D" w:rsidRPr="00F9379D">
            <w:rPr>
              <w:rFonts w:cs="Times New Roman"/>
              <w:color w:val="000000"/>
            </w:rPr>
            <w:t>[1]</w:t>
          </w:r>
        </w:sdtContent>
      </w:sdt>
      <w:r>
        <w:rPr>
          <w:color w:val="000000"/>
        </w:rPr>
        <w:t xml:space="preserve">. Rohmat </w:t>
      </w:r>
      <w:proofErr w:type="spellStart"/>
      <w:r w:rsidR="00510462" w:rsidRPr="00510462">
        <w:t>dkk</w:t>
      </w:r>
      <w:proofErr w:type="spellEnd"/>
      <w:r>
        <w:rPr>
          <w:color w:val="000000"/>
        </w:rPr>
        <w:t xml:space="preserve">. juga mengembangkan aplikasi penjadwalan </w:t>
      </w:r>
      <w:r w:rsidR="000D7BCB" w:rsidRPr="000D7BCB">
        <w:rPr>
          <w:i/>
          <w:iCs/>
          <w:color w:val="000000"/>
        </w:rPr>
        <w:t>barbershop</w:t>
      </w:r>
      <w:r>
        <w:rPr>
          <w:color w:val="000000"/>
        </w:rPr>
        <w:t xml:space="preserve"> berbasis Android untuk mengurangi proses pendataan manual</w:t>
      </w:r>
      <w:r w:rsidR="004B6703">
        <w:rPr>
          <w:color w:val="000000"/>
        </w:rPr>
        <w:t xml:space="preserve"> </w:t>
      </w:r>
      <w:sdt>
        <w:sdtPr>
          <w:rPr>
            <w:rFonts w:cs="Times New Roman"/>
            <w:color w:val="000000"/>
          </w:rPr>
          <w:tag w:val="MENDELEY_CITATION_v3_eyJjaXRhdGlvbklEIjoiTUVOREVMRVlfQ0lUQVRJT05fMTUxN2U1OTgtYjVhNC00NTcxLWIxODYtODVhODUwYWE5Njhm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37874876"/>
          <w:placeholder>
            <w:docPart w:val="DefaultPlaceholder_-1854013440"/>
          </w:placeholder>
        </w:sdtPr>
        <w:sdtContent>
          <w:r w:rsidR="00F9379D" w:rsidRPr="00F9379D">
            <w:rPr>
              <w:rFonts w:cs="Times New Roman"/>
              <w:color w:val="000000"/>
            </w:rPr>
            <w:t>[2]</w:t>
          </w:r>
        </w:sdtContent>
      </w:sdt>
      <w:r>
        <w:rPr>
          <w:color w:val="000000"/>
        </w:rPr>
        <w:t xml:space="preserve">. Lebih lanjut, penelitian </w:t>
      </w:r>
      <w:proofErr w:type="spellStart"/>
      <w:r>
        <w:rPr>
          <w:color w:val="000000"/>
        </w:rPr>
        <w:t>Bahtiar</w:t>
      </w:r>
      <w:proofErr w:type="spellEnd"/>
      <w:r>
        <w:rPr>
          <w:color w:val="000000"/>
        </w:rPr>
        <w:t xml:space="preserve"> </w:t>
      </w:r>
      <w:proofErr w:type="spellStart"/>
      <w:r w:rsidR="00510462" w:rsidRPr="00510462">
        <w:t>dkk</w:t>
      </w:r>
      <w:proofErr w:type="spellEnd"/>
      <w:r>
        <w:rPr>
          <w:color w:val="000000"/>
        </w:rPr>
        <w:t>.</w:t>
      </w:r>
      <w:r w:rsidR="004B6703">
        <w:rPr>
          <w:color w:val="000000"/>
        </w:rPr>
        <w:t xml:space="preserve"> </w:t>
      </w:r>
      <w:sdt>
        <w:sdtPr>
          <w:rPr>
            <w:rFonts w:cs="Times New Roman"/>
            <w:color w:val="000000"/>
          </w:rPr>
          <w:tag w:val="MENDELEY_CITATION_v3_eyJjaXRhdGlvbklEIjoiTUVOREVMRVlfQ0lUQVRJT05fNjFhNzdlZTktNzBiMC00MTQzLThlNjUtYjhiYmQ5MTNlYjlm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466928496"/>
          <w:placeholder>
            <w:docPart w:val="DefaultPlaceholder_-1854013440"/>
          </w:placeholder>
        </w:sdtPr>
        <w:sdtContent>
          <w:r w:rsidR="00F9379D" w:rsidRPr="00F9379D">
            <w:rPr>
              <w:rFonts w:cs="Times New Roman"/>
              <w:color w:val="000000"/>
            </w:rPr>
            <w:t>[3]</w:t>
          </w:r>
        </w:sdtContent>
      </w:sdt>
      <w:r>
        <w:rPr>
          <w:color w:val="000000"/>
        </w:rPr>
        <w:t xml:space="preserve"> dan </w:t>
      </w:r>
      <w:proofErr w:type="spellStart"/>
      <w:r>
        <w:rPr>
          <w:color w:val="000000"/>
        </w:rPr>
        <w:t>Yurindra</w:t>
      </w:r>
      <w:proofErr w:type="spellEnd"/>
      <w:r>
        <w:rPr>
          <w:color w:val="000000"/>
        </w:rPr>
        <w:t xml:space="preserve"> </w:t>
      </w:r>
      <w:proofErr w:type="spellStart"/>
      <w:r w:rsidR="00510462" w:rsidRPr="00510462">
        <w:t>dkk</w:t>
      </w:r>
      <w:proofErr w:type="spellEnd"/>
      <w:r>
        <w:rPr>
          <w:color w:val="000000"/>
        </w:rPr>
        <w:t>.</w:t>
      </w:r>
      <w:r w:rsidR="004B6703">
        <w:rPr>
          <w:color w:val="000000"/>
        </w:rPr>
        <w:t xml:space="preserve"> </w:t>
      </w:r>
      <w:sdt>
        <w:sdtPr>
          <w:rPr>
            <w:rFonts w:cs="Times New Roman"/>
            <w:color w:val="000000"/>
          </w:rPr>
          <w:tag w:val="MENDELEY_CITATION_v3_eyJjaXRhdGlvbklEIjoiTUVOREVMRVlfQ0lUQVRJT05fZjc4ZWEzOTEtMDcxMy00NGYwLThlMTAtMTg3NTI4OTRmZWVh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797265967"/>
          <w:placeholder>
            <w:docPart w:val="DefaultPlaceholder_-1854013440"/>
          </w:placeholder>
        </w:sdtPr>
        <w:sdtContent>
          <w:r w:rsidR="00F9379D" w:rsidRPr="00F9379D">
            <w:rPr>
              <w:rFonts w:cs="Times New Roman"/>
              <w:color w:val="000000"/>
            </w:rPr>
            <w:t>[4]</w:t>
          </w:r>
        </w:sdtContent>
      </w:sdt>
      <w:r>
        <w:rPr>
          <w:color w:val="000000"/>
        </w:rPr>
        <w:t xml:space="preserve"> menunjukkan bahwa penerapan sistem informasi pada </w:t>
      </w:r>
      <w:r w:rsidR="000D7BCB" w:rsidRPr="000D7BCB">
        <w:rPr>
          <w:i/>
          <w:iCs/>
          <w:color w:val="000000"/>
        </w:rPr>
        <w:t>barbershop</w:t>
      </w:r>
      <w:r>
        <w:rPr>
          <w:color w:val="000000"/>
        </w:rPr>
        <w:t xml:space="preserve"> dapat mengoptimalkan penyampaian informasi dan mengelola antrean pelanggan secara </w:t>
      </w:r>
      <w:r>
        <w:rPr>
          <w:i/>
          <w:color w:val="000000"/>
        </w:rPr>
        <w:t>real-time</w:t>
      </w:r>
      <w:r>
        <w:rPr>
          <w:color w:val="000000"/>
        </w:rPr>
        <w:t>.</w:t>
      </w:r>
    </w:p>
    <w:p w14:paraId="38A71D7C" w14:textId="77777777" w:rsidR="002E4194" w:rsidRDefault="00B32FD6">
      <w:r w:rsidRPr="00B32FD6">
        <w:rPr>
          <w:i/>
          <w:iCs/>
          <w:color w:val="000000"/>
        </w:rPr>
        <w:t>Garden Barbershop</w:t>
      </w:r>
      <w:r w:rsidR="00B46B6D">
        <w:rPr>
          <w:color w:val="000000"/>
        </w:rPr>
        <w:t xml:space="preserve"> merupakan salah satu entitas usaha jasa potong rambut yang memiliki tingkat mobilitas dan kunjungan pelanggan yang tinggi. Berdasarkan hasil observasi, </w:t>
      </w:r>
      <w:r w:rsidRPr="00B32FD6">
        <w:rPr>
          <w:i/>
          <w:iCs/>
          <w:color w:val="000000"/>
        </w:rPr>
        <w:t>Garden Barbershop</w:t>
      </w:r>
      <w:r w:rsidR="00B46B6D">
        <w:rPr>
          <w:color w:val="000000"/>
        </w:rPr>
        <w:t xml:space="preserve"> melayani rata-rata 30 hingga 50 pelanggan setiap harinya. Tingginya volume kunjungan tersebut menghasilkan lebih dari 900 pencatatan transaksi dalam satu bulan beroperasi. Volume transaksi yang besar ini menuntut adanya pencatatan yang presisi terkait pendapatan kotor bulanan, beban biaya operasional, serta transparansi pembagian hasil antara pihak pengelola pondok dan para pekerja (</w:t>
      </w:r>
      <w:proofErr w:type="spellStart"/>
      <w:r w:rsidRPr="00B32FD6">
        <w:rPr>
          <w:i/>
          <w:iCs/>
          <w:color w:val="000000"/>
        </w:rPr>
        <w:t>Capster</w:t>
      </w:r>
      <w:proofErr w:type="spellEnd"/>
      <w:r w:rsidR="00B46B6D">
        <w:rPr>
          <w:color w:val="000000"/>
        </w:rPr>
        <w:t>).</w:t>
      </w:r>
    </w:p>
    <w:p w14:paraId="7E23012C" w14:textId="3535CB95" w:rsidR="002E4194" w:rsidRDefault="00000000">
      <w:r>
        <w:rPr>
          <w:color w:val="000000"/>
        </w:rPr>
        <w:t xml:space="preserve">Pada sistem yang berjalan saat ini, </w:t>
      </w:r>
      <w:r w:rsidR="00B32FD6" w:rsidRPr="00B32FD6">
        <w:rPr>
          <w:i/>
          <w:iCs/>
          <w:color w:val="000000"/>
        </w:rPr>
        <w:t>Garden Barbershop</w:t>
      </w:r>
      <w:r>
        <w:rPr>
          <w:color w:val="000000"/>
        </w:rPr>
        <w:t xml:space="preserve"> masih mengandalkan pencatatan menggunakan aplikasi </w:t>
      </w:r>
      <w:r>
        <w:rPr>
          <w:i/>
          <w:color w:val="000000"/>
        </w:rPr>
        <w:t xml:space="preserve">Google </w:t>
      </w:r>
      <w:r w:rsidR="00ED7314" w:rsidRPr="00ED7314">
        <w:rPr>
          <w:i/>
          <w:iCs/>
          <w:color w:val="000000"/>
        </w:rPr>
        <w:t>Spreadsheet</w:t>
      </w:r>
      <w:r>
        <w:rPr>
          <w:color w:val="000000"/>
        </w:rPr>
        <w:t xml:space="preserve">. Penggunaan lembar kerja tersebut pada awalnya dinilai cukup membantu, namun memiliki berbagai keterbatasan ketika dihadapkan pada volume 900 transaksi per bulan. Keterbatasan utama meliputi struktur kolom yang rentan berubah, risiko kesalahan </w:t>
      </w:r>
      <w:r>
        <w:rPr>
          <w:i/>
          <w:color w:val="000000"/>
        </w:rPr>
        <w:t>input</w:t>
      </w:r>
      <w:r>
        <w:rPr>
          <w:color w:val="000000"/>
        </w:rPr>
        <w:t xml:space="preserve"> data oleh pekerja, serta kemungkinan </w:t>
      </w:r>
      <w:proofErr w:type="spellStart"/>
      <w:r>
        <w:rPr>
          <w:color w:val="000000"/>
        </w:rPr>
        <w:t>terhapusnya</w:t>
      </w:r>
      <w:proofErr w:type="spellEnd"/>
      <w:r>
        <w:rPr>
          <w:color w:val="000000"/>
        </w:rPr>
        <w:t xml:space="preserve"> formula perhitungan secara tidak sengaja. Selain itu, lembar </w:t>
      </w:r>
      <w:r>
        <w:rPr>
          <w:color w:val="000000"/>
        </w:rPr>
        <w:lastRenderedPageBreak/>
        <w:t xml:space="preserve">kerja </w:t>
      </w:r>
      <w:r w:rsidR="00ED7314" w:rsidRPr="00ED7314">
        <w:rPr>
          <w:i/>
          <w:iCs/>
          <w:color w:val="000000"/>
        </w:rPr>
        <w:t>spreadsheet</w:t>
      </w:r>
      <w:r>
        <w:rPr>
          <w:color w:val="000000"/>
        </w:rPr>
        <w:t xml:space="preserve"> tidak memiliki batasan hak akses yang tegas, sehingga berpotensi menimbulkan data yang tidak terkontrol atau tidak </w:t>
      </w:r>
      <w:proofErr w:type="spellStart"/>
      <w:r>
        <w:rPr>
          <w:color w:val="000000"/>
        </w:rPr>
        <w:t>terdokumentasi</w:t>
      </w:r>
      <w:proofErr w:type="spellEnd"/>
      <w:r>
        <w:rPr>
          <w:color w:val="000000"/>
        </w:rPr>
        <w:t xml:space="preserve"> dengan baik. </w:t>
      </w:r>
      <w:r>
        <w:t xml:space="preserve">Oleh karena itu, </w:t>
      </w:r>
      <w:r w:rsidR="00B32FD6" w:rsidRPr="00B32FD6">
        <w:rPr>
          <w:i/>
          <w:iCs/>
          <w:color w:val="000000"/>
        </w:rPr>
        <w:t>Garden Barbershop</w:t>
      </w:r>
      <w:r>
        <w:rPr>
          <w:color w:val="000000"/>
        </w:rPr>
        <w:t xml:space="preserve"> membutuhkan sebuah sistem pencatatan terpusat yang aman dan memiliki rekam jejak (</w:t>
      </w:r>
      <w:r>
        <w:rPr>
          <w:i/>
          <w:color w:val="000000"/>
        </w:rPr>
        <w:t>history</w:t>
      </w:r>
      <w:r>
        <w:rPr>
          <w:color w:val="000000"/>
        </w:rPr>
        <w:t>) yang permanen.</w:t>
      </w:r>
    </w:p>
    <w:p w14:paraId="1FF1011A" w14:textId="77777777" w:rsidR="002E4194" w:rsidRDefault="00000000">
      <w:r>
        <w:rPr>
          <w:color w:val="000000"/>
        </w:rPr>
        <w:t xml:space="preserve">Dalam pelaksanaan operasional harian di </w:t>
      </w:r>
      <w:r w:rsidR="00B32FD6" w:rsidRPr="00B32FD6">
        <w:rPr>
          <w:i/>
          <w:iCs/>
          <w:color w:val="000000"/>
        </w:rPr>
        <w:t>Garden Barbershop</w:t>
      </w:r>
      <w:r>
        <w:rPr>
          <w:color w:val="000000"/>
        </w:rPr>
        <w:t xml:space="preserve">, tidak selalu terdapat kasir khusus yang bersiaga untuk memasukkan data transaksi. Oleh sebab itu, peran pengelolaan dan pencatatan transaksi dipegang langsung oleh pihak Admin (pemilik atau pengelola utama) melalui aplikasi. Sementara itu, para </w:t>
      </w:r>
      <w:proofErr w:type="spellStart"/>
      <w:r w:rsidR="00B32FD6" w:rsidRPr="00B32FD6">
        <w:rPr>
          <w:i/>
          <w:iCs/>
          <w:color w:val="000000"/>
        </w:rPr>
        <w:t>Capster</w:t>
      </w:r>
      <w:proofErr w:type="spellEnd"/>
      <w:r>
        <w:rPr>
          <w:color w:val="000000"/>
        </w:rPr>
        <w:t xml:space="preserve"> hanya diberikan hak akses terbatas untuk melihat riwayat transaksi dan laporan pendapatan mereka sendiri. Pembagian hak akses (</w:t>
      </w:r>
      <w:r>
        <w:rPr>
          <w:i/>
          <w:color w:val="000000"/>
        </w:rPr>
        <w:t>role-based access</w:t>
      </w:r>
      <w:r>
        <w:rPr>
          <w:color w:val="000000"/>
        </w:rPr>
        <w:t xml:space="preserve">) yang terstruktur ini dirancang untuk </w:t>
      </w:r>
      <w:r>
        <w:t>meminimalisir kesalahan pencatatan dan menjaga keamanan data keuangan usaha.</w:t>
      </w:r>
    </w:p>
    <w:p w14:paraId="7BC40FB1" w14:textId="4C011292" w:rsidR="002E4194" w:rsidRDefault="00000000" w:rsidP="00DD53F6">
      <w:r>
        <w:t>Berdasarkan permasalahan yang telah diuraikan, maka diusulkan perancangan sebuah aplikasi Android bernama "</w:t>
      </w:r>
      <w:r w:rsidR="007F7456" w:rsidRPr="007F7456">
        <w:rPr>
          <w:i/>
          <w:iCs/>
        </w:rPr>
        <w:t>Garden Barbershop Finance</w:t>
      </w:r>
      <w:r>
        <w:t>" yang dikembangkan menggunakan</w:t>
      </w:r>
      <w:r w:rsidR="000D7BCB" w:rsidRPr="000D7BCB">
        <w:rPr>
          <w:i/>
          <w:iCs/>
        </w:rPr>
        <w:t xml:space="preserve"> framework</w:t>
      </w:r>
      <w:r>
        <w:t xml:space="preserve"> </w:t>
      </w:r>
      <w:r w:rsidR="000D7BCB" w:rsidRPr="000D7BCB">
        <w:rPr>
          <w:i/>
          <w:iCs/>
        </w:rPr>
        <w:t>Flutter</w:t>
      </w:r>
      <w:r>
        <w:t xml:space="preserve"> dan bahasa pemrograman Dart. Aplikasi ini akan memanfaatkan layanan </w:t>
      </w:r>
      <w:r w:rsidR="000D7BCB" w:rsidRPr="000D7BCB">
        <w:rPr>
          <w:i/>
          <w:iCs/>
        </w:rPr>
        <w:t>Firebase</w:t>
      </w:r>
      <w:r>
        <w:t xml:space="preserve"> sebagai basis data awan (</w:t>
      </w:r>
      <w:r w:rsidR="000D7BCB" w:rsidRPr="000D7BCB">
        <w:rPr>
          <w:i/>
          <w:iCs/>
        </w:rPr>
        <w:t>cloud</w:t>
      </w:r>
      <w:r>
        <w:t xml:space="preserve"> </w:t>
      </w:r>
      <w:r w:rsidR="000D7BCB" w:rsidRPr="000D7BCB">
        <w:rPr>
          <w:i/>
          <w:iCs/>
        </w:rPr>
        <w:t>Database</w:t>
      </w:r>
      <w:r>
        <w:t xml:space="preserve">) untuk menyimpan data pengguna, layanan, pendapatan harian, operasional, dan laporan bulanan secara terpusat. Oleh karena itu, penelitian ini diwujudkan dengan judul "Rancang Bangun Aplikasi Android Pengelolaan Pendapatan dan Pembagian Hasil </w:t>
      </w:r>
      <w:proofErr w:type="spellStart"/>
      <w:r w:rsidR="00B32FD6" w:rsidRPr="00B32FD6">
        <w:rPr>
          <w:i/>
          <w:iCs/>
        </w:rPr>
        <w:t>Capster</w:t>
      </w:r>
      <w:proofErr w:type="spellEnd"/>
      <w:r>
        <w:t xml:space="preserve"> pada </w:t>
      </w:r>
      <w:r w:rsidR="00B32FD6" w:rsidRPr="00B32FD6">
        <w:rPr>
          <w:i/>
          <w:iCs/>
        </w:rPr>
        <w:t>Garden Barbershop</w:t>
      </w:r>
      <w:r>
        <w:t xml:space="preserve"> Berbasis </w:t>
      </w:r>
      <w:r w:rsidR="000D7BCB" w:rsidRPr="000D7BCB">
        <w:rPr>
          <w:i/>
          <w:iCs/>
        </w:rPr>
        <w:t>Firebase</w:t>
      </w:r>
      <w:r>
        <w:t xml:space="preserve">", yang diharapkan mampu memfasilitasi pencatatan keuangan dan pembagian komisi </w:t>
      </w:r>
      <w:proofErr w:type="spellStart"/>
      <w:r w:rsidR="00B32FD6" w:rsidRPr="00B32FD6">
        <w:rPr>
          <w:i/>
          <w:iCs/>
        </w:rPr>
        <w:t>Capster</w:t>
      </w:r>
      <w:proofErr w:type="spellEnd"/>
      <w:r>
        <w:t xml:space="preserve"> secara terstruktur, adil, dan transparan.</w:t>
      </w:r>
    </w:p>
    <w:p w14:paraId="2B9B03EB" w14:textId="77777777" w:rsidR="002607F2" w:rsidRDefault="00000000" w:rsidP="005864FD">
      <w:pPr>
        <w:pStyle w:val="Heading2"/>
      </w:pPr>
      <w:bookmarkStart w:id="4" w:name="_Toc231858706"/>
      <w:bookmarkStart w:id="5" w:name="_Toc240408252"/>
      <w:r>
        <w:t>1.2.</w:t>
      </w:r>
      <w:r w:rsidR="005864FD">
        <w:t xml:space="preserve"> </w:t>
      </w:r>
      <w:r>
        <w:t>Rumusan Masalah</w:t>
      </w:r>
      <w:bookmarkEnd w:id="4"/>
      <w:bookmarkEnd w:id="5"/>
    </w:p>
    <w:p w14:paraId="74F229B5" w14:textId="77777777" w:rsidR="002607F2" w:rsidRDefault="00000000" w:rsidP="00DD53F6">
      <w:r>
        <w:t xml:space="preserve">Berdasarkan latar belakang yang telah diuraikan, maka dapat dirumuskan permasalahan dalam penelitian ini, yaitu bagaimana merancang dan membangun aplikasi Android pengelolaan pendapatan dan pembagian hasil </w:t>
      </w:r>
      <w:proofErr w:type="spellStart"/>
      <w:r w:rsidR="00B32FD6" w:rsidRPr="00B32FD6">
        <w:rPr>
          <w:i/>
          <w:iCs/>
        </w:rPr>
        <w:t>Capster</w:t>
      </w:r>
      <w:proofErr w:type="spellEnd"/>
      <w:r>
        <w:t xml:space="preserve"> pada </w:t>
      </w:r>
      <w:r w:rsidR="00B32FD6" w:rsidRPr="00B32FD6">
        <w:rPr>
          <w:i/>
          <w:iCs/>
        </w:rPr>
        <w:t>Garden Barbershop</w:t>
      </w:r>
      <w:r>
        <w:t xml:space="preserve"> berbasis </w:t>
      </w:r>
      <w:r w:rsidR="000D7BCB" w:rsidRPr="000D7BCB">
        <w:rPr>
          <w:i/>
          <w:iCs/>
        </w:rPr>
        <w:t>Firebase</w:t>
      </w:r>
      <w:r>
        <w:t xml:space="preserve"> yang mampu mengelola pencatatan pendapatan harian, laporan bulanan, biaya operasional, pengaturan hak akses pengguna, serta laporan pembagian hasil </w:t>
      </w:r>
      <w:proofErr w:type="spellStart"/>
      <w:r w:rsidR="00B32FD6" w:rsidRPr="00B32FD6">
        <w:rPr>
          <w:i/>
          <w:iCs/>
        </w:rPr>
        <w:t>Capster</w:t>
      </w:r>
      <w:proofErr w:type="spellEnd"/>
      <w:r>
        <w:t>.</w:t>
      </w:r>
    </w:p>
    <w:p w14:paraId="0936EEB5" w14:textId="77777777" w:rsidR="002607F2" w:rsidRDefault="00000000" w:rsidP="005864FD">
      <w:pPr>
        <w:pStyle w:val="Heading2"/>
      </w:pPr>
      <w:bookmarkStart w:id="6" w:name="_Toc231858707"/>
      <w:bookmarkStart w:id="7" w:name="_Toc240408253"/>
      <w:r>
        <w:lastRenderedPageBreak/>
        <w:t>1.3.</w:t>
      </w:r>
      <w:r w:rsidR="005864FD">
        <w:t xml:space="preserve"> </w:t>
      </w:r>
      <w:r>
        <w:t>Batasan Masalah</w:t>
      </w:r>
      <w:bookmarkEnd w:id="6"/>
      <w:bookmarkEnd w:id="7"/>
    </w:p>
    <w:p w14:paraId="1B70433D" w14:textId="77777777" w:rsidR="002607F2" w:rsidRDefault="00000000" w:rsidP="005864FD">
      <w:r>
        <w:t>Agar sistem yang dikembangkan lebih terarah dan fokus pada tujuan utama, maka batasan masalah dalam penelitian ini adalah sebagai berikut:</w:t>
      </w:r>
    </w:p>
    <w:p w14:paraId="3CD03874" w14:textId="77777777" w:rsidR="002607F2" w:rsidRDefault="00000000">
      <w:pPr>
        <w:pStyle w:val="ListParagraph"/>
        <w:numPr>
          <w:ilvl w:val="0"/>
          <w:numId w:val="7"/>
        </w:numPr>
        <w:ind w:left="851" w:hanging="284"/>
      </w:pPr>
      <w:r>
        <w:t xml:space="preserve">Aplikasi berbasis </w:t>
      </w:r>
      <w:r w:rsidR="00423CD5">
        <w:rPr>
          <w:i/>
        </w:rPr>
        <w:t>Android</w:t>
      </w:r>
      <w:r>
        <w:t xml:space="preserve"> digunakan oleh pengguna internal yang terdiri atas Admin/Pengelola, </w:t>
      </w:r>
      <w:proofErr w:type="spellStart"/>
      <w:r w:rsidR="00B32FD6" w:rsidRPr="00B32FD6">
        <w:rPr>
          <w:i/>
          <w:iCs/>
        </w:rPr>
        <w:t>Capster</w:t>
      </w:r>
      <w:proofErr w:type="spellEnd"/>
      <w:r>
        <w:t>, dan Pemilik.</w:t>
      </w:r>
    </w:p>
    <w:p w14:paraId="1B1283F3" w14:textId="77777777" w:rsidR="002607F2" w:rsidRDefault="00B32FD6">
      <w:pPr>
        <w:pStyle w:val="ListParagraph"/>
        <w:numPr>
          <w:ilvl w:val="0"/>
          <w:numId w:val="7"/>
        </w:numPr>
        <w:ind w:left="851" w:hanging="284"/>
      </w:pPr>
      <w:proofErr w:type="spellStart"/>
      <w:r w:rsidRPr="00B32FD6">
        <w:rPr>
          <w:i/>
          <w:iCs/>
        </w:rPr>
        <w:t>Capster</w:t>
      </w:r>
      <w:proofErr w:type="spellEnd"/>
      <w:r w:rsidR="00B1173F">
        <w:t xml:space="preserve"> hanya dapat melihat riwayat transaksi dan laporan miliknya sendiri, serta tidak diberi hak akses untuk menambah, mengubah, atau menghapus transaksi pendapatan.</w:t>
      </w:r>
    </w:p>
    <w:p w14:paraId="305CB188" w14:textId="77777777" w:rsidR="002607F2" w:rsidRDefault="000D7BCB">
      <w:pPr>
        <w:pStyle w:val="ListParagraph"/>
        <w:numPr>
          <w:ilvl w:val="0"/>
          <w:numId w:val="7"/>
        </w:numPr>
        <w:ind w:left="851" w:hanging="284"/>
      </w:pPr>
      <w:r w:rsidRPr="000D7BCB">
        <w:rPr>
          <w:i/>
          <w:iCs/>
        </w:rPr>
        <w:t>Firebase</w:t>
      </w:r>
      <w:r w:rsidR="00E4239D" w:rsidRPr="00E4239D">
        <w:rPr>
          <w:i/>
          <w:iCs/>
        </w:rPr>
        <w:t xml:space="preserve"> Authentication</w:t>
      </w:r>
      <w:r w:rsidR="00E4239D">
        <w:t xml:space="preserve"> digunakan untuk autentikasi pengguna, sedangkan </w:t>
      </w:r>
      <w:r w:rsidRPr="000D7BCB">
        <w:rPr>
          <w:i/>
          <w:iCs/>
        </w:rPr>
        <w:t>Cloud</w:t>
      </w:r>
      <w:r w:rsidR="00E4239D">
        <w:rPr>
          <w:i/>
        </w:rPr>
        <w:t xml:space="preserve"> </w:t>
      </w:r>
      <w:proofErr w:type="spellStart"/>
      <w:r w:rsidR="00510462" w:rsidRPr="00510462">
        <w:rPr>
          <w:i/>
          <w:iCs/>
        </w:rPr>
        <w:t>Firestore</w:t>
      </w:r>
      <w:proofErr w:type="spellEnd"/>
      <w:r w:rsidR="00E4239D">
        <w:t xml:space="preserve"> digunakan sebagai </w:t>
      </w:r>
      <w:r w:rsidRPr="000D7BCB">
        <w:rPr>
          <w:i/>
          <w:iCs/>
        </w:rPr>
        <w:t>Database</w:t>
      </w:r>
      <w:r w:rsidR="00E4239D">
        <w:t xml:space="preserve"> utama.</w:t>
      </w:r>
    </w:p>
    <w:p w14:paraId="6F138758" w14:textId="77777777" w:rsidR="002607F2" w:rsidRDefault="00000000">
      <w:pPr>
        <w:pStyle w:val="ListParagraph"/>
        <w:numPr>
          <w:ilvl w:val="0"/>
          <w:numId w:val="7"/>
        </w:numPr>
        <w:ind w:left="851" w:hanging="284"/>
      </w:pPr>
      <w:r>
        <w:t xml:space="preserve">Sistem tidak membahas pemesanan pelanggan, antrean pelanggan, pembayaran </w:t>
      </w:r>
      <w:r>
        <w:rPr>
          <w:i/>
        </w:rPr>
        <w:t>online</w:t>
      </w:r>
      <w:r>
        <w:t>, sistem kasir penuh, serta pengelolaan stok produk.</w:t>
      </w:r>
    </w:p>
    <w:p w14:paraId="5B3C2C1C" w14:textId="77777777" w:rsidR="002607F2" w:rsidRDefault="00000000">
      <w:pPr>
        <w:pStyle w:val="ListParagraph"/>
        <w:numPr>
          <w:ilvl w:val="0"/>
          <w:numId w:val="7"/>
        </w:numPr>
        <w:ind w:left="851" w:hanging="284"/>
      </w:pPr>
      <w:r>
        <w:t xml:space="preserve">Pengujian sistem dilakukan menggunakan metode </w:t>
      </w:r>
      <w:r w:rsidR="008D049A" w:rsidRPr="008D049A">
        <w:rPr>
          <w:i/>
          <w:iCs/>
        </w:rPr>
        <w:t>Blackbox Testing</w:t>
      </w:r>
      <w:r>
        <w:t xml:space="preserve"> pada fungsi utama aplikasi.</w:t>
      </w:r>
    </w:p>
    <w:p w14:paraId="2E7512CD" w14:textId="77777777" w:rsidR="002607F2" w:rsidRDefault="00000000" w:rsidP="005864FD">
      <w:pPr>
        <w:pStyle w:val="Heading2"/>
      </w:pPr>
      <w:bookmarkStart w:id="8" w:name="_Toc231858708"/>
      <w:bookmarkStart w:id="9" w:name="_Toc240408254"/>
      <w:r>
        <w:t>1.4.</w:t>
      </w:r>
      <w:r w:rsidR="005864FD">
        <w:t xml:space="preserve"> </w:t>
      </w:r>
      <w:r>
        <w:t>Tujuan Penelitian</w:t>
      </w:r>
      <w:bookmarkEnd w:id="8"/>
      <w:bookmarkEnd w:id="9"/>
    </w:p>
    <w:p w14:paraId="5C5F1A23" w14:textId="77777777" w:rsidR="002607F2" w:rsidRDefault="00000000" w:rsidP="00DD53F6">
      <w:r>
        <w:t xml:space="preserve">Berdasarkan rumusan masalah yang telah diuraikan, maka tujuan dari penelitian ini yaitu merancang dan membangun aplikasi Android pengelolaan pendapatan dan pembagian hasil </w:t>
      </w:r>
      <w:proofErr w:type="spellStart"/>
      <w:r w:rsidR="00B32FD6" w:rsidRPr="00B32FD6">
        <w:rPr>
          <w:i/>
          <w:iCs/>
        </w:rPr>
        <w:t>Capster</w:t>
      </w:r>
      <w:proofErr w:type="spellEnd"/>
      <w:r>
        <w:t xml:space="preserve"> pada </w:t>
      </w:r>
      <w:r w:rsidR="00B32FD6" w:rsidRPr="00B32FD6">
        <w:rPr>
          <w:i/>
          <w:iCs/>
        </w:rPr>
        <w:t>Garden Barbershop</w:t>
      </w:r>
      <w:r>
        <w:t xml:space="preserve"> berbasis </w:t>
      </w:r>
      <w:r w:rsidR="000D7BCB" w:rsidRPr="000D7BCB">
        <w:rPr>
          <w:i/>
          <w:iCs/>
        </w:rPr>
        <w:t>Firebase</w:t>
      </w:r>
      <w:r>
        <w:t xml:space="preserve">. Aplikasi ini diharapkan mampu menerapkan autentikasi pengguna, penyimpanan data pada </w:t>
      </w:r>
      <w:r w:rsidR="000D7BCB" w:rsidRPr="000D7BCB">
        <w:rPr>
          <w:i/>
          <w:iCs/>
        </w:rPr>
        <w:t>Cloud</w:t>
      </w:r>
      <w:r>
        <w:t xml:space="preserve"> </w:t>
      </w:r>
      <w:proofErr w:type="spellStart"/>
      <w:r w:rsidR="00510462" w:rsidRPr="00510462">
        <w:rPr>
          <w:i/>
          <w:iCs/>
        </w:rPr>
        <w:t>Firestore</w:t>
      </w:r>
      <w:proofErr w:type="spellEnd"/>
      <w:r>
        <w:t xml:space="preserve">, pencatatan pendapatan harian, laporan bulanan, biaya operasional, serta perhitungan pembagian hasil </w:t>
      </w:r>
      <w:proofErr w:type="spellStart"/>
      <w:r w:rsidR="00B32FD6" w:rsidRPr="00B32FD6">
        <w:rPr>
          <w:i/>
          <w:iCs/>
        </w:rPr>
        <w:t>Capster</w:t>
      </w:r>
      <w:proofErr w:type="spellEnd"/>
      <w:r>
        <w:t xml:space="preserve"> dan bagian pondok.</w:t>
      </w:r>
    </w:p>
    <w:p w14:paraId="477A9E7C" w14:textId="77777777" w:rsidR="002607F2" w:rsidRDefault="00000000" w:rsidP="003B2F1E">
      <w:pPr>
        <w:pStyle w:val="Heading2"/>
        <w:keepLines/>
      </w:pPr>
      <w:bookmarkStart w:id="10" w:name="_Toc231858709"/>
      <w:bookmarkStart w:id="11" w:name="_Toc240408255"/>
      <w:r>
        <w:t>1.5. Manfaat Penelitian</w:t>
      </w:r>
      <w:bookmarkEnd w:id="10"/>
      <w:bookmarkEnd w:id="11"/>
    </w:p>
    <w:p w14:paraId="461ED8DB" w14:textId="77777777" w:rsidR="002607F2" w:rsidRDefault="00000000" w:rsidP="00DD53F6">
      <w:r>
        <w:t>Penelitian ini diharapkan dapat memberikan manfaat yang berguna bagi masing-masing pihak antara lain:</w:t>
      </w:r>
    </w:p>
    <w:p w14:paraId="28723349" w14:textId="77777777" w:rsidR="002607F2" w:rsidRPr="00FF692B" w:rsidRDefault="00000000" w:rsidP="003B2F1E">
      <w:pPr>
        <w:keepNext/>
        <w:keepLines/>
        <w:ind w:firstLine="0"/>
      </w:pPr>
      <w:r w:rsidRPr="00FF692B">
        <w:t>1. Bagi Penulis</w:t>
      </w:r>
    </w:p>
    <w:p w14:paraId="4026364F" w14:textId="77777777" w:rsidR="002607F2" w:rsidRDefault="00000000">
      <w:pPr>
        <w:pStyle w:val="ListParagraph"/>
        <w:keepLines/>
        <w:numPr>
          <w:ilvl w:val="0"/>
          <w:numId w:val="8"/>
        </w:numPr>
        <w:ind w:left="1134" w:hanging="283"/>
      </w:pPr>
      <w:r>
        <w:t xml:space="preserve">Menambah wawasan dan pengalaman dalam merancang serta mengembangkan aplikasi berbasis </w:t>
      </w:r>
      <w:r w:rsidR="00423CD5">
        <w:rPr>
          <w:i/>
        </w:rPr>
        <w:t>Android</w:t>
      </w:r>
      <w:r>
        <w:t xml:space="preserve"> menggunakan</w:t>
      </w:r>
      <w:r w:rsidR="000D7BCB" w:rsidRPr="000D7BCB">
        <w:rPr>
          <w:i/>
          <w:iCs/>
        </w:rPr>
        <w:t xml:space="preserve"> framework</w:t>
      </w:r>
      <w:r>
        <w:t xml:space="preserve"> </w:t>
      </w:r>
      <w:r w:rsidR="000D7BCB" w:rsidRPr="000D7BCB">
        <w:rPr>
          <w:i/>
          <w:iCs/>
        </w:rPr>
        <w:t>Flutter</w:t>
      </w:r>
      <w:r>
        <w:t>.</w:t>
      </w:r>
    </w:p>
    <w:p w14:paraId="14FE56C9" w14:textId="77777777" w:rsidR="002607F2" w:rsidRDefault="00000000">
      <w:pPr>
        <w:pStyle w:val="ListParagraph"/>
        <w:keepLines/>
        <w:numPr>
          <w:ilvl w:val="0"/>
          <w:numId w:val="8"/>
        </w:numPr>
        <w:ind w:left="1134" w:hanging="283"/>
      </w:pPr>
      <w:r>
        <w:lastRenderedPageBreak/>
        <w:t xml:space="preserve">Memahami penerapan </w:t>
      </w:r>
      <w:r w:rsidR="000D7BCB" w:rsidRPr="000D7BCB">
        <w:rPr>
          <w:i/>
          <w:iCs/>
        </w:rPr>
        <w:t>Firebase</w:t>
      </w:r>
      <w:r>
        <w:rPr>
          <w:i/>
        </w:rPr>
        <w:t xml:space="preserve"> Authentication</w:t>
      </w:r>
      <w:r>
        <w:t xml:space="preserve"> dan </w:t>
      </w:r>
      <w:r w:rsidR="000D7BCB" w:rsidRPr="000D7BCB">
        <w:rPr>
          <w:i/>
          <w:iCs/>
        </w:rPr>
        <w:t>Cloud</w:t>
      </w:r>
      <w:r>
        <w:rPr>
          <w:i/>
        </w:rPr>
        <w:t xml:space="preserve"> </w:t>
      </w:r>
      <w:proofErr w:type="spellStart"/>
      <w:r w:rsidR="00510462" w:rsidRPr="00510462">
        <w:rPr>
          <w:i/>
          <w:iCs/>
        </w:rPr>
        <w:t>Firestore</w:t>
      </w:r>
      <w:proofErr w:type="spellEnd"/>
      <w:r>
        <w:t xml:space="preserve"> pada aplikasi </w:t>
      </w:r>
      <w:r w:rsidR="00423CD5">
        <w:rPr>
          <w:i/>
        </w:rPr>
        <w:t>Android</w:t>
      </w:r>
      <w:r>
        <w:t>.</w:t>
      </w:r>
    </w:p>
    <w:p w14:paraId="7C540793" w14:textId="77777777" w:rsidR="002607F2" w:rsidRDefault="00000000">
      <w:pPr>
        <w:pStyle w:val="ListParagraph"/>
        <w:keepLines/>
        <w:numPr>
          <w:ilvl w:val="0"/>
          <w:numId w:val="8"/>
        </w:numPr>
        <w:ind w:left="1134" w:hanging="283"/>
      </w:pPr>
      <w:r>
        <w:t xml:space="preserve">Meningkatkan kemampuan dalam melakukan analisis kebutuhan sistem, perancangan sistem, implementasi, serta pengujian perangkat lunak menggunakan metode </w:t>
      </w:r>
      <w:r w:rsidR="008D049A" w:rsidRPr="008D049A">
        <w:rPr>
          <w:i/>
          <w:iCs/>
        </w:rPr>
        <w:t>Blackbox Testing</w:t>
      </w:r>
      <w:r>
        <w:t>.</w:t>
      </w:r>
    </w:p>
    <w:p w14:paraId="3EB39933" w14:textId="77777777" w:rsidR="002607F2" w:rsidRPr="00FF692B" w:rsidRDefault="00000000" w:rsidP="003B2F1E">
      <w:pPr>
        <w:keepNext/>
        <w:keepLines/>
        <w:ind w:firstLine="0"/>
      </w:pPr>
      <w:r w:rsidRPr="00FF692B">
        <w:t xml:space="preserve">2. Bagi Pengelola </w:t>
      </w:r>
      <w:r w:rsidR="00B32FD6" w:rsidRPr="00B32FD6">
        <w:rPr>
          <w:i/>
          <w:iCs/>
        </w:rPr>
        <w:t>Garden Barbershop</w:t>
      </w:r>
    </w:p>
    <w:p w14:paraId="0B090AAE" w14:textId="77777777" w:rsidR="002607F2" w:rsidRPr="003C36F4" w:rsidRDefault="00000000">
      <w:pPr>
        <w:pStyle w:val="ListParagraph"/>
        <w:keepLines/>
        <w:numPr>
          <w:ilvl w:val="0"/>
          <w:numId w:val="9"/>
        </w:numPr>
        <w:ind w:left="1134" w:hanging="283"/>
        <w:rPr>
          <w:iCs/>
        </w:rPr>
      </w:pPr>
      <w:r>
        <w:t xml:space="preserve">Membantu mempermudah proses pencatatan pendapatan harian </w:t>
      </w:r>
      <w:proofErr w:type="spellStart"/>
      <w:r w:rsidR="00B32FD6" w:rsidRPr="00B32FD6">
        <w:rPr>
          <w:i/>
          <w:iCs/>
        </w:rPr>
        <w:t>Capster</w:t>
      </w:r>
      <w:proofErr w:type="spellEnd"/>
      <w:r>
        <w:t xml:space="preserve"> secara lebih terstruktur dan efisien melalui Admin/Pengelola.</w:t>
      </w:r>
    </w:p>
    <w:p w14:paraId="74EB5DD2" w14:textId="77777777" w:rsidR="002607F2" w:rsidRDefault="00000000">
      <w:pPr>
        <w:pStyle w:val="ListParagraph"/>
        <w:keepLines/>
        <w:numPr>
          <w:ilvl w:val="0"/>
          <w:numId w:val="9"/>
        </w:numPr>
        <w:ind w:left="1134" w:hanging="283"/>
      </w:pPr>
      <w:r>
        <w:t xml:space="preserve">Mengurangi risiko kesalahan </w:t>
      </w:r>
      <w:r>
        <w:rPr>
          <w:i/>
        </w:rPr>
        <w:t>input</w:t>
      </w:r>
      <w:r>
        <w:t xml:space="preserve"> data dan memastikan pencatatan pendapatan lebih terkontrol melalui pembatasan hak akses serta pencatatan identitas </w:t>
      </w:r>
      <w:proofErr w:type="spellStart"/>
      <w:r>
        <w:t>penginput</w:t>
      </w:r>
      <w:proofErr w:type="spellEnd"/>
      <w:r>
        <w:t>.</w:t>
      </w:r>
    </w:p>
    <w:p w14:paraId="047B2C5E" w14:textId="77777777" w:rsidR="002607F2" w:rsidRDefault="00000000">
      <w:pPr>
        <w:pStyle w:val="ListParagraph"/>
        <w:keepLines/>
        <w:numPr>
          <w:ilvl w:val="0"/>
          <w:numId w:val="9"/>
        </w:numPr>
        <w:ind w:left="1134" w:hanging="283"/>
      </w:pPr>
      <w:r>
        <w:t xml:space="preserve">Membantu proses perhitungan biaya operasional, pendapatan bersih, bagian </w:t>
      </w:r>
      <w:proofErr w:type="spellStart"/>
      <w:r w:rsidR="00B32FD6" w:rsidRPr="00B32FD6">
        <w:rPr>
          <w:i/>
          <w:iCs/>
        </w:rPr>
        <w:t>Capster</w:t>
      </w:r>
      <w:proofErr w:type="spellEnd"/>
      <w:r>
        <w:t>, dan bagian pondok secara lebih sistematis.</w:t>
      </w:r>
    </w:p>
    <w:p w14:paraId="0461B4FE" w14:textId="77777777" w:rsidR="002607F2" w:rsidRDefault="00000000">
      <w:pPr>
        <w:pStyle w:val="ListParagraph"/>
        <w:keepLines/>
        <w:numPr>
          <w:ilvl w:val="0"/>
          <w:numId w:val="9"/>
        </w:numPr>
        <w:ind w:left="1134" w:hanging="283"/>
      </w:pPr>
      <w:r>
        <w:t xml:space="preserve">Mempermudah pemilik dalam memantau laporan pendapatan, laporan bulanan, dan laporan pembagian hasil </w:t>
      </w:r>
      <w:proofErr w:type="spellStart"/>
      <w:r w:rsidR="00B32FD6" w:rsidRPr="00B32FD6">
        <w:rPr>
          <w:i/>
          <w:iCs/>
        </w:rPr>
        <w:t>Capster</w:t>
      </w:r>
      <w:proofErr w:type="spellEnd"/>
      <w:r>
        <w:t>.</w:t>
      </w:r>
    </w:p>
    <w:p w14:paraId="33693982" w14:textId="77777777" w:rsidR="002607F2" w:rsidRPr="00FF692B" w:rsidRDefault="00000000" w:rsidP="003B2F1E">
      <w:pPr>
        <w:keepNext/>
        <w:keepLines/>
        <w:ind w:firstLine="0"/>
      </w:pPr>
      <w:r w:rsidRPr="00FF692B">
        <w:t>3. Bagi Akademik</w:t>
      </w:r>
    </w:p>
    <w:p w14:paraId="66D003C5" w14:textId="77777777" w:rsidR="002607F2" w:rsidRDefault="00000000">
      <w:pPr>
        <w:pStyle w:val="ListParagraph"/>
        <w:keepLines/>
        <w:numPr>
          <w:ilvl w:val="0"/>
          <w:numId w:val="10"/>
        </w:numPr>
        <w:ind w:left="1134" w:hanging="283"/>
      </w:pPr>
      <w:r>
        <w:t xml:space="preserve">Menambah referensi akademik dalam bidang pengembangan sistem informasi berbasis </w:t>
      </w:r>
      <w:r w:rsidR="00423CD5" w:rsidRPr="00423CD5">
        <w:rPr>
          <w:iCs/>
        </w:rPr>
        <w:t>Android</w:t>
      </w:r>
      <w:r w:rsidRPr="00423CD5">
        <w:rPr>
          <w:iCs/>
        </w:rPr>
        <w:t xml:space="preserve"> </w:t>
      </w:r>
      <w:r>
        <w:t xml:space="preserve">dengan </w:t>
      </w:r>
      <w:r w:rsidR="000D7BCB" w:rsidRPr="000D7BCB">
        <w:rPr>
          <w:i/>
          <w:iCs/>
        </w:rPr>
        <w:t>Firebase</w:t>
      </w:r>
      <w:r>
        <w:t>.</w:t>
      </w:r>
    </w:p>
    <w:p w14:paraId="552D8AB6" w14:textId="77777777" w:rsidR="002607F2" w:rsidRDefault="00000000">
      <w:pPr>
        <w:pStyle w:val="ListParagraph"/>
        <w:keepLines/>
        <w:numPr>
          <w:ilvl w:val="0"/>
          <w:numId w:val="10"/>
        </w:numPr>
        <w:ind w:left="1134" w:hanging="283"/>
      </w:pPr>
      <w:r>
        <w:t>Menjadi bahan rujukan bagi mahasiswa Program Studi Sistem Informasi Universitas Peradaban dalam melakukan penelitian sejenis.</w:t>
      </w:r>
    </w:p>
    <w:p w14:paraId="4F2F4268" w14:textId="77777777" w:rsidR="002607F2" w:rsidRDefault="00000000">
      <w:pPr>
        <w:pStyle w:val="ListParagraph"/>
        <w:keepLines/>
        <w:numPr>
          <w:ilvl w:val="0"/>
          <w:numId w:val="10"/>
        </w:numPr>
        <w:ind w:left="1134" w:hanging="283"/>
      </w:pPr>
      <w:r>
        <w:t xml:space="preserve">Memberikan kontribusi terhadap pengembangan kajian akademik mengenai pemanfaatan </w:t>
      </w:r>
      <w:r w:rsidR="000D7BCB" w:rsidRPr="000D7BCB">
        <w:rPr>
          <w:i/>
          <w:iCs/>
        </w:rPr>
        <w:t>Firebase</w:t>
      </w:r>
      <w:r>
        <w:rPr>
          <w:i/>
        </w:rPr>
        <w:t xml:space="preserve"> Authentication</w:t>
      </w:r>
      <w:r>
        <w:t xml:space="preserve">, </w:t>
      </w:r>
      <w:r w:rsidR="000D7BCB" w:rsidRPr="000D7BCB">
        <w:rPr>
          <w:i/>
          <w:iCs/>
        </w:rPr>
        <w:t>Cloud</w:t>
      </w:r>
      <w:r>
        <w:rPr>
          <w:i/>
        </w:rPr>
        <w:t xml:space="preserve"> </w:t>
      </w:r>
      <w:proofErr w:type="spellStart"/>
      <w:r w:rsidR="00510462" w:rsidRPr="00510462">
        <w:rPr>
          <w:i/>
          <w:iCs/>
        </w:rPr>
        <w:t>Firestore</w:t>
      </w:r>
      <w:proofErr w:type="spellEnd"/>
      <w:r>
        <w:t xml:space="preserve">, dan pembatasan hak akses pengguna pada aplikasi </w:t>
      </w:r>
      <w:r>
        <w:rPr>
          <w:i/>
        </w:rPr>
        <w:t>mobile</w:t>
      </w:r>
      <w:r>
        <w:t>.</w:t>
      </w:r>
    </w:p>
    <w:p w14:paraId="631364E6" w14:textId="77777777" w:rsidR="002607F2" w:rsidRDefault="00000000" w:rsidP="005864FD">
      <w:pPr>
        <w:pStyle w:val="Heading2"/>
      </w:pPr>
      <w:bookmarkStart w:id="12" w:name="_Toc231858710"/>
      <w:bookmarkStart w:id="13" w:name="_Toc240408256"/>
      <w:r>
        <w:t>1.6. Sistematika Penulisan</w:t>
      </w:r>
      <w:bookmarkEnd w:id="12"/>
      <w:bookmarkEnd w:id="13"/>
    </w:p>
    <w:p w14:paraId="7A12B294" w14:textId="77777777" w:rsidR="002607F2" w:rsidRDefault="00000000" w:rsidP="005864FD">
      <w:r>
        <w:t>Sistematika penulisan penelitian ini disusun dalam 5 bab yang dijabarkan sebagai berikut:</w:t>
      </w:r>
    </w:p>
    <w:p w14:paraId="7FE9C895" w14:textId="77777777" w:rsidR="004B6703" w:rsidRDefault="004B6703" w:rsidP="005864FD"/>
    <w:p w14:paraId="75D38CA8" w14:textId="77777777" w:rsidR="004B6703" w:rsidRDefault="004B6703" w:rsidP="005864FD"/>
    <w:p w14:paraId="3A59CE9A" w14:textId="77777777" w:rsidR="002607F2" w:rsidRPr="005864FD" w:rsidRDefault="00000000" w:rsidP="005864FD">
      <w:pPr>
        <w:pStyle w:val="ListParagraph"/>
        <w:keepNext/>
        <w:ind w:left="567" w:hanging="11"/>
        <w:rPr>
          <w:b/>
          <w:bCs/>
        </w:rPr>
      </w:pPr>
      <w:r w:rsidRPr="005864FD">
        <w:rPr>
          <w:b/>
          <w:bCs/>
        </w:rPr>
        <w:lastRenderedPageBreak/>
        <w:t>BAB 1: PENDAHULUAN</w:t>
      </w:r>
    </w:p>
    <w:p w14:paraId="2257C715" w14:textId="77777777" w:rsidR="002607F2" w:rsidRDefault="00000000" w:rsidP="005864FD">
      <w:pPr>
        <w:ind w:left="1418" w:firstLine="0"/>
      </w:pPr>
      <w:r>
        <w:t>Bab ini menjelaskan tentang latar belakang, rumusan masalah, tujuan penelitian, manfaat penelitian, ruang lingkup dan sistematika penulisan.</w:t>
      </w:r>
    </w:p>
    <w:p w14:paraId="1C7D4201" w14:textId="77777777" w:rsidR="002607F2" w:rsidRPr="005864FD" w:rsidRDefault="00000000" w:rsidP="005864FD">
      <w:pPr>
        <w:pStyle w:val="ListParagraph"/>
        <w:keepNext/>
        <w:ind w:left="567" w:hanging="11"/>
        <w:rPr>
          <w:b/>
          <w:bCs/>
        </w:rPr>
      </w:pPr>
      <w:r w:rsidRPr="005864FD">
        <w:rPr>
          <w:b/>
          <w:bCs/>
        </w:rPr>
        <w:t>BAB 2: TINJAUAN PUSTAKA</w:t>
      </w:r>
    </w:p>
    <w:p w14:paraId="0C59DDE2" w14:textId="77777777" w:rsidR="002607F2" w:rsidRDefault="00000000" w:rsidP="005864FD">
      <w:pPr>
        <w:ind w:left="1418" w:firstLine="0"/>
      </w:pPr>
      <w:r>
        <w:t>Bab ini berisi penjelasan mengenai penelitian terdahulu yang berkaitan dan teori-teori dasar atau pendukung yang berhubungan dengan penelitian ini.</w:t>
      </w:r>
    </w:p>
    <w:p w14:paraId="6EA1DF72" w14:textId="77777777" w:rsidR="002607F2" w:rsidRPr="005864FD" w:rsidRDefault="00000000" w:rsidP="005864FD">
      <w:pPr>
        <w:pStyle w:val="ListParagraph"/>
        <w:keepNext/>
        <w:ind w:left="567" w:hanging="11"/>
        <w:rPr>
          <w:b/>
          <w:bCs/>
        </w:rPr>
      </w:pPr>
      <w:r w:rsidRPr="005864FD">
        <w:rPr>
          <w:b/>
          <w:bCs/>
        </w:rPr>
        <w:t>BAB 3: METODE PENELITIAN</w:t>
      </w:r>
    </w:p>
    <w:p w14:paraId="53060908" w14:textId="77777777" w:rsidR="002607F2" w:rsidRDefault="00000000" w:rsidP="005864FD">
      <w:pPr>
        <w:ind w:left="1418" w:firstLine="0"/>
      </w:pPr>
      <w:r>
        <w:t>Bab ini berisi penjelasan mengenai jadwal penelitian, tahapan penelitian dan metode yang digunakan dalam pengembangan sistem.</w:t>
      </w:r>
    </w:p>
    <w:p w14:paraId="2995520C" w14:textId="77777777" w:rsidR="002607F2" w:rsidRPr="005864FD" w:rsidRDefault="00000000" w:rsidP="00D13EB6">
      <w:pPr>
        <w:pStyle w:val="ListParagraph"/>
        <w:keepNext/>
        <w:keepLines/>
        <w:ind w:left="567" w:hanging="11"/>
        <w:rPr>
          <w:b/>
          <w:bCs/>
        </w:rPr>
      </w:pPr>
      <w:r w:rsidRPr="005864FD">
        <w:rPr>
          <w:b/>
          <w:bCs/>
        </w:rPr>
        <w:t xml:space="preserve">BAB 4: </w:t>
      </w:r>
      <w:r w:rsidR="002D0E05">
        <w:rPr>
          <w:b/>
          <w:bCs/>
        </w:rPr>
        <w:t>HASIL</w:t>
      </w:r>
      <w:r w:rsidRPr="005864FD">
        <w:rPr>
          <w:b/>
          <w:bCs/>
        </w:rPr>
        <w:t xml:space="preserve"> DAN </w:t>
      </w:r>
      <w:r w:rsidR="002D0E05">
        <w:rPr>
          <w:b/>
          <w:bCs/>
        </w:rPr>
        <w:t>PEMBAHASAN</w:t>
      </w:r>
    </w:p>
    <w:p w14:paraId="60795D8A" w14:textId="77777777" w:rsidR="002607F2" w:rsidRDefault="00000000" w:rsidP="00D13EB6">
      <w:pPr>
        <w:keepNext/>
        <w:keepLines/>
        <w:ind w:left="1418" w:firstLine="0"/>
      </w:pPr>
      <w:r>
        <w:t>Bab ini menjelaskan mengenai sistem serta menyampaikan hasil yang diperoleh dari kegiatan penelitian dan hasil pengujian sistem yang dibangun.</w:t>
      </w:r>
    </w:p>
    <w:p w14:paraId="2B066667" w14:textId="77777777" w:rsidR="002607F2" w:rsidRPr="005864FD" w:rsidRDefault="00000000" w:rsidP="005864FD">
      <w:pPr>
        <w:pStyle w:val="ListParagraph"/>
        <w:keepNext/>
        <w:ind w:left="567" w:hanging="11"/>
        <w:rPr>
          <w:b/>
          <w:bCs/>
        </w:rPr>
      </w:pPr>
      <w:r w:rsidRPr="005864FD">
        <w:rPr>
          <w:b/>
          <w:bCs/>
        </w:rPr>
        <w:t>BAB 5: PENUTUP</w:t>
      </w:r>
    </w:p>
    <w:p w14:paraId="2F934D25" w14:textId="77777777" w:rsidR="00D15FE4" w:rsidRDefault="00000000" w:rsidP="00662087">
      <w:pPr>
        <w:ind w:left="1418" w:firstLine="0"/>
        <w:sectPr w:rsidR="00D15FE4" w:rsidSect="00AB00EB">
          <w:headerReference w:type="default" r:id="rId8"/>
          <w:type w:val="nextColumn"/>
          <w:pgSz w:w="11906" w:h="16838" w:code="9"/>
          <w:pgMar w:top="2268" w:right="1701" w:bottom="1701" w:left="2268" w:header="720" w:footer="720" w:gutter="0"/>
          <w:pgNumType w:start="1"/>
          <w:cols w:space="720"/>
          <w:titlePg/>
          <w:docGrid w:linePitch="360"/>
        </w:sectPr>
      </w:pPr>
      <w:r>
        <w:t>Bab ini merupakan bagian akhir yang berisi kesimpulan dari hasil penelitian serta saran untuk pengembangan lebih lanjut.</w:t>
      </w:r>
      <w:bookmarkStart w:id="14" w:name="_Toc231858711"/>
    </w:p>
    <w:p w14:paraId="4103421C" w14:textId="77777777" w:rsidR="002607F2" w:rsidRDefault="00000000" w:rsidP="0093361F">
      <w:pPr>
        <w:pStyle w:val="Heading1"/>
      </w:pPr>
      <w:bookmarkStart w:id="15" w:name="_Toc240408257"/>
      <w:r>
        <w:lastRenderedPageBreak/>
        <w:t>BAB II</w:t>
      </w:r>
      <w:r>
        <w:br/>
        <w:t>TINJAUAN PUSTAKA</w:t>
      </w:r>
      <w:bookmarkEnd w:id="14"/>
      <w:bookmarkEnd w:id="15"/>
    </w:p>
    <w:p w14:paraId="350BF275" w14:textId="77777777" w:rsidR="002607F2" w:rsidRDefault="00000000" w:rsidP="005864FD">
      <w:pPr>
        <w:pStyle w:val="Heading2"/>
      </w:pPr>
      <w:bookmarkStart w:id="16" w:name="_Toc231858712"/>
      <w:bookmarkStart w:id="17" w:name="_Toc240408258"/>
      <w:r>
        <w:t>2.1.</w:t>
      </w:r>
      <w:r w:rsidR="00E63708">
        <w:t xml:space="preserve"> </w:t>
      </w:r>
      <w:r>
        <w:t>Penelitian Terkait</w:t>
      </w:r>
      <w:bookmarkEnd w:id="16"/>
      <w:bookmarkEnd w:id="17"/>
    </w:p>
    <w:p w14:paraId="26613485" w14:textId="77777777" w:rsidR="002607F2" w:rsidRDefault="00000000" w:rsidP="00DD53F6">
      <w:r>
        <w:t>Penyusunan skripsi ini didasarkan pada berbagai referensi dan hasil penelitian sebelumnya yang memiliki keterkaitan dengan permasalahan yang diteliti. Penelitian-penelitian terdahulu tersebut tidak hanya dijadikan sebagai sumber referensi, tetapi juga sebagai landasan dalam menentukan arah serta memperkuat relevansi penelitian yang dilakukan. Beberapa penelitian terdahulu yang berkaitan dengan topik penelitian ini disajikan pada Tabel 2.1.</w:t>
      </w:r>
    </w:p>
    <w:p w14:paraId="7A2886C3" w14:textId="789123B4" w:rsidR="003C38A3" w:rsidRDefault="006C2F60" w:rsidP="006C2F60">
      <w:pPr>
        <w:pStyle w:val="Caption"/>
        <w:keepNext/>
        <w:spacing w:afterLines="50" w:after="120"/>
        <w:jc w:val="center"/>
        <w:rPr>
          <w:b w:val="0"/>
          <w:bCs w:val="0"/>
          <w:color w:val="000000" w:themeColor="text1"/>
          <w:sz w:val="24"/>
          <w:szCs w:val="24"/>
        </w:rPr>
      </w:pPr>
      <w:bookmarkStart w:id="18" w:name="_Toc240408466"/>
      <w:r w:rsidRPr="006C2F60">
        <w:rPr>
          <w:b w:val="0"/>
          <w:bCs w:val="0"/>
          <w:color w:val="000000" w:themeColor="text1"/>
          <w:sz w:val="24"/>
          <w:szCs w:val="24"/>
        </w:rPr>
        <w:t>Tabel 2.</w:t>
      </w:r>
      <w:r w:rsidRPr="006C2F60">
        <w:rPr>
          <w:b w:val="0"/>
          <w:bCs w:val="0"/>
          <w:color w:val="000000" w:themeColor="text1"/>
          <w:sz w:val="24"/>
          <w:szCs w:val="24"/>
        </w:rPr>
        <w:fldChar w:fldCharType="begin"/>
      </w:r>
      <w:r w:rsidRPr="006C2F60">
        <w:rPr>
          <w:b w:val="0"/>
          <w:bCs w:val="0"/>
          <w:color w:val="000000" w:themeColor="text1"/>
          <w:sz w:val="24"/>
          <w:szCs w:val="24"/>
        </w:rPr>
        <w:instrText xml:space="preserve"> SEQ Tabel_2. \* ARABIC </w:instrText>
      </w:r>
      <w:r w:rsidRPr="006C2F60">
        <w:rPr>
          <w:b w:val="0"/>
          <w:bCs w:val="0"/>
          <w:color w:val="000000" w:themeColor="text1"/>
          <w:sz w:val="24"/>
          <w:szCs w:val="24"/>
        </w:rPr>
        <w:fldChar w:fldCharType="separate"/>
      </w:r>
      <w:r w:rsidR="00B30F56">
        <w:rPr>
          <w:b w:val="0"/>
          <w:bCs w:val="0"/>
          <w:noProof/>
          <w:color w:val="000000" w:themeColor="text1"/>
          <w:sz w:val="24"/>
          <w:szCs w:val="24"/>
        </w:rPr>
        <w:t>1</w:t>
      </w:r>
      <w:r w:rsidRPr="006C2F60">
        <w:rPr>
          <w:b w:val="0"/>
          <w:bCs w:val="0"/>
          <w:color w:val="000000" w:themeColor="text1"/>
          <w:sz w:val="24"/>
          <w:szCs w:val="24"/>
        </w:rPr>
        <w:fldChar w:fldCharType="end"/>
      </w:r>
      <w:r w:rsidRPr="006C2F60">
        <w:rPr>
          <w:b w:val="0"/>
          <w:bCs w:val="0"/>
          <w:color w:val="000000" w:themeColor="text1"/>
          <w:sz w:val="24"/>
          <w:szCs w:val="24"/>
        </w:rPr>
        <w:t xml:space="preserve"> Rujukan Penelitian</w:t>
      </w:r>
      <w:bookmarkEnd w:id="18"/>
    </w:p>
    <w:tbl>
      <w:tblPr>
        <w:tblW w:w="741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1276"/>
        <w:gridCol w:w="1466"/>
        <w:gridCol w:w="1134"/>
        <w:gridCol w:w="1559"/>
        <w:gridCol w:w="1559"/>
      </w:tblGrid>
      <w:tr w:rsidR="004B6703" w:rsidRPr="00C657F2" w14:paraId="5CA6D961" w14:textId="77777777" w:rsidTr="00877206">
        <w:trPr>
          <w:tblHeader/>
          <w:jc w:val="right"/>
        </w:trPr>
        <w:tc>
          <w:tcPr>
            <w:tcW w:w="425" w:type="dxa"/>
            <w:shd w:val="clear" w:color="auto" w:fill="EAF1DD" w:themeFill="accent3" w:themeFillTint="33"/>
          </w:tcPr>
          <w:p w14:paraId="40F382EA" w14:textId="77777777" w:rsidR="004B6703" w:rsidRPr="00C657F2" w:rsidRDefault="004B6703" w:rsidP="00877206">
            <w:pPr>
              <w:ind w:left="-392" w:rightChars="-160" w:right="-384" w:firstLine="14"/>
              <w:jc w:val="center"/>
              <w:rPr>
                <w:b/>
                <w:bCs/>
                <w:szCs w:val="24"/>
              </w:rPr>
            </w:pPr>
            <w:r w:rsidRPr="00C657F2">
              <w:rPr>
                <w:b/>
                <w:bCs/>
                <w:szCs w:val="24"/>
              </w:rPr>
              <w:t>No</w:t>
            </w:r>
          </w:p>
        </w:tc>
        <w:tc>
          <w:tcPr>
            <w:tcW w:w="1276" w:type="dxa"/>
            <w:shd w:val="clear" w:color="auto" w:fill="EAF1DD" w:themeFill="accent3" w:themeFillTint="33"/>
          </w:tcPr>
          <w:p w14:paraId="58F22944" w14:textId="77777777" w:rsidR="004B6703" w:rsidRPr="00C657F2" w:rsidRDefault="004B6703" w:rsidP="00877206">
            <w:pPr>
              <w:ind w:left="0" w:firstLine="0"/>
              <w:jc w:val="center"/>
              <w:rPr>
                <w:b/>
                <w:bCs/>
                <w:szCs w:val="24"/>
              </w:rPr>
            </w:pPr>
            <w:r w:rsidRPr="00C657F2">
              <w:rPr>
                <w:b/>
                <w:bCs/>
                <w:szCs w:val="24"/>
              </w:rPr>
              <w:t>Peneliti</w:t>
            </w:r>
          </w:p>
        </w:tc>
        <w:tc>
          <w:tcPr>
            <w:tcW w:w="1466" w:type="dxa"/>
            <w:shd w:val="clear" w:color="auto" w:fill="EAF1DD" w:themeFill="accent3" w:themeFillTint="33"/>
          </w:tcPr>
          <w:p w14:paraId="5D2602DF" w14:textId="77777777" w:rsidR="004B6703" w:rsidRPr="00C657F2" w:rsidRDefault="004B6703" w:rsidP="00877206">
            <w:pPr>
              <w:ind w:left="0" w:firstLine="0"/>
              <w:jc w:val="center"/>
              <w:rPr>
                <w:b/>
                <w:bCs/>
                <w:szCs w:val="24"/>
              </w:rPr>
            </w:pPr>
            <w:r w:rsidRPr="00C657F2">
              <w:rPr>
                <w:b/>
                <w:bCs/>
                <w:szCs w:val="24"/>
              </w:rPr>
              <w:t>Judul</w:t>
            </w:r>
          </w:p>
        </w:tc>
        <w:tc>
          <w:tcPr>
            <w:tcW w:w="1134" w:type="dxa"/>
            <w:shd w:val="clear" w:color="auto" w:fill="EAF1DD" w:themeFill="accent3" w:themeFillTint="33"/>
          </w:tcPr>
          <w:p w14:paraId="164917CE" w14:textId="77777777" w:rsidR="004B6703" w:rsidRPr="00C657F2" w:rsidRDefault="004B6703" w:rsidP="00877206">
            <w:pPr>
              <w:ind w:left="0" w:firstLine="0"/>
              <w:jc w:val="center"/>
              <w:rPr>
                <w:b/>
                <w:bCs/>
                <w:szCs w:val="24"/>
              </w:rPr>
            </w:pPr>
            <w:r w:rsidRPr="00C657F2">
              <w:rPr>
                <w:b/>
                <w:bCs/>
                <w:szCs w:val="24"/>
              </w:rPr>
              <w:t>Metode</w:t>
            </w:r>
          </w:p>
        </w:tc>
        <w:tc>
          <w:tcPr>
            <w:tcW w:w="1559" w:type="dxa"/>
            <w:shd w:val="clear" w:color="auto" w:fill="EAF1DD" w:themeFill="accent3" w:themeFillTint="33"/>
          </w:tcPr>
          <w:p w14:paraId="0D22F7CE" w14:textId="77777777" w:rsidR="004B6703" w:rsidRPr="00C657F2" w:rsidRDefault="004B6703" w:rsidP="00877206">
            <w:pPr>
              <w:ind w:left="0" w:firstLine="0"/>
              <w:jc w:val="center"/>
              <w:rPr>
                <w:b/>
                <w:bCs/>
                <w:szCs w:val="24"/>
              </w:rPr>
            </w:pPr>
            <w:r w:rsidRPr="00C657F2">
              <w:rPr>
                <w:b/>
                <w:bCs/>
                <w:szCs w:val="24"/>
              </w:rPr>
              <w:t>Hasil</w:t>
            </w:r>
          </w:p>
        </w:tc>
        <w:tc>
          <w:tcPr>
            <w:tcW w:w="1559" w:type="dxa"/>
            <w:shd w:val="clear" w:color="auto" w:fill="EAF1DD" w:themeFill="accent3" w:themeFillTint="33"/>
          </w:tcPr>
          <w:p w14:paraId="118955A2" w14:textId="77777777" w:rsidR="004B6703" w:rsidRPr="00C657F2" w:rsidRDefault="004B6703" w:rsidP="00877206">
            <w:pPr>
              <w:ind w:left="0" w:firstLine="11"/>
              <w:jc w:val="center"/>
              <w:rPr>
                <w:b/>
                <w:bCs/>
                <w:szCs w:val="24"/>
              </w:rPr>
            </w:pPr>
            <w:r w:rsidRPr="00C657F2">
              <w:rPr>
                <w:b/>
                <w:bCs/>
                <w:szCs w:val="24"/>
              </w:rPr>
              <w:t>Perbedaan</w:t>
            </w:r>
          </w:p>
        </w:tc>
      </w:tr>
      <w:tr w:rsidR="004B6703" w:rsidRPr="00252AA4" w14:paraId="6FB7874B" w14:textId="77777777" w:rsidTr="00877206">
        <w:trPr>
          <w:jc w:val="right"/>
        </w:trPr>
        <w:tc>
          <w:tcPr>
            <w:tcW w:w="425" w:type="dxa"/>
          </w:tcPr>
          <w:p w14:paraId="07EE3A8E" w14:textId="77777777" w:rsidR="004B6703" w:rsidRPr="00524124" w:rsidRDefault="004B6703" w:rsidP="00877206">
            <w:pPr>
              <w:ind w:left="-392" w:rightChars="-160" w:right="-384" w:firstLine="14"/>
              <w:jc w:val="center"/>
              <w:rPr>
                <w:szCs w:val="24"/>
              </w:rPr>
            </w:pPr>
            <w:r>
              <w:rPr>
                <w:szCs w:val="24"/>
              </w:rPr>
              <w:t>1.</w:t>
            </w:r>
          </w:p>
        </w:tc>
        <w:tc>
          <w:tcPr>
            <w:tcW w:w="1276" w:type="dxa"/>
          </w:tcPr>
          <w:p w14:paraId="594904AB" w14:textId="77777777" w:rsidR="004B6703" w:rsidRPr="00524124" w:rsidRDefault="004B6703" w:rsidP="00877206">
            <w:pPr>
              <w:ind w:left="0" w:firstLine="0"/>
              <w:jc w:val="left"/>
              <w:rPr>
                <w:szCs w:val="24"/>
              </w:rPr>
            </w:pPr>
            <w:r w:rsidRPr="003C38A3">
              <w:rPr>
                <w:szCs w:val="24"/>
              </w:rPr>
              <w:t xml:space="preserve">F. </w:t>
            </w:r>
            <w:proofErr w:type="spellStart"/>
            <w:r w:rsidRPr="003C38A3">
              <w:rPr>
                <w:szCs w:val="24"/>
              </w:rPr>
              <w:t>Refwahajan</w:t>
            </w:r>
            <w:proofErr w:type="spellEnd"/>
            <w:r w:rsidRPr="003C38A3">
              <w:rPr>
                <w:szCs w:val="24"/>
              </w:rPr>
              <w:t xml:space="preserve"> dan A. F. Waluyo</w:t>
            </w:r>
            <w:r>
              <w:rPr>
                <w:szCs w:val="24"/>
              </w:rPr>
              <w:t xml:space="preserve"> </w:t>
            </w:r>
            <w:sdt>
              <w:sdtPr>
                <w:rPr>
                  <w:rFonts w:cs="Times New Roman"/>
                  <w:color w:val="000000"/>
                  <w:szCs w:val="24"/>
                </w:rPr>
                <w:tag w:val="MENDELEY_CITATION_v3_eyJjaXRhdGlvbklEIjoiTUVOREVMRVlfQ0lUQVRJT05fYWVhZDZlODUtZDk4YS00NWU3LTgxMzItODI1NzI3NzAzOTY2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295795350"/>
                <w:placeholder>
                  <w:docPart w:val="1DC7920B209044299D8D1D216E4CB99F"/>
                </w:placeholder>
              </w:sdtPr>
              <w:sdtContent>
                <w:r w:rsidRPr="00E661F7">
                  <w:rPr>
                    <w:rFonts w:cs="Times New Roman"/>
                    <w:color w:val="000000"/>
                    <w:szCs w:val="24"/>
                  </w:rPr>
                  <w:t>[1]</w:t>
                </w:r>
              </w:sdtContent>
            </w:sdt>
          </w:p>
        </w:tc>
        <w:tc>
          <w:tcPr>
            <w:tcW w:w="1466" w:type="dxa"/>
          </w:tcPr>
          <w:p w14:paraId="6144FEF8" w14:textId="77777777" w:rsidR="004B6703" w:rsidRPr="001B44BF" w:rsidRDefault="004B6703" w:rsidP="00877206">
            <w:pPr>
              <w:ind w:left="0" w:firstLine="0"/>
              <w:jc w:val="left"/>
            </w:pPr>
            <w:r w:rsidRPr="003D2BB0">
              <w:rPr>
                <w:szCs w:val="24"/>
              </w:rPr>
              <w:t xml:space="preserve">Pengembangan Sistem Aplikasi </w:t>
            </w:r>
            <w:r w:rsidRPr="000D7BCB">
              <w:rPr>
                <w:i/>
                <w:iCs/>
                <w:szCs w:val="24"/>
              </w:rPr>
              <w:t>Barbershop</w:t>
            </w:r>
            <w:r w:rsidRPr="003D2BB0">
              <w:rPr>
                <w:szCs w:val="24"/>
              </w:rPr>
              <w:t xml:space="preserve"> Berbasis </w:t>
            </w:r>
            <w:r>
              <w:rPr>
                <w:i/>
                <w:szCs w:val="24"/>
              </w:rPr>
              <w:t>Android</w:t>
            </w:r>
            <w:r w:rsidRPr="003D2BB0">
              <w:rPr>
                <w:szCs w:val="24"/>
              </w:rPr>
              <w:t xml:space="preserve"> untuk Meningkatkan Efisiensi dan Efektivitas Pelayanan di </w:t>
            </w:r>
            <w:r w:rsidRPr="000D7BCB">
              <w:rPr>
                <w:i/>
                <w:iCs/>
                <w:szCs w:val="24"/>
              </w:rPr>
              <w:t>Barbershop</w:t>
            </w:r>
          </w:p>
        </w:tc>
        <w:tc>
          <w:tcPr>
            <w:tcW w:w="1134" w:type="dxa"/>
          </w:tcPr>
          <w:p w14:paraId="2EF64AAF" w14:textId="77777777" w:rsidR="004B6703" w:rsidRPr="001B44BF" w:rsidRDefault="004B6703" w:rsidP="00877206">
            <w:pPr>
              <w:ind w:left="0" w:firstLine="0"/>
              <w:jc w:val="left"/>
            </w:pPr>
            <w:r w:rsidRPr="003D2BB0">
              <w:rPr>
                <w:szCs w:val="24"/>
              </w:rPr>
              <w:t xml:space="preserve">Pengembangan aplikasi </w:t>
            </w:r>
            <w:r>
              <w:rPr>
                <w:i/>
                <w:szCs w:val="24"/>
              </w:rPr>
              <w:t>Android</w:t>
            </w:r>
            <w:r w:rsidRPr="003D2BB0">
              <w:rPr>
                <w:szCs w:val="24"/>
              </w:rPr>
              <w:t xml:space="preserve"> menggunakan </w:t>
            </w:r>
            <w:r w:rsidRPr="000D7BCB">
              <w:rPr>
                <w:i/>
                <w:iCs/>
                <w:szCs w:val="24"/>
              </w:rPr>
              <w:t>Flutter</w:t>
            </w:r>
            <w:r w:rsidRPr="003D2BB0">
              <w:rPr>
                <w:szCs w:val="24"/>
              </w:rPr>
              <w:t xml:space="preserve">, </w:t>
            </w:r>
            <w:r w:rsidRPr="003D2BB0">
              <w:rPr>
                <w:i/>
                <w:szCs w:val="24"/>
              </w:rPr>
              <w:t>PHP</w:t>
            </w:r>
            <w:r w:rsidRPr="003D2BB0">
              <w:rPr>
                <w:szCs w:val="24"/>
              </w:rPr>
              <w:t xml:space="preserve">, </w:t>
            </w:r>
            <w:r w:rsidRPr="003D2BB0">
              <w:rPr>
                <w:i/>
                <w:szCs w:val="24"/>
              </w:rPr>
              <w:t>Laravel</w:t>
            </w:r>
            <w:r w:rsidRPr="003D2BB0">
              <w:rPr>
                <w:szCs w:val="24"/>
              </w:rPr>
              <w:t xml:space="preserve">, dan </w:t>
            </w:r>
            <w:r w:rsidRPr="003D2BB0">
              <w:rPr>
                <w:i/>
                <w:szCs w:val="24"/>
              </w:rPr>
              <w:t>MySQL</w:t>
            </w:r>
          </w:p>
        </w:tc>
        <w:tc>
          <w:tcPr>
            <w:tcW w:w="1559" w:type="dxa"/>
          </w:tcPr>
          <w:p w14:paraId="399BE634" w14:textId="77777777" w:rsidR="004B6703" w:rsidRPr="001B44BF" w:rsidRDefault="004B6703" w:rsidP="00877206">
            <w:pPr>
              <w:ind w:left="0" w:firstLine="0"/>
              <w:jc w:val="left"/>
            </w:pPr>
            <w:r w:rsidRPr="003D2BB0">
              <w:rPr>
                <w:szCs w:val="24"/>
              </w:rPr>
              <w:t xml:space="preserve">Penelitian menghasilkan aplikasi </w:t>
            </w:r>
            <w:r w:rsidRPr="000D7BCB">
              <w:rPr>
                <w:i/>
                <w:iCs/>
                <w:szCs w:val="24"/>
              </w:rPr>
              <w:t>barbershop</w:t>
            </w:r>
            <w:r w:rsidRPr="003D2BB0">
              <w:rPr>
                <w:szCs w:val="24"/>
              </w:rPr>
              <w:t xml:space="preserve"> yang menyediakan fitur </w:t>
            </w:r>
            <w:r w:rsidRPr="003D2BB0">
              <w:rPr>
                <w:i/>
                <w:szCs w:val="24"/>
              </w:rPr>
              <w:t>booking</w:t>
            </w:r>
            <w:r w:rsidRPr="003D2BB0">
              <w:rPr>
                <w:szCs w:val="24"/>
              </w:rPr>
              <w:t xml:space="preserve"> layanan, pemilihan </w:t>
            </w:r>
            <w:proofErr w:type="spellStart"/>
            <w:r w:rsidRPr="003D2BB0">
              <w:rPr>
                <w:i/>
                <w:szCs w:val="24"/>
              </w:rPr>
              <w:t>barberman</w:t>
            </w:r>
            <w:proofErr w:type="spellEnd"/>
            <w:r w:rsidRPr="003D2BB0">
              <w:rPr>
                <w:szCs w:val="24"/>
              </w:rPr>
              <w:t xml:space="preserve">, dan pemilihan waktu layanan sehingga pelayanan </w:t>
            </w:r>
            <w:r w:rsidRPr="000D7BCB">
              <w:rPr>
                <w:i/>
                <w:iCs/>
                <w:szCs w:val="24"/>
              </w:rPr>
              <w:t>barbershop</w:t>
            </w:r>
            <w:r w:rsidRPr="003D2BB0">
              <w:rPr>
                <w:szCs w:val="24"/>
              </w:rPr>
              <w:t xml:space="preserve"> menjadi lebih </w:t>
            </w:r>
            <w:r w:rsidRPr="003D2BB0">
              <w:rPr>
                <w:szCs w:val="24"/>
              </w:rPr>
              <w:lastRenderedPageBreak/>
              <w:t>efektif dan efisien.</w:t>
            </w:r>
          </w:p>
        </w:tc>
        <w:tc>
          <w:tcPr>
            <w:tcW w:w="1559" w:type="dxa"/>
          </w:tcPr>
          <w:p w14:paraId="2CDB2F6F" w14:textId="77777777" w:rsidR="004B6703" w:rsidRPr="00252AA4" w:rsidRDefault="004B6703" w:rsidP="00877206">
            <w:pPr>
              <w:ind w:left="0" w:firstLine="11"/>
              <w:jc w:val="left"/>
            </w:pPr>
            <w:r>
              <w:lastRenderedPageBreak/>
              <w:t xml:space="preserve">Penelitian terdahulu berfokus pada booking layanan pelanggan, sedangkan penelitian ini berfokus pada pengelolaan pendapatan harian </w:t>
            </w:r>
            <w:proofErr w:type="spellStart"/>
            <w:r w:rsidRPr="00E41C74">
              <w:rPr>
                <w:i/>
                <w:iCs/>
              </w:rPr>
              <w:t>Capster</w:t>
            </w:r>
            <w:proofErr w:type="spellEnd"/>
            <w:r>
              <w:t xml:space="preserve">, laporan bulanan umum, operasional, pembagian </w:t>
            </w:r>
            <w:r>
              <w:lastRenderedPageBreak/>
              <w:t>hasil, dan pembatasan hak akses pengguna.</w:t>
            </w:r>
          </w:p>
        </w:tc>
      </w:tr>
      <w:tr w:rsidR="004B6703" w:rsidRPr="001B44BF" w14:paraId="01125F68" w14:textId="77777777" w:rsidTr="00877206">
        <w:trPr>
          <w:jc w:val="right"/>
        </w:trPr>
        <w:tc>
          <w:tcPr>
            <w:tcW w:w="425" w:type="dxa"/>
          </w:tcPr>
          <w:p w14:paraId="6ECE3D82" w14:textId="77777777" w:rsidR="004B6703" w:rsidRPr="00524124" w:rsidRDefault="004B6703" w:rsidP="00877206">
            <w:pPr>
              <w:ind w:left="-392" w:rightChars="-160" w:right="-384" w:firstLine="14"/>
              <w:jc w:val="center"/>
              <w:rPr>
                <w:szCs w:val="24"/>
              </w:rPr>
            </w:pPr>
            <w:r w:rsidRPr="00C657F2">
              <w:rPr>
                <w:szCs w:val="24"/>
              </w:rPr>
              <w:t>2.</w:t>
            </w:r>
          </w:p>
        </w:tc>
        <w:tc>
          <w:tcPr>
            <w:tcW w:w="1276" w:type="dxa"/>
          </w:tcPr>
          <w:p w14:paraId="791A8867" w14:textId="77777777" w:rsidR="004B6703" w:rsidRPr="001B44BF" w:rsidRDefault="004B6703" w:rsidP="00877206">
            <w:pPr>
              <w:ind w:left="0" w:firstLine="0"/>
              <w:jc w:val="left"/>
            </w:pPr>
            <w:r w:rsidRPr="00AE225E">
              <w:t xml:space="preserve">C. L. Rohmat, I. Ali, </w:t>
            </w:r>
            <w:proofErr w:type="spellStart"/>
            <w:r w:rsidRPr="00AE225E">
              <w:t>Mulyawan</w:t>
            </w:r>
            <w:proofErr w:type="spellEnd"/>
            <w:r w:rsidRPr="00AE225E">
              <w:t xml:space="preserve">, T. Suprapti, dan U. </w:t>
            </w:r>
            <w:proofErr w:type="spellStart"/>
            <w:r w:rsidRPr="00AE225E">
              <w:t>Aryanti</w:t>
            </w:r>
            <w:proofErr w:type="spellEnd"/>
            <w:r w:rsidRPr="00AE225E">
              <w:t xml:space="preserve"> </w:t>
            </w:r>
            <w:sdt>
              <w:sdtPr>
                <w:rPr>
                  <w:rFonts w:cs="Times New Roman"/>
                  <w:color w:val="000000"/>
                </w:rPr>
                <w:tag w:val="MENDELEY_CITATION_v3_eyJjaXRhdGlvbklEIjoiTUVOREVMRVlfQ0lUQVRJT05fZDhhYWM1OTMtZTAzYS00OTEyLWJhNzUtODE4ZTgwNGQwNGRi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7681437"/>
                <w:placeholder>
                  <w:docPart w:val="669FC0D1ED8F408DAF5CF2B421A563E8"/>
                </w:placeholder>
              </w:sdtPr>
              <w:sdtContent>
                <w:r w:rsidRPr="00E661F7">
                  <w:rPr>
                    <w:rFonts w:cs="Times New Roman"/>
                    <w:color w:val="000000"/>
                  </w:rPr>
                  <w:t>[2]</w:t>
                </w:r>
              </w:sdtContent>
            </w:sdt>
          </w:p>
        </w:tc>
        <w:tc>
          <w:tcPr>
            <w:tcW w:w="1466" w:type="dxa"/>
          </w:tcPr>
          <w:p w14:paraId="09EFD214" w14:textId="77777777" w:rsidR="004B6703" w:rsidRPr="001B44BF" w:rsidRDefault="004B6703" w:rsidP="00877206">
            <w:pPr>
              <w:ind w:left="0" w:firstLine="0"/>
            </w:pPr>
            <w:r w:rsidRPr="00AE225E">
              <w:t xml:space="preserve">Aplikasi Pemesanan Online </w:t>
            </w:r>
            <w:r w:rsidRPr="000D7BCB">
              <w:rPr>
                <w:i/>
                <w:iCs/>
              </w:rPr>
              <w:t>Barbershop</w:t>
            </w:r>
            <w:r>
              <w:t xml:space="preserve"> Berbasis </w:t>
            </w:r>
            <w:r>
              <w:rPr>
                <w:i/>
              </w:rPr>
              <w:t>Android</w:t>
            </w:r>
            <w:r>
              <w:t xml:space="preserve"> untuk Meningkatkan Layanan</w:t>
            </w:r>
          </w:p>
        </w:tc>
        <w:tc>
          <w:tcPr>
            <w:tcW w:w="1134" w:type="dxa"/>
          </w:tcPr>
          <w:p w14:paraId="505B0A14" w14:textId="77777777" w:rsidR="004B6703" w:rsidRPr="001B44BF" w:rsidRDefault="004B6703" w:rsidP="00877206">
            <w:pPr>
              <w:ind w:left="0" w:firstLine="0"/>
              <w:jc w:val="left"/>
            </w:pPr>
            <w:r w:rsidRPr="00F95459">
              <w:rPr>
                <w:i/>
                <w:iCs/>
              </w:rPr>
              <w:t>Waterfall</w:t>
            </w:r>
            <w:r>
              <w:t xml:space="preserve">, </w:t>
            </w:r>
            <w:r>
              <w:rPr>
                <w:i/>
              </w:rPr>
              <w:t>White Box Testing</w:t>
            </w:r>
            <w:r>
              <w:t xml:space="preserve">, dan </w:t>
            </w:r>
            <w:r w:rsidRPr="00FF2ADE">
              <w:rPr>
                <w:i/>
                <w:iCs/>
              </w:rPr>
              <w:t>Black Box Testing</w:t>
            </w:r>
          </w:p>
        </w:tc>
        <w:tc>
          <w:tcPr>
            <w:tcW w:w="1559" w:type="dxa"/>
          </w:tcPr>
          <w:p w14:paraId="4F9E7FAD" w14:textId="77777777" w:rsidR="004B6703" w:rsidRPr="001B44BF" w:rsidRDefault="004B6703" w:rsidP="00877206">
            <w:pPr>
              <w:ind w:left="0" w:firstLine="0"/>
              <w:jc w:val="left"/>
            </w:pPr>
            <w:r w:rsidRPr="00AE225E">
              <w:t xml:space="preserve">Penelitian menghasilkan aplikasi pemesanan </w:t>
            </w:r>
            <w:r>
              <w:rPr>
                <w:i/>
              </w:rPr>
              <w:t>online</w:t>
            </w:r>
            <w:r>
              <w:t xml:space="preserve"> </w:t>
            </w:r>
            <w:r w:rsidRPr="000D7BCB">
              <w:rPr>
                <w:i/>
                <w:iCs/>
              </w:rPr>
              <w:t>barbershop</w:t>
            </w:r>
            <w:r>
              <w:t xml:space="preserve"> berbasis </w:t>
            </w:r>
            <w:r>
              <w:rPr>
                <w:i/>
              </w:rPr>
              <w:t>Android</w:t>
            </w:r>
            <w:r>
              <w:t xml:space="preserve"> yang membantu pelanggan mengatur jadwal layanan, mengurangi antrean, dan mengurangi pendataan manual oleh pihak </w:t>
            </w:r>
            <w:r w:rsidRPr="000D7BCB">
              <w:rPr>
                <w:i/>
                <w:iCs/>
              </w:rPr>
              <w:t>barbershop</w:t>
            </w:r>
            <w:r>
              <w:t>.</w:t>
            </w:r>
          </w:p>
        </w:tc>
        <w:tc>
          <w:tcPr>
            <w:tcW w:w="1559" w:type="dxa"/>
          </w:tcPr>
          <w:p w14:paraId="0E94E498" w14:textId="77777777" w:rsidR="004B6703" w:rsidRPr="001B44BF" w:rsidRDefault="004B6703" w:rsidP="00877206">
            <w:pPr>
              <w:ind w:left="0" w:firstLine="11"/>
              <w:jc w:val="left"/>
            </w:pPr>
            <w:r w:rsidRPr="00AE225E">
              <w:t xml:space="preserve">Penelitian terdahulu menitikberatkan pada pemesanan </w:t>
            </w:r>
            <w:r>
              <w:rPr>
                <w:i/>
              </w:rPr>
              <w:t>online</w:t>
            </w:r>
            <w:r>
              <w:t xml:space="preserve"> pelanggan, sedangkan penelitian ini menitikberatkan pada sistem internal untuk pencatatan pendapatan, pengendalian input oleh admin harian, dan laporan pembagian hasil </w:t>
            </w:r>
            <w:proofErr w:type="spellStart"/>
            <w:r w:rsidRPr="00E41C74">
              <w:rPr>
                <w:i/>
                <w:iCs/>
              </w:rPr>
              <w:t>Capster</w:t>
            </w:r>
            <w:proofErr w:type="spellEnd"/>
            <w:r>
              <w:t>.</w:t>
            </w:r>
          </w:p>
        </w:tc>
      </w:tr>
      <w:tr w:rsidR="004B6703" w:rsidRPr="001B44BF" w14:paraId="4A81E964" w14:textId="77777777" w:rsidTr="00877206">
        <w:trPr>
          <w:jc w:val="right"/>
        </w:trPr>
        <w:tc>
          <w:tcPr>
            <w:tcW w:w="425" w:type="dxa"/>
          </w:tcPr>
          <w:p w14:paraId="38E2D77F" w14:textId="77777777" w:rsidR="004B6703" w:rsidRDefault="004B6703" w:rsidP="00877206">
            <w:pPr>
              <w:ind w:left="-392" w:rightChars="-160" w:right="-384" w:firstLine="14"/>
              <w:jc w:val="center"/>
              <w:rPr>
                <w:szCs w:val="24"/>
              </w:rPr>
            </w:pPr>
            <w:r w:rsidRPr="00C657F2">
              <w:rPr>
                <w:szCs w:val="24"/>
              </w:rPr>
              <w:t>3.</w:t>
            </w:r>
          </w:p>
        </w:tc>
        <w:tc>
          <w:tcPr>
            <w:tcW w:w="1276" w:type="dxa"/>
          </w:tcPr>
          <w:p w14:paraId="7171FE3F" w14:textId="77777777" w:rsidR="004B6703" w:rsidRPr="001B44BF" w:rsidRDefault="004B6703" w:rsidP="00877206">
            <w:pPr>
              <w:ind w:left="0" w:firstLine="0"/>
              <w:jc w:val="left"/>
            </w:pPr>
            <w:r w:rsidRPr="00AE225E">
              <w:t xml:space="preserve">H. </w:t>
            </w:r>
            <w:proofErr w:type="spellStart"/>
            <w:r w:rsidRPr="00AE225E">
              <w:t>Bahtiar</w:t>
            </w:r>
            <w:proofErr w:type="spellEnd"/>
            <w:r w:rsidRPr="00AE225E">
              <w:t xml:space="preserve">, H. Mahmudah, Y. K. </w:t>
            </w:r>
            <w:r w:rsidRPr="00AE225E">
              <w:lastRenderedPageBreak/>
              <w:t xml:space="preserve">Putra, dan </w:t>
            </w:r>
            <w:proofErr w:type="spellStart"/>
            <w:r w:rsidRPr="00AE225E">
              <w:t>Fathurahman</w:t>
            </w:r>
            <w:proofErr w:type="spellEnd"/>
            <w:r w:rsidRPr="00AE225E">
              <w:t xml:space="preserve"> </w:t>
            </w:r>
            <w:sdt>
              <w:sdtPr>
                <w:rPr>
                  <w:rFonts w:cs="Times New Roman"/>
                  <w:color w:val="000000"/>
                </w:rPr>
                <w:tag w:val="MENDELEY_CITATION_v3_eyJjaXRhdGlvbklEIjoiTUVOREVMRVlfQ0lUQVRJT05fNWM2ZGVjMGEtM2Y0ZC00N2Q0LTk1ZDktYzgzMzViNDEyOGE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47966009"/>
                <w:placeholder>
                  <w:docPart w:val="6B29B80887C04421B5F17FDE715281DB"/>
                </w:placeholder>
              </w:sdtPr>
              <w:sdtContent>
                <w:r w:rsidRPr="00E661F7">
                  <w:rPr>
                    <w:rFonts w:cs="Times New Roman"/>
                    <w:color w:val="000000"/>
                  </w:rPr>
                  <w:t>[3]</w:t>
                </w:r>
              </w:sdtContent>
            </w:sdt>
          </w:p>
        </w:tc>
        <w:tc>
          <w:tcPr>
            <w:tcW w:w="1466" w:type="dxa"/>
          </w:tcPr>
          <w:p w14:paraId="3D33BDC2" w14:textId="77777777" w:rsidR="004B6703" w:rsidRPr="001B44BF" w:rsidRDefault="004B6703" w:rsidP="00877206">
            <w:pPr>
              <w:ind w:left="0" w:firstLine="0"/>
            </w:pPr>
            <w:r w:rsidRPr="00AE225E">
              <w:lastRenderedPageBreak/>
              <w:t xml:space="preserve">Pengembangan Sistem Aplikasi </w:t>
            </w:r>
            <w:r w:rsidRPr="000D7BCB">
              <w:rPr>
                <w:i/>
                <w:iCs/>
              </w:rPr>
              <w:t>Barbershop</w:t>
            </w:r>
            <w:r>
              <w:t xml:space="preserve"> </w:t>
            </w:r>
            <w:r>
              <w:lastRenderedPageBreak/>
              <w:t xml:space="preserve">Berbasis </w:t>
            </w:r>
            <w:r>
              <w:rPr>
                <w:i/>
              </w:rPr>
              <w:t>Android</w:t>
            </w:r>
            <w:r>
              <w:t xml:space="preserve"> Untuk Menumbuh Kembangkan Usaha </w:t>
            </w:r>
            <w:r w:rsidRPr="000D7BCB">
              <w:rPr>
                <w:i/>
                <w:iCs/>
              </w:rPr>
              <w:t>Barbershop</w:t>
            </w:r>
          </w:p>
        </w:tc>
        <w:tc>
          <w:tcPr>
            <w:tcW w:w="1134" w:type="dxa"/>
          </w:tcPr>
          <w:p w14:paraId="05039385" w14:textId="77777777" w:rsidR="004B6703" w:rsidRPr="001B44BF" w:rsidRDefault="004B6703" w:rsidP="00877206">
            <w:pPr>
              <w:ind w:left="0" w:firstLine="0"/>
              <w:jc w:val="left"/>
              <w:rPr>
                <w:i/>
                <w:iCs/>
              </w:rPr>
            </w:pPr>
            <w:r w:rsidRPr="00E4239D">
              <w:lastRenderedPageBreak/>
              <w:t xml:space="preserve">Pengembangan aplikasi </w:t>
            </w:r>
            <w:r>
              <w:rPr>
                <w:i/>
              </w:rPr>
              <w:t>Android</w:t>
            </w:r>
          </w:p>
        </w:tc>
        <w:tc>
          <w:tcPr>
            <w:tcW w:w="1559" w:type="dxa"/>
          </w:tcPr>
          <w:p w14:paraId="753F1933" w14:textId="77777777" w:rsidR="004B6703" w:rsidRPr="001B44BF" w:rsidRDefault="004B6703" w:rsidP="00877206">
            <w:pPr>
              <w:ind w:left="0" w:firstLine="0"/>
              <w:jc w:val="left"/>
            </w:pPr>
            <w:r w:rsidRPr="00E4239D">
              <w:t xml:space="preserve">Penelitian menghasilkan aplikasi </w:t>
            </w:r>
            <w:r w:rsidRPr="000D7BCB">
              <w:rPr>
                <w:i/>
                <w:iCs/>
              </w:rPr>
              <w:t>barbershop</w:t>
            </w:r>
            <w:r>
              <w:t xml:space="preserve"> </w:t>
            </w:r>
            <w:r>
              <w:lastRenderedPageBreak/>
              <w:t xml:space="preserve">yang membantu pengguna memperoleh informasi, memilih layanan atau gaya rambut, menentukan lokasi </w:t>
            </w:r>
            <w:r w:rsidRPr="000D7BCB">
              <w:rPr>
                <w:i/>
                <w:iCs/>
              </w:rPr>
              <w:t>barbershop</w:t>
            </w:r>
            <w:r>
              <w:t xml:space="preserve">, dan melakukan pemesanan jasa </w:t>
            </w:r>
            <w:r w:rsidRPr="000D7BCB">
              <w:rPr>
                <w:i/>
                <w:iCs/>
              </w:rPr>
              <w:t>barbershop</w:t>
            </w:r>
            <w:r>
              <w:t>.</w:t>
            </w:r>
          </w:p>
        </w:tc>
        <w:tc>
          <w:tcPr>
            <w:tcW w:w="1559" w:type="dxa"/>
          </w:tcPr>
          <w:p w14:paraId="10B6A919" w14:textId="77777777" w:rsidR="004B6703" w:rsidRPr="001B44BF" w:rsidRDefault="004B6703" w:rsidP="00877206">
            <w:pPr>
              <w:ind w:left="0" w:firstLine="11"/>
              <w:jc w:val="left"/>
            </w:pPr>
            <w:r w:rsidRPr="00AE225E">
              <w:lastRenderedPageBreak/>
              <w:t xml:space="preserve">Penelitian terdahulu berorientasi pada </w:t>
            </w:r>
            <w:r w:rsidRPr="00AE225E">
              <w:lastRenderedPageBreak/>
              <w:t xml:space="preserve">informasi dan pemesanan layanan, sedangkan penelitian ini mengembangkan aplikasi pengelolaan keuangan internal dengan perhitungan pendapatan bersih, bagian </w:t>
            </w:r>
            <w:proofErr w:type="spellStart"/>
            <w:r w:rsidRPr="00E41C74">
              <w:rPr>
                <w:i/>
                <w:iCs/>
              </w:rPr>
              <w:t>Capster</w:t>
            </w:r>
            <w:proofErr w:type="spellEnd"/>
            <w:r>
              <w:t>, dan bagian pondok.</w:t>
            </w:r>
          </w:p>
        </w:tc>
      </w:tr>
      <w:tr w:rsidR="004B6703" w:rsidRPr="001B44BF" w14:paraId="05D27814" w14:textId="77777777" w:rsidTr="00877206">
        <w:trPr>
          <w:jc w:val="right"/>
        </w:trPr>
        <w:tc>
          <w:tcPr>
            <w:tcW w:w="425" w:type="dxa"/>
          </w:tcPr>
          <w:p w14:paraId="74E37BD7" w14:textId="77777777" w:rsidR="004B6703" w:rsidRDefault="004B6703" w:rsidP="00877206">
            <w:pPr>
              <w:ind w:left="-392" w:rightChars="-160" w:right="-384" w:firstLine="14"/>
              <w:jc w:val="center"/>
              <w:rPr>
                <w:szCs w:val="24"/>
              </w:rPr>
            </w:pPr>
            <w:r w:rsidRPr="00C657F2">
              <w:rPr>
                <w:szCs w:val="24"/>
              </w:rPr>
              <w:t>4.</w:t>
            </w:r>
          </w:p>
        </w:tc>
        <w:tc>
          <w:tcPr>
            <w:tcW w:w="1276" w:type="dxa"/>
          </w:tcPr>
          <w:p w14:paraId="5612D121" w14:textId="77777777" w:rsidR="004B6703" w:rsidRPr="001B44BF" w:rsidRDefault="004B6703" w:rsidP="00877206">
            <w:pPr>
              <w:ind w:left="0" w:firstLine="0"/>
              <w:jc w:val="left"/>
            </w:pPr>
            <w:r w:rsidRPr="00AE225E">
              <w:t xml:space="preserve">Yurindra, A. A. Alkodri, Anisah, dan Supardi </w:t>
            </w:r>
            <w:sdt>
              <w:sdtPr>
                <w:rPr>
                  <w:rFonts w:cs="Times New Roman"/>
                  <w:color w:val="000000"/>
                </w:rPr>
                <w:tag w:val="MENDELEY_CITATION_v3_eyJjaXRhdGlvbklEIjoiTUVOREVMRVlfQ0lUQVRJT05fODBkN2Q2ZWEtMWUwZS00MDA2LWI3ZGUtMTk0YTg0ZWFmODE2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1757709779"/>
                <w:placeholder>
                  <w:docPart w:val="B199A584C7B04C64A6546EC8AC28103B"/>
                </w:placeholder>
              </w:sdtPr>
              <w:sdtContent>
                <w:r w:rsidRPr="00E661F7">
                  <w:rPr>
                    <w:rFonts w:cs="Times New Roman"/>
                    <w:color w:val="000000"/>
                  </w:rPr>
                  <w:t>[4]</w:t>
                </w:r>
              </w:sdtContent>
            </w:sdt>
          </w:p>
        </w:tc>
        <w:tc>
          <w:tcPr>
            <w:tcW w:w="1466" w:type="dxa"/>
          </w:tcPr>
          <w:p w14:paraId="2AEDB9BA" w14:textId="77777777" w:rsidR="004B6703" w:rsidRPr="001B44BF" w:rsidRDefault="004B6703" w:rsidP="00877206">
            <w:pPr>
              <w:ind w:left="0" w:firstLine="0"/>
              <w:rPr>
                <w:i/>
                <w:iCs/>
              </w:rPr>
            </w:pPr>
            <w:r w:rsidRPr="00AE225E">
              <w:t xml:space="preserve">Aplikasi </w:t>
            </w:r>
            <w:r>
              <w:rPr>
                <w:i/>
              </w:rPr>
              <w:t>Client Server</w:t>
            </w:r>
            <w:r>
              <w:t xml:space="preserve"> Berbasis </w:t>
            </w:r>
            <w:r>
              <w:rPr>
                <w:i/>
              </w:rPr>
              <w:t>Android</w:t>
            </w:r>
            <w:r>
              <w:t xml:space="preserve"> pada </w:t>
            </w:r>
            <w:r w:rsidRPr="000D7BCB">
              <w:rPr>
                <w:i/>
                <w:iCs/>
              </w:rPr>
              <w:t>Barbershop</w:t>
            </w:r>
            <w:r>
              <w:t xml:space="preserve"> </w:t>
            </w:r>
            <w:proofErr w:type="gramStart"/>
            <w:r>
              <w:t>The</w:t>
            </w:r>
            <w:proofErr w:type="gramEnd"/>
            <w:r>
              <w:t xml:space="preserve"> </w:t>
            </w:r>
            <w:proofErr w:type="spellStart"/>
            <w:r>
              <w:t>Barbega</w:t>
            </w:r>
            <w:proofErr w:type="spellEnd"/>
            <w:r>
              <w:t xml:space="preserve"> Menggunakan Model Multi </w:t>
            </w:r>
            <w:r w:rsidRPr="004B6703">
              <w:rPr>
                <w:i/>
                <w:iCs/>
              </w:rPr>
              <w:lastRenderedPageBreak/>
              <w:t>Channel - Single Phase</w:t>
            </w:r>
          </w:p>
        </w:tc>
        <w:tc>
          <w:tcPr>
            <w:tcW w:w="1134" w:type="dxa"/>
          </w:tcPr>
          <w:p w14:paraId="7CFAED22" w14:textId="77777777" w:rsidR="004B6703" w:rsidRPr="001B44BF" w:rsidRDefault="004B6703" w:rsidP="00877206">
            <w:pPr>
              <w:ind w:left="0" w:firstLine="0"/>
              <w:jc w:val="left"/>
              <w:rPr>
                <w:i/>
                <w:iCs/>
              </w:rPr>
            </w:pPr>
            <w:r w:rsidRPr="00E4239D">
              <w:lastRenderedPageBreak/>
              <w:t>Client server dan model antrian Multi Channel - Single Phase</w:t>
            </w:r>
          </w:p>
        </w:tc>
        <w:tc>
          <w:tcPr>
            <w:tcW w:w="1559" w:type="dxa"/>
          </w:tcPr>
          <w:p w14:paraId="41682604" w14:textId="77777777" w:rsidR="004B6703" w:rsidRPr="001B44BF" w:rsidRDefault="004B6703" w:rsidP="00877206">
            <w:pPr>
              <w:ind w:left="0" w:firstLine="0"/>
              <w:jc w:val="left"/>
            </w:pPr>
            <w:r w:rsidRPr="00AE225E">
              <w:t xml:space="preserve">Penelitian menghasilkan aplikasi </w:t>
            </w:r>
            <w:r>
              <w:rPr>
                <w:i/>
              </w:rPr>
              <w:t>Android</w:t>
            </w:r>
            <w:r>
              <w:t xml:space="preserve"> berbasis </w:t>
            </w:r>
            <w:r>
              <w:rPr>
                <w:i/>
              </w:rPr>
              <w:t>client server</w:t>
            </w:r>
            <w:r>
              <w:t xml:space="preserve"> untuk membantu pelanggan melihat dan memesan </w:t>
            </w:r>
            <w:r>
              <w:lastRenderedPageBreak/>
              <w:t xml:space="preserve">antrean </w:t>
            </w:r>
            <w:r w:rsidRPr="000D7BCB">
              <w:rPr>
                <w:i/>
                <w:iCs/>
              </w:rPr>
              <w:t>barbershop</w:t>
            </w:r>
            <w:r>
              <w:t xml:space="preserve"> secara </w:t>
            </w:r>
            <w:r>
              <w:rPr>
                <w:i/>
              </w:rPr>
              <w:t>real time</w:t>
            </w:r>
            <w:r>
              <w:t>.</w:t>
            </w:r>
          </w:p>
        </w:tc>
        <w:tc>
          <w:tcPr>
            <w:tcW w:w="1559" w:type="dxa"/>
          </w:tcPr>
          <w:p w14:paraId="53873A3F" w14:textId="77777777" w:rsidR="004B6703" w:rsidRPr="001B44BF" w:rsidRDefault="004B6703" w:rsidP="00877206">
            <w:pPr>
              <w:ind w:left="0" w:firstLine="11"/>
              <w:jc w:val="left"/>
            </w:pPr>
            <w:r>
              <w:lastRenderedPageBreak/>
              <w:t xml:space="preserve">Penelitian terdahulu berfokus pada manajemen antrean pelanggan, sedangkan penelitian ini berfokus pada </w:t>
            </w:r>
            <w:r>
              <w:lastRenderedPageBreak/>
              <w:t xml:space="preserve">pencatatan pendapatan harian, laporan bulanan umum, biaya operasional, role pengguna, dan laporan pembagian hasil </w:t>
            </w:r>
            <w:proofErr w:type="spellStart"/>
            <w:r w:rsidRPr="00E41C74">
              <w:rPr>
                <w:i/>
                <w:iCs/>
              </w:rPr>
              <w:t>Capster</w:t>
            </w:r>
            <w:proofErr w:type="spellEnd"/>
            <w:r>
              <w:t>.</w:t>
            </w:r>
          </w:p>
        </w:tc>
      </w:tr>
    </w:tbl>
    <w:p w14:paraId="7FC6ECBC" w14:textId="77777777" w:rsidR="000B3C0A" w:rsidRPr="000B3C0A" w:rsidRDefault="000B3C0A" w:rsidP="000B3C0A"/>
    <w:p w14:paraId="0D74D8EB" w14:textId="77777777" w:rsidR="002607F2" w:rsidRDefault="00000000" w:rsidP="00DD53F6">
      <w:r>
        <w:t xml:space="preserve">Berdasarkan rujukan penelitian yang telah disajikan, aplikasi </w:t>
      </w:r>
      <w:r w:rsidR="000D7BCB" w:rsidRPr="000D7BCB">
        <w:rPr>
          <w:i/>
          <w:iCs/>
        </w:rPr>
        <w:t>barbershop</w:t>
      </w:r>
      <w:r>
        <w:t xml:space="preserve"> berbasis Android telah digunakan pada beberapa kebutuhan yang berbeda. </w:t>
      </w:r>
      <w:proofErr w:type="spellStart"/>
      <w:r>
        <w:t>Refwahajan</w:t>
      </w:r>
      <w:proofErr w:type="spellEnd"/>
      <w:r>
        <w:t xml:space="preserve"> dan Waluyo [1] menekankan aplikasi untuk pemesanan layanan, pemilihan </w:t>
      </w:r>
      <w:proofErr w:type="spellStart"/>
      <w:r>
        <w:rPr>
          <w:i/>
        </w:rPr>
        <w:t>barberman</w:t>
      </w:r>
      <w:proofErr w:type="spellEnd"/>
      <w:r>
        <w:t xml:space="preserve">, dan pemilihan waktu layanan. Rohmat </w:t>
      </w:r>
      <w:proofErr w:type="spellStart"/>
      <w:r w:rsidR="00510462" w:rsidRPr="00510462">
        <w:t>dkk</w:t>
      </w:r>
      <w:proofErr w:type="spellEnd"/>
      <w:r>
        <w:t xml:space="preserve">. meneliti aplikasi pemesanan </w:t>
      </w:r>
      <w:r>
        <w:rPr>
          <w:i/>
        </w:rPr>
        <w:t>online</w:t>
      </w:r>
      <w:r>
        <w:t xml:space="preserve"> </w:t>
      </w:r>
      <w:r w:rsidR="000D7BCB" w:rsidRPr="000D7BCB">
        <w:rPr>
          <w:i/>
          <w:iCs/>
        </w:rPr>
        <w:t>barbershop</w:t>
      </w:r>
      <w:r>
        <w:t xml:space="preserve"> dengan metode Waterfall dan pengujian </w:t>
      </w:r>
      <w:r w:rsidR="008D049A" w:rsidRPr="008D049A">
        <w:rPr>
          <w:i/>
          <w:iCs/>
        </w:rPr>
        <w:t>Blackbox Testing</w:t>
      </w:r>
      <w:r>
        <w:t xml:space="preserve">. </w:t>
      </w:r>
      <w:proofErr w:type="spellStart"/>
      <w:r>
        <w:t>Bahtiar</w:t>
      </w:r>
      <w:proofErr w:type="spellEnd"/>
      <w:r>
        <w:t xml:space="preserve"> </w:t>
      </w:r>
      <w:proofErr w:type="spellStart"/>
      <w:r w:rsidR="00510462" w:rsidRPr="00510462">
        <w:t>dkk</w:t>
      </w:r>
      <w:proofErr w:type="spellEnd"/>
      <w:r>
        <w:t xml:space="preserve">. membahas aplikasi </w:t>
      </w:r>
      <w:r w:rsidR="000D7BCB" w:rsidRPr="000D7BCB">
        <w:rPr>
          <w:i/>
          <w:iCs/>
        </w:rPr>
        <w:t>barbershop</w:t>
      </w:r>
      <w:r>
        <w:t xml:space="preserve"> untuk membantu pengguna memperoleh informasi, memilih layanan, serta melakukan pemesanan jasa </w:t>
      </w:r>
      <w:r w:rsidR="000D7BCB" w:rsidRPr="000D7BCB">
        <w:rPr>
          <w:i/>
          <w:iCs/>
        </w:rPr>
        <w:t>barbershop</w:t>
      </w:r>
      <w:r>
        <w:t xml:space="preserve">. </w:t>
      </w:r>
      <w:proofErr w:type="spellStart"/>
      <w:r>
        <w:t>Yurindra</w:t>
      </w:r>
      <w:proofErr w:type="spellEnd"/>
      <w:r>
        <w:t xml:space="preserve"> </w:t>
      </w:r>
      <w:proofErr w:type="spellStart"/>
      <w:r w:rsidR="00510462" w:rsidRPr="00510462">
        <w:t>dkk</w:t>
      </w:r>
      <w:proofErr w:type="spellEnd"/>
      <w:r>
        <w:t xml:space="preserve">. mengembangkan aplikasi Android berbasis </w:t>
      </w:r>
      <w:r w:rsidRPr="001C3980">
        <w:rPr>
          <w:i/>
          <w:iCs/>
        </w:rPr>
        <w:t>client server</w:t>
      </w:r>
      <w:r>
        <w:t xml:space="preserve"> untuk membantu pelanggan melihat dan memesan antrean</w:t>
      </w:r>
      <w:r w:rsidR="001C3980">
        <w:t xml:space="preserve"> </w:t>
      </w:r>
      <w:r w:rsidR="000D7BCB" w:rsidRPr="000D7BCB">
        <w:rPr>
          <w:i/>
          <w:iCs/>
        </w:rPr>
        <w:t>barbershop</w:t>
      </w:r>
      <w:r w:rsidR="001C3980">
        <w:t xml:space="preserve"> </w:t>
      </w:r>
      <w:r>
        <w:t xml:space="preserve">secara </w:t>
      </w:r>
      <w:r w:rsidRPr="001C3980">
        <w:rPr>
          <w:i/>
          <w:iCs/>
        </w:rPr>
        <w:t>real time</w:t>
      </w:r>
      <w:r w:rsidR="001C3980">
        <w:rPr>
          <w:i/>
          <w:iCs/>
        </w:rPr>
        <w:t xml:space="preserve">. </w:t>
      </w:r>
      <w:r>
        <w:t xml:space="preserve">Berdasarkan perbandingan tersebut, penelitian ini memiliki perbedaan karena tidak berfokus pada </w:t>
      </w:r>
      <w:r>
        <w:rPr>
          <w:i/>
        </w:rPr>
        <w:t>booking</w:t>
      </w:r>
      <w:r>
        <w:t xml:space="preserve"> pelanggan atau antrean, melainkan pada pengelolaan internal </w:t>
      </w:r>
      <w:r w:rsidR="00B32FD6" w:rsidRPr="00B32FD6">
        <w:rPr>
          <w:i/>
          <w:iCs/>
        </w:rPr>
        <w:t>Garden Barbershop</w:t>
      </w:r>
      <w:r>
        <w:t xml:space="preserve"> yang meliputi pencatatan pendapatan harian </w:t>
      </w:r>
      <w:proofErr w:type="spellStart"/>
      <w:r w:rsidR="00B32FD6" w:rsidRPr="00B32FD6">
        <w:rPr>
          <w:i/>
          <w:iCs/>
        </w:rPr>
        <w:t>Capster</w:t>
      </w:r>
      <w:proofErr w:type="spellEnd"/>
      <w:r>
        <w:t xml:space="preserve">, laporan bulanan, biaya operasional, pembagian hasil, </w:t>
      </w:r>
      <w:r>
        <w:rPr>
          <w:i/>
        </w:rPr>
        <w:t>role</w:t>
      </w:r>
      <w:r>
        <w:t xml:space="preserve"> pengguna, dan pembatasan akses agar </w:t>
      </w:r>
      <w:proofErr w:type="spellStart"/>
      <w:r w:rsidR="00B32FD6" w:rsidRPr="00B32FD6">
        <w:rPr>
          <w:i/>
          <w:iCs/>
        </w:rPr>
        <w:t>Capster</w:t>
      </w:r>
      <w:proofErr w:type="spellEnd"/>
      <w:r>
        <w:t xml:space="preserve"> hanya dapat melihat laporan miliknya sendiri.</w:t>
      </w:r>
    </w:p>
    <w:p w14:paraId="56B26325" w14:textId="77777777" w:rsidR="004D3530" w:rsidRDefault="00000000" w:rsidP="00D13EB6">
      <w:pPr>
        <w:pStyle w:val="Heading2"/>
        <w:keepLines/>
        <w:jc w:val="left"/>
      </w:pPr>
      <w:bookmarkStart w:id="19" w:name="_Toc231858713"/>
      <w:bookmarkStart w:id="20" w:name="_Toc240408259"/>
      <w:r>
        <w:lastRenderedPageBreak/>
        <w:t>2.2. Teori yang Berhubungan Dengan Sistem</w:t>
      </w:r>
      <w:bookmarkEnd w:id="19"/>
      <w:bookmarkEnd w:id="20"/>
    </w:p>
    <w:p w14:paraId="14926FFD" w14:textId="77777777" w:rsidR="004D3530" w:rsidRDefault="00000000" w:rsidP="00105D53">
      <w:r>
        <w:t xml:space="preserve">Teori yang berhubungan dengan sistem secara umum meliputi rancang bangun, sistem informasi, aplikasi Android, pengelolaan pendapatan, laporan bulanan, pembagian hasil </w:t>
      </w:r>
      <w:proofErr w:type="spellStart"/>
      <w:r w:rsidR="00B32FD6" w:rsidRPr="00B32FD6">
        <w:rPr>
          <w:i/>
          <w:iCs/>
        </w:rPr>
        <w:t>Capster</w:t>
      </w:r>
      <w:proofErr w:type="spellEnd"/>
      <w:r>
        <w:t xml:space="preserve">, pengendalian akses pengguna, </w:t>
      </w:r>
      <w:r w:rsidR="000D7BCB" w:rsidRPr="000D7BCB">
        <w:rPr>
          <w:i/>
          <w:iCs/>
        </w:rPr>
        <w:t>Firebase</w:t>
      </w:r>
      <w:r>
        <w:t xml:space="preserve">, </w:t>
      </w:r>
      <w:r w:rsidR="000D7BCB" w:rsidRPr="000D7BCB">
        <w:rPr>
          <w:i/>
          <w:iCs/>
        </w:rPr>
        <w:t>Firebase</w:t>
      </w:r>
      <w:r w:rsidR="001C3980">
        <w:rPr>
          <w:i/>
          <w:iCs/>
        </w:rPr>
        <w:t xml:space="preserve"> </w:t>
      </w:r>
      <w:r w:rsidRPr="001C3980">
        <w:rPr>
          <w:i/>
          <w:iCs/>
        </w:rPr>
        <w:t>Authentication,</w:t>
      </w:r>
      <w:r w:rsidR="001C3980">
        <w:t xml:space="preserve"> </w:t>
      </w:r>
      <w:r w:rsidR="000D7BCB" w:rsidRPr="000D7BCB">
        <w:rPr>
          <w:i/>
          <w:iCs/>
        </w:rPr>
        <w:t>Cloud</w:t>
      </w:r>
      <w:r>
        <w:t xml:space="preserve"> </w:t>
      </w:r>
      <w:proofErr w:type="spellStart"/>
      <w:r w:rsidR="00510462" w:rsidRPr="00510462">
        <w:rPr>
          <w:i/>
          <w:iCs/>
        </w:rPr>
        <w:t>Firestore</w:t>
      </w:r>
      <w:proofErr w:type="spellEnd"/>
      <w:r>
        <w:t xml:space="preserve">, dan NoSQL </w:t>
      </w:r>
      <w:r w:rsidR="000D7BCB" w:rsidRPr="000D7BCB">
        <w:rPr>
          <w:i/>
          <w:iCs/>
        </w:rPr>
        <w:t>Database</w:t>
      </w:r>
      <w:r>
        <w:t>.</w:t>
      </w:r>
    </w:p>
    <w:p w14:paraId="50DF05D1" w14:textId="77777777" w:rsidR="004D3530" w:rsidRPr="00217283" w:rsidRDefault="00000000" w:rsidP="00217283">
      <w:pPr>
        <w:pStyle w:val="Heading3"/>
      </w:pPr>
      <w:bookmarkStart w:id="21" w:name="_Toc231858714"/>
      <w:bookmarkStart w:id="22" w:name="_Toc240408260"/>
      <w:r w:rsidRPr="00217283">
        <w:t>2.2.1. Rancang Bangun</w:t>
      </w:r>
      <w:bookmarkEnd w:id="21"/>
      <w:bookmarkEnd w:id="22"/>
    </w:p>
    <w:p w14:paraId="16EEF2A7" w14:textId="04D6AE6A" w:rsidR="004D3530" w:rsidRDefault="00000000" w:rsidP="00DD53F6">
      <w:pPr>
        <w:pStyle w:val="NoSpacing"/>
      </w:pPr>
      <w:r>
        <w:t>Rancang bangun</w:t>
      </w:r>
      <w:r w:rsidR="00DD53F6">
        <w:t xml:space="preserve"> </w:t>
      </w:r>
      <w:r>
        <w:t>merupakan proses</w:t>
      </w:r>
      <w:r w:rsidR="00DD53F6">
        <w:t xml:space="preserve"> </w:t>
      </w:r>
      <w:r>
        <w:t>merencanakan, merancang,</w:t>
      </w:r>
      <w:r w:rsidR="00DD53F6">
        <w:t xml:space="preserve"> </w:t>
      </w:r>
      <w:r>
        <w:t>membuat, dan menguji suatu sistem berdasarkan kebutuhan yang telah dianalisis</w:t>
      </w:r>
      <w:r w:rsidR="00DD53F6">
        <w:t xml:space="preserve"> </w:t>
      </w:r>
      <w:r>
        <w:t>[5].</w:t>
      </w:r>
      <w:r w:rsidR="00DD53F6">
        <w:t xml:space="preserve"> </w:t>
      </w:r>
      <w:r>
        <w:t xml:space="preserve">Pada penelitian aplikasi </w:t>
      </w:r>
      <w:r w:rsidR="000D7BCB" w:rsidRPr="000D7BCB">
        <w:rPr>
          <w:i/>
          <w:iCs/>
        </w:rPr>
        <w:t>barbershop</w:t>
      </w:r>
      <w:r>
        <w:t>, proses rancang bangun digunakan untuk menghasilkan aplikasi yang sesuai dengan kebutuhan objek penelitian, seperti pemesanan</w:t>
      </w:r>
      <w:r w:rsidR="00DD53F6">
        <w:t xml:space="preserve"> </w:t>
      </w:r>
      <w:r>
        <w:t xml:space="preserve">layanan, pemesanan </w:t>
      </w:r>
      <w:r>
        <w:rPr>
          <w:i/>
        </w:rPr>
        <w:t>online</w:t>
      </w:r>
      <w:r>
        <w:t xml:space="preserve"> berbasis Android, penyampaian informasi dan pemesanan jasa </w:t>
      </w:r>
      <w:r w:rsidR="000D7BCB" w:rsidRPr="000D7BCB">
        <w:rPr>
          <w:i/>
          <w:iCs/>
        </w:rPr>
        <w:t>barbershop</w:t>
      </w:r>
      <w:r>
        <w:t xml:space="preserve">, serta layanan antrean berbasis </w:t>
      </w:r>
      <w:r>
        <w:rPr>
          <w:i/>
        </w:rPr>
        <w:t>client</w:t>
      </w:r>
      <w:r>
        <w:t xml:space="preserve"> </w:t>
      </w:r>
      <w:r>
        <w:rPr>
          <w:i/>
        </w:rPr>
        <w:t>server</w:t>
      </w:r>
      <w:r>
        <w:t xml:space="preserve">. Pada penelitian ini, rancang bangun dilakukan untuk menghasilkan aplikasi </w:t>
      </w:r>
      <w:r w:rsidR="007F7456" w:rsidRPr="007F7456">
        <w:rPr>
          <w:i/>
          <w:iCs/>
        </w:rPr>
        <w:t>Garden Barbershop Finance</w:t>
      </w:r>
      <w:r>
        <w:t xml:space="preserve"> berbasis Android yang digunakan dalam pengelolaan pendapatan, laporan bulanan, operasional, dan laporan pembagian hasil </w:t>
      </w:r>
      <w:proofErr w:type="spellStart"/>
      <w:r w:rsidR="00B32FD6" w:rsidRPr="00B32FD6">
        <w:rPr>
          <w:i/>
          <w:iCs/>
        </w:rPr>
        <w:t>Capster</w:t>
      </w:r>
      <w:proofErr w:type="spellEnd"/>
      <w:r>
        <w:t>.</w:t>
      </w:r>
    </w:p>
    <w:p w14:paraId="67DFAE55" w14:textId="77777777" w:rsidR="004D3530" w:rsidRDefault="00000000" w:rsidP="00217283">
      <w:pPr>
        <w:pStyle w:val="Heading3"/>
      </w:pPr>
      <w:bookmarkStart w:id="23" w:name="_Toc231858715"/>
      <w:bookmarkStart w:id="24" w:name="_Toc240408261"/>
      <w:r>
        <w:t>2.2.2. Sistem Informasi</w:t>
      </w:r>
      <w:bookmarkEnd w:id="23"/>
      <w:bookmarkEnd w:id="24"/>
    </w:p>
    <w:p w14:paraId="0B2FDF87" w14:textId="77777777" w:rsidR="004D3530" w:rsidRDefault="00000000" w:rsidP="00DD53F6">
      <w:pPr>
        <w:pStyle w:val="NoSpacing"/>
      </w:pPr>
      <w:r>
        <w:t xml:space="preserve">Sistem informasi merupakan kumpulan komponen yang saling berhubungan untuk mengumpulkan data, mengolah data, menyimpan data, dan menghasilkan informasi yang bermanfaat bagi proses bisnis [6]. Dalam penelitian terdahulu pada bidang </w:t>
      </w:r>
      <w:r w:rsidR="000D7BCB" w:rsidRPr="000D7BCB">
        <w:rPr>
          <w:i/>
          <w:iCs/>
        </w:rPr>
        <w:t>barbershop</w:t>
      </w:r>
      <w:r>
        <w:t xml:space="preserve">, sistem berbasis Android digunakan untuk membantu proses layanan dan pengelolaan informasi, seperti pemesanan layanan, pemesanan </w:t>
      </w:r>
      <w:r>
        <w:rPr>
          <w:i/>
        </w:rPr>
        <w:t>online</w:t>
      </w:r>
      <w:r>
        <w:t xml:space="preserve">, informasi layanan </w:t>
      </w:r>
      <w:r w:rsidR="000D7BCB" w:rsidRPr="000D7BCB">
        <w:rPr>
          <w:i/>
          <w:iCs/>
        </w:rPr>
        <w:t>barbershop</w:t>
      </w:r>
      <w:r>
        <w:t xml:space="preserve">, dan informasi antrean secara </w:t>
      </w:r>
      <w:r w:rsidRPr="00510462">
        <w:rPr>
          <w:i/>
          <w:iCs/>
        </w:rPr>
        <w:t>real</w:t>
      </w:r>
      <w:r>
        <w:t xml:space="preserve"> </w:t>
      </w:r>
      <w:r>
        <w:rPr>
          <w:i/>
        </w:rPr>
        <w:t>time</w:t>
      </w:r>
      <w:r>
        <w:t xml:space="preserve">. Pada penelitian ini, sistem informasi digunakan untuk mengelola data pendapatan, laporan bulanan, biaya operasional, akun pengguna, serta laporan pembagian hasil </w:t>
      </w:r>
      <w:proofErr w:type="spellStart"/>
      <w:r w:rsidR="00B32FD6" w:rsidRPr="00B32FD6">
        <w:rPr>
          <w:i/>
          <w:iCs/>
        </w:rPr>
        <w:t>Capster</w:t>
      </w:r>
      <w:proofErr w:type="spellEnd"/>
      <w:r>
        <w:t>.</w:t>
      </w:r>
    </w:p>
    <w:p w14:paraId="469F000E" w14:textId="77777777" w:rsidR="004D3530" w:rsidRDefault="00000000" w:rsidP="004B6703">
      <w:pPr>
        <w:pStyle w:val="Heading3"/>
        <w:keepLines/>
      </w:pPr>
      <w:bookmarkStart w:id="25" w:name="_Toc231858716"/>
      <w:bookmarkStart w:id="26" w:name="_Toc240408262"/>
      <w:r>
        <w:lastRenderedPageBreak/>
        <w:t xml:space="preserve">2.2.3. Aplikasi </w:t>
      </w:r>
      <w:r w:rsidR="00423CD5">
        <w:rPr>
          <w:i/>
        </w:rPr>
        <w:t>Android</w:t>
      </w:r>
      <w:bookmarkEnd w:id="25"/>
      <w:bookmarkEnd w:id="26"/>
    </w:p>
    <w:p w14:paraId="5CD1F3E6" w14:textId="77777777" w:rsidR="004D3530" w:rsidRDefault="00000000" w:rsidP="004B6703">
      <w:pPr>
        <w:pStyle w:val="NoSpacing"/>
        <w:keepNext/>
        <w:keepLines/>
      </w:pPr>
      <w:r>
        <w:t xml:space="preserve">Aplikasi </w:t>
      </w:r>
      <w:r w:rsidR="00423CD5">
        <w:rPr>
          <w:i/>
        </w:rPr>
        <w:t>Android</w:t>
      </w:r>
      <w:r>
        <w:t xml:space="preserve"> merupakan perangkat lunak yang berjalan pada perangkat </w:t>
      </w:r>
      <w:r>
        <w:rPr>
          <w:i/>
        </w:rPr>
        <w:t>mobile</w:t>
      </w:r>
      <w:r>
        <w:t xml:space="preserve"> berbasis sistem operasi </w:t>
      </w:r>
      <w:r w:rsidR="00423CD5">
        <w:rPr>
          <w:i/>
        </w:rPr>
        <w:t>Android</w:t>
      </w:r>
      <w:r w:rsidR="00510462">
        <w:rPr>
          <w:i/>
        </w:rPr>
        <w:t xml:space="preserve"> </w:t>
      </w:r>
      <w:sdt>
        <w:sdtPr>
          <w:rPr>
            <w:rFonts w:cs="Times New Roman"/>
            <w:color w:val="000000"/>
          </w:rPr>
          <w:tag w:val="MENDELEY_CITATION_v3_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"/>
          <w:id w:val="1938864998"/>
          <w:placeholder>
            <w:docPart w:val="DefaultPlaceholder_-1854013440"/>
          </w:placeholder>
        </w:sdtPr>
        <w:sdtContent>
          <w:r w:rsidR="00BA3C02" w:rsidRPr="00BA3C02">
            <w:rPr>
              <w:rFonts w:cs="Times New Roman"/>
              <w:color w:val="000000"/>
            </w:rPr>
            <w:t>[7]</w:t>
          </w:r>
        </w:sdtContent>
      </w:sdt>
      <w:r>
        <w:t xml:space="preserve">. Aplikasi </w:t>
      </w:r>
      <w:r w:rsidR="00423CD5">
        <w:rPr>
          <w:i/>
        </w:rPr>
        <w:t>Android</w:t>
      </w:r>
      <w:r>
        <w:t xml:space="preserve"> dapat digunakan sebagai media </w:t>
      </w:r>
      <w:r>
        <w:rPr>
          <w:i/>
        </w:rPr>
        <w:t>input</w:t>
      </w:r>
      <w:r>
        <w:t xml:space="preserve"> data dan akses sistem karena perangkat </w:t>
      </w:r>
      <w:r>
        <w:rPr>
          <w:i/>
        </w:rPr>
        <w:t>mobile</w:t>
      </w:r>
      <w:r>
        <w:t xml:space="preserve"> mudah dibawa dan digunakan dalam aktivitas operasional harian. Pada penelitian terdahulu, aplikasi </w:t>
      </w:r>
      <w:r w:rsidR="00423CD5">
        <w:rPr>
          <w:i/>
        </w:rPr>
        <w:t>Android</w:t>
      </w:r>
      <w:r>
        <w:t xml:space="preserve"> digunakan untuk membantu pemesanan layanan </w:t>
      </w:r>
      <w:r w:rsidR="000D7BCB" w:rsidRPr="000D7BCB">
        <w:rPr>
          <w:i/>
          <w:iCs/>
        </w:rPr>
        <w:t>barbershop</w:t>
      </w:r>
      <w:r w:rsidR="00510462">
        <w:rPr>
          <w:i/>
          <w:iCs/>
        </w:rPr>
        <w:t xml:space="preserve"> </w:t>
      </w:r>
      <w:sdt>
        <w:sdtPr>
          <w:rPr>
            <w:rFonts w:cs="Times New Roman"/>
            <w:color w:val="000000"/>
          </w:rPr>
          <w:tag w:val="MENDELEY_CITATION_v3_eyJjaXRhdGlvbklEIjoiTUVOREVMRVlfQ0lUQVRJT05fOWI5MTY4NjktMjgzYS00NDMyLWI3NGItZGY5NTNlMWExYTNh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57968147"/>
          <w:placeholder>
            <w:docPart w:val="DefaultPlaceholder_-1854013440"/>
          </w:placeholder>
        </w:sdtPr>
        <w:sdtContent>
          <w:r w:rsidR="00E661F7" w:rsidRPr="00E661F7">
            <w:rPr>
              <w:rFonts w:cs="Times New Roman"/>
              <w:color w:val="000000"/>
            </w:rPr>
            <w:t>[1]</w:t>
          </w:r>
        </w:sdtContent>
      </w:sdt>
      <w:r>
        <w:t xml:space="preserve">, pemesanan </w:t>
      </w:r>
      <w:r>
        <w:rPr>
          <w:i/>
        </w:rPr>
        <w:t>online</w:t>
      </w:r>
      <w:r>
        <w:t xml:space="preserve"> untuk mengurangi antrean dan pendataan manual</w:t>
      </w:r>
      <w:r w:rsidR="00510462">
        <w:t xml:space="preserve"> </w:t>
      </w:r>
      <w:sdt>
        <w:sdtPr>
          <w:rPr>
            <w:rFonts w:cs="Times New Roman"/>
            <w:color w:val="000000"/>
          </w:rPr>
          <w:tag w:val="MENDELEY_CITATION_v3_eyJjaXRhdGlvbklEIjoiTUVOREVMRVlfQ0lUQVRJT05fMGY3ZTAwNDMtNzE2NS00ZGNmLTg2MzUtNjM0OTZhNTc0NWY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244688902"/>
          <w:placeholder>
            <w:docPart w:val="DefaultPlaceholder_-1854013440"/>
          </w:placeholder>
        </w:sdtPr>
        <w:sdtContent>
          <w:r w:rsidR="00E661F7" w:rsidRPr="00E661F7">
            <w:rPr>
              <w:rFonts w:cs="Times New Roman"/>
              <w:color w:val="000000"/>
            </w:rPr>
            <w:t>[2]</w:t>
          </w:r>
        </w:sdtContent>
      </w:sdt>
      <w:r>
        <w:t xml:space="preserve">, penyampaian informasi serta pemesanan jasa </w:t>
      </w:r>
      <w:r w:rsidR="000D7BCB" w:rsidRPr="000D7BCB">
        <w:rPr>
          <w:i/>
          <w:iCs/>
        </w:rPr>
        <w:t>barbershop</w:t>
      </w:r>
      <w:r w:rsidR="00510462">
        <w:rPr>
          <w:i/>
          <w:iCs/>
        </w:rPr>
        <w:t xml:space="preserve"> </w:t>
      </w:r>
      <w:sdt>
        <w:sdtPr>
          <w:rPr>
            <w:rFonts w:cs="Times New Roman"/>
            <w:color w:val="000000"/>
          </w:rPr>
          <w:tag w:val="MENDELEY_CITATION_v3_eyJjaXRhdGlvbklEIjoiTUVOREVMRVlfQ0lUQVRJT05fNjNmZjI5YTEtZDZhOC00OWQwLTg2YjAtZDhlNTk1ZTI3M2Z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830327590"/>
          <w:placeholder>
            <w:docPart w:val="DefaultPlaceholder_-1854013440"/>
          </w:placeholder>
        </w:sdtPr>
        <w:sdtContent>
          <w:r w:rsidR="00E661F7" w:rsidRPr="00E661F7">
            <w:rPr>
              <w:rFonts w:cs="Times New Roman"/>
              <w:color w:val="000000"/>
            </w:rPr>
            <w:t>[3]</w:t>
          </w:r>
        </w:sdtContent>
      </w:sdt>
      <w:r>
        <w:t xml:space="preserve">, dan layanan antrean berbasis </w:t>
      </w:r>
      <w:r>
        <w:rPr>
          <w:i/>
        </w:rPr>
        <w:t>client server</w:t>
      </w:r>
      <w:r w:rsidR="00510462">
        <w:rPr>
          <w:i/>
        </w:rPr>
        <w:t xml:space="preserve"> </w:t>
      </w:r>
      <w:sdt>
        <w:sdtPr>
          <w:rPr>
            <w:rFonts w:cs="Times New Roman"/>
            <w:color w:val="000000"/>
          </w:rPr>
          <w:tag w:val="MENDELEY_CITATION_v3_eyJjaXRhdGlvbklEIjoiTUVOREVMRVlfQ0lUQVRJT05fZTdlMmI2YzItNmI1NS00YTgwLWI0OWMtY2U2YmVlY2UxODAw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919403966"/>
          <w:placeholder>
            <w:docPart w:val="DefaultPlaceholder_-1854013440"/>
          </w:placeholder>
        </w:sdtPr>
        <w:sdtContent>
          <w:r w:rsidR="00E661F7" w:rsidRPr="00E661F7">
            <w:rPr>
              <w:rFonts w:cs="Times New Roman"/>
              <w:color w:val="000000"/>
            </w:rPr>
            <w:t>[4]</w:t>
          </w:r>
        </w:sdtContent>
      </w:sdt>
      <w:r>
        <w:t>.</w:t>
      </w:r>
    </w:p>
    <w:p w14:paraId="7D869E16" w14:textId="77777777" w:rsidR="004D3530" w:rsidRDefault="00000000" w:rsidP="00217283">
      <w:pPr>
        <w:pStyle w:val="Heading3"/>
      </w:pPr>
      <w:bookmarkStart w:id="27" w:name="_Toc231858717"/>
      <w:bookmarkStart w:id="28" w:name="_Toc240408263"/>
      <w:r>
        <w:t>2.2.4. Pengelolaan Pendapatan</w:t>
      </w:r>
      <w:bookmarkEnd w:id="27"/>
      <w:bookmarkEnd w:id="28"/>
    </w:p>
    <w:p w14:paraId="306BA289" w14:textId="77777777" w:rsidR="004D3530" w:rsidRDefault="00000000" w:rsidP="00DD53F6">
      <w:pPr>
        <w:pStyle w:val="NoSpacing"/>
      </w:pPr>
      <w:r>
        <w:t xml:space="preserve">Pengelolaan pendapatan pada usaha jasa merupakan proses pencatatan penerimaan dari layanan yang diberikan kepada pelanggan [8]. Pada </w:t>
      </w:r>
      <w:r w:rsidR="00B32FD6" w:rsidRPr="00B32FD6">
        <w:rPr>
          <w:i/>
          <w:iCs/>
        </w:rPr>
        <w:t>Garden Barbershop</w:t>
      </w:r>
      <w:r>
        <w:t xml:space="preserve">, pendapatan dicatat berdasarkan identitas </w:t>
      </w:r>
      <w:proofErr w:type="spellStart"/>
      <w:r w:rsidR="00B32FD6" w:rsidRPr="00B32FD6">
        <w:rPr>
          <w:i/>
          <w:iCs/>
        </w:rPr>
        <w:t>Capster</w:t>
      </w:r>
      <w:proofErr w:type="spellEnd"/>
      <w:r>
        <w:t xml:space="preserve"> dan kode jenis layanan secara otomatis. Data pendapatan harian tersebut menjadi dasar untuk menghitung pendapatan kotor bulanan setiap </w:t>
      </w:r>
      <w:proofErr w:type="spellStart"/>
      <w:r w:rsidR="00B32FD6" w:rsidRPr="00B32FD6">
        <w:rPr>
          <w:i/>
          <w:iCs/>
        </w:rPr>
        <w:t>Capster</w:t>
      </w:r>
      <w:proofErr w:type="spellEnd"/>
      <w:r>
        <w:t xml:space="preserve">. Berbeda dari penelitian aplikasi </w:t>
      </w:r>
      <w:r w:rsidR="000D7BCB" w:rsidRPr="000D7BCB">
        <w:rPr>
          <w:i/>
          <w:iCs/>
        </w:rPr>
        <w:t>barbershop</w:t>
      </w:r>
      <w:r>
        <w:t xml:space="preserve"> terdahulu yang lebih banyak membahas pemesanan layanan,</w:t>
      </w:r>
      <w:r w:rsidR="004F0FF4">
        <w:t xml:space="preserve"> </w:t>
      </w:r>
      <w:r>
        <w:t xml:space="preserve">informasi dan pemesanan jasa, serta antrean pelanggan, penelitian ini menempatkan pengelolaan pendapatan dan pembagian hasil </w:t>
      </w:r>
      <w:proofErr w:type="spellStart"/>
      <w:r w:rsidR="00B32FD6" w:rsidRPr="00B32FD6">
        <w:rPr>
          <w:i/>
          <w:iCs/>
        </w:rPr>
        <w:t>Capster</w:t>
      </w:r>
      <w:proofErr w:type="spellEnd"/>
      <w:r>
        <w:t xml:space="preserve"> sebagai fokus utama sistem internal.</w:t>
      </w:r>
    </w:p>
    <w:p w14:paraId="2C473504" w14:textId="77777777" w:rsidR="004D3530" w:rsidRDefault="00000000" w:rsidP="00217283">
      <w:pPr>
        <w:pStyle w:val="Heading3"/>
      </w:pPr>
      <w:bookmarkStart w:id="29" w:name="_Toc240408264"/>
      <w:r>
        <w:t>2.2.5. Laporan Bulanan</w:t>
      </w:r>
      <w:bookmarkEnd w:id="29"/>
    </w:p>
    <w:p w14:paraId="42C9ACB9" w14:textId="77777777" w:rsidR="004D3530" w:rsidRDefault="00000000" w:rsidP="00290108">
      <w:pPr>
        <w:pStyle w:val="NoSpacing"/>
        <w:ind w:firstLine="720"/>
      </w:pPr>
      <w:r>
        <w:t xml:space="preserve">Laporan bulanan merupakan catatan yang digunakan untuk merekam penerimaan, pengeluaran, laba bersih, dan keterangan transaksi bulanan [8]. Pada </w:t>
      </w:r>
      <w:r w:rsidR="00B32FD6" w:rsidRPr="00B32FD6">
        <w:rPr>
          <w:i/>
          <w:iCs/>
        </w:rPr>
        <w:t>Garden Barbershop</w:t>
      </w:r>
      <w:r>
        <w:t>, laporan bulanan digunakan untuk mencatat pendapatan usaha, pendapatan lainnya, pengeluaran, biaya operasional, dan saldo kas. Dalam rancangan aplikasi, akun Pendapatan Usaha tidak diambil dari seluruh pendapatan kotor layanan, tetapi dari total bagian pondok yang dihasilkan melalui perhitungan pembagian hasil.</w:t>
      </w:r>
    </w:p>
    <w:p w14:paraId="4DF41FFB" w14:textId="77777777" w:rsidR="004D3530" w:rsidRDefault="00000000" w:rsidP="00217283">
      <w:pPr>
        <w:pStyle w:val="Heading3"/>
      </w:pPr>
      <w:bookmarkStart w:id="30" w:name="_Toc231858719"/>
      <w:bookmarkStart w:id="31" w:name="_Toc240408265"/>
      <w:r>
        <w:lastRenderedPageBreak/>
        <w:t xml:space="preserve">2.2.6. Pembagian Hasil </w:t>
      </w:r>
      <w:proofErr w:type="spellStart"/>
      <w:r w:rsidR="00B32FD6" w:rsidRPr="00B32FD6">
        <w:rPr>
          <w:i/>
          <w:iCs/>
        </w:rPr>
        <w:t>Capster</w:t>
      </w:r>
      <w:bookmarkEnd w:id="30"/>
      <w:bookmarkEnd w:id="31"/>
      <w:proofErr w:type="spellEnd"/>
    </w:p>
    <w:p w14:paraId="297BB3CE" w14:textId="77777777" w:rsidR="004D3530" w:rsidRDefault="00000000" w:rsidP="00290108">
      <w:pPr>
        <w:pStyle w:val="NoSpacing"/>
        <w:keepNext/>
        <w:ind w:firstLine="720"/>
      </w:pPr>
      <w:r>
        <w:t xml:space="preserve">Pembagian hasil </w:t>
      </w:r>
      <w:proofErr w:type="spellStart"/>
      <w:r w:rsidR="00B32FD6" w:rsidRPr="00B32FD6">
        <w:rPr>
          <w:i/>
          <w:iCs/>
        </w:rPr>
        <w:t>Capster</w:t>
      </w:r>
      <w:proofErr w:type="spellEnd"/>
      <w:r>
        <w:t xml:space="preserve"> merupakan proses perhitungan bagian pendapatan yang diterima </w:t>
      </w:r>
      <w:proofErr w:type="spellStart"/>
      <w:r w:rsidR="00B32FD6" w:rsidRPr="00B32FD6">
        <w:rPr>
          <w:i/>
          <w:iCs/>
        </w:rPr>
        <w:t>Capster</w:t>
      </w:r>
      <w:proofErr w:type="spellEnd"/>
      <w:r>
        <w:t xml:space="preserve"> dan bagian yang diterima pihak pondok</w:t>
      </w:r>
      <w:r w:rsidR="00510462">
        <w:t xml:space="preserve"> </w:t>
      </w:r>
      <w:sdt>
        <w:sdtPr>
          <w:rPr>
            <w:rFonts w:cs="Times New Roman"/>
            <w:color w:val="000000"/>
          </w:rPr>
          <w:tag w:val="MENDELEY_CITATION_v3_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"/>
          <w:id w:val="-846322694"/>
          <w:placeholder>
            <w:docPart w:val="DefaultPlaceholder_-1854013440"/>
          </w:placeholder>
        </w:sdtPr>
        <w:sdtContent>
          <w:r w:rsidR="00BA3C02" w:rsidRPr="00BA3C02">
            <w:rPr>
              <w:rFonts w:cs="Times New Roman"/>
              <w:color w:val="000000"/>
            </w:rPr>
            <w:t>[9]</w:t>
          </w:r>
        </w:sdtContent>
      </w:sdt>
      <w:r>
        <w:t xml:space="preserve">. Berdasarkan hasil wawancara dengan pengelola, skema rumus pembagian hasil pada </w:t>
      </w:r>
      <w:r w:rsidR="00B32FD6" w:rsidRPr="00B32FD6">
        <w:rPr>
          <w:i/>
          <w:iCs/>
        </w:rPr>
        <w:t>Garden Barbershop</w:t>
      </w:r>
      <w:r>
        <w:t xml:space="preserve"> berjalan dengan cara sebagai berikut: perhitungan dimulai dari pendapatan kotor </w:t>
      </w:r>
      <w:proofErr w:type="spellStart"/>
      <w:r w:rsidR="00B32FD6" w:rsidRPr="00B32FD6">
        <w:rPr>
          <w:i/>
          <w:iCs/>
        </w:rPr>
        <w:t>Capster</w:t>
      </w:r>
      <w:proofErr w:type="spellEnd"/>
      <w:r>
        <w:t xml:space="preserve"> dalam satu bulan. Total biaya operasional bulanan kemudian dibagi rata kepada seluruh </w:t>
      </w:r>
      <w:proofErr w:type="spellStart"/>
      <w:r w:rsidR="00B32FD6" w:rsidRPr="00B32FD6">
        <w:rPr>
          <w:i/>
          <w:iCs/>
        </w:rPr>
        <w:t>Capster</w:t>
      </w:r>
      <w:proofErr w:type="spellEnd"/>
      <w:r>
        <w:t xml:space="preserve"> aktif. Beban operasional per </w:t>
      </w:r>
      <w:proofErr w:type="spellStart"/>
      <w:r w:rsidR="00B32FD6" w:rsidRPr="00B32FD6">
        <w:rPr>
          <w:i/>
          <w:iCs/>
        </w:rPr>
        <w:t>Capster</w:t>
      </w:r>
      <w:proofErr w:type="spellEnd"/>
      <w:r>
        <w:t xml:space="preserve"> tersebut dikurangkan dari pendapatan kotor </w:t>
      </w:r>
      <w:proofErr w:type="spellStart"/>
      <w:r w:rsidR="00B32FD6" w:rsidRPr="00B32FD6">
        <w:rPr>
          <w:i/>
          <w:iCs/>
        </w:rPr>
        <w:t>Capster</w:t>
      </w:r>
      <w:proofErr w:type="spellEnd"/>
      <w:r>
        <w:t xml:space="preserve"> untuk menghasilkan pendapatan bersih. Pendapatan bersih kemudian dibagi dengan persentase 50% untuk </w:t>
      </w:r>
      <w:proofErr w:type="spellStart"/>
      <w:r w:rsidR="00B32FD6" w:rsidRPr="00B32FD6">
        <w:rPr>
          <w:i/>
          <w:iCs/>
        </w:rPr>
        <w:t>Capster</w:t>
      </w:r>
      <w:proofErr w:type="spellEnd"/>
      <w:r>
        <w:t xml:space="preserve"> dan 50% untuk pihak pondok.</w:t>
      </w:r>
    </w:p>
    <w:p w14:paraId="09ADB497" w14:textId="77777777" w:rsidR="00A71DFA" w:rsidRDefault="00000000" w:rsidP="00995AE8">
      <w:pPr>
        <w:pStyle w:val="NoSpacing"/>
        <w:ind w:firstLine="0"/>
      </w:pPr>
      <w:r>
        <w:rPr>
          <w:b/>
        </w:rPr>
        <w:t>Contoh Perhitungan Pembagian Hasil:</w:t>
      </w:r>
    </w:p>
    <w:p w14:paraId="67F5B4A8" w14:textId="77777777" w:rsidR="00A71DFA" w:rsidRDefault="00000000" w:rsidP="00995AE8">
      <w:pPr>
        <w:pStyle w:val="NoSpacing"/>
        <w:ind w:firstLine="0"/>
      </w:pPr>
      <w:r>
        <w:rPr>
          <w:b/>
        </w:rPr>
        <w:t>Diketahui:</w:t>
      </w:r>
    </w:p>
    <w:p w14:paraId="58208CE3" w14:textId="77777777" w:rsidR="00A71DFA" w:rsidRDefault="00000000">
      <w:pPr>
        <w:pStyle w:val="NoSpacing"/>
      </w:pPr>
      <w:r>
        <w:t xml:space="preserve">- Jumlah </w:t>
      </w:r>
      <w:proofErr w:type="spellStart"/>
      <w:r w:rsidR="00B32FD6" w:rsidRPr="00B32FD6">
        <w:rPr>
          <w:i/>
          <w:iCs/>
        </w:rPr>
        <w:t>Capster</w:t>
      </w:r>
      <w:proofErr w:type="spellEnd"/>
      <w:r>
        <w:t xml:space="preserve"> aktif = 3 orang</w:t>
      </w:r>
    </w:p>
    <w:p w14:paraId="73C9C3F7" w14:textId="77777777" w:rsidR="00A71DFA" w:rsidRDefault="00000000">
      <w:pPr>
        <w:pStyle w:val="NoSpacing"/>
      </w:pPr>
      <w:r>
        <w:t xml:space="preserve">- Pendapatan Kotor </w:t>
      </w:r>
      <w:proofErr w:type="spellStart"/>
      <w:r w:rsidR="00B32FD6" w:rsidRPr="00B32FD6">
        <w:rPr>
          <w:i/>
          <w:iCs/>
        </w:rPr>
        <w:t>Capster</w:t>
      </w:r>
      <w:proofErr w:type="spellEnd"/>
      <w:r>
        <w:t xml:space="preserve"> A = Rp3.000.000</w:t>
      </w:r>
    </w:p>
    <w:p w14:paraId="1E6FE354" w14:textId="77777777" w:rsidR="00A71DFA" w:rsidRDefault="00000000">
      <w:pPr>
        <w:pStyle w:val="NoSpacing"/>
      </w:pPr>
      <w:r>
        <w:t>- Total Biaya Operasional = Rp1.500.000</w:t>
      </w:r>
    </w:p>
    <w:p w14:paraId="4570C616" w14:textId="77777777" w:rsidR="00A71DFA" w:rsidRDefault="00000000">
      <w:pPr>
        <w:pStyle w:val="NoSpacing"/>
      </w:pPr>
      <w:r>
        <w:t xml:space="preserve">- Kasbon </w:t>
      </w:r>
      <w:proofErr w:type="spellStart"/>
      <w:r w:rsidR="00B32FD6" w:rsidRPr="00B32FD6">
        <w:rPr>
          <w:i/>
          <w:iCs/>
        </w:rPr>
        <w:t>Capster</w:t>
      </w:r>
      <w:proofErr w:type="spellEnd"/>
      <w:r>
        <w:t xml:space="preserve"> A = Rp250.000</w:t>
      </w:r>
    </w:p>
    <w:p w14:paraId="126C1927" w14:textId="77777777" w:rsidR="00A71DFA" w:rsidRDefault="00000000" w:rsidP="00995AE8">
      <w:pPr>
        <w:pStyle w:val="NoSpacing"/>
        <w:ind w:firstLine="0"/>
      </w:pPr>
      <w:r>
        <w:rPr>
          <w:b/>
        </w:rPr>
        <w:t>Langkah Perhitungan:</w:t>
      </w:r>
    </w:p>
    <w:p w14:paraId="580DBADE" w14:textId="77777777" w:rsidR="00A71DFA" w:rsidRDefault="00000000">
      <w:pPr>
        <w:pStyle w:val="NoSpacing"/>
        <w:numPr>
          <w:ilvl w:val="1"/>
          <w:numId w:val="9"/>
        </w:numPr>
      </w:pPr>
      <w:r>
        <w:t xml:space="preserve">Beban Operasional per </w:t>
      </w:r>
      <w:proofErr w:type="spellStart"/>
      <w:r w:rsidR="00B32FD6" w:rsidRPr="00B32FD6">
        <w:rPr>
          <w:i/>
          <w:iCs/>
        </w:rPr>
        <w:t>Capster</w:t>
      </w:r>
      <w:proofErr w:type="spellEnd"/>
      <w:r>
        <w:t xml:space="preserve"> = Total Biaya Operasional / Jumlah </w:t>
      </w:r>
      <w:proofErr w:type="spellStart"/>
      <w:r w:rsidR="00B32FD6" w:rsidRPr="00B32FD6">
        <w:rPr>
          <w:i/>
          <w:iCs/>
        </w:rPr>
        <w:t>Capster</w:t>
      </w:r>
      <w:proofErr w:type="spellEnd"/>
    </w:p>
    <w:p w14:paraId="21C6BE5A" w14:textId="77777777" w:rsidR="00A71DFA" w:rsidRDefault="00000000">
      <w:pPr>
        <w:pStyle w:val="NoSpacing"/>
      </w:pPr>
      <w:r>
        <w:t xml:space="preserve">   = Rp1.500.000 / 3</w:t>
      </w:r>
    </w:p>
    <w:p w14:paraId="60814528" w14:textId="77777777" w:rsidR="00A71DFA" w:rsidRDefault="00000000">
      <w:pPr>
        <w:pStyle w:val="NoSpacing"/>
      </w:pPr>
      <w:r>
        <w:t xml:space="preserve">   = Rp500.000</w:t>
      </w:r>
    </w:p>
    <w:p w14:paraId="5A46EDCA" w14:textId="77777777" w:rsidR="00A71DFA" w:rsidRDefault="00000000">
      <w:pPr>
        <w:pStyle w:val="NoSpacing"/>
        <w:numPr>
          <w:ilvl w:val="1"/>
          <w:numId w:val="9"/>
        </w:numPr>
      </w:pPr>
      <w:r>
        <w:t xml:space="preserve">Pendapatan Bersih </w:t>
      </w:r>
      <w:proofErr w:type="spellStart"/>
      <w:r w:rsidR="00B32FD6" w:rsidRPr="00B32FD6">
        <w:rPr>
          <w:i/>
          <w:iCs/>
        </w:rPr>
        <w:t>Capster</w:t>
      </w:r>
      <w:proofErr w:type="spellEnd"/>
      <w:r>
        <w:t xml:space="preserve"> A = Pendapatan Kotor – Beban Operasional</w:t>
      </w:r>
    </w:p>
    <w:p w14:paraId="6E1D4B8D" w14:textId="77777777" w:rsidR="00A71DFA" w:rsidRDefault="00000000">
      <w:pPr>
        <w:pStyle w:val="NoSpacing"/>
      </w:pPr>
      <w:r>
        <w:t xml:space="preserve">   = Rp3.000.000 – Rp500.000</w:t>
      </w:r>
    </w:p>
    <w:p w14:paraId="74E85303" w14:textId="77777777" w:rsidR="00A71DFA" w:rsidRDefault="00000000">
      <w:pPr>
        <w:pStyle w:val="NoSpacing"/>
      </w:pPr>
      <w:r>
        <w:t xml:space="preserve">   = Rp2.500.000</w:t>
      </w:r>
    </w:p>
    <w:p w14:paraId="0FC57E6C" w14:textId="77777777" w:rsidR="00A71DFA" w:rsidRDefault="00000000">
      <w:pPr>
        <w:pStyle w:val="NoSpacing"/>
        <w:numPr>
          <w:ilvl w:val="1"/>
          <w:numId w:val="9"/>
        </w:numPr>
      </w:pPr>
      <w:r>
        <w:t>Pembagian Hasil (50:50) dari Pendapatan Bersih:</w:t>
      </w:r>
    </w:p>
    <w:p w14:paraId="268FB11B" w14:textId="77777777" w:rsidR="00A71DFA" w:rsidRDefault="00000000">
      <w:pPr>
        <w:pStyle w:val="NoSpacing"/>
      </w:pPr>
      <w:r>
        <w:t xml:space="preserve">   - Bagian Pihak Pondok = 50% x Rp2.500.000 = Rp1.250.000</w:t>
      </w:r>
    </w:p>
    <w:p w14:paraId="718A114D" w14:textId="77777777" w:rsidR="00A71DFA" w:rsidRDefault="00000000">
      <w:pPr>
        <w:pStyle w:val="NoSpacing"/>
      </w:pPr>
      <w:r>
        <w:t xml:space="preserve">   - Bagian </w:t>
      </w:r>
      <w:proofErr w:type="spellStart"/>
      <w:r w:rsidR="00B32FD6" w:rsidRPr="00B32FD6">
        <w:rPr>
          <w:i/>
          <w:iCs/>
        </w:rPr>
        <w:t>Capster</w:t>
      </w:r>
      <w:proofErr w:type="spellEnd"/>
      <w:r>
        <w:t xml:space="preserve"> A = 50% x Rp2.500.000 = Rp1.250.000</w:t>
      </w:r>
    </w:p>
    <w:p w14:paraId="7EB1A92D" w14:textId="77777777" w:rsidR="004B6703" w:rsidRDefault="004B6703">
      <w:pPr>
        <w:pStyle w:val="NoSpacing"/>
      </w:pPr>
    </w:p>
    <w:p w14:paraId="58C6B586" w14:textId="77777777" w:rsidR="00A71DFA" w:rsidRDefault="00000000">
      <w:pPr>
        <w:pStyle w:val="NoSpacing"/>
        <w:numPr>
          <w:ilvl w:val="1"/>
          <w:numId w:val="9"/>
        </w:numPr>
      </w:pPr>
      <w:r>
        <w:lastRenderedPageBreak/>
        <w:t xml:space="preserve">Penerimaan Akhir </w:t>
      </w:r>
      <w:proofErr w:type="spellStart"/>
      <w:r w:rsidR="00B32FD6" w:rsidRPr="00B32FD6">
        <w:rPr>
          <w:i/>
          <w:iCs/>
        </w:rPr>
        <w:t>Capster</w:t>
      </w:r>
      <w:proofErr w:type="spellEnd"/>
      <w:r>
        <w:t xml:space="preserve"> A (setelah potong kasbon):</w:t>
      </w:r>
    </w:p>
    <w:p w14:paraId="5A2ECDF0" w14:textId="77777777" w:rsidR="00A71DFA" w:rsidRDefault="00000000">
      <w:pPr>
        <w:pStyle w:val="NoSpacing"/>
      </w:pPr>
      <w:r>
        <w:t xml:space="preserve">   = Bagian </w:t>
      </w:r>
      <w:proofErr w:type="spellStart"/>
      <w:r w:rsidR="00B32FD6" w:rsidRPr="00B32FD6">
        <w:rPr>
          <w:i/>
          <w:iCs/>
        </w:rPr>
        <w:t>Capster</w:t>
      </w:r>
      <w:proofErr w:type="spellEnd"/>
      <w:r>
        <w:t xml:space="preserve"> A – Kasbon</w:t>
      </w:r>
    </w:p>
    <w:p w14:paraId="509F5E7B" w14:textId="77777777" w:rsidR="00A71DFA" w:rsidRDefault="00000000">
      <w:pPr>
        <w:pStyle w:val="NoSpacing"/>
      </w:pPr>
      <w:r>
        <w:t xml:space="preserve">   = Rp1.250.000 – Rp250.000</w:t>
      </w:r>
    </w:p>
    <w:p w14:paraId="0CF87CEA" w14:textId="77777777" w:rsidR="00A71DFA" w:rsidRDefault="00000000">
      <w:pPr>
        <w:pStyle w:val="NoSpacing"/>
      </w:pPr>
      <w:r>
        <w:t xml:space="preserve">   = Rp1.000.000</w:t>
      </w:r>
    </w:p>
    <w:p w14:paraId="33DCC386" w14:textId="77777777" w:rsidR="004D3530" w:rsidRDefault="00000000" w:rsidP="004245B6">
      <w:pPr>
        <w:pStyle w:val="NoSpacing"/>
        <w:ind w:firstLine="0"/>
      </w:pPr>
      <w:r>
        <w:t xml:space="preserve">Beban Operasional Per </w:t>
      </w:r>
      <w:proofErr w:type="spellStart"/>
      <w:r w:rsidR="00B32FD6" w:rsidRPr="00B32FD6">
        <w:rPr>
          <w:i/>
          <w:iCs/>
        </w:rPr>
        <w:t>Capster</w:t>
      </w:r>
      <w:proofErr w:type="spellEnd"/>
      <w:r>
        <w:t xml:space="preserve"> = Total Operasional Bulanan / Jumlah </w:t>
      </w:r>
      <w:proofErr w:type="spellStart"/>
      <w:r w:rsidR="00B32FD6" w:rsidRPr="00B32FD6">
        <w:rPr>
          <w:i/>
          <w:iCs/>
        </w:rPr>
        <w:t>Capster</w:t>
      </w:r>
      <w:proofErr w:type="spellEnd"/>
      <w:r>
        <w:t xml:space="preserve"> Aktif</w:t>
      </w:r>
    </w:p>
    <w:p w14:paraId="3745AD18" w14:textId="77777777" w:rsidR="004D3530" w:rsidRDefault="00000000" w:rsidP="004245B6">
      <w:pPr>
        <w:pStyle w:val="NoSpacing"/>
        <w:ind w:firstLine="0"/>
      </w:pPr>
      <w:r>
        <w:t xml:space="preserve">Pendapatan Bersih </w:t>
      </w:r>
      <w:proofErr w:type="spellStart"/>
      <w:r w:rsidR="00B32FD6" w:rsidRPr="00B32FD6">
        <w:rPr>
          <w:i/>
          <w:iCs/>
        </w:rPr>
        <w:t>Capster</w:t>
      </w:r>
      <w:proofErr w:type="spellEnd"/>
      <w:r>
        <w:t xml:space="preserve"> = Pendapatan Kotor </w:t>
      </w:r>
      <w:proofErr w:type="spellStart"/>
      <w:r w:rsidR="00B32FD6" w:rsidRPr="00B32FD6">
        <w:rPr>
          <w:i/>
          <w:iCs/>
        </w:rPr>
        <w:t>Capster</w:t>
      </w:r>
      <w:proofErr w:type="spellEnd"/>
      <w:r>
        <w:t xml:space="preserve"> - Beban Operasional Per </w:t>
      </w:r>
      <w:proofErr w:type="spellStart"/>
      <w:r w:rsidR="00B32FD6" w:rsidRPr="00B32FD6">
        <w:rPr>
          <w:i/>
          <w:iCs/>
        </w:rPr>
        <w:t>Capster</w:t>
      </w:r>
      <w:proofErr w:type="spellEnd"/>
    </w:p>
    <w:p w14:paraId="070E3B27" w14:textId="77777777" w:rsidR="004D3530" w:rsidRDefault="00000000" w:rsidP="004245B6">
      <w:pPr>
        <w:pStyle w:val="NoSpacing"/>
        <w:ind w:firstLine="0"/>
      </w:pPr>
      <w:r>
        <w:t xml:space="preserve">Bagian </w:t>
      </w:r>
      <w:proofErr w:type="spellStart"/>
      <w:r w:rsidR="00B32FD6" w:rsidRPr="00B32FD6">
        <w:rPr>
          <w:i/>
          <w:iCs/>
        </w:rPr>
        <w:t>Capster</w:t>
      </w:r>
      <w:proofErr w:type="spellEnd"/>
      <w:r>
        <w:t xml:space="preserve"> = Pendapatan Bersih </w:t>
      </w:r>
      <w:proofErr w:type="spellStart"/>
      <w:r w:rsidR="00B32FD6" w:rsidRPr="00B32FD6">
        <w:rPr>
          <w:i/>
          <w:iCs/>
        </w:rPr>
        <w:t>Capster</w:t>
      </w:r>
      <w:proofErr w:type="spellEnd"/>
      <w:r>
        <w:t xml:space="preserve"> x 50%</w:t>
      </w:r>
    </w:p>
    <w:p w14:paraId="47FFFAF1" w14:textId="77777777" w:rsidR="004D3530" w:rsidRDefault="00000000" w:rsidP="004245B6">
      <w:pPr>
        <w:pStyle w:val="NoSpacing"/>
        <w:ind w:firstLine="0"/>
      </w:pPr>
      <w:r>
        <w:t xml:space="preserve">Bagian Pondok = Pendapatan Bersih </w:t>
      </w:r>
      <w:proofErr w:type="spellStart"/>
      <w:r w:rsidR="00B32FD6" w:rsidRPr="00B32FD6">
        <w:rPr>
          <w:i/>
          <w:iCs/>
        </w:rPr>
        <w:t>Capster</w:t>
      </w:r>
      <w:proofErr w:type="spellEnd"/>
      <w:r>
        <w:t xml:space="preserve"> x 50%</w:t>
      </w:r>
    </w:p>
    <w:p w14:paraId="424ADD19" w14:textId="77777777" w:rsidR="00290108" w:rsidRDefault="00000000" w:rsidP="00290108">
      <w:pPr>
        <w:pStyle w:val="NoSpacing"/>
        <w:ind w:firstLine="720"/>
      </w:pPr>
      <w:r>
        <w:t xml:space="preserve">Pada aplikasi yang dikembangkan, total bagian pondok dari seluruh </w:t>
      </w:r>
      <w:proofErr w:type="spellStart"/>
      <w:r w:rsidR="00B32FD6" w:rsidRPr="00B32FD6">
        <w:rPr>
          <w:i/>
          <w:iCs/>
        </w:rPr>
        <w:t>Capster</w:t>
      </w:r>
      <w:proofErr w:type="spellEnd"/>
      <w:r>
        <w:t xml:space="preserve"> pada periode tertentu digunakan sebagai nilai penerimaan akun Pendapatan Usaha pada laporan bulanan. Dengan demikian, laporan bulanan mencerminkan pendapatan yang menjadi bagian pihak pondok setelah proses pembagian hasil dilakukan.</w:t>
      </w:r>
      <w:bookmarkStart w:id="32" w:name="_Toc231858720"/>
    </w:p>
    <w:p w14:paraId="4D10D0FD" w14:textId="77777777" w:rsidR="00290108" w:rsidRDefault="00000000" w:rsidP="00217283">
      <w:pPr>
        <w:pStyle w:val="Heading3"/>
      </w:pPr>
      <w:bookmarkStart w:id="33" w:name="_Toc240408266"/>
      <w:r>
        <w:t>2.2.7. Pengendalian Akses Pengguna</w:t>
      </w:r>
      <w:bookmarkEnd w:id="32"/>
      <w:bookmarkEnd w:id="33"/>
    </w:p>
    <w:p w14:paraId="192E49A3" w14:textId="77777777" w:rsidR="004D3530" w:rsidRDefault="00000000" w:rsidP="00290108">
      <w:pPr>
        <w:pStyle w:val="NoSpacing"/>
        <w:ind w:firstLine="720"/>
      </w:pPr>
      <w:r>
        <w:t>Pengendalian akses pengguna merupakan pembatasan hak akses berdasarkan peran pengguna dalam sistem. Pengendalian akses diperlukan agar pengguna hanya dapat melakukan fungsi yang sesuai dengan tanggung jawabnya</w:t>
      </w:r>
      <w:sdt>
        <w:sdtPr>
          <w:rPr>
            <w:rFonts w:cs="Times New Roman"/>
            <w:color w:val="000000"/>
          </w:rPr>
          <w:tag w:val="MENDELEY_CITATION_v3_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"/>
          <w:id w:val="599909023"/>
          <w:placeholder>
            <w:docPart w:val="DefaultPlaceholder_-1854013440"/>
          </w:placeholder>
        </w:sdtPr>
        <w:sdtContent>
          <w:r w:rsidR="00BA3C02" w:rsidRPr="00BA3C02">
            <w:rPr>
              <w:rFonts w:cs="Times New Roman"/>
              <w:color w:val="000000"/>
            </w:rPr>
            <w:t>[10]</w:t>
          </w:r>
        </w:sdtContent>
      </w:sdt>
      <w:r>
        <w:t xml:space="preserve">. Pada penelitian ini, Admin/Pengelola memiliki hak penuh untuk mengelola data, membuat akun, mengubah </w:t>
      </w:r>
      <w:r>
        <w:rPr>
          <w:i/>
        </w:rPr>
        <w:t>password</w:t>
      </w:r>
      <w:r>
        <w:t xml:space="preserve">, dan melihat seluruh laporan. </w:t>
      </w:r>
      <w:proofErr w:type="spellStart"/>
      <w:r w:rsidR="00B32FD6" w:rsidRPr="00B32FD6">
        <w:rPr>
          <w:i/>
          <w:iCs/>
        </w:rPr>
        <w:t>Capster</w:t>
      </w:r>
      <w:r>
        <w:rPr>
          <w:i/>
        </w:rPr>
        <w:t>input</w:t>
      </w:r>
      <w:r w:rsidR="00B32FD6" w:rsidRPr="00B32FD6">
        <w:rPr>
          <w:i/>
          <w:iCs/>
        </w:rPr>
        <w:t>Capster</w:t>
      </w:r>
      <w:proofErr w:type="spellEnd"/>
      <w:r>
        <w:t xml:space="preserve"> hanya dapat melihat riwayat dan laporan miliknya sendiri, sedangkan Pemilik dapat melihat laporan usaha. Pembagian hak akses tersebut digunakan untuk mengurangi risiko pencatatan yang tidak sesuai dengan transaksi sebenarnya.</w:t>
      </w:r>
    </w:p>
    <w:p w14:paraId="1FCBAFE2" w14:textId="77777777" w:rsidR="004D3530" w:rsidRDefault="00000000" w:rsidP="00217283">
      <w:pPr>
        <w:pStyle w:val="Heading3"/>
      </w:pPr>
      <w:bookmarkStart w:id="34" w:name="_Toc240408267"/>
      <w:bookmarkStart w:id="35" w:name="_Toc231858721"/>
      <w:r>
        <w:t xml:space="preserve">2.2.8. </w:t>
      </w:r>
      <w:r w:rsidR="000D7BCB" w:rsidRPr="00C46A73">
        <w:rPr>
          <w:i/>
          <w:iCs/>
        </w:rPr>
        <w:t>Firebase</w:t>
      </w:r>
      <w:bookmarkEnd w:id="34"/>
      <w:r w:rsidR="000D7BCB" w:rsidRPr="000D7BCB">
        <w:t xml:space="preserve"> </w:t>
      </w:r>
      <w:bookmarkEnd w:id="35"/>
    </w:p>
    <w:p w14:paraId="64273762" w14:textId="4CFFB384" w:rsidR="004D3530" w:rsidRDefault="000D7BCB">
      <w:pPr>
        <w:pStyle w:val="NoSpacing"/>
        <w:ind w:firstLine="720"/>
      </w:pPr>
      <w:r w:rsidRPr="000D7BCB">
        <w:rPr>
          <w:i/>
          <w:iCs/>
        </w:rPr>
        <w:t>Firebase</w:t>
      </w:r>
      <w:r w:rsidR="00E4239D">
        <w:t xml:space="preserve"> merupakan platform pengembangan aplikasi yang menyediakan layanan </w:t>
      </w:r>
      <w:r w:rsidR="00E4239D">
        <w:rPr>
          <w:i/>
        </w:rPr>
        <w:t>backend</w:t>
      </w:r>
      <w:r w:rsidR="00E4239D">
        <w:t xml:space="preserve"> untuk mendukung kebutuhan aplikasi </w:t>
      </w:r>
      <w:r w:rsidR="00E4239D">
        <w:rPr>
          <w:i/>
        </w:rPr>
        <w:t>mobile</w:t>
      </w:r>
      <w:sdt>
        <w:sdtPr>
          <w:rPr>
            <w:rFonts w:cs="Times New Roman"/>
            <w:color w:val="000000"/>
          </w:rPr>
          <w:tag w:val="MENDELEY_CITATION_v3_eyJjaXRhdGlvbklEIjoiTUVOREVMRVlfQ0lUQVRJT05fZjU5ZDU3ZjItNWE0ZC00MGFhLTkzYjQtZTRkZjk2MDIzMWRk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905528332"/>
          <w:placeholder>
            <w:docPart w:val="DefaultPlaceholder_-1854013440"/>
          </w:placeholder>
        </w:sdtPr>
        <w:sdtContent>
          <w:r w:rsidR="00BA3C02" w:rsidRPr="00BA3C02">
            <w:rPr>
              <w:rFonts w:cs="Times New Roman"/>
              <w:color w:val="000000"/>
            </w:rPr>
            <w:t>[11]</w:t>
          </w:r>
        </w:sdtContent>
      </w:sdt>
      <w:r w:rsidR="00E4239D">
        <w:t xml:space="preserve">. Dalam penelitian ini, </w:t>
      </w:r>
      <w:r w:rsidRPr="000D7BCB">
        <w:rPr>
          <w:i/>
          <w:iCs/>
        </w:rPr>
        <w:t>Firebase</w:t>
      </w:r>
      <w:r w:rsidR="00E4239D">
        <w:t xml:space="preserve"> digunakan sebagai layanan utama untuk autentikasi pengguna dan penyimpanan data aplikasi. </w:t>
      </w:r>
      <w:r w:rsidR="00E4239D">
        <w:lastRenderedPageBreak/>
        <w:t xml:space="preserve">Penggunaan </w:t>
      </w:r>
      <w:r w:rsidRPr="000D7BCB">
        <w:rPr>
          <w:i/>
          <w:iCs/>
        </w:rPr>
        <w:t>Firebase</w:t>
      </w:r>
      <w:r w:rsidR="00E4239D">
        <w:t xml:space="preserve"> dipilih karena sistem yang dikembangkan membutuhkan penyimpanan data terpusat dan pengaturan hak akses pengguna pada aplikasi </w:t>
      </w:r>
      <w:r w:rsidR="007F7456" w:rsidRPr="007F7456">
        <w:rPr>
          <w:i/>
          <w:iCs/>
        </w:rPr>
        <w:t>Garden Barbershop Finance</w:t>
      </w:r>
      <w:r w:rsidR="00E4239D">
        <w:t>.</w:t>
      </w:r>
    </w:p>
    <w:p w14:paraId="4F8492FA" w14:textId="77777777" w:rsidR="004D3530" w:rsidRDefault="00000000" w:rsidP="00217283">
      <w:pPr>
        <w:pStyle w:val="Heading3"/>
      </w:pPr>
      <w:bookmarkStart w:id="36" w:name="_Toc231858722"/>
      <w:bookmarkStart w:id="37" w:name="_Toc240408268"/>
      <w:r>
        <w:t xml:space="preserve">2.2.9. </w:t>
      </w:r>
      <w:r w:rsidR="000D7BCB" w:rsidRPr="00C46A73">
        <w:rPr>
          <w:i/>
        </w:rPr>
        <w:t>Firebase</w:t>
      </w:r>
      <w:r w:rsidRPr="00C46A73">
        <w:rPr>
          <w:i/>
        </w:rPr>
        <w:t xml:space="preserve"> Authentication</w:t>
      </w:r>
      <w:bookmarkEnd w:id="36"/>
      <w:bookmarkEnd w:id="37"/>
    </w:p>
    <w:p w14:paraId="2C075BA3" w14:textId="77777777" w:rsidR="004D3530" w:rsidRDefault="000D7BCB">
      <w:pPr>
        <w:pStyle w:val="NoSpacing"/>
        <w:ind w:firstLine="720"/>
      </w:pPr>
      <w:r w:rsidRPr="000D7BCB">
        <w:rPr>
          <w:i/>
          <w:iCs/>
        </w:rPr>
        <w:t>Firebase</w:t>
      </w:r>
      <w:r w:rsidR="00E4239D" w:rsidRPr="00E4239D">
        <w:rPr>
          <w:i/>
          <w:iCs/>
        </w:rPr>
        <w:t xml:space="preserve"> Authentication</w:t>
      </w:r>
      <w:r w:rsidR="00E4239D">
        <w:t xml:space="preserve"> merupakan layanan autentikasi yang disediakan oleh </w:t>
      </w:r>
      <w:r w:rsidRPr="000D7BCB">
        <w:rPr>
          <w:i/>
          <w:iCs/>
        </w:rPr>
        <w:t>Firebase</w:t>
      </w:r>
      <w:r w:rsidR="00F95459">
        <w:t xml:space="preserve"> untuk membantu pengembang membangun proses </w:t>
      </w:r>
      <w:r w:rsidR="00F95459">
        <w:rPr>
          <w:i/>
        </w:rPr>
        <w:t>login</w:t>
      </w:r>
      <w:r w:rsidR="00F95459">
        <w:t xml:space="preserve"> pengguna</w:t>
      </w:r>
      <w:r w:rsidR="007F1AD8">
        <w:t xml:space="preserve"> </w:t>
      </w:r>
      <w:sdt>
        <w:sdtPr>
          <w:rPr>
            <w:rFonts w:cs="Times New Roman"/>
            <w:color w:val="000000"/>
          </w:rPr>
          <w:tag w:val="MENDELEY_CITATION_v3_eyJjaXRhdGlvbklEIjoiTUVOREVMRVlfQ0lUQVRJT05fNTVkYzlmOWItMTIxOS00NzhmLTkyNzMtN2UyMTk3N2IyMDVj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1073803267"/>
          <w:placeholder>
            <w:docPart w:val="DefaultPlaceholder_-1854013440"/>
          </w:placeholder>
        </w:sdtPr>
        <w:sdtContent>
          <w:r w:rsidR="00BA3C02" w:rsidRPr="00BA3C02">
            <w:rPr>
              <w:rFonts w:cs="Times New Roman"/>
              <w:color w:val="000000"/>
            </w:rPr>
            <w:t>[11]</w:t>
          </w:r>
        </w:sdtContent>
      </w:sdt>
      <w:r w:rsidR="00E4239D">
        <w:t xml:space="preserve">. Pada penelitian ini, </w:t>
      </w:r>
      <w:r w:rsidRPr="000D7BCB">
        <w:rPr>
          <w:i/>
          <w:iCs/>
        </w:rPr>
        <w:t>Firebase</w:t>
      </w:r>
      <w:r w:rsidR="00E4239D">
        <w:rPr>
          <w:i/>
        </w:rPr>
        <w:t xml:space="preserve"> Authentication</w:t>
      </w:r>
      <w:r w:rsidR="00F95459">
        <w:t xml:space="preserve"> digunakan untuk mengelola </w:t>
      </w:r>
      <w:r w:rsidR="00F95459">
        <w:rPr>
          <w:i/>
        </w:rPr>
        <w:t>login</w:t>
      </w:r>
      <w:r w:rsidR="00F95459">
        <w:t xml:space="preserve"> pengguna dengan </w:t>
      </w:r>
      <w:r w:rsidR="00F95459">
        <w:rPr>
          <w:i/>
        </w:rPr>
        <w:t>role</w:t>
      </w:r>
      <w:r w:rsidR="00F95459">
        <w:t xml:space="preserve"> Admin/Pengelola, </w:t>
      </w:r>
      <w:proofErr w:type="spellStart"/>
      <w:r w:rsidR="00B32FD6" w:rsidRPr="00B32FD6">
        <w:rPr>
          <w:i/>
          <w:iCs/>
        </w:rPr>
        <w:t>Capster</w:t>
      </w:r>
      <w:proofErr w:type="spellEnd"/>
      <w:r w:rsidR="00F95459">
        <w:t xml:space="preserve">, dan Pemilik. Pembagian </w:t>
      </w:r>
      <w:r w:rsidR="00F95459">
        <w:rPr>
          <w:i/>
        </w:rPr>
        <w:t>role</w:t>
      </w:r>
      <w:r w:rsidR="00F95459">
        <w:t xml:space="preserve"> tersebut digunakan untuk membatasi hak akses agar proses </w:t>
      </w:r>
      <w:r>
        <w:rPr>
          <w:i/>
        </w:rPr>
        <w:t>input</w:t>
      </w:r>
      <w:r>
        <w:t xml:space="preserve"> pendapatan hanya dilakukan oleh pihak yang diberi kewenangan.</w:t>
      </w:r>
    </w:p>
    <w:p w14:paraId="31533563" w14:textId="77777777" w:rsidR="004D3530" w:rsidRDefault="00000000" w:rsidP="00217283">
      <w:pPr>
        <w:pStyle w:val="Heading3"/>
      </w:pPr>
      <w:bookmarkStart w:id="38" w:name="_Toc231858723"/>
      <w:bookmarkStart w:id="39" w:name="_Toc240408269"/>
      <w:r>
        <w:t xml:space="preserve">2.2.10. </w:t>
      </w:r>
      <w:r w:rsidR="000D7BCB" w:rsidRPr="007079E0">
        <w:rPr>
          <w:i/>
          <w:iCs/>
        </w:rPr>
        <w:t>Cloud</w:t>
      </w:r>
      <w:r w:rsidRPr="007079E0">
        <w:rPr>
          <w:i/>
          <w:iCs/>
        </w:rPr>
        <w:t xml:space="preserve"> </w:t>
      </w:r>
      <w:proofErr w:type="spellStart"/>
      <w:r w:rsidR="00510462" w:rsidRPr="007079E0">
        <w:rPr>
          <w:i/>
          <w:iCs/>
        </w:rPr>
        <w:t>Firestore</w:t>
      </w:r>
      <w:bookmarkEnd w:id="38"/>
      <w:bookmarkEnd w:id="39"/>
      <w:proofErr w:type="spellEnd"/>
    </w:p>
    <w:p w14:paraId="6033E124" w14:textId="77777777" w:rsidR="004D3530" w:rsidRDefault="000D7BCB" w:rsidP="00290108">
      <w:pPr>
        <w:pStyle w:val="NoSpacing"/>
        <w:ind w:firstLine="720"/>
      </w:pPr>
      <w:r w:rsidRPr="000D7BCB">
        <w:rPr>
          <w:i/>
          <w:iCs/>
        </w:rPr>
        <w:t>Cloud</w:t>
      </w:r>
      <w:r w:rsidR="00E4239D">
        <w:t xml:space="preserve"> </w:t>
      </w:r>
      <w:proofErr w:type="spellStart"/>
      <w:r w:rsidR="00510462" w:rsidRPr="00510462">
        <w:rPr>
          <w:i/>
          <w:iCs/>
        </w:rPr>
        <w:t>Firestore</w:t>
      </w:r>
      <w:proofErr w:type="spellEnd"/>
      <w:r w:rsidR="00E4239D">
        <w:t xml:space="preserve"> merupakan layanan </w:t>
      </w:r>
      <w:r w:rsidRPr="000D7BCB">
        <w:rPr>
          <w:i/>
          <w:iCs/>
        </w:rPr>
        <w:t>Database</w:t>
      </w:r>
      <w:r w:rsidR="00E4239D">
        <w:t xml:space="preserve"> berbasis </w:t>
      </w:r>
      <w:r w:rsidRPr="000D7BCB">
        <w:rPr>
          <w:i/>
          <w:iCs/>
        </w:rPr>
        <w:t>Cloud</w:t>
      </w:r>
      <w:r w:rsidR="00E4239D">
        <w:t xml:space="preserve"> dari </w:t>
      </w:r>
      <w:r w:rsidRPr="000D7BCB">
        <w:rPr>
          <w:i/>
          <w:iCs/>
        </w:rPr>
        <w:t>Firebase</w:t>
      </w:r>
      <w:r w:rsidR="00E4239D">
        <w:t xml:space="preserve"> yang dapat digunakan untuk menyimpan data aplikasi secara </w:t>
      </w:r>
      <w:r>
        <w:rPr>
          <w:i/>
        </w:rPr>
        <w:t>online</w:t>
      </w:r>
      <w:r>
        <w:t xml:space="preserve"> [10]. Pada penelitian ini, </w:t>
      </w:r>
      <w:r w:rsidRPr="000D7BCB">
        <w:rPr>
          <w:i/>
          <w:iCs/>
        </w:rPr>
        <w:t>Cloud</w:t>
      </w:r>
      <w:r w:rsidR="00E4239D">
        <w:t xml:space="preserve"> </w:t>
      </w:r>
      <w:proofErr w:type="spellStart"/>
      <w:r w:rsidR="00510462" w:rsidRPr="00510462">
        <w:rPr>
          <w:i/>
          <w:iCs/>
        </w:rPr>
        <w:t>Firestore</w:t>
      </w:r>
      <w:proofErr w:type="spellEnd"/>
      <w:r w:rsidR="00E4239D">
        <w:t xml:space="preserve"> digunakan untuk menyimpan data </w:t>
      </w:r>
      <w:proofErr w:type="spellStart"/>
      <w:r w:rsidR="00B32FD6" w:rsidRPr="00B32FD6">
        <w:rPr>
          <w:i/>
          <w:iCs/>
        </w:rPr>
        <w:t>Capster</w:t>
      </w:r>
      <w:proofErr w:type="spellEnd"/>
      <w:r w:rsidR="00E4239D">
        <w:t xml:space="preserve">, layanan, pendapatan harian, laporan bulanan, operasional, akun pengguna, dan laporan pembagian hasil. Pemilihan </w:t>
      </w:r>
      <w:r w:rsidRPr="000D7BCB">
        <w:rPr>
          <w:i/>
          <w:iCs/>
        </w:rPr>
        <w:t>Cloud</w:t>
      </w:r>
      <w:r w:rsidR="00E4239D">
        <w:t xml:space="preserve"> </w:t>
      </w:r>
      <w:proofErr w:type="spellStart"/>
      <w:r w:rsidR="00510462" w:rsidRPr="00510462">
        <w:rPr>
          <w:i/>
          <w:iCs/>
        </w:rPr>
        <w:t>Firestore</w:t>
      </w:r>
      <w:proofErr w:type="spellEnd"/>
      <w:r w:rsidR="00E4239D">
        <w:t xml:space="preserve"> menyesuaikan kebutuhan aplikasi yang tidak menggunakan </w:t>
      </w:r>
      <w:r w:rsidRPr="000D7BCB">
        <w:rPr>
          <w:i/>
          <w:iCs/>
        </w:rPr>
        <w:t>Database</w:t>
      </w:r>
      <w:r w:rsidR="00E4239D">
        <w:t xml:space="preserve"> </w:t>
      </w:r>
      <w:r>
        <w:rPr>
          <w:i/>
        </w:rPr>
        <w:t>server</w:t>
      </w:r>
      <w:r>
        <w:t xml:space="preserve"> lokal seperti MySQL atau PostgreSQL.</w:t>
      </w:r>
    </w:p>
    <w:p w14:paraId="41511B8A" w14:textId="77777777" w:rsidR="004D3530" w:rsidRDefault="00000000" w:rsidP="00217283">
      <w:pPr>
        <w:pStyle w:val="Heading3"/>
      </w:pPr>
      <w:bookmarkStart w:id="40" w:name="_Toc231858724"/>
      <w:bookmarkStart w:id="41" w:name="_Toc240408270"/>
      <w:r>
        <w:t xml:space="preserve">2.2.11. </w:t>
      </w:r>
      <w:r w:rsidRPr="007079E0">
        <w:rPr>
          <w:i/>
          <w:iCs/>
        </w:rPr>
        <w:t xml:space="preserve">NoSQL </w:t>
      </w:r>
      <w:r w:rsidR="000D7BCB" w:rsidRPr="007079E0">
        <w:rPr>
          <w:i/>
          <w:iCs/>
        </w:rPr>
        <w:t>Database</w:t>
      </w:r>
      <w:bookmarkEnd w:id="40"/>
      <w:bookmarkEnd w:id="41"/>
    </w:p>
    <w:p w14:paraId="5F9A4177" w14:textId="77777777" w:rsidR="004D3530" w:rsidRDefault="00000000" w:rsidP="007079E0">
      <w:pPr>
        <w:pStyle w:val="NoSpacing"/>
        <w:ind w:firstLine="720"/>
      </w:pPr>
      <w:r>
        <w:rPr>
          <w:i/>
        </w:rPr>
        <w:t xml:space="preserve">NoSQL </w:t>
      </w:r>
      <w:r w:rsidR="000D7BCB" w:rsidRPr="000D7BCB">
        <w:rPr>
          <w:i/>
          <w:iCs/>
        </w:rPr>
        <w:t>Database</w:t>
      </w:r>
      <w:r>
        <w:t xml:space="preserve"> merupakan model basis data yang tidak selalu menggunakan struktur tabel relasional</w:t>
      </w:r>
      <w:r w:rsidR="00CE4BF0">
        <w:t xml:space="preserve"> </w:t>
      </w:r>
      <w:sdt>
        <w:sdtPr>
          <w:rPr>
            <w:rFonts w:cs="Times New Roman"/>
            <w:color w:val="000000"/>
          </w:rPr>
          <w:tag w:val="MENDELEY_CITATION_v3_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"/>
          <w:id w:val="1488123543"/>
          <w:placeholder>
            <w:docPart w:val="DefaultPlaceholder_-1854013440"/>
          </w:placeholder>
        </w:sdtPr>
        <w:sdtContent>
          <w:r w:rsidR="00BA3C02" w:rsidRPr="00BA3C02">
            <w:rPr>
              <w:rFonts w:cs="Times New Roman"/>
              <w:color w:val="000000"/>
            </w:rPr>
            <w:t>[12]</w:t>
          </w:r>
        </w:sdtContent>
      </w:sdt>
      <w:r>
        <w:t xml:space="preserve">. </w:t>
      </w:r>
      <w:r w:rsidR="000D7BCB" w:rsidRPr="000D7BCB">
        <w:rPr>
          <w:i/>
          <w:iCs/>
        </w:rPr>
        <w:t>Cloud</w:t>
      </w:r>
      <w:r>
        <w:rPr>
          <w:i/>
        </w:rPr>
        <w:t xml:space="preserve"> </w:t>
      </w:r>
      <w:proofErr w:type="spellStart"/>
      <w:r w:rsidR="00510462" w:rsidRPr="00510462">
        <w:rPr>
          <w:i/>
          <w:iCs/>
        </w:rPr>
        <w:t>Firestore</w:t>
      </w:r>
      <w:proofErr w:type="spellEnd"/>
      <w:r>
        <w:t xml:space="preserve"> menyimpan data dalam bentuk koleksi dan dokumen sehingga struktur data dapat disesuaikan dengan kebutuhan aplikasi. Pendekatan ini digunakan pada penelitian karena data aplikasi </w:t>
      </w:r>
      <w:r w:rsidR="00B32FD6" w:rsidRPr="00B32FD6">
        <w:rPr>
          <w:i/>
          <w:iCs/>
        </w:rPr>
        <w:t>Garden Barbershop</w:t>
      </w:r>
      <w:r>
        <w:t xml:space="preserve"> terdiri atas beberapa kelompok data seperti pengguna, </w:t>
      </w:r>
      <w:proofErr w:type="spellStart"/>
      <w:r w:rsidR="00B32FD6" w:rsidRPr="00B32FD6">
        <w:rPr>
          <w:i/>
          <w:iCs/>
        </w:rPr>
        <w:t>Capster</w:t>
      </w:r>
      <w:proofErr w:type="spellEnd"/>
      <w:r>
        <w:t>, layanan, transaksi, operasional, dan laporan.</w:t>
      </w:r>
    </w:p>
    <w:p w14:paraId="3BCE653F" w14:textId="77777777" w:rsidR="004D3530" w:rsidRDefault="00000000" w:rsidP="007079E0">
      <w:pPr>
        <w:pStyle w:val="Heading2"/>
        <w:keepLines/>
        <w:jc w:val="left"/>
      </w:pPr>
      <w:bookmarkStart w:id="42" w:name="_Toc231858725"/>
      <w:bookmarkStart w:id="43" w:name="_Toc240408271"/>
      <w:r>
        <w:lastRenderedPageBreak/>
        <w:t>2.3. Teori Pendukung Lainnya</w:t>
      </w:r>
      <w:bookmarkEnd w:id="42"/>
      <w:bookmarkEnd w:id="43"/>
    </w:p>
    <w:p w14:paraId="780EF4C1" w14:textId="77777777" w:rsidR="004D3530" w:rsidRDefault="00000000" w:rsidP="007079E0">
      <w:pPr>
        <w:keepNext/>
        <w:keepLines/>
      </w:pPr>
      <w:r>
        <w:t xml:space="preserve">Teori pendukung lainnya digunakan untuk menjelaskan perangkat lunak dan teknologi yang membantu proses pengembangan aplikasi. Teori pendukung pada penelitian ini meliputi </w:t>
      </w:r>
      <w:r w:rsidR="000D7BCB" w:rsidRPr="000D7BCB">
        <w:rPr>
          <w:i/>
          <w:iCs/>
        </w:rPr>
        <w:t>Flutter</w:t>
      </w:r>
      <w:r>
        <w:t xml:space="preserve">, </w:t>
      </w:r>
      <w:r>
        <w:rPr>
          <w:i/>
        </w:rPr>
        <w:t>Dart</w:t>
      </w:r>
      <w:r>
        <w:t xml:space="preserve">, </w:t>
      </w:r>
      <w:proofErr w:type="spellStart"/>
      <w:r>
        <w:rPr>
          <w:i/>
        </w:rPr>
        <w:t>SharedPreferences</w:t>
      </w:r>
      <w:proofErr w:type="spellEnd"/>
      <w:r>
        <w:t xml:space="preserve">, </w:t>
      </w:r>
      <w:r>
        <w:rPr>
          <w:i/>
        </w:rPr>
        <w:t>Figma</w:t>
      </w:r>
      <w:r>
        <w:t xml:space="preserve">, </w:t>
      </w:r>
      <w:r>
        <w:rPr>
          <w:i/>
        </w:rPr>
        <w:t>Visual Studio Code</w:t>
      </w:r>
      <w:r>
        <w:t xml:space="preserve">, </w:t>
      </w:r>
      <w:r>
        <w:rPr>
          <w:i/>
        </w:rPr>
        <w:t>Browser</w:t>
      </w:r>
      <w:r>
        <w:t xml:space="preserve">, dan </w:t>
      </w:r>
      <w:r>
        <w:rPr>
          <w:i/>
        </w:rPr>
        <w:t>Draw.io</w:t>
      </w:r>
      <w:r>
        <w:t>.</w:t>
      </w:r>
    </w:p>
    <w:p w14:paraId="70D08C44" w14:textId="77777777" w:rsidR="004D3530" w:rsidRDefault="00000000" w:rsidP="00217283">
      <w:pPr>
        <w:pStyle w:val="Heading3"/>
      </w:pPr>
      <w:bookmarkStart w:id="44" w:name="_Toc231858726"/>
      <w:bookmarkStart w:id="45" w:name="_Toc240408272"/>
      <w:r>
        <w:t xml:space="preserve">2.3.1. </w:t>
      </w:r>
      <w:r w:rsidR="000D7BCB" w:rsidRPr="000D7BCB">
        <w:rPr>
          <w:i/>
          <w:iCs/>
        </w:rPr>
        <w:t>Flutter</w:t>
      </w:r>
      <w:bookmarkEnd w:id="44"/>
      <w:bookmarkEnd w:id="45"/>
    </w:p>
    <w:p w14:paraId="0BA20C29" w14:textId="16BF4675" w:rsidR="004D3530" w:rsidRDefault="000D7BCB" w:rsidP="00217283">
      <w:pPr>
        <w:pStyle w:val="NoSpacing"/>
      </w:pPr>
      <w:r w:rsidRPr="000D7BCB">
        <w:rPr>
          <w:i/>
          <w:iCs/>
        </w:rPr>
        <w:t>Flutter</w:t>
      </w:r>
      <w:r>
        <w:rPr>
          <w:i/>
          <w:iCs/>
        </w:rPr>
        <w:t xml:space="preserve"> </w:t>
      </w:r>
      <w:r>
        <w:t xml:space="preserve">merupakan </w:t>
      </w:r>
      <w:r w:rsidRPr="000D7BCB">
        <w:rPr>
          <w:i/>
          <w:iCs/>
        </w:rPr>
        <w:t>framework</w:t>
      </w:r>
      <w:r>
        <w:t xml:space="preserve"> yang digunakan untuk membangun aplikasi </w:t>
      </w:r>
      <w:r>
        <w:rPr>
          <w:i/>
        </w:rPr>
        <w:t>mobile</w:t>
      </w:r>
      <w:r>
        <w:t xml:space="preserve"> dengan tampilan antarmuka yang konsisten dan responsif</w:t>
      </w:r>
      <w:r w:rsidR="007F1AD8">
        <w:t xml:space="preserve"> </w:t>
      </w:r>
      <w:sdt>
        <w:sdtPr>
          <w:rPr>
            <w:rFonts w:cs="Times New Roman"/>
            <w:color w:val="000000"/>
          </w:rPr>
          <w:tag w:val="MENDELEY_CITATION_v3_eyJjaXRhdGlvbklEIjoiTUVOREVMRVlfQ0lUQVRJT05fZmM1MGUxMjQtMjQ4Zi00N2EwLWEyZTEtODc5YmFjNWZmZTk2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
          <w:id w:val="179236768"/>
          <w:placeholder>
            <w:docPart w:val="DefaultPlaceholder_-1854013440"/>
          </w:placeholder>
        </w:sdtPr>
        <w:sdtContent>
          <w:r w:rsidR="00BA3C02" w:rsidRPr="00BA3C02">
            <w:rPr>
              <w:rFonts w:cs="Times New Roman"/>
              <w:color w:val="000000"/>
            </w:rPr>
            <w:t>[13]</w:t>
          </w:r>
        </w:sdtContent>
      </w:sdt>
      <w:r>
        <w:t xml:space="preserve">. Rujukan penelitian </w:t>
      </w:r>
      <w:proofErr w:type="spellStart"/>
      <w:r>
        <w:t>Refwahajan</w:t>
      </w:r>
      <w:proofErr w:type="spellEnd"/>
      <w:r>
        <w:t xml:space="preserve"> dan Waluyo [1] menunjukkan bahwa </w:t>
      </w:r>
      <w:r w:rsidRPr="000D7BCB">
        <w:rPr>
          <w:i/>
          <w:iCs/>
        </w:rPr>
        <w:t>Flutter</w:t>
      </w:r>
      <w:r>
        <w:t xml:space="preserve"> digunakan dalam pengembangan aplikasi </w:t>
      </w:r>
      <w:r w:rsidRPr="000D7BCB">
        <w:rPr>
          <w:i/>
          <w:iCs/>
        </w:rPr>
        <w:t>barbershop</w:t>
      </w:r>
      <w:r>
        <w:t xml:space="preserve"> berbasis </w:t>
      </w:r>
      <w:r w:rsidR="00423CD5">
        <w:rPr>
          <w:i/>
        </w:rPr>
        <w:t>Android</w:t>
      </w:r>
      <w:r>
        <w:t xml:space="preserve"> bersama teknologi pendukung lain seperti </w:t>
      </w:r>
      <w:r>
        <w:rPr>
          <w:i/>
        </w:rPr>
        <w:t>PHP</w:t>
      </w:r>
      <w:r>
        <w:t xml:space="preserve">, </w:t>
      </w:r>
      <w:r>
        <w:rPr>
          <w:i/>
        </w:rPr>
        <w:t>Laravel</w:t>
      </w:r>
      <w:r>
        <w:t xml:space="preserve">, dan </w:t>
      </w:r>
      <w:r>
        <w:rPr>
          <w:i/>
        </w:rPr>
        <w:t>MySQL</w:t>
      </w:r>
      <w:r w:rsidR="007F1AD8">
        <w:rPr>
          <w:i/>
        </w:rPr>
        <w:t xml:space="preserve"> </w:t>
      </w:r>
      <w:sdt>
        <w:sdtPr>
          <w:rPr>
            <w:rFonts w:cs="Times New Roman"/>
            <w:color w:val="000000"/>
          </w:rPr>
          <w:tag w:val="MENDELEY_CITATION_v3_eyJjaXRhdGlvbklEIjoiTUVOREVMRVlfQ0lUQVRJT05fYWVjZDNmM2UtOTI2Mi00Yjg3LWIwNzUtNGNiOTllM2MwN2Nj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639997539"/>
          <w:placeholder>
            <w:docPart w:val="DefaultPlaceholder_-1854013440"/>
          </w:placeholder>
        </w:sdtPr>
        <w:sdtContent>
          <w:r w:rsidR="00BA3C02" w:rsidRPr="00BA3C02">
            <w:rPr>
              <w:rFonts w:cs="Times New Roman"/>
              <w:color w:val="000000"/>
            </w:rPr>
            <w:t>[1]</w:t>
          </w:r>
        </w:sdtContent>
      </w:sdt>
      <w:r>
        <w:t xml:space="preserve">. Pada penelitian ini, </w:t>
      </w:r>
      <w:r w:rsidRPr="000D7BCB">
        <w:rPr>
          <w:i/>
          <w:iCs/>
        </w:rPr>
        <w:t>Flutter</w:t>
      </w:r>
      <w:r>
        <w:t xml:space="preserve"> digunakan sebagai</w:t>
      </w:r>
      <w:r w:rsidRPr="000D7BCB">
        <w:rPr>
          <w:i/>
          <w:iCs/>
        </w:rPr>
        <w:t xml:space="preserve"> framework</w:t>
      </w:r>
      <w:r>
        <w:t xml:space="preserve"> utama dalam pengembangan aplikasi </w:t>
      </w:r>
      <w:r w:rsidR="007F7456" w:rsidRPr="007F7456">
        <w:rPr>
          <w:i/>
          <w:iCs/>
        </w:rPr>
        <w:t>Garden Barbershop Finance</w:t>
      </w:r>
      <w:r>
        <w:t>.</w:t>
      </w:r>
    </w:p>
    <w:p w14:paraId="62B93352" w14:textId="77777777" w:rsidR="004D3530" w:rsidRDefault="00000000" w:rsidP="00217283">
      <w:pPr>
        <w:pStyle w:val="Heading3"/>
      </w:pPr>
      <w:bookmarkStart w:id="46" w:name="_Toc231858727"/>
      <w:bookmarkStart w:id="47" w:name="_Toc240408273"/>
      <w:r>
        <w:t xml:space="preserve">2.3.2. </w:t>
      </w:r>
      <w:r>
        <w:rPr>
          <w:i/>
        </w:rPr>
        <w:t>Dart</w:t>
      </w:r>
      <w:bookmarkEnd w:id="46"/>
      <w:bookmarkEnd w:id="47"/>
    </w:p>
    <w:p w14:paraId="75F2B3FE" w14:textId="77777777" w:rsidR="004D3530" w:rsidRDefault="00000000" w:rsidP="00217283">
      <w:pPr>
        <w:pStyle w:val="NoSpacing"/>
      </w:pPr>
      <w:r>
        <w:rPr>
          <w:i/>
        </w:rPr>
        <w:t>Dart</w:t>
      </w:r>
      <w:r>
        <w:t xml:space="preserve"> merupakan bahasa pemrograman yang digunakan pada</w:t>
      </w:r>
      <w:r w:rsidR="000D7BCB" w:rsidRPr="000D7BCB">
        <w:rPr>
          <w:i/>
          <w:iCs/>
        </w:rPr>
        <w:t xml:space="preserve"> framework</w:t>
      </w:r>
      <w:r>
        <w:t xml:space="preserve"> </w:t>
      </w:r>
      <w:r w:rsidR="000D7BCB" w:rsidRPr="000D7BCB">
        <w:rPr>
          <w:i/>
          <w:iCs/>
        </w:rPr>
        <w:t>Flutter</w:t>
      </w:r>
      <w:r w:rsidR="007F1AD8">
        <w:rPr>
          <w:i/>
          <w:iCs/>
        </w:rPr>
        <w:t xml:space="preserve"> </w:t>
      </w:r>
      <w:sdt>
        <w:sdtPr>
          <w:rPr>
            <w:rFonts w:cs="Times New Roman"/>
            <w:color w:val="000000"/>
          </w:rPr>
          <w:tag w:val="MENDELEY_CITATION_v3_eyJjaXRhdGlvbklEIjoiTUVOREVMRVlfQ0lUQVRJT05fMWE3MjgxNzktYzQ0MS00ZTIxLWExYjItNDA2MWJiZDgxMTVj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
          <w:id w:val="1125737282"/>
          <w:placeholder>
            <w:docPart w:val="DefaultPlaceholder_-1854013440"/>
          </w:placeholder>
        </w:sdtPr>
        <w:sdtContent>
          <w:r w:rsidR="00BA3C02" w:rsidRPr="00BA3C02">
            <w:rPr>
              <w:rFonts w:cs="Times New Roman"/>
              <w:color w:val="000000"/>
            </w:rPr>
            <w:t>[13]</w:t>
          </w:r>
        </w:sdtContent>
      </w:sdt>
      <w:r>
        <w:t xml:space="preserve">. </w:t>
      </w:r>
      <w:r>
        <w:rPr>
          <w:i/>
        </w:rPr>
        <w:t>Dart</w:t>
      </w:r>
      <w:r>
        <w:t xml:space="preserve"> digunakan untuk menulis logika aplikasi, pengelolaan data, validasi </w:t>
      </w:r>
      <w:r>
        <w:rPr>
          <w:i/>
        </w:rPr>
        <w:t>input</w:t>
      </w:r>
      <w:r>
        <w:t xml:space="preserve">, perhitungan pembagian hasil, dan integrasi dengan </w:t>
      </w:r>
      <w:r w:rsidR="000D7BCB" w:rsidRPr="000D7BCB">
        <w:rPr>
          <w:i/>
          <w:iCs/>
        </w:rPr>
        <w:t>Firebase</w:t>
      </w:r>
      <w:r>
        <w:t>.</w:t>
      </w:r>
    </w:p>
    <w:p w14:paraId="7AF003FE" w14:textId="77777777" w:rsidR="004D3530" w:rsidRDefault="00000000" w:rsidP="00217283">
      <w:pPr>
        <w:pStyle w:val="Heading3"/>
      </w:pPr>
      <w:bookmarkStart w:id="48" w:name="_Toc231858728"/>
      <w:bookmarkStart w:id="49" w:name="_Toc240408274"/>
      <w:r>
        <w:t xml:space="preserve">2.3.3. </w:t>
      </w:r>
      <w:proofErr w:type="spellStart"/>
      <w:r w:rsidRPr="007079E0">
        <w:rPr>
          <w:i/>
          <w:iCs/>
        </w:rPr>
        <w:t>SharedPreferences</w:t>
      </w:r>
      <w:bookmarkEnd w:id="48"/>
      <w:bookmarkEnd w:id="49"/>
      <w:proofErr w:type="spellEnd"/>
    </w:p>
    <w:p w14:paraId="64D616B1" w14:textId="77777777" w:rsidR="004D3530" w:rsidRDefault="00000000" w:rsidP="00217283">
      <w:pPr>
        <w:pStyle w:val="NoSpacing"/>
      </w:pPr>
      <w:proofErr w:type="spellStart"/>
      <w:r>
        <w:rPr>
          <w:i/>
        </w:rPr>
        <w:t>SharedPreferences</w:t>
      </w:r>
      <w:proofErr w:type="spellEnd"/>
      <w:r>
        <w:t xml:space="preserve"> merupakan penyimpanan lokal sederhana yang digunakan untuk menyimpan data ringan pada aplikasi </w:t>
      </w:r>
      <w:r>
        <w:rPr>
          <w:i/>
        </w:rPr>
        <w:t>mobile</w:t>
      </w:r>
      <w:sdt>
        <w:sdtPr>
          <w:rPr>
            <w:rFonts w:cs="Times New Roman"/>
            <w:color w:val="000000"/>
          </w:rPr>
          <w:tag w:val="MENDELEY_CITATION_v3_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"/>
          <w:id w:val="786321608"/>
          <w:placeholder>
            <w:docPart w:val="DefaultPlaceholder_-1854013440"/>
          </w:placeholder>
        </w:sdtPr>
        <w:sdtContent>
          <w:r w:rsidR="00BA3C02" w:rsidRPr="00BA3C02">
            <w:rPr>
              <w:rFonts w:cs="Times New Roman"/>
              <w:color w:val="000000"/>
            </w:rPr>
            <w:t>[14]</w:t>
          </w:r>
        </w:sdtContent>
      </w:sdt>
      <w:r>
        <w:t xml:space="preserve">. Pada penelitian ini, </w:t>
      </w:r>
      <w:proofErr w:type="spellStart"/>
      <w:r>
        <w:rPr>
          <w:i/>
        </w:rPr>
        <w:t>SharedPreferences</w:t>
      </w:r>
      <w:proofErr w:type="spellEnd"/>
      <w:r>
        <w:t xml:space="preserve"> dapat digunakan untuk menyimpan status sesi pengguna secara lokal agar aplikasi dapat mengenali kondisi </w:t>
      </w:r>
      <w:r>
        <w:rPr>
          <w:i/>
        </w:rPr>
        <w:t>login</w:t>
      </w:r>
      <w:r>
        <w:t xml:space="preserve"> pengguna.</w:t>
      </w:r>
    </w:p>
    <w:p w14:paraId="0431620A" w14:textId="77777777" w:rsidR="004D3530" w:rsidRDefault="00000000" w:rsidP="00217283">
      <w:pPr>
        <w:pStyle w:val="Heading3"/>
      </w:pPr>
      <w:bookmarkStart w:id="50" w:name="_Toc231858729"/>
      <w:bookmarkStart w:id="51" w:name="_Toc240408275"/>
      <w:r>
        <w:t xml:space="preserve">2.3.4. </w:t>
      </w:r>
      <w:r>
        <w:rPr>
          <w:i/>
        </w:rPr>
        <w:t>Figma</w:t>
      </w:r>
      <w:bookmarkEnd w:id="50"/>
      <w:bookmarkEnd w:id="51"/>
    </w:p>
    <w:p w14:paraId="758AD606" w14:textId="77777777" w:rsidR="004D3530" w:rsidRDefault="00000000" w:rsidP="00217283">
      <w:pPr>
        <w:pStyle w:val="NoSpacing"/>
      </w:pPr>
      <w:r>
        <w:rPr>
          <w:i/>
        </w:rPr>
        <w:t>Figma</w:t>
      </w:r>
      <w:r>
        <w:t xml:space="preserve"> merupakan perangkat lunak yang digunakan untuk membuat rancangan antarmuka aplikasi</w:t>
      </w:r>
      <w:r w:rsidR="00C23E1B">
        <w:t xml:space="preserve"> </w:t>
      </w:r>
      <w:sdt>
        <w:sdtPr>
          <w:rPr>
            <w:rFonts w:cs="Times New Roman"/>
            <w:color w:val="000000"/>
          </w:rPr>
          <w:tag w:val="MENDELEY_CITATION_v3_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"/>
          <w:id w:val="16891526"/>
          <w:placeholder>
            <w:docPart w:val="DefaultPlaceholder_-1854013440"/>
          </w:placeholder>
        </w:sdtPr>
        <w:sdtContent>
          <w:r w:rsidR="00BA3C02" w:rsidRPr="00BA3C02">
            <w:rPr>
              <w:rFonts w:cs="Times New Roman"/>
              <w:color w:val="000000"/>
            </w:rPr>
            <w:t>[15]</w:t>
          </w:r>
        </w:sdtContent>
      </w:sdt>
      <w:r>
        <w:t xml:space="preserve">. Dengan </w:t>
      </w:r>
      <w:r>
        <w:rPr>
          <w:i/>
        </w:rPr>
        <w:t>Figma</w:t>
      </w:r>
      <w:r>
        <w:t xml:space="preserve">, perancangan </w:t>
      </w:r>
      <w:r>
        <w:rPr>
          <w:i/>
        </w:rPr>
        <w:t>User Interface</w:t>
      </w:r>
      <w:r>
        <w:t xml:space="preserve"> dapat dibuat sebelum aplikasi diimplementasikan sehingga tampilan aplikasi dapat disesuaikan dengan kebutuhan pengguna.</w:t>
      </w:r>
    </w:p>
    <w:p w14:paraId="6A418D74" w14:textId="77777777" w:rsidR="004D3530" w:rsidRDefault="00000000" w:rsidP="00217283">
      <w:pPr>
        <w:pStyle w:val="Heading3"/>
      </w:pPr>
      <w:bookmarkStart w:id="52" w:name="_Toc231858730"/>
      <w:bookmarkStart w:id="53" w:name="_Toc240408276"/>
      <w:r>
        <w:lastRenderedPageBreak/>
        <w:t xml:space="preserve">2.3.5. </w:t>
      </w:r>
      <w:r w:rsidRPr="000F5BF4">
        <w:rPr>
          <w:i/>
          <w:iCs/>
        </w:rPr>
        <w:t>Visual Studio Code</w:t>
      </w:r>
      <w:bookmarkEnd w:id="52"/>
      <w:bookmarkEnd w:id="53"/>
    </w:p>
    <w:p w14:paraId="6FDC7CEB" w14:textId="77777777" w:rsidR="004D3530" w:rsidRDefault="00000000" w:rsidP="00217283">
      <w:pPr>
        <w:pStyle w:val="NoSpacing"/>
      </w:pPr>
      <w:r>
        <w:rPr>
          <w:i/>
        </w:rPr>
        <w:t>Visual Studio Code</w:t>
      </w:r>
      <w:r>
        <w:t xml:space="preserve"> merupakan perangkat lunak editor kode yang dapat digunakan untuk menulis, mengelola, dan menjalankan kode program</w:t>
      </w:r>
      <w:r w:rsidR="00390EAD">
        <w:t xml:space="preserve"> </w:t>
      </w:r>
      <w:sdt>
        <w:sdtPr>
          <w:rPr>
            <w:rFonts w:cs="Times New Roman"/>
            <w:color w:val="000000"/>
          </w:rPr>
          <w:tag w:val="MENDELEY_CITATION_v3_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"/>
          <w:id w:val="823165747"/>
          <w:placeholder>
            <w:docPart w:val="DefaultPlaceholder_-1854013440"/>
          </w:placeholder>
        </w:sdtPr>
        <w:sdtContent>
          <w:r w:rsidR="00BA3C02" w:rsidRPr="00BA3C02">
            <w:rPr>
              <w:rFonts w:cs="Times New Roman"/>
              <w:color w:val="000000"/>
            </w:rPr>
            <w:t>[16]</w:t>
          </w:r>
        </w:sdtContent>
      </w:sdt>
      <w:r>
        <w:t xml:space="preserve">. Dalam penelitian ini, </w:t>
      </w:r>
      <w:r>
        <w:rPr>
          <w:i/>
        </w:rPr>
        <w:t>Visual Studio Code</w:t>
      </w:r>
      <w:r>
        <w:t xml:space="preserve"> digunakan sebagai alat bantu pengembangan aplikasi </w:t>
      </w:r>
      <w:r w:rsidR="000D7BCB" w:rsidRPr="000D7BCB">
        <w:rPr>
          <w:i/>
          <w:iCs/>
        </w:rPr>
        <w:t>Flutter</w:t>
      </w:r>
      <w:r>
        <w:t>.</w:t>
      </w:r>
    </w:p>
    <w:p w14:paraId="78B14525" w14:textId="77777777" w:rsidR="004D3530" w:rsidRDefault="00000000" w:rsidP="00217283">
      <w:pPr>
        <w:pStyle w:val="Heading3"/>
      </w:pPr>
      <w:bookmarkStart w:id="54" w:name="_Toc231858731"/>
      <w:bookmarkStart w:id="55" w:name="_Toc240408277"/>
      <w:r>
        <w:t xml:space="preserve">2.3.6. </w:t>
      </w:r>
      <w:r>
        <w:rPr>
          <w:i/>
        </w:rPr>
        <w:t>Browser</w:t>
      </w:r>
      <w:bookmarkEnd w:id="54"/>
      <w:bookmarkEnd w:id="55"/>
    </w:p>
    <w:p w14:paraId="43B68D5C" w14:textId="77777777" w:rsidR="004D3530" w:rsidRDefault="00000000" w:rsidP="00217283">
      <w:pPr>
        <w:pStyle w:val="NoSpacing"/>
      </w:pPr>
      <w:r>
        <w:rPr>
          <w:i/>
        </w:rPr>
        <w:t>Browser</w:t>
      </w:r>
      <w:r>
        <w:t xml:space="preserve"> merupakan perangkat lunak yang digunakan untuk mengakses layanan berbasis </w:t>
      </w:r>
      <w:r>
        <w:rPr>
          <w:i/>
        </w:rPr>
        <w:t>internet</w:t>
      </w:r>
      <w:r w:rsidR="00390EAD">
        <w:rPr>
          <w:i/>
        </w:rPr>
        <w:t xml:space="preserve"> </w:t>
      </w:r>
      <w:sdt>
        <w:sdtPr>
          <w:rPr>
            <w:rFonts w:cs="Times New Roman"/>
            <w:color w:val="000000"/>
          </w:rPr>
          <w:tag w:val="MENDELEY_CITATION_v3_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"/>
          <w:id w:val="-336235062"/>
          <w:placeholder>
            <w:docPart w:val="DefaultPlaceholder_-1854013440"/>
          </w:placeholder>
        </w:sdtPr>
        <w:sdtContent>
          <w:r w:rsidR="00BA3C02" w:rsidRPr="00BA3C02">
            <w:rPr>
              <w:rFonts w:cs="Times New Roman"/>
              <w:color w:val="000000"/>
            </w:rPr>
            <w:t>[17]</w:t>
          </w:r>
        </w:sdtContent>
      </w:sdt>
      <w:r>
        <w:t xml:space="preserve">. Pada penelitian ini, browser digunakan untuk mengakses </w:t>
      </w:r>
      <w:r w:rsidR="000D7BCB" w:rsidRPr="000D7BCB">
        <w:rPr>
          <w:i/>
          <w:iCs/>
        </w:rPr>
        <w:t>Firebase</w:t>
      </w:r>
      <w:r>
        <w:t xml:space="preserve"> </w:t>
      </w:r>
      <w:r>
        <w:rPr>
          <w:i/>
        </w:rPr>
        <w:t>Console</w:t>
      </w:r>
      <w:r>
        <w:t xml:space="preserve">, melakukan konfigurasi proyek </w:t>
      </w:r>
      <w:r w:rsidR="000D7BCB" w:rsidRPr="000D7BCB">
        <w:rPr>
          <w:i/>
          <w:iCs/>
        </w:rPr>
        <w:t>Firebase</w:t>
      </w:r>
      <w:r>
        <w:t xml:space="preserve">, serta mendukung proses pencarian referensi dan pengujian layanan berbasis </w:t>
      </w:r>
      <w:r>
        <w:rPr>
          <w:i/>
        </w:rPr>
        <w:t>web</w:t>
      </w:r>
      <w:r>
        <w:t>.</w:t>
      </w:r>
    </w:p>
    <w:p w14:paraId="4D59D212" w14:textId="77777777" w:rsidR="004D3530" w:rsidRDefault="00000000" w:rsidP="00217283">
      <w:pPr>
        <w:pStyle w:val="Heading3"/>
      </w:pPr>
      <w:bookmarkStart w:id="56" w:name="_Toc231858732"/>
      <w:bookmarkStart w:id="57" w:name="_Toc240408278"/>
      <w:r>
        <w:t xml:space="preserve">2.3.7. </w:t>
      </w:r>
      <w:r>
        <w:rPr>
          <w:i/>
        </w:rPr>
        <w:t>Draw.io</w:t>
      </w:r>
      <w:bookmarkEnd w:id="56"/>
      <w:bookmarkEnd w:id="57"/>
    </w:p>
    <w:p w14:paraId="09DCD99B" w14:textId="77777777" w:rsidR="004D3530" w:rsidRDefault="00000000" w:rsidP="00217283">
      <w:pPr>
        <w:pStyle w:val="NoSpacing"/>
      </w:pPr>
      <w:r>
        <w:rPr>
          <w:i/>
        </w:rPr>
        <w:t>Draw.io</w:t>
      </w:r>
      <w:r>
        <w:t xml:space="preserve"> merupakan perangkat lunak berbasis </w:t>
      </w:r>
      <w:r>
        <w:rPr>
          <w:i/>
        </w:rPr>
        <w:t>web</w:t>
      </w:r>
      <w:r>
        <w:t xml:space="preserve"> yang dapat digunakan untuk membuat diagram sistem</w:t>
      </w:r>
      <w:r w:rsidR="00390EAD">
        <w:t xml:space="preserve"> </w:t>
      </w:r>
      <w:sdt>
        <w:sdtPr>
          <w:rPr>
            <w:rFonts w:cs="Times New Roman"/>
            <w:color w:val="000000"/>
          </w:rPr>
          <w:tag w:val="MENDELEY_CITATION_v3_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"/>
          <w:id w:val="-1647662258"/>
          <w:placeholder>
            <w:docPart w:val="DefaultPlaceholder_-1854013440"/>
          </w:placeholder>
        </w:sdtPr>
        <w:sdtContent>
          <w:r w:rsidR="00BA3C02" w:rsidRPr="00BA3C02">
            <w:rPr>
              <w:rFonts w:cs="Times New Roman"/>
              <w:color w:val="000000"/>
            </w:rPr>
            <w:t>[18]</w:t>
          </w:r>
        </w:sdtContent>
      </w:sdt>
      <w:r>
        <w:t xml:space="preserve">. Pada penelitian ini, </w:t>
      </w:r>
      <w:r>
        <w:rPr>
          <w:i/>
        </w:rPr>
        <w:t>Draw.io</w:t>
      </w:r>
      <w:r>
        <w:t xml:space="preserve"> digunakan sebagai alat bantu dalam penyusunan diagram analisis dan perancangan sistem.</w:t>
      </w:r>
    </w:p>
    <w:p w14:paraId="7894B359" w14:textId="77777777" w:rsidR="004D3530" w:rsidRDefault="00000000">
      <w:pPr>
        <w:pStyle w:val="Heading2"/>
        <w:jc w:val="left"/>
      </w:pPr>
      <w:bookmarkStart w:id="58" w:name="_Toc231858733"/>
      <w:bookmarkStart w:id="59" w:name="_Toc240408279"/>
      <w:r>
        <w:t>2.4. Teori yang Berhubungan Dengan Teknik Analisis yang Digunakan</w:t>
      </w:r>
      <w:bookmarkEnd w:id="58"/>
      <w:bookmarkEnd w:id="59"/>
    </w:p>
    <w:p w14:paraId="7BB14554" w14:textId="77777777" w:rsidR="004D3530" w:rsidRDefault="00000000" w:rsidP="00787652">
      <w:r>
        <w:t xml:space="preserve">Teori yang berhubungan dengan teknik analisis yang digunakan meliputi </w:t>
      </w:r>
      <w:r>
        <w:rPr>
          <w:i/>
        </w:rPr>
        <w:t>Unified Modeling Language</w:t>
      </w:r>
      <w:r>
        <w:t>. Pemodelan sistem diperlukan untuk menggambarkan kebutuhan, proses, interaksi, dan struktur data pada sistem yang dikembangkan.</w:t>
      </w:r>
    </w:p>
    <w:p w14:paraId="5ABDAC36" w14:textId="77777777" w:rsidR="004D3530" w:rsidRDefault="00000000" w:rsidP="00217283">
      <w:pPr>
        <w:pStyle w:val="Heading3"/>
      </w:pPr>
      <w:bookmarkStart w:id="60" w:name="_Toc231858734"/>
      <w:bookmarkStart w:id="61" w:name="_Toc240408280"/>
      <w:r>
        <w:t>2.4.1. UML (</w:t>
      </w:r>
      <w:r w:rsidRPr="00217283">
        <w:rPr>
          <w:i/>
          <w:iCs/>
        </w:rPr>
        <w:t>Unified Modeling Language</w:t>
      </w:r>
      <w:r>
        <w:t>)</w:t>
      </w:r>
      <w:bookmarkEnd w:id="60"/>
      <w:bookmarkEnd w:id="61"/>
    </w:p>
    <w:p w14:paraId="398487D5" w14:textId="77777777" w:rsidR="004D3530" w:rsidRDefault="00000000" w:rsidP="003332B4">
      <w:pPr>
        <w:pStyle w:val="NoSpacing"/>
        <w:keepNext/>
        <w:ind w:firstLine="720"/>
      </w:pPr>
      <w:r>
        <w:t xml:space="preserve">Pemodelan sistem merupakan suatu rancangan proses yang dipergunakan untuk membangun model dalam proses perancangan sistem. Pemodelan sistem ini dibangun agar mudah dipahami dengan menjelaskan spesifikasi bagian-bagian sistem yang akan dikembangkan. </w:t>
      </w:r>
      <w:r>
        <w:rPr>
          <w:i/>
        </w:rPr>
        <w:t>Unified Modeling Language</w:t>
      </w:r>
      <w:r>
        <w:t xml:space="preserve"> (</w:t>
      </w:r>
      <w:r>
        <w:rPr>
          <w:i/>
        </w:rPr>
        <w:t>UML</w:t>
      </w:r>
      <w:r>
        <w:t xml:space="preserve">) adalah bahasa </w:t>
      </w:r>
      <w:proofErr w:type="spellStart"/>
      <w:r>
        <w:t>pemodelan</w:t>
      </w:r>
      <w:proofErr w:type="spellEnd"/>
      <w:r>
        <w:t xml:space="preserve"> yang digunakan untuk membuat diagram yang mewakili struktur dan perilaku sistem dalam proses analisis serta desain. </w:t>
      </w:r>
      <w:r>
        <w:lastRenderedPageBreak/>
        <w:t xml:space="preserve">Perencanaan dan </w:t>
      </w:r>
      <w:proofErr w:type="spellStart"/>
      <w:r>
        <w:t>pemodelan</w:t>
      </w:r>
      <w:proofErr w:type="spellEnd"/>
      <w:r>
        <w:t xml:space="preserve"> perangkat lunak merupakan komponen penting dalam proses desain sistem [6].</w:t>
      </w:r>
    </w:p>
    <w:p w14:paraId="2C5BC5A8" w14:textId="49F368BF" w:rsidR="004D3530" w:rsidRDefault="00000000" w:rsidP="00C62FA3">
      <w:pPr>
        <w:pStyle w:val="NoSpacing"/>
        <w:keepNext/>
        <w:ind w:firstLine="0"/>
      </w:pPr>
      <w:r>
        <w:t xml:space="preserve">a. </w:t>
      </w:r>
      <w:r w:rsidR="002B3108" w:rsidRPr="002B3108">
        <w:rPr>
          <w:i/>
          <w:iCs/>
        </w:rPr>
        <w:t>Use Case Diagram</w:t>
      </w:r>
    </w:p>
    <w:p w14:paraId="57BA7840" w14:textId="17C0C814" w:rsidR="004D3530" w:rsidRDefault="002B3108" w:rsidP="00217283">
      <w:pPr>
        <w:pStyle w:val="NoSpacing"/>
        <w:ind w:left="1560"/>
      </w:pPr>
      <w:r w:rsidRPr="002B3108">
        <w:rPr>
          <w:i/>
          <w:iCs/>
        </w:rPr>
        <w:t>Use Case Diagram</w:t>
      </w:r>
      <w:r w:rsidR="00E4239D">
        <w:t xml:space="preserve"> merupakan salah satu diagram perilaku yang menunjukkan bagaimana pengguna berinteraksi dengan sistem</w:t>
      </w:r>
      <w:sdt>
        <w:sdtPr>
          <w:rPr>
            <w:rFonts w:cs="Times New Roman"/>
            <w:color w:val="000000"/>
          </w:rPr>
          <w:tag w:val="MENDELEY_CITATION_v3_eyJjaXRhdGlvbklEIjoiTUVOREVMRVlfQ0lUQVRJT05fODUzYzYyNmUtYjI2YS00ZjJkLWJlZGQtNzVjYzRhOGE0OGI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658349474"/>
          <w:placeholder>
            <w:docPart w:val="DefaultPlaceholder_-1854013440"/>
          </w:placeholder>
        </w:sdtPr>
        <w:sdtContent>
          <w:r w:rsidR="00BA3C02" w:rsidRPr="00BA3C02">
            <w:rPr>
              <w:rFonts w:cs="Times New Roman"/>
              <w:color w:val="000000"/>
            </w:rPr>
            <w:t>[5]</w:t>
          </w:r>
        </w:sdtContent>
      </w:sdt>
      <w:r w:rsidR="00E4239D">
        <w:t xml:space="preserve">. Diagram ini digunakan untuk menggambarkan aktor dan fungsi yang dapat dilakukan oleh masing-masing aktor dalam sistem. Simbol-simbol yang digunakan dalam </w:t>
      </w:r>
      <w:r w:rsidRPr="002B3108">
        <w:rPr>
          <w:i/>
          <w:iCs/>
        </w:rPr>
        <w:t>Use Case Diagram</w:t>
      </w:r>
      <w:r w:rsidR="00E4239D">
        <w:t xml:space="preserve"> dapat dilihat pada Tabel 2.2</w:t>
      </w:r>
      <w:r w:rsidR="003332B4">
        <w:t>.</w:t>
      </w:r>
    </w:p>
    <w:p w14:paraId="27A40E43" w14:textId="00B97F99" w:rsidR="00560B9E" w:rsidRDefault="00560B9E" w:rsidP="00560B9E">
      <w:pPr>
        <w:pStyle w:val="Caption"/>
        <w:keepNext/>
        <w:spacing w:afterLines="100" w:after="240"/>
        <w:ind w:left="1560" w:firstLine="0"/>
        <w:jc w:val="center"/>
        <w:rPr>
          <w:b w:val="0"/>
          <w:bCs w:val="0"/>
          <w:i/>
          <w:iCs/>
          <w:color w:val="000000" w:themeColor="text1"/>
          <w:sz w:val="24"/>
          <w:szCs w:val="24"/>
        </w:rPr>
      </w:pPr>
      <w:bookmarkStart w:id="62" w:name="_Toc240408467"/>
      <w:r w:rsidRPr="00560B9E">
        <w:rPr>
          <w:b w:val="0"/>
          <w:bCs w:val="0"/>
          <w:color w:val="000000" w:themeColor="text1"/>
          <w:sz w:val="24"/>
          <w:szCs w:val="24"/>
        </w:rPr>
        <w:t>Tabel 2.</w:t>
      </w:r>
      <w:r w:rsidRPr="00560B9E">
        <w:rPr>
          <w:b w:val="0"/>
          <w:bCs w:val="0"/>
          <w:color w:val="000000" w:themeColor="text1"/>
          <w:sz w:val="24"/>
          <w:szCs w:val="24"/>
        </w:rPr>
        <w:fldChar w:fldCharType="begin"/>
      </w:r>
      <w:r w:rsidRPr="00560B9E">
        <w:rPr>
          <w:b w:val="0"/>
          <w:bCs w:val="0"/>
          <w:color w:val="000000" w:themeColor="text1"/>
          <w:sz w:val="24"/>
          <w:szCs w:val="24"/>
        </w:rPr>
        <w:instrText xml:space="preserve"> SEQ Tabel_2. \* ARABIC </w:instrText>
      </w:r>
      <w:r w:rsidRPr="00560B9E">
        <w:rPr>
          <w:b w:val="0"/>
          <w:bCs w:val="0"/>
          <w:color w:val="000000" w:themeColor="text1"/>
          <w:sz w:val="24"/>
          <w:szCs w:val="24"/>
        </w:rPr>
        <w:fldChar w:fldCharType="separate"/>
      </w:r>
      <w:r w:rsidR="00B30F56">
        <w:rPr>
          <w:b w:val="0"/>
          <w:bCs w:val="0"/>
          <w:noProof/>
          <w:color w:val="000000" w:themeColor="text1"/>
          <w:sz w:val="24"/>
          <w:szCs w:val="24"/>
        </w:rPr>
        <w:t>2</w:t>
      </w:r>
      <w:r w:rsidRPr="00560B9E">
        <w:rPr>
          <w:b w:val="0"/>
          <w:bCs w:val="0"/>
          <w:color w:val="000000" w:themeColor="text1"/>
          <w:sz w:val="24"/>
          <w:szCs w:val="24"/>
        </w:rPr>
        <w:fldChar w:fldCharType="end"/>
      </w:r>
      <w:r w:rsidRPr="00560B9E">
        <w:rPr>
          <w:b w:val="0"/>
          <w:bCs w:val="0"/>
          <w:color w:val="000000" w:themeColor="text1"/>
          <w:sz w:val="24"/>
          <w:szCs w:val="24"/>
        </w:rPr>
        <w:t xml:space="preserve"> </w:t>
      </w:r>
      <w:r w:rsidR="002B3108" w:rsidRPr="002B3108">
        <w:rPr>
          <w:b w:val="0"/>
          <w:bCs w:val="0"/>
          <w:i/>
          <w:iCs/>
          <w:color w:val="000000" w:themeColor="text1"/>
          <w:sz w:val="24"/>
          <w:szCs w:val="24"/>
        </w:rPr>
        <w:t>Use Case Diagram</w:t>
      </w:r>
      <w:bookmarkEnd w:id="62"/>
    </w:p>
    <w:tbl>
      <w:tblPr>
        <w:tblStyle w:val="TableGrid"/>
        <w:tblW w:w="0" w:type="auto"/>
        <w:jc w:val="right"/>
        <w:tblLayout w:type="fixed"/>
        <w:tblLook w:val="04A0" w:firstRow="1" w:lastRow="0" w:firstColumn="1" w:lastColumn="0" w:noHBand="0" w:noVBand="1"/>
      </w:tblPr>
      <w:tblGrid>
        <w:gridCol w:w="562"/>
        <w:gridCol w:w="2127"/>
        <w:gridCol w:w="1280"/>
        <w:gridCol w:w="2410"/>
      </w:tblGrid>
      <w:tr w:rsidR="00DB54DE" w14:paraId="41C17022" w14:textId="77777777" w:rsidTr="00877206">
        <w:trPr>
          <w:tblHeader/>
          <w:jc w:val="right"/>
        </w:trPr>
        <w:tc>
          <w:tcPr>
            <w:tcW w:w="562" w:type="dxa"/>
            <w:shd w:val="clear" w:color="auto" w:fill="D9EAD3"/>
            <w:vAlign w:val="center"/>
          </w:tcPr>
          <w:p w14:paraId="3A0F0EB7" w14:textId="77777777" w:rsidR="00DB54DE" w:rsidRDefault="00DB54DE" w:rsidP="00877206">
            <w:pPr>
              <w:spacing w:beforeLines="50" w:before="120" w:afterLines="50" w:after="120"/>
              <w:ind w:leftChars="-105" w:left="-252" w:rightChars="-106" w:right="-254" w:firstLine="0"/>
              <w:jc w:val="center"/>
            </w:pPr>
            <w:r>
              <w:rPr>
                <w:b/>
              </w:rPr>
              <w:t>No.</w:t>
            </w:r>
          </w:p>
        </w:tc>
        <w:tc>
          <w:tcPr>
            <w:tcW w:w="2127" w:type="dxa"/>
            <w:shd w:val="clear" w:color="auto" w:fill="D9EAD3"/>
            <w:vAlign w:val="center"/>
          </w:tcPr>
          <w:p w14:paraId="6EB4531A" w14:textId="77777777" w:rsidR="00DB54DE" w:rsidRDefault="00DB54DE" w:rsidP="00877206">
            <w:pPr>
              <w:spacing w:beforeLines="50" w:before="120" w:afterLines="50" w:after="120"/>
              <w:ind w:left="0" w:firstLineChars="10" w:firstLine="24"/>
              <w:jc w:val="center"/>
            </w:pPr>
            <w:r>
              <w:rPr>
                <w:b/>
              </w:rPr>
              <w:t>Simbol</w:t>
            </w:r>
          </w:p>
        </w:tc>
        <w:tc>
          <w:tcPr>
            <w:tcW w:w="1280" w:type="dxa"/>
            <w:shd w:val="clear" w:color="auto" w:fill="D9EAD3"/>
            <w:vAlign w:val="center"/>
          </w:tcPr>
          <w:p w14:paraId="16E4F75F" w14:textId="77777777" w:rsidR="00DB54DE" w:rsidRDefault="00DB54DE" w:rsidP="00877206">
            <w:pPr>
              <w:spacing w:beforeLines="50" w:before="120" w:afterLines="50" w:after="120"/>
              <w:ind w:leftChars="-10" w:left="-2" w:hangingChars="9" w:hanging="22"/>
              <w:jc w:val="center"/>
            </w:pPr>
            <w:r>
              <w:rPr>
                <w:b/>
              </w:rPr>
              <w:t>Nama</w:t>
            </w:r>
          </w:p>
        </w:tc>
        <w:tc>
          <w:tcPr>
            <w:tcW w:w="2410" w:type="dxa"/>
            <w:shd w:val="clear" w:color="auto" w:fill="D9EAD3"/>
            <w:vAlign w:val="center"/>
          </w:tcPr>
          <w:p w14:paraId="68F2B2C7" w14:textId="77777777" w:rsidR="00DB54DE" w:rsidRDefault="00DB54DE" w:rsidP="00877206">
            <w:pPr>
              <w:spacing w:beforeLines="50" w:before="120" w:afterLines="50" w:after="120"/>
              <w:ind w:left="0" w:firstLine="0"/>
              <w:jc w:val="center"/>
            </w:pPr>
            <w:r>
              <w:rPr>
                <w:b/>
              </w:rPr>
              <w:t>Keterangan</w:t>
            </w:r>
          </w:p>
        </w:tc>
      </w:tr>
      <w:tr w:rsidR="00DB54DE" w14:paraId="08525B05" w14:textId="77777777" w:rsidTr="00877206">
        <w:trPr>
          <w:jc w:val="right"/>
        </w:trPr>
        <w:tc>
          <w:tcPr>
            <w:tcW w:w="562" w:type="dxa"/>
            <w:vAlign w:val="center"/>
          </w:tcPr>
          <w:p w14:paraId="34F79B26" w14:textId="77777777" w:rsidR="00DB54DE" w:rsidRDefault="00DB54DE" w:rsidP="00877206">
            <w:pPr>
              <w:spacing w:beforeLines="50" w:before="120" w:afterLines="50" w:after="120"/>
              <w:ind w:leftChars="-105" w:left="-252" w:rightChars="-106" w:right="-254" w:firstLine="0"/>
              <w:jc w:val="center"/>
            </w:pPr>
            <w:r>
              <w:t>1</w:t>
            </w:r>
          </w:p>
        </w:tc>
        <w:tc>
          <w:tcPr>
            <w:tcW w:w="2127" w:type="dxa"/>
            <w:vAlign w:val="center"/>
          </w:tcPr>
          <w:p w14:paraId="1A07CFA2" w14:textId="77777777" w:rsidR="00DB54DE" w:rsidRDefault="00DB54DE" w:rsidP="00877206">
            <w:pPr>
              <w:spacing w:beforeLines="50" w:before="120" w:afterLines="50" w:after="120"/>
              <w:ind w:left="0" w:firstLineChars="10" w:firstLine="20"/>
              <w:jc w:val="center"/>
            </w:pPr>
            <w:r>
              <w:rPr>
                <w:noProof/>
                <w:sz w:val="20"/>
              </w:rPr>
              <w:drawing>
                <wp:inline distT="0" distB="0" distL="0" distR="0" wp14:anchorId="24215BFD" wp14:editId="2ED2C56A">
                  <wp:extent cx="1080126" cy="72675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080126" cy="726757"/>
                          </a:xfrm>
                          <a:prstGeom prst="rect">
                            <a:avLst/>
                          </a:prstGeom>
                        </pic:spPr>
                      </pic:pic>
                    </a:graphicData>
                  </a:graphic>
                </wp:inline>
              </w:drawing>
            </w:r>
          </w:p>
        </w:tc>
        <w:tc>
          <w:tcPr>
            <w:tcW w:w="1280" w:type="dxa"/>
            <w:vAlign w:val="center"/>
          </w:tcPr>
          <w:p w14:paraId="38B530A0" w14:textId="77777777" w:rsidR="00DB54DE" w:rsidRPr="006A40C3" w:rsidRDefault="00DB54DE" w:rsidP="00877206">
            <w:pPr>
              <w:spacing w:beforeLines="50" w:before="120" w:afterLines="50" w:after="120"/>
              <w:ind w:leftChars="-10" w:left="-2" w:hangingChars="9" w:hanging="22"/>
              <w:jc w:val="center"/>
              <w:rPr>
                <w:i/>
                <w:iCs/>
              </w:rPr>
            </w:pPr>
            <w:r w:rsidRPr="00E4239D">
              <w:rPr>
                <w:i/>
                <w:iCs/>
              </w:rPr>
              <w:t>Use Case</w:t>
            </w:r>
          </w:p>
        </w:tc>
        <w:tc>
          <w:tcPr>
            <w:tcW w:w="2410" w:type="dxa"/>
            <w:vAlign w:val="center"/>
          </w:tcPr>
          <w:p w14:paraId="1A173B80" w14:textId="77777777" w:rsidR="00DB54DE" w:rsidRDefault="00DB54DE" w:rsidP="00877206">
            <w:pPr>
              <w:spacing w:beforeLines="50" w:before="120" w:afterLines="50" w:after="120"/>
              <w:ind w:left="0" w:firstLine="0"/>
              <w:jc w:val="left"/>
            </w:pPr>
            <w:r>
              <w:t>Elemen ini menggambarkan fungsi atau aktivitas yang dapat dilakukan oleh aktor pada sistem.</w:t>
            </w:r>
          </w:p>
        </w:tc>
      </w:tr>
      <w:tr w:rsidR="00DB54DE" w14:paraId="6E7B89FC" w14:textId="77777777" w:rsidTr="00877206">
        <w:trPr>
          <w:jc w:val="right"/>
        </w:trPr>
        <w:tc>
          <w:tcPr>
            <w:tcW w:w="562" w:type="dxa"/>
            <w:vAlign w:val="center"/>
          </w:tcPr>
          <w:p w14:paraId="5A7A8729" w14:textId="77777777" w:rsidR="00DB54DE" w:rsidRDefault="00DB54DE" w:rsidP="00877206">
            <w:pPr>
              <w:spacing w:beforeLines="50" w:before="120" w:afterLines="50" w:after="120"/>
              <w:ind w:leftChars="-105" w:left="-252" w:rightChars="-106" w:right="-254" w:firstLine="0"/>
              <w:jc w:val="center"/>
            </w:pPr>
            <w:r>
              <w:t>2</w:t>
            </w:r>
          </w:p>
        </w:tc>
        <w:tc>
          <w:tcPr>
            <w:tcW w:w="2127" w:type="dxa"/>
            <w:vAlign w:val="center"/>
          </w:tcPr>
          <w:p w14:paraId="29A02083" w14:textId="77777777" w:rsidR="00DB54DE" w:rsidRDefault="00DB54DE" w:rsidP="00877206">
            <w:pPr>
              <w:spacing w:beforeLines="50" w:before="120" w:afterLines="50" w:after="120"/>
              <w:ind w:left="0" w:firstLineChars="10" w:firstLine="20"/>
              <w:jc w:val="center"/>
            </w:pPr>
            <w:r>
              <w:rPr>
                <w:noProof/>
                <w:sz w:val="20"/>
              </w:rPr>
              <w:drawing>
                <wp:inline distT="0" distB="0" distL="0" distR="0" wp14:anchorId="66EC3871" wp14:editId="0F3E2517">
                  <wp:extent cx="1067842" cy="122291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067842" cy="1222914"/>
                          </a:xfrm>
                          <a:prstGeom prst="rect">
                            <a:avLst/>
                          </a:prstGeom>
                        </pic:spPr>
                      </pic:pic>
                    </a:graphicData>
                  </a:graphic>
                </wp:inline>
              </w:drawing>
            </w:r>
          </w:p>
        </w:tc>
        <w:tc>
          <w:tcPr>
            <w:tcW w:w="1280" w:type="dxa"/>
            <w:vAlign w:val="center"/>
          </w:tcPr>
          <w:p w14:paraId="7F0C1BA6" w14:textId="77777777" w:rsidR="00DB54DE" w:rsidRPr="006A40C3" w:rsidRDefault="00DB54DE" w:rsidP="00877206">
            <w:pPr>
              <w:spacing w:beforeLines="50" w:before="120" w:afterLines="50" w:after="120"/>
              <w:ind w:leftChars="-10" w:left="-2" w:hangingChars="9" w:hanging="22"/>
              <w:jc w:val="center"/>
              <w:rPr>
                <w:i/>
                <w:iCs/>
              </w:rPr>
            </w:pPr>
            <w:r w:rsidRPr="006A40C3">
              <w:rPr>
                <w:i/>
                <w:iCs/>
              </w:rPr>
              <w:t>Boundary</w:t>
            </w:r>
          </w:p>
        </w:tc>
        <w:tc>
          <w:tcPr>
            <w:tcW w:w="2410" w:type="dxa"/>
            <w:vAlign w:val="center"/>
          </w:tcPr>
          <w:p w14:paraId="0E8DBC40" w14:textId="77777777" w:rsidR="00DB54DE" w:rsidRDefault="00DB54DE" w:rsidP="00877206">
            <w:pPr>
              <w:spacing w:beforeLines="50" w:before="120" w:afterLines="50" w:after="120"/>
              <w:ind w:left="0" w:firstLine="0"/>
              <w:jc w:val="left"/>
            </w:pPr>
            <w:r>
              <w:t xml:space="preserve">Elemen </w:t>
            </w:r>
            <w:r w:rsidRPr="006A40C3">
              <w:t xml:space="preserve">boundary </w:t>
            </w:r>
            <w:r>
              <w:t xml:space="preserve">digunakan untuk menunjukkan batasan sistem yang </w:t>
            </w:r>
            <w:proofErr w:type="spellStart"/>
            <w:r>
              <w:t>dimodelkan</w:t>
            </w:r>
            <w:proofErr w:type="spellEnd"/>
            <w:r>
              <w:t>.</w:t>
            </w:r>
          </w:p>
        </w:tc>
      </w:tr>
      <w:tr w:rsidR="00DB54DE" w14:paraId="00FAA91C" w14:textId="77777777" w:rsidTr="00877206">
        <w:trPr>
          <w:jc w:val="right"/>
        </w:trPr>
        <w:tc>
          <w:tcPr>
            <w:tcW w:w="562" w:type="dxa"/>
            <w:vAlign w:val="center"/>
          </w:tcPr>
          <w:p w14:paraId="1469853B" w14:textId="77777777" w:rsidR="00DB54DE" w:rsidRDefault="00DB54DE" w:rsidP="00877206">
            <w:pPr>
              <w:spacing w:beforeLines="50" w:before="120" w:afterLines="50" w:after="120"/>
              <w:ind w:leftChars="-105" w:left="-252" w:rightChars="-106" w:right="-254" w:firstLine="0"/>
              <w:jc w:val="center"/>
            </w:pPr>
            <w:r>
              <w:t>3</w:t>
            </w:r>
          </w:p>
        </w:tc>
        <w:tc>
          <w:tcPr>
            <w:tcW w:w="2127" w:type="dxa"/>
            <w:vAlign w:val="center"/>
          </w:tcPr>
          <w:p w14:paraId="2F28E580" w14:textId="77777777" w:rsidR="00DB54DE" w:rsidRDefault="00DB54DE" w:rsidP="00877206">
            <w:pPr>
              <w:spacing w:beforeLines="50" w:before="120" w:afterLines="50" w:after="120"/>
              <w:ind w:left="0" w:firstLineChars="10" w:firstLine="20"/>
              <w:jc w:val="center"/>
            </w:pPr>
            <w:r>
              <w:rPr>
                <w:noProof/>
                <w:sz w:val="20"/>
              </w:rPr>
              <w:drawing>
                <wp:inline distT="0" distB="0" distL="0" distR="0" wp14:anchorId="5E219542" wp14:editId="4967DDC4">
                  <wp:extent cx="322524" cy="72951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22524" cy="729519"/>
                          </a:xfrm>
                          <a:prstGeom prst="rect">
                            <a:avLst/>
                          </a:prstGeom>
                        </pic:spPr>
                      </pic:pic>
                    </a:graphicData>
                  </a:graphic>
                </wp:inline>
              </w:drawing>
            </w:r>
          </w:p>
        </w:tc>
        <w:tc>
          <w:tcPr>
            <w:tcW w:w="1280" w:type="dxa"/>
            <w:vAlign w:val="center"/>
          </w:tcPr>
          <w:p w14:paraId="4EF93AC3" w14:textId="77777777" w:rsidR="00DB54DE" w:rsidRPr="00301AD0" w:rsidRDefault="00DB54DE" w:rsidP="00877206">
            <w:pPr>
              <w:spacing w:beforeLines="50" w:before="120" w:afterLines="50" w:after="120"/>
              <w:ind w:leftChars="-10" w:left="-2" w:hangingChars="9" w:hanging="22"/>
              <w:jc w:val="center"/>
            </w:pPr>
            <w:r w:rsidRPr="00301AD0">
              <w:t>Aktor</w:t>
            </w:r>
          </w:p>
        </w:tc>
        <w:tc>
          <w:tcPr>
            <w:tcW w:w="2410" w:type="dxa"/>
            <w:vAlign w:val="center"/>
          </w:tcPr>
          <w:p w14:paraId="4A502DD2" w14:textId="77777777" w:rsidR="00DB54DE" w:rsidRDefault="00DB54DE" w:rsidP="00877206">
            <w:pPr>
              <w:spacing w:beforeLines="50" w:before="120" w:afterLines="50" w:after="120"/>
              <w:ind w:left="0" w:firstLine="0"/>
              <w:jc w:val="left"/>
            </w:pPr>
            <w:r>
              <w:t>Pengguna sistem yang berinteraksi dengan sistem disebut aktor.</w:t>
            </w:r>
          </w:p>
        </w:tc>
      </w:tr>
      <w:tr w:rsidR="00DB54DE" w14:paraId="08F77E3D" w14:textId="77777777" w:rsidTr="00877206">
        <w:trPr>
          <w:jc w:val="right"/>
        </w:trPr>
        <w:tc>
          <w:tcPr>
            <w:tcW w:w="562" w:type="dxa"/>
            <w:vAlign w:val="center"/>
          </w:tcPr>
          <w:p w14:paraId="2B364627" w14:textId="77777777" w:rsidR="00DB54DE" w:rsidRDefault="00DB54DE" w:rsidP="00877206">
            <w:pPr>
              <w:spacing w:beforeLines="50" w:before="120" w:afterLines="50" w:after="120"/>
              <w:ind w:leftChars="-105" w:left="-252" w:rightChars="-106" w:right="-254" w:firstLine="0"/>
              <w:jc w:val="center"/>
            </w:pPr>
            <w:r>
              <w:t>4</w:t>
            </w:r>
          </w:p>
        </w:tc>
        <w:tc>
          <w:tcPr>
            <w:tcW w:w="2127" w:type="dxa"/>
            <w:vAlign w:val="center"/>
          </w:tcPr>
          <w:p w14:paraId="5C2E1BBC" w14:textId="77777777" w:rsidR="00DB54DE" w:rsidRDefault="00DB54DE" w:rsidP="00877206">
            <w:pPr>
              <w:spacing w:beforeLines="50" w:before="120" w:afterLines="50" w:after="120"/>
              <w:ind w:left="0" w:firstLineChars="10" w:firstLine="2"/>
              <w:jc w:val="center"/>
            </w:pPr>
            <w:r>
              <w:rPr>
                <w:noProof/>
                <w:sz w:val="2"/>
              </w:rPr>
              <mc:AlternateContent>
                <mc:Choice Requires="wpg">
                  <w:drawing>
                    <wp:inline distT="0" distB="0" distL="0" distR="0" wp14:anchorId="30B38B69" wp14:editId="72F80180">
                      <wp:extent cx="1134110" cy="5715"/>
                      <wp:effectExtent l="9525" t="0" r="0" b="381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4110" cy="5715"/>
                                <a:chOff x="0" y="0"/>
                                <a:chExt cx="1134110" cy="5715"/>
                              </a:xfrm>
                            </wpg:grpSpPr>
                            <wps:wsp>
                              <wps:cNvPr id="8" name="Graphic 8"/>
                              <wps:cNvSpPr/>
                              <wps:spPr>
                                <a:xfrm>
                                  <a:off x="0" y="2856"/>
                                  <a:ext cx="1134110" cy="1270"/>
                                </a:xfrm>
                                <a:custGeom>
                                  <a:avLst/>
                                  <a:gdLst/>
                                  <a:ahLst/>
                                  <a:cxnLst/>
                                  <a:rect l="l" t="t" r="r" b="b"/>
                                  <a:pathLst>
                                    <a:path w="1134110">
                                      <a:moveTo>
                                        <a:pt x="0" y="0"/>
                                      </a:moveTo>
                                      <a:lnTo>
                                        <a:pt x="1133906" y="0"/>
                                      </a:lnTo>
                                    </a:path>
                                    <a:path w="1134110">
                                      <a:moveTo>
                                        <a:pt x="0" y="0"/>
                                      </a:moveTo>
                                      <a:lnTo>
                                        <a:pt x="1133906" y="0"/>
                                      </a:lnTo>
                                    </a:path>
                                  </a:pathLst>
                                </a:custGeom>
                                <a:ln w="5713">
                                  <a:solidFill>
                                    <a:srgbClr val="686868"/>
                                  </a:solidFill>
                                  <a:prstDash val="solid"/>
                                </a:ln>
                              </wps:spPr>
                              <wps:bodyPr wrap="square" lIns="0" tIns="0" rIns="0" bIns="0" rtlCol="0">
                                <a:prstTxWarp prst="textNoShape">
                                  <a:avLst/>
                                </a:prstTxWarp>
                                <a:noAutofit/>
                              </wps:bodyPr>
                            </wps:wsp>
                          </wpg:wgp>
                        </a:graphicData>
                      </a:graphic>
                    </wp:inline>
                  </w:drawing>
                </mc:Choice>
                <mc:Fallback>
                  <w:pict>
                    <v:group w14:anchorId="74701970" id="Group 7" o:spid="_x0000_s1026" style="width:89.3pt;height:.45pt;mso-position-horizontal-relative:char;mso-position-vertical-relative:line" coordsize="1134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">
                      <v:shape id="Graphic 8" o:spid="_x0000_s1027" style="position:absolute;top:28;width:11341;height:13;visibility:visible;mso-wrap-style:square;v-text-anchor:top" coordsize="1134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" path="m,l1133906,em,l1133906,e" filled="f" strokecolor="#686868" strokeweight=".15869mm">
                        <v:path arrowok="t"/>
                      </v:shape>
                      <w10:anchorlock/>
                    </v:group>
                  </w:pict>
                </mc:Fallback>
              </mc:AlternateContent>
            </w:r>
          </w:p>
        </w:tc>
        <w:tc>
          <w:tcPr>
            <w:tcW w:w="1280" w:type="dxa"/>
            <w:vAlign w:val="center"/>
          </w:tcPr>
          <w:p w14:paraId="6FEAF145" w14:textId="77777777" w:rsidR="00DB54DE" w:rsidRPr="006A40C3" w:rsidRDefault="00DB54DE" w:rsidP="00877206">
            <w:pPr>
              <w:spacing w:beforeLines="50" w:before="120" w:afterLines="50" w:after="120"/>
              <w:ind w:leftChars="-10" w:left="-2" w:hangingChars="9" w:hanging="22"/>
              <w:jc w:val="center"/>
              <w:rPr>
                <w:i/>
                <w:iCs/>
              </w:rPr>
            </w:pPr>
            <w:r w:rsidRPr="006A40C3">
              <w:rPr>
                <w:i/>
                <w:iCs/>
              </w:rPr>
              <w:t>Association</w:t>
            </w:r>
          </w:p>
        </w:tc>
        <w:tc>
          <w:tcPr>
            <w:tcW w:w="2410" w:type="dxa"/>
            <w:vAlign w:val="center"/>
          </w:tcPr>
          <w:p w14:paraId="2336D0DD" w14:textId="77777777" w:rsidR="00DB54DE" w:rsidRDefault="00DB54DE" w:rsidP="00877206">
            <w:pPr>
              <w:spacing w:beforeLines="50" w:before="120" w:afterLines="50" w:after="120"/>
              <w:ind w:left="0" w:firstLine="0"/>
              <w:jc w:val="left"/>
            </w:pPr>
            <w:r>
              <w:t xml:space="preserve">Elemen ini digunakan untuk </w:t>
            </w:r>
            <w:r>
              <w:lastRenderedPageBreak/>
              <w:t xml:space="preserve">menghubungkan aktor dengan </w:t>
            </w:r>
            <w:r w:rsidRPr="00E4239D">
              <w:rPr>
                <w:i/>
                <w:iCs/>
              </w:rPr>
              <w:t>Use Case</w:t>
            </w:r>
            <w:r w:rsidRPr="006A40C3">
              <w:t>.</w:t>
            </w:r>
          </w:p>
        </w:tc>
      </w:tr>
      <w:tr w:rsidR="00DB54DE" w14:paraId="4381FAFB" w14:textId="77777777" w:rsidTr="00877206">
        <w:trPr>
          <w:jc w:val="right"/>
        </w:trPr>
        <w:tc>
          <w:tcPr>
            <w:tcW w:w="562" w:type="dxa"/>
            <w:vAlign w:val="center"/>
          </w:tcPr>
          <w:p w14:paraId="19B2965F" w14:textId="77777777" w:rsidR="00DB54DE" w:rsidRDefault="00DB54DE" w:rsidP="00877206">
            <w:pPr>
              <w:spacing w:beforeLines="50" w:before="120" w:afterLines="50" w:after="120"/>
              <w:ind w:leftChars="-105" w:left="-252" w:rightChars="-106" w:right="-254" w:firstLine="0"/>
              <w:jc w:val="center"/>
            </w:pPr>
            <w:r>
              <w:t>5</w:t>
            </w:r>
          </w:p>
        </w:tc>
        <w:tc>
          <w:tcPr>
            <w:tcW w:w="2127" w:type="dxa"/>
            <w:vAlign w:val="center"/>
          </w:tcPr>
          <w:p w14:paraId="733F746E" w14:textId="77777777" w:rsidR="00DB54DE" w:rsidRDefault="00DB54DE" w:rsidP="00877206">
            <w:pPr>
              <w:spacing w:beforeLines="50" w:before="120" w:afterLines="50" w:after="120"/>
              <w:ind w:left="0" w:firstLineChars="10" w:firstLine="20"/>
              <w:jc w:val="center"/>
            </w:pPr>
            <w:r>
              <w:rPr>
                <w:noProof/>
                <w:sz w:val="20"/>
              </w:rPr>
              <w:drawing>
                <wp:inline distT="0" distB="0" distL="0" distR="0" wp14:anchorId="2F5E7AD8" wp14:editId="569B874F">
                  <wp:extent cx="1318265" cy="17487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318265" cy="174878"/>
                          </a:xfrm>
                          <a:prstGeom prst="rect">
                            <a:avLst/>
                          </a:prstGeom>
                        </pic:spPr>
                      </pic:pic>
                    </a:graphicData>
                  </a:graphic>
                </wp:inline>
              </w:drawing>
            </w:r>
          </w:p>
        </w:tc>
        <w:tc>
          <w:tcPr>
            <w:tcW w:w="1280" w:type="dxa"/>
            <w:vAlign w:val="center"/>
          </w:tcPr>
          <w:p w14:paraId="64628975" w14:textId="77777777" w:rsidR="00DB54DE" w:rsidRPr="006A40C3" w:rsidRDefault="00DB54DE" w:rsidP="00877206">
            <w:pPr>
              <w:spacing w:beforeLines="50" w:before="120" w:afterLines="50" w:after="120"/>
              <w:ind w:leftChars="-10" w:left="-2" w:hangingChars="9" w:hanging="22"/>
              <w:jc w:val="center"/>
              <w:rPr>
                <w:i/>
                <w:iCs/>
              </w:rPr>
            </w:pPr>
            <w:r w:rsidRPr="006A40C3">
              <w:rPr>
                <w:i/>
                <w:iCs/>
              </w:rPr>
              <w:t>Include</w:t>
            </w:r>
          </w:p>
        </w:tc>
        <w:tc>
          <w:tcPr>
            <w:tcW w:w="2410" w:type="dxa"/>
            <w:vAlign w:val="center"/>
          </w:tcPr>
          <w:p w14:paraId="3340441E" w14:textId="77777777" w:rsidR="00DB54DE" w:rsidRDefault="00DB54DE" w:rsidP="00877206">
            <w:pPr>
              <w:spacing w:beforeLines="50" w:before="120" w:afterLines="50" w:after="120"/>
              <w:ind w:left="0" w:firstLine="0"/>
              <w:jc w:val="left"/>
            </w:pPr>
            <w:r>
              <w:t>Include menunjukkan bahwa suatu</w:t>
            </w:r>
            <w:r w:rsidRPr="006A40C3">
              <w:rPr>
                <w:i/>
                <w:iCs/>
              </w:rPr>
              <w:t xml:space="preserve"> </w:t>
            </w:r>
            <w:r w:rsidRPr="00E4239D">
              <w:rPr>
                <w:i/>
                <w:iCs/>
              </w:rPr>
              <w:t>Use Case</w:t>
            </w:r>
            <w:r w:rsidRPr="006A40C3">
              <w:rPr>
                <w:i/>
                <w:iCs/>
              </w:rPr>
              <w:t xml:space="preserve"> </w:t>
            </w:r>
            <w:r>
              <w:t>menyertakan fungsionalitas</w:t>
            </w:r>
            <w:r w:rsidRPr="006A40C3">
              <w:rPr>
                <w:i/>
                <w:iCs/>
              </w:rPr>
              <w:t xml:space="preserve"> </w:t>
            </w:r>
            <w:r w:rsidRPr="00E4239D">
              <w:rPr>
                <w:i/>
                <w:iCs/>
              </w:rPr>
              <w:t>Use Case</w:t>
            </w:r>
            <w:r>
              <w:t xml:space="preserve"> lain.</w:t>
            </w:r>
          </w:p>
        </w:tc>
      </w:tr>
      <w:tr w:rsidR="00DB54DE" w14:paraId="7CE97B05" w14:textId="77777777" w:rsidTr="00877206">
        <w:trPr>
          <w:jc w:val="right"/>
        </w:trPr>
        <w:tc>
          <w:tcPr>
            <w:tcW w:w="562" w:type="dxa"/>
            <w:vAlign w:val="center"/>
          </w:tcPr>
          <w:p w14:paraId="6C863EFB" w14:textId="77777777" w:rsidR="00DB54DE" w:rsidRDefault="00DB54DE" w:rsidP="00877206">
            <w:pPr>
              <w:spacing w:beforeLines="50" w:before="120" w:afterLines="50" w:after="120"/>
              <w:ind w:leftChars="-105" w:left="-252" w:rightChars="-106" w:right="-254" w:firstLine="0"/>
              <w:jc w:val="center"/>
            </w:pPr>
            <w:r>
              <w:t>6</w:t>
            </w:r>
          </w:p>
        </w:tc>
        <w:tc>
          <w:tcPr>
            <w:tcW w:w="2127" w:type="dxa"/>
            <w:vAlign w:val="center"/>
          </w:tcPr>
          <w:p w14:paraId="752B0E2E" w14:textId="77777777" w:rsidR="00DB54DE" w:rsidRDefault="00DB54DE" w:rsidP="00877206">
            <w:pPr>
              <w:spacing w:beforeLines="50" w:before="120" w:afterLines="50" w:after="120"/>
              <w:ind w:left="0" w:firstLineChars="10" w:firstLine="20"/>
              <w:jc w:val="center"/>
            </w:pPr>
            <w:r>
              <w:rPr>
                <w:noProof/>
                <w:sz w:val="20"/>
              </w:rPr>
              <w:drawing>
                <wp:inline distT="0" distB="0" distL="0" distR="0" wp14:anchorId="27A2CF8C" wp14:editId="2C00EC47">
                  <wp:extent cx="1265024" cy="15478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1265024" cy="154781"/>
                          </a:xfrm>
                          <a:prstGeom prst="rect">
                            <a:avLst/>
                          </a:prstGeom>
                        </pic:spPr>
                      </pic:pic>
                    </a:graphicData>
                  </a:graphic>
                </wp:inline>
              </w:drawing>
            </w:r>
          </w:p>
        </w:tc>
        <w:tc>
          <w:tcPr>
            <w:tcW w:w="1280" w:type="dxa"/>
            <w:vAlign w:val="center"/>
          </w:tcPr>
          <w:p w14:paraId="0FCBE33D" w14:textId="77777777" w:rsidR="00DB54DE" w:rsidRPr="006A40C3" w:rsidRDefault="00DB54DE" w:rsidP="00877206">
            <w:pPr>
              <w:spacing w:beforeLines="50" w:before="120" w:afterLines="50" w:after="120"/>
              <w:ind w:leftChars="-10" w:left="-2" w:hangingChars="9" w:hanging="22"/>
              <w:jc w:val="center"/>
              <w:rPr>
                <w:i/>
                <w:iCs/>
              </w:rPr>
            </w:pPr>
            <w:r w:rsidRPr="006A40C3">
              <w:rPr>
                <w:i/>
                <w:iCs/>
              </w:rPr>
              <w:t>Extend</w:t>
            </w:r>
          </w:p>
        </w:tc>
        <w:tc>
          <w:tcPr>
            <w:tcW w:w="2410" w:type="dxa"/>
            <w:vAlign w:val="center"/>
          </w:tcPr>
          <w:p w14:paraId="1BD95DA0" w14:textId="77777777" w:rsidR="00DB54DE" w:rsidRDefault="00DB54DE" w:rsidP="00877206">
            <w:pPr>
              <w:spacing w:beforeLines="50" w:before="120" w:afterLines="50" w:after="120"/>
              <w:ind w:left="0" w:firstLine="0"/>
              <w:jc w:val="left"/>
            </w:pPr>
            <w:r w:rsidRPr="006A40C3">
              <w:rPr>
                <w:i/>
                <w:iCs/>
              </w:rPr>
              <w:t>Extend</w:t>
            </w:r>
            <w:r>
              <w:t xml:space="preserve"> menunjukkan bahwa suatu </w:t>
            </w:r>
            <w:r w:rsidRPr="00E4239D">
              <w:rPr>
                <w:i/>
                <w:iCs/>
              </w:rPr>
              <w:t>Use Case</w:t>
            </w:r>
            <w:r>
              <w:t xml:space="preserve"> memperluas perilaku </w:t>
            </w:r>
            <w:r w:rsidRPr="00E4239D">
              <w:rPr>
                <w:i/>
                <w:iCs/>
              </w:rPr>
              <w:t>Use Case</w:t>
            </w:r>
            <w:r w:rsidRPr="006A40C3">
              <w:rPr>
                <w:i/>
                <w:iCs/>
              </w:rPr>
              <w:t xml:space="preserve"> </w:t>
            </w:r>
            <w:r>
              <w:t>lainnya.</w:t>
            </w:r>
          </w:p>
        </w:tc>
      </w:tr>
    </w:tbl>
    <w:p w14:paraId="5BC3E01A" w14:textId="66C58945" w:rsidR="004D3530" w:rsidRDefault="00000000" w:rsidP="005A4FF9">
      <w:pPr>
        <w:pStyle w:val="NoSpacing"/>
        <w:keepNext/>
        <w:keepLines/>
        <w:spacing w:beforeLines="100" w:before="240"/>
        <w:ind w:firstLine="0"/>
      </w:pPr>
      <w:proofErr w:type="spellStart"/>
      <w:r>
        <w:t>b.</w:t>
      </w:r>
      <w:proofErr w:type="spellEnd"/>
      <w:r>
        <w:t xml:space="preserve"> </w:t>
      </w:r>
      <w:r w:rsidR="00C85D9A" w:rsidRPr="00C85D9A">
        <w:rPr>
          <w:i/>
          <w:iCs/>
        </w:rPr>
        <w:t>Activity Diagram</w:t>
      </w:r>
    </w:p>
    <w:p w14:paraId="04793564" w14:textId="76419D68" w:rsidR="004D3530" w:rsidRDefault="00C85D9A" w:rsidP="00217283">
      <w:pPr>
        <w:pStyle w:val="NoSpacing"/>
        <w:ind w:left="1560"/>
      </w:pPr>
      <w:r w:rsidRPr="00C85D9A">
        <w:rPr>
          <w:i/>
          <w:iCs/>
        </w:rPr>
        <w:t>Activity Diagram</w:t>
      </w:r>
      <w:r>
        <w:t xml:space="preserve"> merupakan diagram yang digunakan untuk menjelaskan tingkah laku sistem secara dinamis dari satu aktivitas ke aktivitas lainnya</w:t>
      </w:r>
      <w:sdt>
        <w:sdtPr>
          <w:rPr>
            <w:rFonts w:cs="Times New Roman"/>
            <w:color w:val="000000"/>
          </w:rPr>
          <w:tag w:val="MENDELEY_CITATION_v3_eyJjaXRhdGlvbklEIjoiTUVOREVMRVlfQ0lUQVRJT05fZDRmMGNmY2MtYTcwOC00NzQzLTk3ZWYtNjMzNWY3NTQxYTUx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738086238"/>
          <w:placeholder>
            <w:docPart w:val="DefaultPlaceholder_-1854013440"/>
          </w:placeholder>
        </w:sdtPr>
        <w:sdtContent>
          <w:r w:rsidR="00BA3C02" w:rsidRPr="00BA3C02">
            <w:rPr>
              <w:rFonts w:cs="Times New Roman"/>
              <w:color w:val="000000"/>
            </w:rPr>
            <w:t>[5]</w:t>
          </w:r>
        </w:sdtContent>
      </w:sdt>
      <w:r>
        <w:t xml:space="preserve">. Simbol-simbol yang digunakan dalam </w:t>
      </w:r>
      <w:r w:rsidRPr="00C85D9A">
        <w:rPr>
          <w:i/>
          <w:iCs/>
        </w:rPr>
        <w:t>Activity Diagram</w:t>
      </w:r>
      <w:r>
        <w:t xml:space="preserve"> dapat dilihat pada Tabel 2.3</w:t>
      </w:r>
      <w:r w:rsidR="003332B4">
        <w:t>.</w:t>
      </w:r>
    </w:p>
    <w:p w14:paraId="3901FF0A" w14:textId="01C6F889" w:rsidR="002831D4" w:rsidRDefault="002831D4" w:rsidP="002831D4">
      <w:pPr>
        <w:pStyle w:val="Caption"/>
        <w:keepNext/>
        <w:spacing w:afterLines="50" w:after="120"/>
        <w:ind w:left="1560" w:firstLine="0"/>
        <w:jc w:val="center"/>
        <w:rPr>
          <w:b w:val="0"/>
          <w:bCs w:val="0"/>
          <w:i/>
          <w:iCs/>
          <w:color w:val="000000" w:themeColor="text1"/>
          <w:sz w:val="24"/>
          <w:szCs w:val="24"/>
        </w:rPr>
      </w:pPr>
      <w:bookmarkStart w:id="63" w:name="_Toc240408468"/>
      <w:r w:rsidRPr="002831D4">
        <w:rPr>
          <w:b w:val="0"/>
          <w:bCs w:val="0"/>
          <w:color w:val="000000" w:themeColor="text1"/>
          <w:sz w:val="24"/>
          <w:szCs w:val="24"/>
        </w:rPr>
        <w:t>Tabel 2.</w:t>
      </w:r>
      <w:r w:rsidRPr="002831D4">
        <w:rPr>
          <w:b w:val="0"/>
          <w:bCs w:val="0"/>
          <w:color w:val="000000" w:themeColor="text1"/>
          <w:sz w:val="24"/>
          <w:szCs w:val="24"/>
        </w:rPr>
        <w:fldChar w:fldCharType="begin"/>
      </w:r>
      <w:r w:rsidRPr="002831D4">
        <w:rPr>
          <w:b w:val="0"/>
          <w:bCs w:val="0"/>
          <w:color w:val="000000" w:themeColor="text1"/>
          <w:sz w:val="24"/>
          <w:szCs w:val="24"/>
        </w:rPr>
        <w:instrText xml:space="preserve"> SEQ Tabel_2. \* ARABIC </w:instrText>
      </w:r>
      <w:r w:rsidRPr="002831D4">
        <w:rPr>
          <w:b w:val="0"/>
          <w:bCs w:val="0"/>
          <w:color w:val="000000" w:themeColor="text1"/>
          <w:sz w:val="24"/>
          <w:szCs w:val="24"/>
        </w:rPr>
        <w:fldChar w:fldCharType="separate"/>
      </w:r>
      <w:r w:rsidR="00B30F56">
        <w:rPr>
          <w:b w:val="0"/>
          <w:bCs w:val="0"/>
          <w:noProof/>
          <w:color w:val="000000" w:themeColor="text1"/>
          <w:sz w:val="24"/>
          <w:szCs w:val="24"/>
        </w:rPr>
        <w:t>3</w:t>
      </w:r>
      <w:r w:rsidRPr="002831D4">
        <w:rPr>
          <w:b w:val="0"/>
          <w:bCs w:val="0"/>
          <w:color w:val="000000" w:themeColor="text1"/>
          <w:sz w:val="24"/>
          <w:szCs w:val="24"/>
        </w:rPr>
        <w:fldChar w:fldCharType="end"/>
      </w:r>
      <w:r w:rsidRPr="002831D4">
        <w:rPr>
          <w:b w:val="0"/>
          <w:bCs w:val="0"/>
          <w:color w:val="000000" w:themeColor="text1"/>
          <w:sz w:val="24"/>
          <w:szCs w:val="24"/>
        </w:rPr>
        <w:t xml:space="preserve"> </w:t>
      </w:r>
      <w:r w:rsidR="00C85D9A" w:rsidRPr="00C85D9A">
        <w:rPr>
          <w:b w:val="0"/>
          <w:bCs w:val="0"/>
          <w:i/>
          <w:iCs/>
          <w:color w:val="000000" w:themeColor="text1"/>
          <w:sz w:val="24"/>
          <w:szCs w:val="24"/>
        </w:rPr>
        <w:t>Activity Diagram</w:t>
      </w:r>
      <w:bookmarkEnd w:id="63"/>
    </w:p>
    <w:tbl>
      <w:tblPr>
        <w:tblStyle w:val="TableGrid"/>
        <w:tblW w:w="6407" w:type="dxa"/>
        <w:jc w:val="right"/>
        <w:tblLook w:val="04A0" w:firstRow="1" w:lastRow="0" w:firstColumn="1" w:lastColumn="0" w:noHBand="0" w:noVBand="1"/>
      </w:tblPr>
      <w:tblGrid>
        <w:gridCol w:w="600"/>
        <w:gridCol w:w="2347"/>
        <w:gridCol w:w="1411"/>
        <w:gridCol w:w="2049"/>
      </w:tblGrid>
      <w:tr w:rsidR="00DB54DE" w14:paraId="714956DD" w14:textId="77777777" w:rsidTr="00877206">
        <w:trPr>
          <w:tblHeader/>
          <w:jc w:val="right"/>
        </w:trPr>
        <w:tc>
          <w:tcPr>
            <w:tcW w:w="430" w:type="dxa"/>
            <w:shd w:val="clear" w:color="auto" w:fill="D9EAD3"/>
            <w:vAlign w:val="center"/>
          </w:tcPr>
          <w:p w14:paraId="5CDAF402" w14:textId="77777777" w:rsidR="00DB54DE" w:rsidRDefault="00DB54DE" w:rsidP="00877206">
            <w:pPr>
              <w:spacing w:beforeLines="50" w:before="120" w:afterLines="50" w:after="120"/>
              <w:ind w:left="30" w:firstLine="0"/>
              <w:jc w:val="center"/>
            </w:pPr>
            <w:r>
              <w:rPr>
                <w:b/>
              </w:rPr>
              <w:t>No.</w:t>
            </w:r>
          </w:p>
        </w:tc>
        <w:tc>
          <w:tcPr>
            <w:tcW w:w="2447" w:type="dxa"/>
            <w:shd w:val="clear" w:color="auto" w:fill="D9EAD3"/>
          </w:tcPr>
          <w:p w14:paraId="56CFEA09" w14:textId="77777777" w:rsidR="00DB54DE" w:rsidRPr="00FD46EF" w:rsidRDefault="00DB54DE" w:rsidP="00877206">
            <w:pPr>
              <w:spacing w:beforeLines="50" w:before="120" w:afterLines="50" w:after="120"/>
              <w:ind w:left="-62" w:firstLineChars="12" w:firstLine="29"/>
              <w:jc w:val="center"/>
              <w:rPr>
                <w:b/>
                <w:bCs/>
              </w:rPr>
            </w:pPr>
            <w:r w:rsidRPr="00FD46EF">
              <w:rPr>
                <w:b/>
                <w:bCs/>
                <w:spacing w:val="-2"/>
              </w:rPr>
              <w:t>Simbol</w:t>
            </w:r>
          </w:p>
        </w:tc>
        <w:tc>
          <w:tcPr>
            <w:tcW w:w="1462" w:type="dxa"/>
            <w:shd w:val="clear" w:color="auto" w:fill="D9EAD3"/>
            <w:vAlign w:val="center"/>
          </w:tcPr>
          <w:p w14:paraId="01524380" w14:textId="77777777" w:rsidR="00DB54DE" w:rsidRDefault="00DB54DE" w:rsidP="00877206">
            <w:pPr>
              <w:spacing w:beforeLines="50" w:before="120" w:afterLines="50" w:after="120"/>
              <w:ind w:left="0" w:firstLineChars="12" w:firstLine="29"/>
              <w:jc w:val="center"/>
            </w:pPr>
            <w:r>
              <w:rPr>
                <w:b/>
              </w:rPr>
              <w:t>Nama</w:t>
            </w:r>
          </w:p>
        </w:tc>
        <w:tc>
          <w:tcPr>
            <w:tcW w:w="2068" w:type="dxa"/>
            <w:shd w:val="clear" w:color="auto" w:fill="D9EAD3"/>
            <w:vAlign w:val="center"/>
          </w:tcPr>
          <w:p w14:paraId="4BF42C03" w14:textId="77777777" w:rsidR="00DB54DE" w:rsidRDefault="00DB54DE" w:rsidP="00877206">
            <w:pPr>
              <w:spacing w:beforeLines="50" w:before="120" w:afterLines="50" w:after="120"/>
              <w:ind w:leftChars="-3" w:left="0" w:hangingChars="3" w:hanging="7"/>
              <w:jc w:val="center"/>
            </w:pPr>
            <w:r>
              <w:rPr>
                <w:b/>
              </w:rPr>
              <w:t>Keterangan</w:t>
            </w:r>
          </w:p>
        </w:tc>
      </w:tr>
      <w:tr w:rsidR="00DB54DE" w14:paraId="38A5592A" w14:textId="77777777" w:rsidTr="00877206">
        <w:trPr>
          <w:jc w:val="right"/>
        </w:trPr>
        <w:tc>
          <w:tcPr>
            <w:tcW w:w="430" w:type="dxa"/>
            <w:vAlign w:val="center"/>
          </w:tcPr>
          <w:p w14:paraId="2596578B" w14:textId="77777777" w:rsidR="00DB54DE" w:rsidRDefault="00DB54DE" w:rsidP="00877206">
            <w:pPr>
              <w:spacing w:beforeLines="50" w:before="120" w:afterLines="50" w:after="120"/>
              <w:ind w:left="30" w:firstLine="0"/>
              <w:jc w:val="center"/>
            </w:pPr>
            <w:r>
              <w:t>1</w:t>
            </w:r>
          </w:p>
        </w:tc>
        <w:tc>
          <w:tcPr>
            <w:tcW w:w="2447" w:type="dxa"/>
          </w:tcPr>
          <w:p w14:paraId="13A941B2" w14:textId="77777777" w:rsidR="00DB54DE" w:rsidRDefault="00DB54DE" w:rsidP="00877206">
            <w:pPr>
              <w:pStyle w:val="TableParagraph"/>
              <w:rPr>
                <w:i/>
                <w:sz w:val="20"/>
              </w:rPr>
            </w:pPr>
          </w:p>
          <w:p w14:paraId="5F4A071B" w14:textId="77777777" w:rsidR="00DB54DE" w:rsidRDefault="00DB54DE" w:rsidP="00877206">
            <w:pPr>
              <w:pStyle w:val="TableParagraph"/>
              <w:spacing w:before="203"/>
              <w:rPr>
                <w:i/>
                <w:sz w:val="20"/>
              </w:rPr>
            </w:pPr>
          </w:p>
          <w:p w14:paraId="35FF6E8D" w14:textId="77777777" w:rsidR="00DB54DE" w:rsidRDefault="00DB54DE" w:rsidP="00877206">
            <w:pPr>
              <w:spacing w:beforeLines="50" w:before="120" w:afterLines="50" w:after="120"/>
              <w:ind w:left="-62" w:firstLineChars="12" w:firstLine="24"/>
              <w:jc w:val="center"/>
            </w:pPr>
            <w:r>
              <w:rPr>
                <w:noProof/>
                <w:sz w:val="20"/>
              </w:rPr>
              <w:drawing>
                <wp:inline distT="0" distB="0" distL="0" distR="0" wp14:anchorId="0DCB7EFC" wp14:editId="52D340B1">
                  <wp:extent cx="366538" cy="41986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366538" cy="419861"/>
                          </a:xfrm>
                          <a:prstGeom prst="rect">
                            <a:avLst/>
                          </a:prstGeom>
                        </pic:spPr>
                      </pic:pic>
                    </a:graphicData>
                  </a:graphic>
                </wp:inline>
              </w:drawing>
            </w:r>
          </w:p>
        </w:tc>
        <w:tc>
          <w:tcPr>
            <w:tcW w:w="1462" w:type="dxa"/>
            <w:vAlign w:val="center"/>
          </w:tcPr>
          <w:p w14:paraId="2340E59A" w14:textId="77777777" w:rsidR="00DB54DE" w:rsidRPr="00F258E7" w:rsidRDefault="00DB54DE" w:rsidP="00877206">
            <w:pPr>
              <w:spacing w:beforeLines="50" w:before="120" w:afterLines="50" w:after="120"/>
              <w:ind w:left="0" w:firstLineChars="12" w:firstLine="29"/>
              <w:jc w:val="center"/>
              <w:rPr>
                <w:i/>
                <w:iCs/>
              </w:rPr>
            </w:pPr>
            <w:r w:rsidRPr="00F258E7">
              <w:rPr>
                <w:i/>
                <w:iCs/>
              </w:rPr>
              <w:t>Initial</w:t>
            </w:r>
          </w:p>
        </w:tc>
        <w:tc>
          <w:tcPr>
            <w:tcW w:w="2068" w:type="dxa"/>
            <w:vAlign w:val="center"/>
          </w:tcPr>
          <w:p w14:paraId="0BB4F846" w14:textId="77777777" w:rsidR="00DB54DE" w:rsidRDefault="00DB54DE" w:rsidP="00877206">
            <w:pPr>
              <w:spacing w:beforeLines="50" w:before="120" w:afterLines="50" w:after="120"/>
              <w:ind w:leftChars="-3" w:left="0" w:hangingChars="3" w:hanging="7"/>
              <w:jc w:val="left"/>
            </w:pPr>
            <w:r>
              <w:t>Elemen ini digunakan untuk menunjukkan awal dari suatu alur aktivitas.</w:t>
            </w:r>
          </w:p>
        </w:tc>
      </w:tr>
      <w:tr w:rsidR="00DB54DE" w14:paraId="3D4854C0" w14:textId="77777777" w:rsidTr="00877206">
        <w:trPr>
          <w:jc w:val="right"/>
        </w:trPr>
        <w:tc>
          <w:tcPr>
            <w:tcW w:w="430" w:type="dxa"/>
            <w:vAlign w:val="center"/>
          </w:tcPr>
          <w:p w14:paraId="3A5A81E4" w14:textId="77777777" w:rsidR="00DB54DE" w:rsidRDefault="00DB54DE" w:rsidP="00877206">
            <w:pPr>
              <w:spacing w:beforeLines="50" w:before="120" w:afterLines="50" w:after="120"/>
              <w:ind w:left="30" w:firstLine="0"/>
              <w:jc w:val="center"/>
            </w:pPr>
            <w:r>
              <w:t>2</w:t>
            </w:r>
          </w:p>
        </w:tc>
        <w:tc>
          <w:tcPr>
            <w:tcW w:w="2447" w:type="dxa"/>
          </w:tcPr>
          <w:p w14:paraId="3D35D54E" w14:textId="77777777" w:rsidR="00DB54DE" w:rsidRDefault="00DB54DE" w:rsidP="00877206">
            <w:pPr>
              <w:pStyle w:val="TableParagraph"/>
              <w:rPr>
                <w:i/>
                <w:sz w:val="20"/>
              </w:rPr>
            </w:pPr>
          </w:p>
          <w:p w14:paraId="5544E421" w14:textId="77777777" w:rsidR="00DB54DE" w:rsidRDefault="00DB54DE" w:rsidP="00877206">
            <w:pPr>
              <w:pStyle w:val="TableParagraph"/>
              <w:spacing w:before="170"/>
              <w:rPr>
                <w:i/>
                <w:sz w:val="20"/>
              </w:rPr>
            </w:pPr>
          </w:p>
          <w:p w14:paraId="4EF0BB2D" w14:textId="77777777" w:rsidR="00DB54DE" w:rsidRDefault="00DB54DE" w:rsidP="00877206">
            <w:pPr>
              <w:spacing w:beforeLines="50" w:before="120" w:afterLines="50" w:after="120"/>
              <w:ind w:left="-62" w:firstLineChars="12" w:firstLine="24"/>
              <w:jc w:val="center"/>
            </w:pPr>
            <w:r>
              <w:rPr>
                <w:noProof/>
                <w:sz w:val="20"/>
              </w:rPr>
              <w:lastRenderedPageBreak/>
              <w:drawing>
                <wp:inline distT="0" distB="0" distL="0" distR="0" wp14:anchorId="0D65BA85" wp14:editId="12B1293B">
                  <wp:extent cx="333464" cy="39881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33464" cy="398811"/>
                          </a:xfrm>
                          <a:prstGeom prst="rect">
                            <a:avLst/>
                          </a:prstGeom>
                        </pic:spPr>
                      </pic:pic>
                    </a:graphicData>
                  </a:graphic>
                </wp:inline>
              </w:drawing>
            </w:r>
          </w:p>
        </w:tc>
        <w:tc>
          <w:tcPr>
            <w:tcW w:w="1462" w:type="dxa"/>
            <w:vAlign w:val="center"/>
          </w:tcPr>
          <w:p w14:paraId="04498A7D" w14:textId="77777777" w:rsidR="00DB54DE" w:rsidRPr="00F258E7" w:rsidRDefault="00DB54DE" w:rsidP="00877206">
            <w:pPr>
              <w:spacing w:beforeLines="50" w:before="120" w:afterLines="50" w:after="120"/>
              <w:ind w:left="0" w:firstLineChars="12" w:firstLine="29"/>
              <w:jc w:val="center"/>
              <w:rPr>
                <w:i/>
                <w:iCs/>
              </w:rPr>
            </w:pPr>
            <w:r w:rsidRPr="00F258E7">
              <w:rPr>
                <w:i/>
                <w:iCs/>
              </w:rPr>
              <w:lastRenderedPageBreak/>
              <w:t>Final</w:t>
            </w:r>
          </w:p>
        </w:tc>
        <w:tc>
          <w:tcPr>
            <w:tcW w:w="2068" w:type="dxa"/>
            <w:vAlign w:val="center"/>
          </w:tcPr>
          <w:p w14:paraId="1452886C" w14:textId="77777777" w:rsidR="00DB54DE" w:rsidRDefault="00DB54DE" w:rsidP="00877206">
            <w:pPr>
              <w:spacing w:beforeLines="50" w:before="120" w:afterLines="50" w:after="120"/>
              <w:ind w:leftChars="-3" w:left="0" w:hangingChars="3" w:hanging="7"/>
              <w:jc w:val="left"/>
            </w:pPr>
            <w:r>
              <w:t xml:space="preserve">Elemen ini digunakan untuk </w:t>
            </w:r>
            <w:r>
              <w:lastRenderedPageBreak/>
              <w:t>menunjukkan akhir dari suatu alur aktivitas.</w:t>
            </w:r>
          </w:p>
        </w:tc>
      </w:tr>
      <w:tr w:rsidR="00DB54DE" w14:paraId="3B7199CB" w14:textId="77777777" w:rsidTr="00877206">
        <w:trPr>
          <w:jc w:val="right"/>
        </w:trPr>
        <w:tc>
          <w:tcPr>
            <w:tcW w:w="430" w:type="dxa"/>
            <w:vAlign w:val="center"/>
          </w:tcPr>
          <w:p w14:paraId="1AE82876" w14:textId="77777777" w:rsidR="00DB54DE" w:rsidRDefault="00DB54DE" w:rsidP="00877206">
            <w:pPr>
              <w:spacing w:beforeLines="50" w:before="120" w:afterLines="50" w:after="120"/>
              <w:ind w:left="30" w:firstLine="0"/>
              <w:jc w:val="center"/>
            </w:pPr>
            <w:r>
              <w:t>3</w:t>
            </w:r>
          </w:p>
        </w:tc>
        <w:tc>
          <w:tcPr>
            <w:tcW w:w="2447" w:type="dxa"/>
          </w:tcPr>
          <w:p w14:paraId="5765011F" w14:textId="77777777" w:rsidR="00DB54DE" w:rsidRDefault="00DB54DE" w:rsidP="00877206">
            <w:pPr>
              <w:pStyle w:val="TableParagraph"/>
              <w:rPr>
                <w:i/>
                <w:sz w:val="20"/>
              </w:rPr>
            </w:pPr>
          </w:p>
          <w:p w14:paraId="58E8DC53" w14:textId="77777777" w:rsidR="00DB54DE" w:rsidRDefault="00DB54DE" w:rsidP="00877206">
            <w:pPr>
              <w:pStyle w:val="TableParagraph"/>
              <w:rPr>
                <w:i/>
                <w:sz w:val="20"/>
              </w:rPr>
            </w:pPr>
          </w:p>
          <w:p w14:paraId="785942BA" w14:textId="77777777" w:rsidR="00DB54DE" w:rsidRDefault="00DB54DE" w:rsidP="00877206">
            <w:pPr>
              <w:pStyle w:val="TableParagraph"/>
              <w:spacing w:before="82"/>
              <w:rPr>
                <w:i/>
                <w:sz w:val="20"/>
              </w:rPr>
            </w:pPr>
          </w:p>
          <w:p w14:paraId="1361CCF7" w14:textId="77777777" w:rsidR="00DB54DE" w:rsidRDefault="00DB54DE" w:rsidP="00877206">
            <w:pPr>
              <w:spacing w:beforeLines="50" w:before="120" w:afterLines="50" w:after="120"/>
              <w:ind w:left="-62" w:firstLineChars="12" w:firstLine="24"/>
              <w:jc w:val="center"/>
            </w:pPr>
            <w:r>
              <w:rPr>
                <w:noProof/>
                <w:sz w:val="20"/>
              </w:rPr>
              <w:drawing>
                <wp:inline distT="0" distB="0" distL="0" distR="0" wp14:anchorId="318776A7" wp14:editId="34DFC3AE">
                  <wp:extent cx="771472" cy="38547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771472" cy="385476"/>
                          </a:xfrm>
                          <a:prstGeom prst="rect">
                            <a:avLst/>
                          </a:prstGeom>
                        </pic:spPr>
                      </pic:pic>
                    </a:graphicData>
                  </a:graphic>
                </wp:inline>
              </w:drawing>
            </w:r>
          </w:p>
        </w:tc>
        <w:tc>
          <w:tcPr>
            <w:tcW w:w="1462" w:type="dxa"/>
            <w:vAlign w:val="center"/>
          </w:tcPr>
          <w:p w14:paraId="2A00C8B8" w14:textId="77777777" w:rsidR="00DB54DE" w:rsidRPr="00F258E7" w:rsidRDefault="00DB54DE" w:rsidP="00877206">
            <w:pPr>
              <w:spacing w:beforeLines="50" w:before="120" w:afterLines="50" w:after="120"/>
              <w:ind w:left="0" w:firstLineChars="12" w:firstLine="29"/>
              <w:jc w:val="center"/>
              <w:rPr>
                <w:i/>
                <w:iCs/>
              </w:rPr>
            </w:pPr>
            <w:r w:rsidRPr="00F258E7">
              <w:rPr>
                <w:i/>
                <w:iCs/>
              </w:rPr>
              <w:t>Activity</w:t>
            </w:r>
          </w:p>
        </w:tc>
        <w:tc>
          <w:tcPr>
            <w:tcW w:w="2068" w:type="dxa"/>
            <w:vAlign w:val="center"/>
          </w:tcPr>
          <w:p w14:paraId="7B20FC07" w14:textId="77777777" w:rsidR="00DB54DE" w:rsidRDefault="00DB54DE" w:rsidP="00877206">
            <w:pPr>
              <w:spacing w:beforeLines="50" w:before="120" w:afterLines="50" w:after="120"/>
              <w:ind w:leftChars="-3" w:left="0" w:hangingChars="3" w:hanging="7"/>
              <w:jc w:val="left"/>
            </w:pPr>
            <w:r>
              <w:t>Elemen ini menunjukkan aktivitas atau proses yang dilakukan dalam alur sistem.</w:t>
            </w:r>
          </w:p>
        </w:tc>
      </w:tr>
      <w:tr w:rsidR="00DB54DE" w14:paraId="04E83AA4" w14:textId="77777777" w:rsidTr="00877206">
        <w:trPr>
          <w:jc w:val="right"/>
        </w:trPr>
        <w:tc>
          <w:tcPr>
            <w:tcW w:w="430" w:type="dxa"/>
            <w:vAlign w:val="center"/>
          </w:tcPr>
          <w:p w14:paraId="1025E753" w14:textId="77777777" w:rsidR="00DB54DE" w:rsidRDefault="00DB54DE" w:rsidP="00877206">
            <w:pPr>
              <w:spacing w:beforeLines="50" w:before="120" w:afterLines="50" w:after="120"/>
              <w:ind w:left="30" w:firstLine="0"/>
              <w:jc w:val="center"/>
            </w:pPr>
            <w:r>
              <w:t>4</w:t>
            </w:r>
          </w:p>
        </w:tc>
        <w:tc>
          <w:tcPr>
            <w:tcW w:w="2447" w:type="dxa"/>
          </w:tcPr>
          <w:p w14:paraId="1928282E" w14:textId="77777777" w:rsidR="00DB54DE" w:rsidRDefault="00DB54DE" w:rsidP="00877206">
            <w:pPr>
              <w:pStyle w:val="TableParagraph"/>
              <w:rPr>
                <w:i/>
                <w:sz w:val="20"/>
              </w:rPr>
            </w:pPr>
          </w:p>
          <w:p w14:paraId="349A3C10" w14:textId="77777777" w:rsidR="00DB54DE" w:rsidRDefault="00DB54DE" w:rsidP="00877206">
            <w:pPr>
              <w:pStyle w:val="TableParagraph"/>
              <w:rPr>
                <w:i/>
                <w:sz w:val="20"/>
              </w:rPr>
            </w:pPr>
          </w:p>
          <w:p w14:paraId="1BFEF301" w14:textId="77777777" w:rsidR="00DB54DE" w:rsidRDefault="00DB54DE" w:rsidP="00877206">
            <w:pPr>
              <w:pStyle w:val="TableParagraph"/>
              <w:spacing w:before="22"/>
              <w:rPr>
                <w:i/>
                <w:sz w:val="20"/>
              </w:rPr>
            </w:pPr>
          </w:p>
          <w:p w14:paraId="1EBD21E4" w14:textId="77777777" w:rsidR="00DB54DE" w:rsidRDefault="00DB54DE" w:rsidP="00877206">
            <w:pPr>
              <w:spacing w:beforeLines="50" w:before="120" w:afterLines="50" w:after="120"/>
              <w:ind w:left="-62" w:firstLineChars="12" w:firstLine="24"/>
              <w:jc w:val="center"/>
            </w:pPr>
            <w:r>
              <w:rPr>
                <w:noProof/>
                <w:sz w:val="20"/>
              </w:rPr>
              <w:drawing>
                <wp:inline distT="0" distB="0" distL="0" distR="0" wp14:anchorId="0762A9FB" wp14:editId="6F1FA566">
                  <wp:extent cx="360681" cy="45262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360681" cy="452627"/>
                          </a:xfrm>
                          <a:prstGeom prst="rect">
                            <a:avLst/>
                          </a:prstGeom>
                        </pic:spPr>
                      </pic:pic>
                    </a:graphicData>
                  </a:graphic>
                </wp:inline>
              </w:drawing>
            </w:r>
          </w:p>
        </w:tc>
        <w:tc>
          <w:tcPr>
            <w:tcW w:w="1462" w:type="dxa"/>
            <w:vAlign w:val="center"/>
          </w:tcPr>
          <w:p w14:paraId="58C9E7F7" w14:textId="77777777" w:rsidR="00DB54DE" w:rsidRPr="00F258E7" w:rsidRDefault="00DB54DE" w:rsidP="00877206">
            <w:pPr>
              <w:spacing w:beforeLines="50" w:before="120" w:afterLines="50" w:after="120"/>
              <w:ind w:left="0" w:firstLineChars="12" w:firstLine="29"/>
              <w:jc w:val="center"/>
              <w:rPr>
                <w:i/>
                <w:iCs/>
              </w:rPr>
            </w:pPr>
            <w:r w:rsidRPr="00F258E7">
              <w:rPr>
                <w:i/>
                <w:iCs/>
              </w:rPr>
              <w:t>Decision</w:t>
            </w:r>
          </w:p>
        </w:tc>
        <w:tc>
          <w:tcPr>
            <w:tcW w:w="2068" w:type="dxa"/>
            <w:vAlign w:val="center"/>
          </w:tcPr>
          <w:p w14:paraId="54D4DB27" w14:textId="77777777" w:rsidR="00DB54DE" w:rsidRDefault="00DB54DE" w:rsidP="00877206">
            <w:pPr>
              <w:spacing w:beforeLines="50" w:before="120" w:afterLines="50" w:after="120"/>
              <w:ind w:leftChars="-3" w:left="0" w:hangingChars="3" w:hanging="7"/>
              <w:jc w:val="left"/>
            </w:pPr>
            <w:r>
              <w:t>Elemen ini menunjukkan kondisi yang menghasilkan pilihan alur.</w:t>
            </w:r>
          </w:p>
        </w:tc>
      </w:tr>
      <w:tr w:rsidR="00DB54DE" w14:paraId="1F8564F6" w14:textId="77777777" w:rsidTr="00877206">
        <w:trPr>
          <w:jc w:val="right"/>
        </w:trPr>
        <w:tc>
          <w:tcPr>
            <w:tcW w:w="430" w:type="dxa"/>
            <w:vAlign w:val="center"/>
          </w:tcPr>
          <w:p w14:paraId="5C1E6664" w14:textId="77777777" w:rsidR="00DB54DE" w:rsidRDefault="00DB54DE" w:rsidP="00877206">
            <w:pPr>
              <w:spacing w:beforeLines="50" w:before="120" w:afterLines="50" w:after="120"/>
              <w:ind w:left="30" w:firstLine="0"/>
              <w:jc w:val="center"/>
            </w:pPr>
            <w:r>
              <w:t>5</w:t>
            </w:r>
          </w:p>
        </w:tc>
        <w:tc>
          <w:tcPr>
            <w:tcW w:w="2447" w:type="dxa"/>
          </w:tcPr>
          <w:p w14:paraId="154AE8BE" w14:textId="77777777" w:rsidR="00DB54DE" w:rsidRDefault="00DB54DE" w:rsidP="00877206">
            <w:pPr>
              <w:spacing w:beforeLines="450" w:before="1080" w:afterLines="50" w:after="120"/>
              <w:ind w:left="-62" w:firstLineChars="12" w:firstLine="13"/>
              <w:jc w:val="center"/>
            </w:pPr>
            <w:r>
              <w:rPr>
                <w:noProof/>
                <w:position w:val="-1"/>
                <w:sz w:val="11"/>
              </w:rPr>
              <w:drawing>
                <wp:inline distT="0" distB="0" distL="0" distR="0" wp14:anchorId="2C192222" wp14:editId="5B3F315D">
                  <wp:extent cx="767837" cy="7572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767837" cy="75723"/>
                          </a:xfrm>
                          <a:prstGeom prst="rect">
                            <a:avLst/>
                          </a:prstGeom>
                        </pic:spPr>
                      </pic:pic>
                    </a:graphicData>
                  </a:graphic>
                </wp:inline>
              </w:drawing>
            </w:r>
          </w:p>
        </w:tc>
        <w:tc>
          <w:tcPr>
            <w:tcW w:w="1462" w:type="dxa"/>
            <w:vAlign w:val="center"/>
          </w:tcPr>
          <w:p w14:paraId="75CF6F67" w14:textId="77777777" w:rsidR="00DB54DE" w:rsidRPr="00F258E7" w:rsidRDefault="00DB54DE" w:rsidP="00877206">
            <w:pPr>
              <w:spacing w:beforeLines="50" w:before="120" w:afterLines="50" w:after="120"/>
              <w:ind w:left="0" w:firstLineChars="12" w:firstLine="29"/>
              <w:jc w:val="center"/>
              <w:rPr>
                <w:i/>
                <w:iCs/>
              </w:rPr>
            </w:pPr>
            <w:r w:rsidRPr="00F258E7">
              <w:rPr>
                <w:i/>
                <w:iCs/>
              </w:rPr>
              <w:t>Control Flow</w:t>
            </w:r>
          </w:p>
        </w:tc>
        <w:tc>
          <w:tcPr>
            <w:tcW w:w="2068" w:type="dxa"/>
            <w:vAlign w:val="center"/>
          </w:tcPr>
          <w:p w14:paraId="31F1ACF8" w14:textId="77777777" w:rsidR="00DB54DE" w:rsidRDefault="00DB54DE" w:rsidP="00877206">
            <w:pPr>
              <w:spacing w:beforeLines="50" w:before="120" w:afterLines="50" w:after="120"/>
              <w:ind w:leftChars="-3" w:left="0" w:hangingChars="3" w:hanging="7"/>
              <w:jc w:val="left"/>
            </w:pPr>
            <w:r>
              <w:t>Elemen ini digunakan untuk menghubungkan dua aktivitas dalam diagram.</w:t>
            </w:r>
          </w:p>
        </w:tc>
      </w:tr>
      <w:tr w:rsidR="00DB54DE" w14:paraId="698AD2F2" w14:textId="77777777" w:rsidTr="00877206">
        <w:trPr>
          <w:jc w:val="right"/>
        </w:trPr>
        <w:tc>
          <w:tcPr>
            <w:tcW w:w="430" w:type="dxa"/>
            <w:vAlign w:val="center"/>
          </w:tcPr>
          <w:p w14:paraId="5B7EF40D" w14:textId="77777777" w:rsidR="00DB54DE" w:rsidRDefault="00DB54DE" w:rsidP="00877206">
            <w:pPr>
              <w:spacing w:beforeLines="50" w:before="120" w:afterLines="50" w:after="120"/>
              <w:ind w:left="30" w:firstLine="0"/>
              <w:jc w:val="center"/>
            </w:pPr>
            <w:r>
              <w:t>6</w:t>
            </w:r>
          </w:p>
        </w:tc>
        <w:tc>
          <w:tcPr>
            <w:tcW w:w="2447" w:type="dxa"/>
          </w:tcPr>
          <w:p w14:paraId="306589E4" w14:textId="77777777" w:rsidR="00DB54DE" w:rsidRDefault="00DB54DE" w:rsidP="00877206">
            <w:pPr>
              <w:spacing w:beforeLines="350" w:before="840" w:afterLines="50" w:after="120"/>
              <w:ind w:left="0" w:firstLineChars="12" w:firstLine="24"/>
              <w:jc w:val="center"/>
            </w:pPr>
            <w:r>
              <w:rPr>
                <w:noProof/>
                <w:sz w:val="20"/>
              </w:rPr>
              <w:drawing>
                <wp:inline distT="0" distB="0" distL="0" distR="0" wp14:anchorId="2255B3C6" wp14:editId="4CDE777D">
                  <wp:extent cx="962526" cy="753979"/>
                  <wp:effectExtent l="0" t="0" r="9525" b="8255"/>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970333" cy="760095"/>
                          </a:xfrm>
                          <a:prstGeom prst="rect">
                            <a:avLst/>
                          </a:prstGeom>
                        </pic:spPr>
                      </pic:pic>
                    </a:graphicData>
                  </a:graphic>
                </wp:inline>
              </w:drawing>
            </w:r>
          </w:p>
        </w:tc>
        <w:tc>
          <w:tcPr>
            <w:tcW w:w="1462" w:type="dxa"/>
            <w:vAlign w:val="center"/>
          </w:tcPr>
          <w:p w14:paraId="4267AA46" w14:textId="77777777" w:rsidR="00DB54DE" w:rsidRPr="00F258E7" w:rsidRDefault="00DB54DE" w:rsidP="00877206">
            <w:pPr>
              <w:spacing w:beforeLines="50" w:before="120" w:afterLines="50" w:after="120"/>
              <w:ind w:left="0" w:firstLineChars="12" w:firstLine="29"/>
              <w:jc w:val="center"/>
              <w:rPr>
                <w:i/>
                <w:iCs/>
              </w:rPr>
            </w:pPr>
            <w:r w:rsidRPr="00F258E7">
              <w:rPr>
                <w:i/>
                <w:iCs/>
              </w:rPr>
              <w:t>Partition</w:t>
            </w:r>
          </w:p>
        </w:tc>
        <w:tc>
          <w:tcPr>
            <w:tcW w:w="2068" w:type="dxa"/>
            <w:vAlign w:val="center"/>
          </w:tcPr>
          <w:p w14:paraId="1DFC0CFC" w14:textId="77777777" w:rsidR="00DB54DE" w:rsidRDefault="00DB54DE" w:rsidP="00877206">
            <w:pPr>
              <w:spacing w:beforeLines="50" w:before="120" w:afterLines="50" w:after="120"/>
              <w:ind w:leftChars="-3" w:left="0" w:hangingChars="3" w:hanging="7"/>
              <w:jc w:val="left"/>
            </w:pPr>
            <w:r>
              <w:t>Elemen ini digunakan untuk mengelompokkan aktivitas berdasarkan aktor atau bagian tertentu.</w:t>
            </w:r>
          </w:p>
        </w:tc>
      </w:tr>
    </w:tbl>
    <w:p w14:paraId="2580CD6F" w14:textId="77777777" w:rsidR="00DB54DE" w:rsidRPr="00DB54DE" w:rsidRDefault="00DB54DE" w:rsidP="00DB54DE"/>
    <w:p w14:paraId="1CA207F0" w14:textId="34DBDCD2" w:rsidR="004D3530" w:rsidRDefault="0095044D" w:rsidP="005A4FF9">
      <w:pPr>
        <w:pStyle w:val="NoSpacing"/>
        <w:keepNext/>
        <w:keepLines/>
        <w:spacing w:beforeLines="100" w:before="240"/>
        <w:ind w:firstLine="0"/>
      </w:pPr>
      <w:proofErr w:type="spellStart"/>
      <w:r>
        <w:lastRenderedPageBreak/>
        <w:t>c.</w:t>
      </w:r>
      <w:proofErr w:type="spellEnd"/>
      <w:r>
        <w:t xml:space="preserve"> </w:t>
      </w:r>
      <w:r w:rsidR="003972F8" w:rsidRPr="003972F8">
        <w:rPr>
          <w:i/>
          <w:iCs/>
        </w:rPr>
        <w:t>Class Diagram</w:t>
      </w:r>
    </w:p>
    <w:p w14:paraId="0F174BD8" w14:textId="150E0D74" w:rsidR="004D3530" w:rsidRDefault="003972F8" w:rsidP="00217283">
      <w:pPr>
        <w:pStyle w:val="NoSpacing"/>
        <w:ind w:left="1560"/>
      </w:pPr>
      <w:r w:rsidRPr="003972F8">
        <w:rPr>
          <w:i/>
          <w:iCs/>
        </w:rPr>
        <w:t>Class Diagram</w:t>
      </w:r>
      <w:r>
        <w:t xml:space="preserve"> digunakan untuk menggambarkan struktur sistem melalui kelas, atribut, metode, dan hubungan antar kelas</w:t>
      </w:r>
      <w:sdt>
        <w:sdtPr>
          <w:rPr>
            <w:rFonts w:cs="Times New Roman"/>
            <w:color w:val="000000"/>
          </w:rPr>
          <w:tag w:val="MENDELEY_CITATION_v3_eyJjaXRhdGlvbklEIjoiTUVOREVMRVlfQ0lUQVRJT05fMmVhYmVjYzctODQxMS00YThkLWFlYzAtMmJhN2ZjMDdkNTU1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357152704"/>
          <w:placeholder>
            <w:docPart w:val="DefaultPlaceholder_-1854013440"/>
          </w:placeholder>
        </w:sdtPr>
        <w:sdtContent>
          <w:r w:rsidR="00BA3C02" w:rsidRPr="00BA3C02">
            <w:rPr>
              <w:rFonts w:cs="Times New Roman"/>
              <w:color w:val="000000"/>
            </w:rPr>
            <w:t>[5]</w:t>
          </w:r>
        </w:sdtContent>
      </w:sdt>
      <w:r>
        <w:t xml:space="preserve">. Simbol-simbol yang digunakan dalam </w:t>
      </w:r>
      <w:r w:rsidRPr="003972F8">
        <w:rPr>
          <w:i/>
          <w:iCs/>
        </w:rPr>
        <w:t>Class Diagram</w:t>
      </w:r>
      <w:r>
        <w:t xml:space="preserve"> dapat dilihat pada Tabel 2.</w:t>
      </w:r>
      <w:r w:rsidR="0095044D">
        <w:t>4</w:t>
      </w:r>
      <w:r w:rsidR="002D5FF3">
        <w:t>.</w:t>
      </w:r>
    </w:p>
    <w:p w14:paraId="2E4122B7" w14:textId="0B69CB48" w:rsidR="00B30F56" w:rsidRDefault="00B30F56" w:rsidP="00B30F56">
      <w:pPr>
        <w:pStyle w:val="Caption"/>
        <w:keepNext/>
        <w:spacing w:afterLines="100" w:after="240"/>
        <w:ind w:left="1560" w:firstLine="0"/>
        <w:jc w:val="center"/>
      </w:pPr>
      <w:bookmarkStart w:id="64" w:name="_Toc240408469"/>
      <w:r w:rsidRPr="00B30F56">
        <w:rPr>
          <w:b w:val="0"/>
          <w:bCs w:val="0"/>
          <w:color w:val="000000" w:themeColor="text1"/>
          <w:sz w:val="24"/>
          <w:szCs w:val="24"/>
        </w:rPr>
        <w:t>Tabel 2.</w:t>
      </w:r>
      <w:r w:rsidRPr="00B30F56">
        <w:rPr>
          <w:b w:val="0"/>
          <w:bCs w:val="0"/>
          <w:color w:val="000000" w:themeColor="text1"/>
          <w:sz w:val="24"/>
          <w:szCs w:val="24"/>
        </w:rPr>
        <w:fldChar w:fldCharType="begin"/>
      </w:r>
      <w:r w:rsidRPr="00B30F56">
        <w:rPr>
          <w:b w:val="0"/>
          <w:bCs w:val="0"/>
          <w:color w:val="000000" w:themeColor="text1"/>
          <w:sz w:val="24"/>
          <w:szCs w:val="24"/>
        </w:rPr>
        <w:instrText xml:space="preserve"> SEQ Tabel_2. \* ARABIC </w:instrText>
      </w:r>
      <w:r w:rsidRPr="00B30F56">
        <w:rPr>
          <w:b w:val="0"/>
          <w:bCs w:val="0"/>
          <w:color w:val="000000" w:themeColor="text1"/>
          <w:sz w:val="24"/>
          <w:szCs w:val="24"/>
        </w:rPr>
        <w:fldChar w:fldCharType="separate"/>
      </w:r>
      <w:r>
        <w:rPr>
          <w:b w:val="0"/>
          <w:bCs w:val="0"/>
          <w:noProof/>
          <w:color w:val="000000" w:themeColor="text1"/>
          <w:sz w:val="24"/>
          <w:szCs w:val="24"/>
        </w:rPr>
        <w:t>4</w:t>
      </w:r>
      <w:r w:rsidRPr="00B30F56">
        <w:rPr>
          <w:b w:val="0"/>
          <w:bCs w:val="0"/>
          <w:color w:val="000000" w:themeColor="text1"/>
          <w:sz w:val="24"/>
          <w:szCs w:val="24"/>
        </w:rPr>
        <w:fldChar w:fldCharType="end"/>
      </w:r>
      <w:r w:rsidRPr="007E6926">
        <w:rPr>
          <w:b w:val="0"/>
          <w:bCs w:val="0"/>
          <w:color w:val="000000" w:themeColor="text1"/>
          <w:sz w:val="24"/>
          <w:szCs w:val="24"/>
        </w:rPr>
        <w:t xml:space="preserve"> </w:t>
      </w:r>
      <w:r w:rsidRPr="003972F8">
        <w:rPr>
          <w:b w:val="0"/>
          <w:bCs w:val="0"/>
          <w:i/>
          <w:iCs/>
          <w:color w:val="000000" w:themeColor="text1"/>
          <w:sz w:val="24"/>
          <w:szCs w:val="24"/>
        </w:rPr>
        <w:t>Class Diagram</w:t>
      </w:r>
      <w:bookmarkEnd w:id="64"/>
    </w:p>
    <w:tbl>
      <w:tblPr>
        <w:tblStyle w:val="TableGrid"/>
        <w:tblW w:w="6416" w:type="dxa"/>
        <w:jc w:val="right"/>
        <w:tblLayout w:type="fixed"/>
        <w:tblLook w:val="04A0" w:firstRow="1" w:lastRow="0" w:firstColumn="1" w:lastColumn="0" w:noHBand="0" w:noVBand="1"/>
      </w:tblPr>
      <w:tblGrid>
        <w:gridCol w:w="562"/>
        <w:gridCol w:w="2131"/>
        <w:gridCol w:w="1301"/>
        <w:gridCol w:w="2422"/>
      </w:tblGrid>
      <w:tr w:rsidR="00DB54DE" w14:paraId="39EAD155" w14:textId="77777777" w:rsidTr="00877206">
        <w:trPr>
          <w:tblHeader/>
          <w:jc w:val="right"/>
        </w:trPr>
        <w:tc>
          <w:tcPr>
            <w:tcW w:w="562" w:type="dxa"/>
            <w:shd w:val="clear" w:color="auto" w:fill="D9EAD3"/>
            <w:vAlign w:val="center"/>
          </w:tcPr>
          <w:p w14:paraId="375331D8" w14:textId="77777777" w:rsidR="00DB54DE" w:rsidRDefault="00DB54DE" w:rsidP="00877206">
            <w:pPr>
              <w:spacing w:beforeLines="50" w:before="120" w:afterLines="50" w:after="120"/>
              <w:ind w:left="30" w:firstLine="0"/>
              <w:jc w:val="center"/>
            </w:pPr>
            <w:r>
              <w:rPr>
                <w:b/>
              </w:rPr>
              <w:t>No</w:t>
            </w:r>
          </w:p>
        </w:tc>
        <w:tc>
          <w:tcPr>
            <w:tcW w:w="2131" w:type="dxa"/>
            <w:shd w:val="clear" w:color="auto" w:fill="D9EAD3"/>
          </w:tcPr>
          <w:p w14:paraId="0DABF4C1" w14:textId="77777777" w:rsidR="00DB54DE" w:rsidRDefault="00DB54DE" w:rsidP="00877206">
            <w:pPr>
              <w:spacing w:beforeLines="50" w:before="120" w:afterLines="50" w:after="120"/>
              <w:ind w:left="0" w:firstLine="0"/>
              <w:jc w:val="center"/>
              <w:rPr>
                <w:b/>
              </w:rPr>
            </w:pPr>
            <w:r>
              <w:rPr>
                <w:spacing w:val="-2"/>
              </w:rPr>
              <w:t>Simbol</w:t>
            </w:r>
          </w:p>
        </w:tc>
        <w:tc>
          <w:tcPr>
            <w:tcW w:w="1301" w:type="dxa"/>
            <w:shd w:val="clear" w:color="auto" w:fill="D9EAD3"/>
            <w:vAlign w:val="center"/>
          </w:tcPr>
          <w:p w14:paraId="18D935F4" w14:textId="77777777" w:rsidR="00DB54DE" w:rsidRPr="00B8021E" w:rsidRDefault="00DB54DE" w:rsidP="00877206">
            <w:pPr>
              <w:spacing w:beforeLines="50" w:before="120" w:afterLines="50" w:after="120"/>
              <w:ind w:left="0" w:firstLine="0"/>
              <w:jc w:val="center"/>
            </w:pPr>
            <w:r w:rsidRPr="00B8021E">
              <w:rPr>
                <w:b/>
              </w:rPr>
              <w:t>Nama</w:t>
            </w:r>
          </w:p>
        </w:tc>
        <w:tc>
          <w:tcPr>
            <w:tcW w:w="2422" w:type="dxa"/>
            <w:shd w:val="clear" w:color="auto" w:fill="D9EAD3"/>
            <w:vAlign w:val="center"/>
          </w:tcPr>
          <w:p w14:paraId="5FF7A110" w14:textId="77777777" w:rsidR="00DB54DE" w:rsidRDefault="00DB54DE" w:rsidP="00877206">
            <w:pPr>
              <w:spacing w:beforeLines="50" w:before="120" w:afterLines="50" w:after="120"/>
              <w:ind w:left="0" w:firstLine="0"/>
              <w:jc w:val="center"/>
            </w:pPr>
            <w:r>
              <w:rPr>
                <w:b/>
              </w:rPr>
              <w:t>Keterangan</w:t>
            </w:r>
          </w:p>
        </w:tc>
      </w:tr>
      <w:tr w:rsidR="00DB54DE" w14:paraId="7E52F215" w14:textId="77777777" w:rsidTr="00877206">
        <w:trPr>
          <w:jc w:val="right"/>
        </w:trPr>
        <w:tc>
          <w:tcPr>
            <w:tcW w:w="562" w:type="dxa"/>
            <w:vAlign w:val="center"/>
          </w:tcPr>
          <w:p w14:paraId="006D80A6" w14:textId="77777777" w:rsidR="00DB54DE" w:rsidRDefault="00DB54DE" w:rsidP="00877206">
            <w:pPr>
              <w:spacing w:beforeLines="50" w:before="120" w:afterLines="50" w:after="120"/>
              <w:ind w:left="30" w:firstLine="0"/>
              <w:jc w:val="center"/>
            </w:pPr>
            <w:r>
              <w:t>1</w:t>
            </w:r>
          </w:p>
        </w:tc>
        <w:tc>
          <w:tcPr>
            <w:tcW w:w="2131" w:type="dxa"/>
          </w:tcPr>
          <w:p w14:paraId="03ED20D2" w14:textId="77777777" w:rsidR="00DB54DE" w:rsidRDefault="00DB54DE" w:rsidP="00877206">
            <w:pPr>
              <w:pStyle w:val="TableParagraph"/>
              <w:rPr>
                <w:i/>
                <w:sz w:val="20"/>
              </w:rPr>
            </w:pPr>
          </w:p>
          <w:p w14:paraId="3B10DAD4" w14:textId="77777777" w:rsidR="00DB54DE" w:rsidRDefault="00DB54DE" w:rsidP="00877206">
            <w:pPr>
              <w:pStyle w:val="TableParagraph"/>
              <w:spacing w:before="40"/>
              <w:rPr>
                <w:i/>
                <w:sz w:val="20"/>
              </w:rPr>
            </w:pPr>
          </w:p>
          <w:p w14:paraId="10A7C161" w14:textId="77777777" w:rsidR="00DB54DE" w:rsidRDefault="00DB54DE" w:rsidP="00877206">
            <w:pPr>
              <w:spacing w:beforeLines="50" w:before="120" w:afterLines="50" w:after="120"/>
              <w:ind w:left="0" w:firstLine="0"/>
              <w:jc w:val="center"/>
            </w:pPr>
            <w:r>
              <w:rPr>
                <w:noProof/>
                <w:sz w:val="20"/>
              </w:rPr>
              <w:drawing>
                <wp:inline distT="0" distB="0" distL="0" distR="0" wp14:anchorId="2DAA3D83" wp14:editId="770685A1">
                  <wp:extent cx="779528" cy="52806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779528" cy="528065"/>
                          </a:xfrm>
                          <a:prstGeom prst="rect">
                            <a:avLst/>
                          </a:prstGeom>
                        </pic:spPr>
                      </pic:pic>
                    </a:graphicData>
                  </a:graphic>
                </wp:inline>
              </w:drawing>
            </w:r>
          </w:p>
        </w:tc>
        <w:tc>
          <w:tcPr>
            <w:tcW w:w="1301" w:type="dxa"/>
            <w:vAlign w:val="center"/>
          </w:tcPr>
          <w:p w14:paraId="0EB26FF9" w14:textId="77777777" w:rsidR="00DB54DE" w:rsidRPr="00B8021E" w:rsidRDefault="00DB54DE" w:rsidP="00877206">
            <w:pPr>
              <w:spacing w:beforeLines="50" w:before="120" w:afterLines="50" w:after="120"/>
              <w:ind w:left="0" w:firstLine="0"/>
              <w:jc w:val="center"/>
              <w:rPr>
                <w:i/>
                <w:iCs/>
              </w:rPr>
            </w:pPr>
            <w:r w:rsidRPr="00B8021E">
              <w:rPr>
                <w:i/>
                <w:iCs/>
              </w:rPr>
              <w:t>Class</w:t>
            </w:r>
          </w:p>
        </w:tc>
        <w:tc>
          <w:tcPr>
            <w:tcW w:w="2422" w:type="dxa"/>
            <w:vAlign w:val="center"/>
          </w:tcPr>
          <w:p w14:paraId="6E7E4CBD" w14:textId="77777777" w:rsidR="00DB54DE" w:rsidRDefault="00DB54DE" w:rsidP="00877206">
            <w:pPr>
              <w:spacing w:beforeLines="50" w:before="120" w:afterLines="50" w:after="120"/>
              <w:ind w:left="0" w:firstLine="0"/>
              <w:jc w:val="left"/>
            </w:pPr>
            <w:r>
              <w:t>Elemen ini menggambarkan kelas yang berisi atribut dan operasi dalam sistem.</w:t>
            </w:r>
          </w:p>
        </w:tc>
      </w:tr>
      <w:tr w:rsidR="00DB54DE" w14:paraId="7C25C771" w14:textId="77777777" w:rsidTr="00877206">
        <w:trPr>
          <w:jc w:val="right"/>
        </w:trPr>
        <w:tc>
          <w:tcPr>
            <w:tcW w:w="562" w:type="dxa"/>
            <w:vAlign w:val="center"/>
          </w:tcPr>
          <w:p w14:paraId="4F1E008C" w14:textId="77777777" w:rsidR="00DB54DE" w:rsidRDefault="00DB54DE" w:rsidP="00877206">
            <w:pPr>
              <w:spacing w:beforeLines="50" w:before="120" w:afterLines="50" w:after="120"/>
              <w:ind w:left="30" w:firstLine="0"/>
              <w:jc w:val="center"/>
            </w:pPr>
            <w:r>
              <w:t>2</w:t>
            </w:r>
          </w:p>
        </w:tc>
        <w:tc>
          <w:tcPr>
            <w:tcW w:w="2131" w:type="dxa"/>
          </w:tcPr>
          <w:p w14:paraId="4D07CA82" w14:textId="77777777" w:rsidR="00DB54DE" w:rsidRDefault="00DB54DE" w:rsidP="00877206">
            <w:pPr>
              <w:pStyle w:val="TableParagraph"/>
              <w:rPr>
                <w:i/>
                <w:sz w:val="20"/>
              </w:rPr>
            </w:pPr>
          </w:p>
          <w:p w14:paraId="3EF0BA4A" w14:textId="77777777" w:rsidR="00DB54DE" w:rsidRDefault="00DB54DE" w:rsidP="00877206">
            <w:pPr>
              <w:pStyle w:val="TableParagraph"/>
              <w:spacing w:before="89"/>
              <w:rPr>
                <w:i/>
                <w:sz w:val="20"/>
              </w:rPr>
            </w:pPr>
          </w:p>
          <w:p w14:paraId="3427734A" w14:textId="77777777" w:rsidR="00DB54DE" w:rsidRDefault="00DB54DE" w:rsidP="00877206">
            <w:pPr>
              <w:spacing w:beforeLines="50" w:before="120" w:afterLines="50" w:after="120"/>
              <w:ind w:left="0" w:firstLine="0"/>
              <w:jc w:val="center"/>
            </w:pPr>
            <w:r>
              <w:rPr>
                <w:noProof/>
                <w:sz w:val="2"/>
              </w:rPr>
              <mc:AlternateContent>
                <mc:Choice Requires="wpg">
                  <w:drawing>
                    <wp:inline distT="0" distB="0" distL="0" distR="0" wp14:anchorId="504176C9" wp14:editId="7A76DC40">
                      <wp:extent cx="701675" cy="5715"/>
                      <wp:effectExtent l="9525" t="0" r="0" b="381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675" cy="5715"/>
                                <a:chOff x="0" y="0"/>
                                <a:chExt cx="701675" cy="5715"/>
                              </a:xfrm>
                            </wpg:grpSpPr>
                            <wps:wsp>
                              <wps:cNvPr id="23" name="Graphic 23"/>
                              <wps:cNvSpPr/>
                              <wps:spPr>
                                <a:xfrm>
                                  <a:off x="0" y="2854"/>
                                  <a:ext cx="701675" cy="1270"/>
                                </a:xfrm>
                                <a:custGeom>
                                  <a:avLst/>
                                  <a:gdLst/>
                                  <a:ahLst/>
                                  <a:cxnLst/>
                                  <a:rect l="l" t="t" r="r" b="b"/>
                                  <a:pathLst>
                                    <a:path w="701675">
                                      <a:moveTo>
                                        <a:pt x="0" y="0"/>
                                      </a:moveTo>
                                      <a:lnTo>
                                        <a:pt x="701408" y="0"/>
                                      </a:lnTo>
                                    </a:path>
                                    <a:path w="701675">
                                      <a:moveTo>
                                        <a:pt x="0" y="0"/>
                                      </a:moveTo>
                                      <a:lnTo>
                                        <a:pt x="701408" y="0"/>
                                      </a:lnTo>
                                    </a:path>
                                  </a:pathLst>
                                </a:custGeom>
                                <a:ln w="5709">
                                  <a:solidFill>
                                    <a:srgbClr val="686868"/>
                                  </a:solidFill>
                                  <a:prstDash val="solid"/>
                                </a:ln>
                              </wps:spPr>
                              <wps:bodyPr wrap="square" lIns="0" tIns="0" rIns="0" bIns="0" rtlCol="0">
                                <a:prstTxWarp prst="textNoShape">
                                  <a:avLst/>
                                </a:prstTxWarp>
                                <a:noAutofit/>
                              </wps:bodyPr>
                            </wps:wsp>
                          </wpg:wgp>
                        </a:graphicData>
                      </a:graphic>
                    </wp:inline>
                  </w:drawing>
                </mc:Choice>
                <mc:Fallback>
                  <w:pict>
                    <v:group w14:anchorId="4AAD28AC" id="Group 22" o:spid="_x0000_s1026" style="width:55.25pt;height:.45pt;mso-position-horizontal-relative:char;mso-position-vertical-relative:line" coordsize="701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">
                      <v:shape id="Graphic 23" o:spid="_x0000_s1027" style="position:absolute;top:28;width:7016;height:13;visibility:visible;mso-wrap-style:square;v-text-anchor:top" coordsize="701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" path="m,l701408,em,l701408,e" filled="f" strokecolor="#686868" strokeweight=".15858mm">
                        <v:path arrowok="t"/>
                      </v:shape>
                      <w10:anchorlock/>
                    </v:group>
                  </w:pict>
                </mc:Fallback>
              </mc:AlternateContent>
            </w:r>
          </w:p>
        </w:tc>
        <w:tc>
          <w:tcPr>
            <w:tcW w:w="1301" w:type="dxa"/>
            <w:vAlign w:val="center"/>
          </w:tcPr>
          <w:p w14:paraId="687E9F85" w14:textId="77777777" w:rsidR="00DB54DE" w:rsidRPr="00B8021E" w:rsidRDefault="00DB54DE" w:rsidP="00877206">
            <w:pPr>
              <w:spacing w:beforeLines="50" w:before="120" w:afterLines="50" w:after="120"/>
              <w:ind w:left="0" w:firstLine="0"/>
              <w:jc w:val="center"/>
              <w:rPr>
                <w:i/>
                <w:iCs/>
              </w:rPr>
            </w:pPr>
            <w:r w:rsidRPr="00B8021E">
              <w:rPr>
                <w:i/>
                <w:iCs/>
              </w:rPr>
              <w:t>Association</w:t>
            </w:r>
          </w:p>
        </w:tc>
        <w:tc>
          <w:tcPr>
            <w:tcW w:w="2422" w:type="dxa"/>
            <w:vAlign w:val="center"/>
          </w:tcPr>
          <w:p w14:paraId="5CBA8FA6" w14:textId="77777777" w:rsidR="00DB54DE" w:rsidRDefault="00DB54DE" w:rsidP="00877206">
            <w:pPr>
              <w:spacing w:beforeLines="50" w:before="120" w:afterLines="50" w:after="120"/>
              <w:ind w:left="0" w:firstLine="0"/>
              <w:jc w:val="left"/>
            </w:pPr>
            <w:r>
              <w:t>Elemen ini digunakan untuk menunjukkan hubungan antar kelas.</w:t>
            </w:r>
          </w:p>
        </w:tc>
      </w:tr>
      <w:tr w:rsidR="00DB54DE" w14:paraId="5BDA275B" w14:textId="77777777" w:rsidTr="00877206">
        <w:trPr>
          <w:jc w:val="right"/>
        </w:trPr>
        <w:tc>
          <w:tcPr>
            <w:tcW w:w="562" w:type="dxa"/>
            <w:vAlign w:val="center"/>
          </w:tcPr>
          <w:p w14:paraId="506128B8" w14:textId="77777777" w:rsidR="00DB54DE" w:rsidRDefault="00DB54DE" w:rsidP="00877206">
            <w:pPr>
              <w:spacing w:beforeLines="50" w:before="120" w:afterLines="50" w:after="120"/>
              <w:ind w:left="30" w:firstLine="0"/>
              <w:jc w:val="center"/>
            </w:pPr>
            <w:r>
              <w:t>3</w:t>
            </w:r>
          </w:p>
        </w:tc>
        <w:tc>
          <w:tcPr>
            <w:tcW w:w="2131" w:type="dxa"/>
          </w:tcPr>
          <w:p w14:paraId="3A63FF9F" w14:textId="77777777" w:rsidR="00DB54DE" w:rsidRDefault="00DB54DE" w:rsidP="00877206">
            <w:pPr>
              <w:pStyle w:val="TableParagraph"/>
              <w:rPr>
                <w:i/>
                <w:sz w:val="20"/>
              </w:rPr>
            </w:pPr>
          </w:p>
          <w:p w14:paraId="29525C5E" w14:textId="77777777" w:rsidR="00DB54DE" w:rsidRDefault="00DB54DE" w:rsidP="00877206">
            <w:pPr>
              <w:pStyle w:val="TableParagraph"/>
              <w:spacing w:before="36"/>
              <w:rPr>
                <w:i/>
                <w:sz w:val="20"/>
              </w:rPr>
            </w:pPr>
          </w:p>
          <w:p w14:paraId="57AE4150" w14:textId="77777777" w:rsidR="00DB54DE" w:rsidRDefault="00DB54DE" w:rsidP="00877206">
            <w:pPr>
              <w:spacing w:beforeLines="50" w:before="120" w:afterLines="50" w:after="120"/>
              <w:ind w:left="0" w:firstLine="0"/>
              <w:jc w:val="center"/>
            </w:pPr>
            <w:r>
              <w:rPr>
                <w:noProof/>
                <w:position w:val="-2"/>
                <w:sz w:val="15"/>
              </w:rPr>
              <w:drawing>
                <wp:inline distT="0" distB="0" distL="0" distR="0" wp14:anchorId="3CEC7E48" wp14:editId="57B573E2">
                  <wp:extent cx="737807" cy="9753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737807" cy="97535"/>
                          </a:xfrm>
                          <a:prstGeom prst="rect">
                            <a:avLst/>
                          </a:prstGeom>
                        </pic:spPr>
                      </pic:pic>
                    </a:graphicData>
                  </a:graphic>
                </wp:inline>
              </w:drawing>
            </w:r>
          </w:p>
        </w:tc>
        <w:tc>
          <w:tcPr>
            <w:tcW w:w="1301" w:type="dxa"/>
            <w:vAlign w:val="center"/>
          </w:tcPr>
          <w:p w14:paraId="530C789F" w14:textId="77777777" w:rsidR="00DB54DE" w:rsidRPr="00B8021E" w:rsidRDefault="00DB54DE" w:rsidP="00877206">
            <w:pPr>
              <w:spacing w:beforeLines="50" w:before="120" w:afterLines="50" w:after="120"/>
              <w:ind w:left="0" w:firstLine="0"/>
              <w:jc w:val="center"/>
              <w:rPr>
                <w:i/>
                <w:iCs/>
              </w:rPr>
            </w:pPr>
            <w:r w:rsidRPr="00B8021E">
              <w:t>Generalisasi</w:t>
            </w:r>
          </w:p>
        </w:tc>
        <w:tc>
          <w:tcPr>
            <w:tcW w:w="2422" w:type="dxa"/>
            <w:vAlign w:val="center"/>
          </w:tcPr>
          <w:p w14:paraId="207C4E72" w14:textId="77777777" w:rsidR="00DB54DE" w:rsidRDefault="00DB54DE" w:rsidP="00877206">
            <w:pPr>
              <w:spacing w:beforeLines="50" w:before="120" w:afterLines="50" w:after="120"/>
              <w:ind w:left="0" w:firstLine="0"/>
              <w:jc w:val="left"/>
            </w:pPr>
            <w:r>
              <w:t>Elemen ini digunakan untuk menunjukkan pewarisan antar kelas.</w:t>
            </w:r>
          </w:p>
        </w:tc>
      </w:tr>
      <w:tr w:rsidR="00DB54DE" w14:paraId="125DA5B1" w14:textId="77777777" w:rsidTr="00877206">
        <w:trPr>
          <w:jc w:val="right"/>
        </w:trPr>
        <w:tc>
          <w:tcPr>
            <w:tcW w:w="562" w:type="dxa"/>
            <w:vAlign w:val="center"/>
          </w:tcPr>
          <w:p w14:paraId="5B24B3E3" w14:textId="77777777" w:rsidR="00DB54DE" w:rsidRDefault="00DB54DE" w:rsidP="00877206">
            <w:pPr>
              <w:spacing w:beforeLines="50" w:before="120" w:afterLines="50" w:after="120"/>
              <w:ind w:left="30" w:firstLine="0"/>
              <w:jc w:val="center"/>
            </w:pPr>
            <w:r>
              <w:t>4</w:t>
            </w:r>
          </w:p>
        </w:tc>
        <w:tc>
          <w:tcPr>
            <w:tcW w:w="2131" w:type="dxa"/>
          </w:tcPr>
          <w:p w14:paraId="2A15DF89" w14:textId="77777777" w:rsidR="00DB54DE" w:rsidRDefault="00DB54DE" w:rsidP="00877206">
            <w:pPr>
              <w:pStyle w:val="TableParagraph"/>
              <w:rPr>
                <w:i/>
                <w:sz w:val="20"/>
              </w:rPr>
            </w:pPr>
          </w:p>
          <w:p w14:paraId="242D5CF8" w14:textId="77777777" w:rsidR="00DB54DE" w:rsidRDefault="00DB54DE" w:rsidP="00877206">
            <w:pPr>
              <w:pStyle w:val="TableParagraph"/>
              <w:rPr>
                <w:i/>
                <w:sz w:val="20"/>
              </w:rPr>
            </w:pPr>
          </w:p>
          <w:p w14:paraId="7B545388" w14:textId="77777777" w:rsidR="00DB54DE" w:rsidRDefault="00DB54DE" w:rsidP="00877206">
            <w:pPr>
              <w:pStyle w:val="TableParagraph"/>
              <w:spacing w:before="35"/>
              <w:rPr>
                <w:i/>
                <w:sz w:val="20"/>
              </w:rPr>
            </w:pPr>
          </w:p>
          <w:p w14:paraId="6D158682" w14:textId="77777777" w:rsidR="00DB54DE" w:rsidRDefault="00DB54DE" w:rsidP="00877206">
            <w:pPr>
              <w:pStyle w:val="TableParagraph"/>
              <w:spacing w:before="35"/>
              <w:rPr>
                <w:i/>
                <w:sz w:val="20"/>
              </w:rPr>
            </w:pPr>
          </w:p>
          <w:p w14:paraId="6DD61E0A" w14:textId="77777777" w:rsidR="00DB54DE" w:rsidRDefault="00DB54DE" w:rsidP="00877206">
            <w:pPr>
              <w:spacing w:beforeLines="50" w:before="120" w:afterLines="50" w:after="120"/>
              <w:ind w:left="0" w:firstLine="0"/>
              <w:jc w:val="center"/>
            </w:pPr>
            <w:r>
              <w:rPr>
                <w:noProof/>
                <w:position w:val="-1"/>
                <w:sz w:val="9"/>
              </w:rPr>
              <w:drawing>
                <wp:inline distT="0" distB="0" distL="0" distR="0" wp14:anchorId="672B9C3C" wp14:editId="0F15A2A9">
                  <wp:extent cx="740519" cy="6267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740519" cy="62674"/>
                          </a:xfrm>
                          <a:prstGeom prst="rect">
                            <a:avLst/>
                          </a:prstGeom>
                        </pic:spPr>
                      </pic:pic>
                    </a:graphicData>
                  </a:graphic>
                </wp:inline>
              </w:drawing>
            </w:r>
          </w:p>
        </w:tc>
        <w:tc>
          <w:tcPr>
            <w:tcW w:w="1301" w:type="dxa"/>
            <w:vAlign w:val="center"/>
          </w:tcPr>
          <w:p w14:paraId="4A4B465D" w14:textId="77777777" w:rsidR="00DB54DE" w:rsidRPr="00B8021E" w:rsidRDefault="00DB54DE" w:rsidP="00877206">
            <w:pPr>
              <w:spacing w:beforeLines="50" w:before="120" w:afterLines="50" w:after="120"/>
              <w:ind w:left="0" w:firstLine="0"/>
              <w:jc w:val="center"/>
              <w:rPr>
                <w:i/>
                <w:iCs/>
              </w:rPr>
            </w:pPr>
            <w:r w:rsidRPr="00B8021E">
              <w:rPr>
                <w:i/>
                <w:iCs/>
              </w:rPr>
              <w:t>Dependency</w:t>
            </w:r>
          </w:p>
        </w:tc>
        <w:tc>
          <w:tcPr>
            <w:tcW w:w="2422" w:type="dxa"/>
            <w:vAlign w:val="center"/>
          </w:tcPr>
          <w:p w14:paraId="44D74ACE" w14:textId="77777777" w:rsidR="00DB54DE" w:rsidRDefault="00DB54DE" w:rsidP="00877206">
            <w:pPr>
              <w:spacing w:beforeLines="50" w:before="120" w:afterLines="50" w:after="120"/>
              <w:ind w:left="0" w:firstLine="0"/>
              <w:jc w:val="left"/>
            </w:pPr>
            <w:r>
              <w:t>Relasi yang menunjukkan ketergantungan suatu kelas terhadap kelas lain.</w:t>
            </w:r>
          </w:p>
        </w:tc>
      </w:tr>
    </w:tbl>
    <w:p w14:paraId="2EECA0FD" w14:textId="77777777" w:rsidR="0002317C" w:rsidRPr="0002317C" w:rsidRDefault="0002317C" w:rsidP="0002317C"/>
    <w:p w14:paraId="46E8D3F0" w14:textId="77777777" w:rsidR="004D3530" w:rsidRDefault="0095044D" w:rsidP="00E73F22">
      <w:pPr>
        <w:pStyle w:val="NoSpacing"/>
        <w:keepNext/>
        <w:keepLines/>
        <w:ind w:firstLine="0"/>
      </w:pPr>
      <w:proofErr w:type="spellStart"/>
      <w:r>
        <w:t>d.</w:t>
      </w:r>
      <w:proofErr w:type="spellEnd"/>
      <w:r>
        <w:t xml:space="preserve"> </w:t>
      </w:r>
      <w:r>
        <w:rPr>
          <w:i/>
        </w:rPr>
        <w:t>Entity Relation Diagram</w:t>
      </w:r>
      <w:r>
        <w:t xml:space="preserve"> (</w:t>
      </w:r>
      <w:r>
        <w:rPr>
          <w:i/>
        </w:rPr>
        <w:t>ERD</w:t>
      </w:r>
      <w:r>
        <w:t>)</w:t>
      </w:r>
    </w:p>
    <w:p w14:paraId="6D1789B5" w14:textId="77777777" w:rsidR="004D3530" w:rsidRDefault="00000000" w:rsidP="00217283">
      <w:pPr>
        <w:pStyle w:val="NoSpacing"/>
        <w:ind w:left="1560"/>
      </w:pPr>
      <w:r>
        <w:rPr>
          <w:i/>
        </w:rPr>
        <w:t>Entity Relation Diagram</w:t>
      </w:r>
      <w:r>
        <w:t xml:space="preserve"> (</w:t>
      </w:r>
      <w:r>
        <w:rPr>
          <w:i/>
        </w:rPr>
        <w:t>ERD</w:t>
      </w:r>
      <w:r>
        <w:t xml:space="preserve">) merupakan diagram yang digunakan untuk menjelaskan hubungan antara berbagai entitas dalam sebuah sistem dan menjadi dasar dalam perancangan basis </w:t>
      </w:r>
      <w:r>
        <w:lastRenderedPageBreak/>
        <w:t>data</w:t>
      </w:r>
      <w:r w:rsidR="0095044D">
        <w:t xml:space="preserve"> </w:t>
      </w:r>
      <w:sdt>
        <w:sdtPr>
          <w:rPr>
            <w:rFonts w:cs="Times New Roman"/>
            <w:color w:val="000000"/>
          </w:rPr>
          <w:tag w:val="MENDELEY_CITATION_v3_eyJjaXRhdGlvbklEIjoiTUVOREVMRVlfQ0lUQVRJT05fZDg0YjFhMzMtMWFjYS00MTg5LTk1NjktYjRjZTY4NTk3NzY5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936942642"/>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Entity Relation Diagram</w:t>
      </w:r>
      <w:r>
        <w:t xml:space="preserve"> dapat dilihat pada Tabel 2.</w:t>
      </w:r>
      <w:r w:rsidR="0095044D">
        <w:t>5</w:t>
      </w:r>
      <w:r w:rsidR="004510CC">
        <w:t>.</w:t>
      </w:r>
    </w:p>
    <w:p w14:paraId="6E540990" w14:textId="549C5BC0" w:rsidR="00B30F56" w:rsidRDefault="00B30F56" w:rsidP="00B30F56">
      <w:pPr>
        <w:pStyle w:val="Caption"/>
        <w:keepNext/>
        <w:spacing w:afterLines="100" w:after="240"/>
        <w:ind w:left="1560" w:firstLine="0"/>
        <w:jc w:val="center"/>
      </w:pPr>
      <w:bookmarkStart w:id="65" w:name="_Toc240408470"/>
      <w:r w:rsidRPr="00B30F56">
        <w:rPr>
          <w:b w:val="0"/>
          <w:bCs w:val="0"/>
          <w:color w:val="000000" w:themeColor="text1"/>
          <w:sz w:val="24"/>
          <w:szCs w:val="24"/>
        </w:rPr>
        <w:t>Tabel 2.</w:t>
      </w:r>
      <w:r w:rsidRPr="00B30F56">
        <w:rPr>
          <w:b w:val="0"/>
          <w:bCs w:val="0"/>
          <w:color w:val="000000" w:themeColor="text1"/>
          <w:sz w:val="24"/>
          <w:szCs w:val="24"/>
        </w:rPr>
        <w:fldChar w:fldCharType="begin"/>
      </w:r>
      <w:r w:rsidRPr="00B30F56">
        <w:rPr>
          <w:b w:val="0"/>
          <w:bCs w:val="0"/>
          <w:color w:val="000000" w:themeColor="text1"/>
          <w:sz w:val="24"/>
          <w:szCs w:val="24"/>
        </w:rPr>
        <w:instrText xml:space="preserve"> SEQ Tabel_2. \* ARABIC </w:instrText>
      </w:r>
      <w:r w:rsidRPr="00B30F56">
        <w:rPr>
          <w:b w:val="0"/>
          <w:bCs w:val="0"/>
          <w:color w:val="000000" w:themeColor="text1"/>
          <w:sz w:val="24"/>
          <w:szCs w:val="24"/>
        </w:rPr>
        <w:fldChar w:fldCharType="separate"/>
      </w:r>
      <w:r w:rsidRPr="00B30F56">
        <w:rPr>
          <w:b w:val="0"/>
          <w:bCs w:val="0"/>
          <w:color w:val="000000" w:themeColor="text1"/>
          <w:sz w:val="24"/>
          <w:szCs w:val="24"/>
        </w:rPr>
        <w:t>5</w:t>
      </w:r>
      <w:r w:rsidRPr="00B30F56">
        <w:rPr>
          <w:b w:val="0"/>
          <w:bCs w:val="0"/>
          <w:color w:val="000000" w:themeColor="text1"/>
          <w:sz w:val="24"/>
          <w:szCs w:val="24"/>
        </w:rPr>
        <w:fldChar w:fldCharType="end"/>
      </w:r>
      <w:r w:rsidRPr="00CB200E">
        <w:rPr>
          <w:b w:val="0"/>
          <w:bCs w:val="0"/>
          <w:color w:val="000000" w:themeColor="text1"/>
          <w:sz w:val="24"/>
          <w:szCs w:val="24"/>
        </w:rPr>
        <w:t xml:space="preserve"> </w:t>
      </w:r>
      <w:r w:rsidRPr="00CB200E">
        <w:rPr>
          <w:b w:val="0"/>
          <w:bCs w:val="0"/>
          <w:i/>
          <w:iCs/>
          <w:color w:val="000000" w:themeColor="text1"/>
          <w:sz w:val="24"/>
          <w:szCs w:val="24"/>
        </w:rPr>
        <w:t>Entity Relation Diagram (ERD)</w:t>
      </w:r>
      <w:bookmarkEnd w:id="65"/>
    </w:p>
    <w:tbl>
      <w:tblPr>
        <w:tblStyle w:val="TableGrid"/>
        <w:tblW w:w="6319" w:type="dxa"/>
        <w:jc w:val="right"/>
        <w:tblLook w:val="04A0" w:firstRow="1" w:lastRow="0" w:firstColumn="1" w:lastColumn="0" w:noHBand="0" w:noVBand="1"/>
      </w:tblPr>
      <w:tblGrid>
        <w:gridCol w:w="540"/>
        <w:gridCol w:w="2203"/>
        <w:gridCol w:w="1129"/>
        <w:gridCol w:w="2447"/>
      </w:tblGrid>
      <w:tr w:rsidR="00DB54DE" w14:paraId="6E708A1A" w14:textId="77777777" w:rsidTr="00877206">
        <w:trPr>
          <w:tblHeader/>
          <w:jc w:val="right"/>
        </w:trPr>
        <w:tc>
          <w:tcPr>
            <w:tcW w:w="425" w:type="dxa"/>
            <w:shd w:val="clear" w:color="auto" w:fill="D9EAD3"/>
            <w:vAlign w:val="center"/>
          </w:tcPr>
          <w:p w14:paraId="2B720189" w14:textId="77777777" w:rsidR="00DB54DE" w:rsidRDefault="00DB54DE" w:rsidP="00877206">
            <w:pPr>
              <w:spacing w:beforeLines="50" w:before="120" w:afterLines="50" w:after="120"/>
              <w:ind w:left="30" w:firstLine="0"/>
              <w:jc w:val="center"/>
            </w:pPr>
            <w:r>
              <w:rPr>
                <w:b/>
              </w:rPr>
              <w:t>No</w:t>
            </w:r>
          </w:p>
        </w:tc>
        <w:tc>
          <w:tcPr>
            <w:tcW w:w="2245" w:type="dxa"/>
            <w:shd w:val="clear" w:color="auto" w:fill="D9EAD3"/>
          </w:tcPr>
          <w:p w14:paraId="4FB1A309" w14:textId="77777777" w:rsidR="00DB54DE" w:rsidRPr="001D21B1" w:rsidRDefault="00DB54DE" w:rsidP="00877206">
            <w:pPr>
              <w:spacing w:beforeLines="50" w:before="120" w:afterLines="50" w:after="120"/>
              <w:ind w:left="0" w:firstLine="0"/>
              <w:jc w:val="center"/>
              <w:rPr>
                <w:b/>
                <w:bCs/>
              </w:rPr>
            </w:pPr>
            <w:r w:rsidRPr="001D21B1">
              <w:rPr>
                <w:b/>
                <w:bCs/>
                <w:spacing w:val="-2"/>
              </w:rPr>
              <w:t>Simbol</w:t>
            </w:r>
          </w:p>
        </w:tc>
        <w:tc>
          <w:tcPr>
            <w:tcW w:w="1134" w:type="dxa"/>
            <w:shd w:val="clear" w:color="auto" w:fill="D9EAD3"/>
            <w:vAlign w:val="center"/>
          </w:tcPr>
          <w:p w14:paraId="6CC867EF" w14:textId="77777777" w:rsidR="00DB54DE" w:rsidRDefault="00DB54DE" w:rsidP="00877206">
            <w:pPr>
              <w:spacing w:beforeLines="50" w:before="120" w:afterLines="50" w:after="120"/>
              <w:ind w:left="0" w:firstLine="0"/>
              <w:jc w:val="center"/>
            </w:pPr>
            <w:r>
              <w:rPr>
                <w:b/>
              </w:rPr>
              <w:t>Nama</w:t>
            </w:r>
          </w:p>
        </w:tc>
        <w:tc>
          <w:tcPr>
            <w:tcW w:w="2515" w:type="dxa"/>
            <w:shd w:val="clear" w:color="auto" w:fill="D9EAD3"/>
            <w:vAlign w:val="center"/>
          </w:tcPr>
          <w:p w14:paraId="5F482998" w14:textId="77777777" w:rsidR="00DB54DE" w:rsidRDefault="00DB54DE" w:rsidP="00877206">
            <w:pPr>
              <w:spacing w:beforeLines="50" w:before="120" w:afterLines="50" w:after="120"/>
              <w:ind w:left="0" w:firstLine="0"/>
              <w:jc w:val="center"/>
            </w:pPr>
            <w:r>
              <w:rPr>
                <w:b/>
              </w:rPr>
              <w:t>Keterangan</w:t>
            </w:r>
          </w:p>
        </w:tc>
      </w:tr>
      <w:tr w:rsidR="00DB54DE" w14:paraId="6CF91EDA" w14:textId="77777777" w:rsidTr="00877206">
        <w:trPr>
          <w:jc w:val="right"/>
        </w:trPr>
        <w:tc>
          <w:tcPr>
            <w:tcW w:w="425" w:type="dxa"/>
            <w:vAlign w:val="center"/>
          </w:tcPr>
          <w:p w14:paraId="6E6EF823" w14:textId="77777777" w:rsidR="00DB54DE" w:rsidRDefault="00DB54DE" w:rsidP="00877206">
            <w:pPr>
              <w:spacing w:beforeLines="50" w:before="120" w:afterLines="50" w:after="120"/>
              <w:ind w:left="30" w:firstLine="0"/>
              <w:jc w:val="center"/>
            </w:pPr>
            <w:r>
              <w:t>1</w:t>
            </w:r>
          </w:p>
        </w:tc>
        <w:tc>
          <w:tcPr>
            <w:tcW w:w="2245" w:type="dxa"/>
          </w:tcPr>
          <w:p w14:paraId="323237C0" w14:textId="77777777" w:rsidR="00DB54DE" w:rsidRDefault="00DB54DE" w:rsidP="00877206">
            <w:pPr>
              <w:pStyle w:val="TableParagraph"/>
              <w:rPr>
                <w:sz w:val="20"/>
              </w:rPr>
            </w:pPr>
          </w:p>
          <w:p w14:paraId="4B917CEB" w14:textId="77777777" w:rsidR="00DB54DE" w:rsidRDefault="00DB54DE" w:rsidP="00877206">
            <w:pPr>
              <w:pStyle w:val="TableParagraph"/>
              <w:spacing w:before="34"/>
              <w:rPr>
                <w:sz w:val="20"/>
              </w:rPr>
            </w:pPr>
          </w:p>
          <w:p w14:paraId="277217BE" w14:textId="77777777" w:rsidR="00DB54DE" w:rsidRDefault="00DB54DE" w:rsidP="00877206">
            <w:pPr>
              <w:spacing w:beforeLines="50" w:before="120" w:afterLines="50" w:after="120"/>
              <w:ind w:left="0" w:firstLine="0"/>
              <w:jc w:val="center"/>
            </w:pPr>
            <w:r>
              <w:rPr>
                <w:noProof/>
                <w:sz w:val="20"/>
              </w:rPr>
              <w:drawing>
                <wp:inline distT="0" distB="0" distL="0" distR="0" wp14:anchorId="4E31CBA5" wp14:editId="675E643D">
                  <wp:extent cx="904392" cy="45720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904392" cy="457200"/>
                          </a:xfrm>
                          <a:prstGeom prst="rect">
                            <a:avLst/>
                          </a:prstGeom>
                        </pic:spPr>
                      </pic:pic>
                    </a:graphicData>
                  </a:graphic>
                </wp:inline>
              </w:drawing>
            </w:r>
          </w:p>
        </w:tc>
        <w:tc>
          <w:tcPr>
            <w:tcW w:w="1134" w:type="dxa"/>
            <w:vAlign w:val="center"/>
          </w:tcPr>
          <w:p w14:paraId="5F059BBA" w14:textId="77777777" w:rsidR="00DB54DE" w:rsidRDefault="00DB54DE" w:rsidP="00877206">
            <w:pPr>
              <w:spacing w:beforeLines="50" w:before="120" w:afterLines="50" w:after="120"/>
              <w:ind w:left="0" w:firstLine="0"/>
              <w:jc w:val="center"/>
            </w:pPr>
            <w:r>
              <w:t>Entitas</w:t>
            </w:r>
          </w:p>
        </w:tc>
        <w:tc>
          <w:tcPr>
            <w:tcW w:w="2515" w:type="dxa"/>
            <w:vAlign w:val="center"/>
          </w:tcPr>
          <w:p w14:paraId="75342840" w14:textId="77777777" w:rsidR="00DB54DE" w:rsidRDefault="00DB54DE" w:rsidP="00877206">
            <w:pPr>
              <w:spacing w:beforeLines="50" w:before="120" w:afterLines="50" w:after="120"/>
              <w:ind w:left="0" w:firstLine="0"/>
              <w:jc w:val="left"/>
            </w:pPr>
            <w:r>
              <w:t>Entitas merupakan objek atau data utama yang memiliki identitas dalam sistem.</w:t>
            </w:r>
          </w:p>
        </w:tc>
      </w:tr>
      <w:tr w:rsidR="00DB54DE" w14:paraId="775A739C" w14:textId="77777777" w:rsidTr="00877206">
        <w:trPr>
          <w:jc w:val="right"/>
        </w:trPr>
        <w:tc>
          <w:tcPr>
            <w:tcW w:w="425" w:type="dxa"/>
            <w:vAlign w:val="center"/>
          </w:tcPr>
          <w:p w14:paraId="2C2177EC" w14:textId="77777777" w:rsidR="00DB54DE" w:rsidRDefault="00DB54DE" w:rsidP="00877206">
            <w:pPr>
              <w:spacing w:beforeLines="50" w:before="120" w:afterLines="50" w:after="120"/>
              <w:ind w:left="30" w:firstLine="0"/>
              <w:jc w:val="center"/>
            </w:pPr>
            <w:r>
              <w:t>2</w:t>
            </w:r>
          </w:p>
        </w:tc>
        <w:tc>
          <w:tcPr>
            <w:tcW w:w="2245" w:type="dxa"/>
          </w:tcPr>
          <w:p w14:paraId="1B0273C6" w14:textId="77777777" w:rsidR="00DB54DE" w:rsidRDefault="00DB54DE" w:rsidP="00877206">
            <w:pPr>
              <w:pStyle w:val="TableParagraph"/>
              <w:spacing w:before="133"/>
              <w:rPr>
                <w:sz w:val="20"/>
              </w:rPr>
            </w:pPr>
          </w:p>
          <w:p w14:paraId="48204101" w14:textId="77777777" w:rsidR="00DB54DE" w:rsidRDefault="00DB54DE" w:rsidP="00877206">
            <w:pPr>
              <w:spacing w:beforeLines="50" w:before="120" w:afterLines="50" w:after="120"/>
              <w:ind w:left="0" w:firstLine="0"/>
              <w:jc w:val="center"/>
            </w:pPr>
            <w:r>
              <w:rPr>
                <w:noProof/>
                <w:sz w:val="20"/>
              </w:rPr>
              <w:drawing>
                <wp:inline distT="0" distB="0" distL="0" distR="0" wp14:anchorId="2B385632" wp14:editId="2B4F946E">
                  <wp:extent cx="557405" cy="55740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557405" cy="557402"/>
                          </a:xfrm>
                          <a:prstGeom prst="rect">
                            <a:avLst/>
                          </a:prstGeom>
                        </pic:spPr>
                      </pic:pic>
                    </a:graphicData>
                  </a:graphic>
                </wp:inline>
              </w:drawing>
            </w:r>
          </w:p>
        </w:tc>
        <w:tc>
          <w:tcPr>
            <w:tcW w:w="1134" w:type="dxa"/>
            <w:vAlign w:val="center"/>
          </w:tcPr>
          <w:p w14:paraId="186AA78C" w14:textId="77777777" w:rsidR="00DB54DE" w:rsidRDefault="00DB54DE" w:rsidP="00877206">
            <w:pPr>
              <w:spacing w:beforeLines="50" w:before="120" w:afterLines="50" w:after="120"/>
              <w:ind w:left="0" w:firstLine="0"/>
              <w:jc w:val="center"/>
            </w:pPr>
            <w:r>
              <w:t>Relasi</w:t>
            </w:r>
          </w:p>
        </w:tc>
        <w:tc>
          <w:tcPr>
            <w:tcW w:w="2515" w:type="dxa"/>
            <w:vAlign w:val="center"/>
          </w:tcPr>
          <w:p w14:paraId="4EAA53B7" w14:textId="77777777" w:rsidR="00DB54DE" w:rsidRDefault="00DB54DE" w:rsidP="00877206">
            <w:pPr>
              <w:spacing w:beforeLines="50" w:before="120" w:afterLines="50" w:after="120"/>
              <w:ind w:left="0" w:firstLine="0"/>
              <w:jc w:val="left"/>
            </w:pPr>
            <w:r>
              <w:t>Relasi menunjukkan hubungan antara satu entitas dengan entitas lainnya.</w:t>
            </w:r>
          </w:p>
        </w:tc>
      </w:tr>
      <w:tr w:rsidR="00DB54DE" w14:paraId="602510F7" w14:textId="77777777" w:rsidTr="00877206">
        <w:trPr>
          <w:jc w:val="right"/>
        </w:trPr>
        <w:tc>
          <w:tcPr>
            <w:tcW w:w="425" w:type="dxa"/>
            <w:vAlign w:val="center"/>
          </w:tcPr>
          <w:p w14:paraId="64122998" w14:textId="77777777" w:rsidR="00DB54DE" w:rsidRDefault="00DB54DE" w:rsidP="00877206">
            <w:pPr>
              <w:spacing w:beforeLines="50" w:before="120" w:afterLines="50" w:after="120"/>
              <w:ind w:left="30" w:firstLine="0"/>
              <w:jc w:val="center"/>
            </w:pPr>
            <w:r>
              <w:t>3</w:t>
            </w:r>
          </w:p>
        </w:tc>
        <w:tc>
          <w:tcPr>
            <w:tcW w:w="2245" w:type="dxa"/>
          </w:tcPr>
          <w:p w14:paraId="27D2AB39" w14:textId="77777777" w:rsidR="00DB54DE" w:rsidRDefault="00DB54DE" w:rsidP="00877206">
            <w:pPr>
              <w:pStyle w:val="TableParagraph"/>
              <w:spacing w:before="100"/>
              <w:rPr>
                <w:sz w:val="20"/>
              </w:rPr>
            </w:pPr>
          </w:p>
          <w:p w14:paraId="57FF7EF9" w14:textId="77777777" w:rsidR="00DB54DE" w:rsidRDefault="00DB54DE" w:rsidP="00877206">
            <w:pPr>
              <w:spacing w:beforeLines="50" w:before="120" w:afterLines="50" w:after="120"/>
              <w:ind w:left="0" w:firstLine="0"/>
              <w:jc w:val="center"/>
            </w:pPr>
            <w:r>
              <w:rPr>
                <w:noProof/>
                <w:sz w:val="20"/>
              </w:rPr>
              <w:drawing>
                <wp:inline distT="0" distB="0" distL="0" distR="0" wp14:anchorId="26FE18C1" wp14:editId="7D0860F4">
                  <wp:extent cx="673943" cy="45053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673943" cy="450532"/>
                          </a:xfrm>
                          <a:prstGeom prst="rect">
                            <a:avLst/>
                          </a:prstGeom>
                        </pic:spPr>
                      </pic:pic>
                    </a:graphicData>
                  </a:graphic>
                </wp:inline>
              </w:drawing>
            </w:r>
          </w:p>
        </w:tc>
        <w:tc>
          <w:tcPr>
            <w:tcW w:w="1134" w:type="dxa"/>
            <w:vAlign w:val="center"/>
          </w:tcPr>
          <w:p w14:paraId="7FB70B6B" w14:textId="77777777" w:rsidR="00DB54DE" w:rsidRDefault="00DB54DE" w:rsidP="00877206">
            <w:pPr>
              <w:spacing w:beforeLines="50" w:before="120" w:afterLines="50" w:after="120"/>
              <w:ind w:left="0" w:firstLine="0"/>
              <w:jc w:val="center"/>
            </w:pPr>
            <w:r>
              <w:t>Atribut</w:t>
            </w:r>
          </w:p>
        </w:tc>
        <w:tc>
          <w:tcPr>
            <w:tcW w:w="2515" w:type="dxa"/>
            <w:vAlign w:val="center"/>
          </w:tcPr>
          <w:p w14:paraId="2C3DF677" w14:textId="77777777" w:rsidR="00DB54DE" w:rsidRDefault="00DB54DE" w:rsidP="00877206">
            <w:pPr>
              <w:spacing w:beforeLines="50" w:before="120" w:afterLines="50" w:after="120"/>
              <w:ind w:left="0" w:firstLine="0"/>
              <w:jc w:val="left"/>
            </w:pPr>
            <w:r>
              <w:t>Atribut merupakan karakteristik yang dimiliki oleh suatu entitas.</w:t>
            </w:r>
          </w:p>
        </w:tc>
      </w:tr>
      <w:tr w:rsidR="00DB54DE" w14:paraId="57CC2A6F" w14:textId="77777777" w:rsidTr="00877206">
        <w:trPr>
          <w:jc w:val="right"/>
        </w:trPr>
        <w:tc>
          <w:tcPr>
            <w:tcW w:w="425" w:type="dxa"/>
            <w:vAlign w:val="center"/>
          </w:tcPr>
          <w:p w14:paraId="0908B67D" w14:textId="77777777" w:rsidR="00DB54DE" w:rsidRDefault="00DB54DE" w:rsidP="00877206">
            <w:pPr>
              <w:spacing w:beforeLines="50" w:before="120" w:afterLines="50" w:after="120"/>
              <w:ind w:left="30" w:firstLine="0"/>
              <w:jc w:val="center"/>
            </w:pPr>
            <w:r>
              <w:t>4</w:t>
            </w:r>
          </w:p>
        </w:tc>
        <w:tc>
          <w:tcPr>
            <w:tcW w:w="2245" w:type="dxa"/>
          </w:tcPr>
          <w:p w14:paraId="2E4D9C53" w14:textId="77777777" w:rsidR="00DB54DE" w:rsidRDefault="00DB54DE" w:rsidP="00877206">
            <w:pPr>
              <w:pStyle w:val="TableParagraph"/>
              <w:rPr>
                <w:sz w:val="20"/>
              </w:rPr>
            </w:pPr>
          </w:p>
          <w:p w14:paraId="7272D77E" w14:textId="77777777" w:rsidR="00DB54DE" w:rsidRDefault="00DB54DE" w:rsidP="00877206">
            <w:pPr>
              <w:pStyle w:val="TableParagraph"/>
              <w:rPr>
                <w:sz w:val="20"/>
              </w:rPr>
            </w:pPr>
          </w:p>
          <w:p w14:paraId="3AC1F795" w14:textId="77777777" w:rsidR="00DB54DE" w:rsidRDefault="00DB54DE" w:rsidP="00877206">
            <w:pPr>
              <w:pStyle w:val="TableParagraph"/>
              <w:spacing w:before="131" w:after="1"/>
              <w:rPr>
                <w:sz w:val="20"/>
              </w:rPr>
            </w:pPr>
          </w:p>
          <w:p w14:paraId="3E43DDE1" w14:textId="77777777" w:rsidR="00DB54DE" w:rsidRDefault="00DB54DE" w:rsidP="00877206">
            <w:pPr>
              <w:spacing w:beforeLines="50" w:before="120" w:afterLines="50" w:after="120"/>
              <w:ind w:left="0" w:firstLine="0"/>
              <w:jc w:val="center"/>
            </w:pPr>
            <w:r>
              <w:rPr>
                <w:noProof/>
                <w:sz w:val="2"/>
              </w:rPr>
              <w:drawing>
                <wp:inline distT="0" distB="0" distL="0" distR="0" wp14:anchorId="457C5D5D" wp14:editId="4F1681D7">
                  <wp:extent cx="729992" cy="12001"/>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729992" cy="12001"/>
                          </a:xfrm>
                          <a:prstGeom prst="rect">
                            <a:avLst/>
                          </a:prstGeom>
                        </pic:spPr>
                      </pic:pic>
                    </a:graphicData>
                  </a:graphic>
                </wp:inline>
              </w:drawing>
            </w:r>
          </w:p>
        </w:tc>
        <w:tc>
          <w:tcPr>
            <w:tcW w:w="1134" w:type="dxa"/>
            <w:vAlign w:val="center"/>
          </w:tcPr>
          <w:p w14:paraId="4CA3D6E8" w14:textId="77777777" w:rsidR="00DB54DE" w:rsidRDefault="00DB54DE" w:rsidP="00877206">
            <w:pPr>
              <w:spacing w:beforeLines="50" w:before="120" w:afterLines="50" w:after="120"/>
              <w:ind w:left="0" w:firstLine="0"/>
              <w:jc w:val="center"/>
            </w:pPr>
            <w:r>
              <w:t>Alur</w:t>
            </w:r>
          </w:p>
        </w:tc>
        <w:tc>
          <w:tcPr>
            <w:tcW w:w="2515" w:type="dxa"/>
            <w:vAlign w:val="center"/>
          </w:tcPr>
          <w:p w14:paraId="447857C6" w14:textId="77777777" w:rsidR="00DB54DE" w:rsidRDefault="00DB54DE" w:rsidP="00877206">
            <w:pPr>
              <w:spacing w:beforeLines="50" w:before="120" w:afterLines="50" w:after="120"/>
              <w:ind w:left="0" w:firstLine="0"/>
              <w:jc w:val="left"/>
            </w:pPr>
            <w:r>
              <w:t>Alur digunakan untuk menghubungkan entitas, relasi, dan atribut.</w:t>
            </w:r>
          </w:p>
        </w:tc>
      </w:tr>
      <w:tr w:rsidR="00DB54DE" w14:paraId="21301F69" w14:textId="77777777" w:rsidTr="00877206">
        <w:trPr>
          <w:jc w:val="right"/>
        </w:trPr>
        <w:tc>
          <w:tcPr>
            <w:tcW w:w="425" w:type="dxa"/>
            <w:vAlign w:val="center"/>
          </w:tcPr>
          <w:p w14:paraId="4E84C68E" w14:textId="77777777" w:rsidR="00DB54DE" w:rsidRDefault="00DB54DE" w:rsidP="00877206">
            <w:pPr>
              <w:spacing w:beforeLines="50" w:before="120" w:afterLines="50" w:after="120"/>
              <w:ind w:left="30" w:firstLine="0"/>
              <w:jc w:val="center"/>
            </w:pPr>
            <w:r>
              <w:t>5</w:t>
            </w:r>
          </w:p>
        </w:tc>
        <w:tc>
          <w:tcPr>
            <w:tcW w:w="2245" w:type="dxa"/>
          </w:tcPr>
          <w:p w14:paraId="56C21472" w14:textId="77777777" w:rsidR="00DB54DE" w:rsidRDefault="00DB54DE" w:rsidP="00877206">
            <w:pPr>
              <w:pStyle w:val="TableParagraph"/>
              <w:spacing w:before="170"/>
              <w:rPr>
                <w:sz w:val="20"/>
              </w:rPr>
            </w:pPr>
          </w:p>
          <w:p w14:paraId="6E97319A" w14:textId="77777777" w:rsidR="00DB54DE" w:rsidRDefault="00DB54DE" w:rsidP="00877206">
            <w:pPr>
              <w:spacing w:beforeLines="50" w:before="120" w:afterLines="50" w:after="120"/>
              <w:ind w:left="0" w:firstLine="0"/>
              <w:jc w:val="center"/>
            </w:pPr>
            <w:r>
              <w:rPr>
                <w:noProof/>
                <w:sz w:val="20"/>
              </w:rPr>
              <w:drawing>
                <wp:inline distT="0" distB="0" distL="0" distR="0" wp14:anchorId="2D7FF2C4" wp14:editId="209124FE">
                  <wp:extent cx="1014222" cy="101422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1014222" cy="1014222"/>
                          </a:xfrm>
                          <a:prstGeom prst="rect">
                            <a:avLst/>
                          </a:prstGeom>
                        </pic:spPr>
                      </pic:pic>
                    </a:graphicData>
                  </a:graphic>
                </wp:inline>
              </w:drawing>
            </w:r>
          </w:p>
        </w:tc>
        <w:tc>
          <w:tcPr>
            <w:tcW w:w="1134" w:type="dxa"/>
            <w:vAlign w:val="center"/>
          </w:tcPr>
          <w:p w14:paraId="3956D922" w14:textId="77777777" w:rsidR="00DB54DE" w:rsidRPr="001D21B1" w:rsidRDefault="00DB54DE" w:rsidP="00877206">
            <w:pPr>
              <w:spacing w:beforeLines="50" w:before="120" w:afterLines="50" w:after="120"/>
              <w:ind w:left="0" w:firstLine="0"/>
              <w:jc w:val="center"/>
              <w:rPr>
                <w:i/>
                <w:iCs/>
              </w:rPr>
            </w:pPr>
            <w:r w:rsidRPr="001D21B1">
              <w:rPr>
                <w:i/>
                <w:iCs/>
              </w:rPr>
              <w:t>Partition</w:t>
            </w:r>
          </w:p>
        </w:tc>
        <w:tc>
          <w:tcPr>
            <w:tcW w:w="2515" w:type="dxa"/>
            <w:vAlign w:val="center"/>
          </w:tcPr>
          <w:p w14:paraId="53D4AE50" w14:textId="77777777" w:rsidR="00DB54DE" w:rsidRDefault="00DB54DE" w:rsidP="00877206">
            <w:pPr>
              <w:spacing w:beforeLines="50" w:before="120" w:afterLines="50" w:after="120"/>
              <w:ind w:left="0" w:firstLine="0"/>
              <w:jc w:val="left"/>
            </w:pPr>
            <w:r>
              <w:t>Elemen partisi digunakan untuk mengatur elemen aktivitas secara terpisah.</w:t>
            </w:r>
          </w:p>
        </w:tc>
      </w:tr>
    </w:tbl>
    <w:p w14:paraId="0688F6DF" w14:textId="77777777" w:rsidR="00DB54DE" w:rsidRPr="00DB54DE" w:rsidRDefault="00DB54DE" w:rsidP="00DB54DE"/>
    <w:p w14:paraId="2A0193B8" w14:textId="77777777" w:rsidR="004D3530" w:rsidRDefault="00000000" w:rsidP="005A4FF9">
      <w:pPr>
        <w:pStyle w:val="Heading2"/>
        <w:spacing w:beforeLines="250" w:before="600"/>
      </w:pPr>
      <w:bookmarkStart w:id="66" w:name="_Toc231858735"/>
      <w:bookmarkStart w:id="67" w:name="_Toc240408281"/>
      <w:r>
        <w:lastRenderedPageBreak/>
        <w:t>2.5. Metode Pengembangan Sistem</w:t>
      </w:r>
      <w:bookmarkEnd w:id="66"/>
      <w:bookmarkEnd w:id="67"/>
    </w:p>
    <w:p w14:paraId="198CBB55" w14:textId="3DEB9DF1" w:rsidR="004D3530" w:rsidRDefault="00000000" w:rsidP="005667C1">
      <w:r>
        <w:t xml:space="preserve">Metode pengembangan sistem yang digunakan dalam penelitian ini adalah </w:t>
      </w:r>
      <w:r w:rsidR="00F95459" w:rsidRPr="00F95459">
        <w:rPr>
          <w:i/>
          <w:iCs/>
        </w:rPr>
        <w:t>Waterfall</w:t>
      </w:r>
      <w:r>
        <w:t xml:space="preserve"> menurut </w:t>
      </w:r>
      <w:r>
        <w:rPr>
          <w:i/>
        </w:rPr>
        <w:t xml:space="preserve">Sommerville </w:t>
      </w:r>
      <w:r w:rsidRPr="005C270F">
        <w:rPr>
          <w:iCs/>
        </w:rPr>
        <w:t>[17]</w:t>
      </w:r>
      <w:r>
        <w:t xml:space="preserve">. Model </w:t>
      </w:r>
      <w:r w:rsidR="00F95459" w:rsidRPr="00F95459">
        <w:rPr>
          <w:i/>
          <w:iCs/>
        </w:rPr>
        <w:t>Waterfall</w:t>
      </w:r>
      <w:r>
        <w:t xml:space="preserve"> merupakan salah satu model dalam </w:t>
      </w:r>
      <w:r>
        <w:rPr>
          <w:i/>
        </w:rPr>
        <w:t>Software Development Life Cycle</w:t>
      </w:r>
      <w:r>
        <w:t xml:space="preserve"> (</w:t>
      </w:r>
      <w:r>
        <w:rPr>
          <w:i/>
        </w:rPr>
        <w:t>SDLC</w:t>
      </w:r>
      <w:r>
        <w:t xml:space="preserve">) yang dilakukan secara sistematis dan berurutan. Tahapan </w:t>
      </w:r>
      <w:r w:rsidR="00F95459" w:rsidRPr="00F95459">
        <w:rPr>
          <w:i/>
          <w:iCs/>
        </w:rPr>
        <w:t>Waterfall</w:t>
      </w:r>
      <w:r>
        <w:t xml:space="preserve"> menurut </w:t>
      </w:r>
      <w:proofErr w:type="gramStart"/>
      <w:r>
        <w:rPr>
          <w:i/>
        </w:rPr>
        <w:t>Sommerville</w:t>
      </w:r>
      <w:r w:rsidR="00267BA1">
        <w:rPr>
          <w:i/>
        </w:rPr>
        <w:t xml:space="preserve"> </w:t>
      </w:r>
      <w:r w:rsidR="00267BA1">
        <w:rPr>
          <w:iCs/>
        </w:rPr>
        <w:t xml:space="preserve"> </w:t>
      </w:r>
      <w:r>
        <w:t>meliputi</w:t>
      </w:r>
      <w:proofErr w:type="gramEnd"/>
      <w:r>
        <w:t xml:space="preserve"> analisis kebutuhan, perancangan sistem, implementasi, pengujian, serta pemeliharaan atau pengoperasian sistem</w:t>
      </w:r>
      <w:r w:rsidR="00267BA1">
        <w:t xml:space="preserve"> </w:t>
      </w:r>
      <w:r w:rsidR="00267BA1" w:rsidRPr="005C270F">
        <w:rPr>
          <w:iCs/>
        </w:rPr>
        <w:t>[17]</w:t>
      </w:r>
      <w:r>
        <w:t xml:space="preserve">. Metode ini dipilih karena kebutuhan aplikasi </w:t>
      </w:r>
      <w:r w:rsidR="007F7456" w:rsidRPr="007F7456">
        <w:rPr>
          <w:i/>
          <w:iCs/>
        </w:rPr>
        <w:t>Garden Barbershop Finance</w:t>
      </w:r>
      <w:r>
        <w:t xml:space="preserve"> dapat diidentifikasi sejak awal berdasarkan observasi, wawancara, dan dokumentasi proses bisnis. Kesesuaian </w:t>
      </w:r>
      <w:r w:rsidR="00F95459" w:rsidRPr="00F95459">
        <w:rPr>
          <w:i/>
          <w:iCs/>
        </w:rPr>
        <w:t>Waterfall</w:t>
      </w:r>
      <w:r>
        <w:t xml:space="preserve"> dengan penelitian aplikasi </w:t>
      </w:r>
      <w:r w:rsidR="000D7BCB" w:rsidRPr="000D7BCB">
        <w:rPr>
          <w:i/>
          <w:iCs/>
        </w:rPr>
        <w:t>barbershop</w:t>
      </w:r>
      <w:r>
        <w:t xml:space="preserve"> juga terlihat pada penelitian Rohmat </w:t>
      </w:r>
      <w:proofErr w:type="spellStart"/>
      <w:r w:rsidR="00510462" w:rsidRPr="00510462">
        <w:t>dkk</w:t>
      </w:r>
      <w:proofErr w:type="spellEnd"/>
      <w:r>
        <w:t xml:space="preserve">. yang menggunakan tahapan </w:t>
      </w:r>
      <w:r w:rsidR="00F95459" w:rsidRPr="00F95459">
        <w:rPr>
          <w:i/>
          <w:iCs/>
        </w:rPr>
        <w:t>Waterfall</w:t>
      </w:r>
      <w:r>
        <w:t xml:space="preserve"> dalam pengembangan aplikasi pemesanan </w:t>
      </w:r>
      <w:r>
        <w:rPr>
          <w:i/>
        </w:rPr>
        <w:t>online</w:t>
      </w:r>
      <w:r>
        <w:t xml:space="preserve"> </w:t>
      </w:r>
      <w:r w:rsidR="000D7BCB" w:rsidRPr="000D7BCB">
        <w:rPr>
          <w:i/>
          <w:iCs/>
        </w:rPr>
        <w:t>barbershop</w:t>
      </w:r>
      <w:r>
        <w:t xml:space="preserve"> berbasis </w:t>
      </w:r>
      <w:r w:rsidR="00423CD5">
        <w:rPr>
          <w:i/>
        </w:rPr>
        <w:t>Android</w:t>
      </w:r>
      <w:r w:rsidR="0045012C">
        <w:rPr>
          <w:i/>
        </w:rPr>
        <w:t xml:space="preserve"> </w:t>
      </w:r>
      <w:sdt>
        <w:sdtPr>
          <w:rPr>
            <w:rFonts w:cs="Times New Roman"/>
            <w:color w:val="000000"/>
          </w:rPr>
          <w:tag w:val="MENDELEY_CITATION_v3_eyJjaXRhdGlvbklEIjoiTUVOREVMRVlfQ0lUQVRJT05fOGVmMzBlMDgtODUxNC00OTZkLWJkODYtZTQ5Yzk4NjQ5MjM3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113135979"/>
          <w:placeholder>
            <w:docPart w:val="DefaultPlaceholder_-1854013440"/>
          </w:placeholder>
        </w:sdtPr>
        <w:sdtContent>
          <w:r w:rsidR="00C62FA3" w:rsidRPr="00C62FA3">
            <w:rPr>
              <w:rFonts w:cs="Times New Roman"/>
              <w:color w:val="000000"/>
            </w:rPr>
            <w:t>[2]</w:t>
          </w:r>
        </w:sdtContent>
      </w:sdt>
      <w:r>
        <w:t>.</w:t>
      </w:r>
    </w:p>
    <w:p w14:paraId="46FB7C47" w14:textId="77777777" w:rsidR="00C61BE1" w:rsidRDefault="00000000" w:rsidP="00C61BE1">
      <w:pPr>
        <w:keepNext/>
        <w:ind w:firstLine="0"/>
        <w:jc w:val="center"/>
      </w:pPr>
      <w:r>
        <w:rPr>
          <w:noProof/>
        </w:rPr>
        <w:drawing>
          <wp:inline distT="0" distB="0" distL="0" distR="0" wp14:anchorId="58A319C7" wp14:editId="2EC5512C">
            <wp:extent cx="4750332" cy="2671482"/>
            <wp:effectExtent l="0" t="0" r="0" b="0"/>
            <wp:docPr id="1658530299" name="Picture 165853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299" name="Picture 1658530299"/>
                    <pic:cNvPicPr/>
                  </pic:nvPicPr>
                  <pic:blipFill rotWithShape="1">
                    <a:blip r:embed="rId28"/>
                    <a:srcRect b="14607"/>
                    <a:stretch>
                      <a:fillRect/>
                    </a:stretch>
                  </pic:blipFill>
                  <pic:spPr bwMode="auto">
                    <a:xfrm>
                      <a:off x="0" y="0"/>
                      <a:ext cx="4770177" cy="2682643"/>
                    </a:xfrm>
                    <a:prstGeom prst="rect">
                      <a:avLst/>
                    </a:prstGeom>
                    <a:ln>
                      <a:noFill/>
                    </a:ln>
                    <a:extLst>
                      <a:ext uri="{53640926-AAD7-44D8-BBD7-CCE9431645EC}">
                        <a14:shadowObscured xmlns:a14="http://schemas.microsoft.com/office/drawing/2010/main"/>
                      </a:ext>
                    </a:extLst>
                  </pic:spPr>
                </pic:pic>
              </a:graphicData>
            </a:graphic>
          </wp:inline>
        </w:drawing>
      </w:r>
    </w:p>
    <w:p w14:paraId="38DB85D0" w14:textId="77777777" w:rsidR="00B86E87" w:rsidRPr="00C61BE1" w:rsidRDefault="00C61BE1" w:rsidP="00C61BE1">
      <w:pPr>
        <w:pStyle w:val="Caption"/>
        <w:spacing w:afterLines="100" w:after="240"/>
        <w:ind w:firstLine="0"/>
        <w:jc w:val="center"/>
        <w:rPr>
          <w:b w:val="0"/>
          <w:bCs w:val="0"/>
          <w:color w:val="000000" w:themeColor="text1"/>
          <w:sz w:val="24"/>
          <w:szCs w:val="24"/>
        </w:rPr>
      </w:pPr>
      <w:bookmarkStart w:id="68" w:name="_Toc240408532"/>
      <w:r w:rsidRPr="00C61BE1">
        <w:rPr>
          <w:b w:val="0"/>
          <w:bCs w:val="0"/>
          <w:color w:val="000000" w:themeColor="text1"/>
          <w:sz w:val="24"/>
          <w:szCs w:val="24"/>
        </w:rPr>
        <w:t>Gambar 2.</w:t>
      </w:r>
      <w:r w:rsidRPr="00C61BE1">
        <w:rPr>
          <w:b w:val="0"/>
          <w:bCs w:val="0"/>
          <w:color w:val="000000" w:themeColor="text1"/>
          <w:sz w:val="24"/>
          <w:szCs w:val="24"/>
        </w:rPr>
        <w:fldChar w:fldCharType="begin"/>
      </w:r>
      <w:r w:rsidRPr="00C61BE1">
        <w:rPr>
          <w:b w:val="0"/>
          <w:bCs w:val="0"/>
          <w:color w:val="000000" w:themeColor="text1"/>
          <w:sz w:val="24"/>
          <w:szCs w:val="24"/>
        </w:rPr>
        <w:instrText xml:space="preserve"> SEQ Gambar_2. \* ARABIC </w:instrText>
      </w:r>
      <w:r w:rsidRPr="00C61BE1">
        <w:rPr>
          <w:b w:val="0"/>
          <w:bCs w:val="0"/>
          <w:color w:val="000000" w:themeColor="text1"/>
          <w:sz w:val="24"/>
          <w:szCs w:val="24"/>
        </w:rPr>
        <w:fldChar w:fldCharType="separate"/>
      </w:r>
      <w:r w:rsidR="00935202">
        <w:rPr>
          <w:b w:val="0"/>
          <w:bCs w:val="0"/>
          <w:noProof/>
          <w:color w:val="000000" w:themeColor="text1"/>
          <w:sz w:val="24"/>
          <w:szCs w:val="24"/>
        </w:rPr>
        <w:t>1</w:t>
      </w:r>
      <w:r w:rsidRPr="00C61BE1">
        <w:rPr>
          <w:b w:val="0"/>
          <w:bCs w:val="0"/>
          <w:color w:val="000000" w:themeColor="text1"/>
          <w:sz w:val="24"/>
          <w:szCs w:val="24"/>
        </w:rPr>
        <w:fldChar w:fldCharType="end"/>
      </w:r>
      <w:r w:rsidRPr="00C61BE1">
        <w:rPr>
          <w:b w:val="0"/>
          <w:bCs w:val="0"/>
          <w:color w:val="000000" w:themeColor="text1"/>
          <w:sz w:val="24"/>
          <w:szCs w:val="24"/>
        </w:rPr>
        <w:t xml:space="preserve"> Metode</w:t>
      </w:r>
      <w:r w:rsidRPr="00C61BE1">
        <w:rPr>
          <w:b w:val="0"/>
          <w:bCs w:val="0"/>
          <w:i/>
          <w:iCs/>
          <w:color w:val="000000" w:themeColor="text1"/>
          <w:sz w:val="24"/>
          <w:szCs w:val="24"/>
        </w:rPr>
        <w:t xml:space="preserve"> </w:t>
      </w:r>
      <w:r w:rsidR="00F95459" w:rsidRPr="00F95459">
        <w:rPr>
          <w:b w:val="0"/>
          <w:bCs w:val="0"/>
          <w:i/>
          <w:iCs/>
          <w:color w:val="000000" w:themeColor="text1"/>
          <w:sz w:val="24"/>
          <w:szCs w:val="24"/>
        </w:rPr>
        <w:t>Waterfall</w:t>
      </w:r>
      <w:bookmarkEnd w:id="68"/>
    </w:p>
    <w:p w14:paraId="58A9441E" w14:textId="77777777" w:rsidR="004D3530" w:rsidRDefault="00000000" w:rsidP="005667C1">
      <w:r>
        <w:t xml:space="preserve">Adapun tahapan dalam metode </w:t>
      </w:r>
      <w:r w:rsidR="00F95459" w:rsidRPr="00F95459">
        <w:rPr>
          <w:i/>
          <w:iCs/>
        </w:rPr>
        <w:t>Waterfall</w:t>
      </w:r>
      <w:r>
        <w:t xml:space="preserve"> menurut </w:t>
      </w:r>
      <w:r>
        <w:rPr>
          <w:i/>
        </w:rPr>
        <w:t xml:space="preserve">Sommerville </w:t>
      </w:r>
      <w:r w:rsidRPr="00CB502C">
        <w:rPr>
          <w:iCs/>
        </w:rPr>
        <w:t xml:space="preserve">[17] </w:t>
      </w:r>
      <w:r>
        <w:t>yang digunakan pada penelitian ini adalah sebagai berikut:</w:t>
      </w:r>
    </w:p>
    <w:p w14:paraId="70A71EA5" w14:textId="77777777" w:rsidR="004D3530" w:rsidRDefault="00000000" w:rsidP="005667C1">
      <w:pPr>
        <w:keepNext/>
        <w:ind w:firstLine="0"/>
        <w:jc w:val="left"/>
      </w:pPr>
      <w:r>
        <w:t>1. Analisis Kebutuhan</w:t>
      </w:r>
    </w:p>
    <w:p w14:paraId="564F816C" w14:textId="77777777" w:rsidR="004D3530" w:rsidRDefault="00000000" w:rsidP="00217283">
      <w:pPr>
        <w:pStyle w:val="NoSpacing"/>
        <w:ind w:left="851"/>
      </w:pPr>
      <w:r>
        <w:t xml:space="preserve">Tahap analisis kebutuhan dilakukan untuk mengidentifikasi permasalahan dan kebutuhan sistem berdasarkan proses pencatatan </w:t>
      </w:r>
      <w:r>
        <w:lastRenderedPageBreak/>
        <w:t xml:space="preserve">pendapatan, laporan bulanan, operasional, serta pembagian hasil </w:t>
      </w:r>
      <w:proofErr w:type="spellStart"/>
      <w:r w:rsidR="00B32FD6" w:rsidRPr="00B32FD6">
        <w:rPr>
          <w:i/>
          <w:iCs/>
        </w:rPr>
        <w:t>Capster</w:t>
      </w:r>
      <w:proofErr w:type="spellEnd"/>
      <w:r>
        <w:t xml:space="preserve"> pada </w:t>
      </w:r>
      <w:r w:rsidR="00B32FD6" w:rsidRPr="00B32FD6">
        <w:rPr>
          <w:i/>
          <w:iCs/>
        </w:rPr>
        <w:t>Garden Barbershop</w:t>
      </w:r>
      <w:r>
        <w:t>.</w:t>
      </w:r>
    </w:p>
    <w:p w14:paraId="4324F236" w14:textId="77777777" w:rsidR="004D3530" w:rsidRDefault="00000000" w:rsidP="005667C1">
      <w:pPr>
        <w:keepNext/>
        <w:ind w:firstLine="0"/>
        <w:jc w:val="left"/>
      </w:pPr>
      <w:r>
        <w:t>2. Perancangan Sistem</w:t>
      </w:r>
    </w:p>
    <w:p w14:paraId="7B6CE39F" w14:textId="77777777" w:rsidR="004D3530" w:rsidRDefault="00000000" w:rsidP="00217283">
      <w:pPr>
        <w:pStyle w:val="NoSpacing"/>
        <w:ind w:left="851"/>
      </w:pPr>
      <w:r>
        <w:t xml:space="preserve">Tahap perancangan sistem dilakukan dengan menyusun rancangan alur proses, </w:t>
      </w:r>
      <w:proofErr w:type="spellStart"/>
      <w:r>
        <w:t>pemodelan</w:t>
      </w:r>
      <w:proofErr w:type="spellEnd"/>
      <w:r>
        <w:t xml:space="preserve"> UML, rancangan basis data </w:t>
      </w:r>
      <w:r w:rsidR="000D7BCB" w:rsidRPr="000D7BCB">
        <w:rPr>
          <w:i/>
          <w:iCs/>
        </w:rPr>
        <w:t>Firebase</w:t>
      </w:r>
      <w:r>
        <w:t>, dan rancangan antarmuka aplikasi agar sistem memiliki gambaran yang jelas sebelum diimplementasikan.</w:t>
      </w:r>
    </w:p>
    <w:p w14:paraId="1B653B15" w14:textId="77777777" w:rsidR="004D3530" w:rsidRDefault="00000000" w:rsidP="005667C1">
      <w:pPr>
        <w:keepNext/>
        <w:ind w:firstLine="0"/>
        <w:jc w:val="left"/>
      </w:pPr>
      <w:r>
        <w:t>3. Implementasi Sistem</w:t>
      </w:r>
    </w:p>
    <w:p w14:paraId="159852E6" w14:textId="77777777" w:rsidR="004D3530" w:rsidRDefault="00000000" w:rsidP="00217283">
      <w:pPr>
        <w:pStyle w:val="NoSpacing"/>
        <w:ind w:left="851"/>
      </w:pPr>
      <w:r>
        <w:t xml:space="preserve">Tahap implementasi sistem dilakukan dengan membangun aplikasi menggunakan </w:t>
      </w:r>
      <w:r w:rsidR="000D7BCB" w:rsidRPr="000D7BCB">
        <w:rPr>
          <w:i/>
          <w:iCs/>
        </w:rPr>
        <w:t>Flutter</w:t>
      </w:r>
      <w:r>
        <w:t xml:space="preserve"> dan </w:t>
      </w:r>
      <w:r>
        <w:rPr>
          <w:i/>
        </w:rPr>
        <w:t>Dart</w:t>
      </w:r>
      <w:r>
        <w:t xml:space="preserve"> serta menghubungkannya dengan </w:t>
      </w:r>
      <w:r w:rsidR="000D7BCB" w:rsidRPr="000D7BCB">
        <w:rPr>
          <w:i/>
          <w:iCs/>
        </w:rPr>
        <w:t>Firebase</w:t>
      </w:r>
      <w:r>
        <w:rPr>
          <w:i/>
        </w:rPr>
        <w:t xml:space="preserve"> Authentication</w:t>
      </w:r>
      <w:r>
        <w:t xml:space="preserve"> dan </w:t>
      </w:r>
      <w:r w:rsidR="000D7BCB" w:rsidRPr="000D7BCB">
        <w:rPr>
          <w:i/>
          <w:iCs/>
        </w:rPr>
        <w:t>Cloud</w:t>
      </w:r>
      <w:r>
        <w:rPr>
          <w:i/>
        </w:rPr>
        <w:t xml:space="preserve"> </w:t>
      </w:r>
      <w:proofErr w:type="spellStart"/>
      <w:r w:rsidR="00510462" w:rsidRPr="00510462">
        <w:rPr>
          <w:i/>
          <w:iCs/>
        </w:rPr>
        <w:t>Firestore</w:t>
      </w:r>
      <w:proofErr w:type="spellEnd"/>
      <w:r>
        <w:t xml:space="preserve"> sebagai layanan autentikasi dan penyimpanan data.</w:t>
      </w:r>
    </w:p>
    <w:p w14:paraId="0FB0F2DC" w14:textId="77777777" w:rsidR="004D3530" w:rsidRDefault="00000000" w:rsidP="005667C1">
      <w:pPr>
        <w:keepNext/>
        <w:ind w:firstLine="0"/>
        <w:jc w:val="left"/>
      </w:pPr>
      <w:r>
        <w:t>4. Pengujian Sistem</w:t>
      </w:r>
    </w:p>
    <w:p w14:paraId="1261A955" w14:textId="77777777" w:rsidR="004D3530" w:rsidRDefault="00000000" w:rsidP="00217283">
      <w:pPr>
        <w:pStyle w:val="NoSpacing"/>
        <w:ind w:left="851"/>
      </w:pPr>
      <w:r>
        <w:t xml:space="preserve">Tahap pengujian sistem dilakukan untuk memastikan setiap fungsi utama aplikasi berjalan sesuai kebutuhan. Pengujian difokuskan pada </w:t>
      </w:r>
      <w:r>
        <w:rPr>
          <w:i/>
        </w:rPr>
        <w:t>login</w:t>
      </w:r>
      <w:r>
        <w:t xml:space="preserve">, pengelolaan data, </w:t>
      </w:r>
      <w:r>
        <w:rPr>
          <w:i/>
        </w:rPr>
        <w:t>input</w:t>
      </w:r>
      <w:r>
        <w:t xml:space="preserve"> pendapatan, </w:t>
      </w:r>
      <w:r>
        <w:rPr>
          <w:i/>
        </w:rPr>
        <w:t>input</w:t>
      </w:r>
      <w:r>
        <w:t xml:space="preserve"> laporan bulanan, </w:t>
      </w:r>
      <w:r>
        <w:rPr>
          <w:i/>
        </w:rPr>
        <w:t>input</w:t>
      </w:r>
      <w:r>
        <w:t xml:space="preserve"> operasional, pembagian hasil, pembatasan akses pengguna, dan tampilan laporan.</w:t>
      </w:r>
    </w:p>
    <w:p w14:paraId="47A9D953" w14:textId="77777777" w:rsidR="004D3530" w:rsidRDefault="00000000" w:rsidP="005667C1">
      <w:pPr>
        <w:keepNext/>
        <w:ind w:firstLine="0"/>
        <w:jc w:val="left"/>
      </w:pPr>
      <w:r>
        <w:t>5. Pemeliharaan Sistem</w:t>
      </w:r>
    </w:p>
    <w:p w14:paraId="5A032EE0" w14:textId="77777777" w:rsidR="004D3530" w:rsidRDefault="00000000" w:rsidP="00217283">
      <w:pPr>
        <w:pStyle w:val="NoSpacing"/>
        <w:ind w:left="851"/>
      </w:pPr>
      <w:r>
        <w:t xml:space="preserve">Tahap pemeliharaan dilakukan setelah sistem selesai dibuat untuk memperbaiki kesalahan yang ditemukan, menyesuaikan kebutuhan pengguna, dan menjaga agar aplikasi tetap dapat digunakan sesuai proses operasional </w:t>
      </w:r>
      <w:r w:rsidR="00B32FD6" w:rsidRPr="00B32FD6">
        <w:rPr>
          <w:i/>
          <w:iCs/>
        </w:rPr>
        <w:t>Garden Barbershop</w:t>
      </w:r>
      <w:r>
        <w:t>.</w:t>
      </w:r>
    </w:p>
    <w:p w14:paraId="472A2C87" w14:textId="77777777" w:rsidR="004D3530" w:rsidRDefault="00000000" w:rsidP="00291C20">
      <w:pPr>
        <w:pStyle w:val="Heading2"/>
        <w:keepLines/>
      </w:pPr>
      <w:bookmarkStart w:id="69" w:name="_Toc231858736"/>
      <w:bookmarkStart w:id="70" w:name="_Toc240408282"/>
      <w:r>
        <w:lastRenderedPageBreak/>
        <w:t>2.6. Metode Pengujian Sistem</w:t>
      </w:r>
      <w:bookmarkEnd w:id="69"/>
      <w:bookmarkEnd w:id="70"/>
    </w:p>
    <w:p w14:paraId="37FB1920" w14:textId="77777777" w:rsidR="004D3530" w:rsidRDefault="00000000" w:rsidP="00291C20">
      <w:pPr>
        <w:keepNext/>
        <w:keepLines/>
      </w:pPr>
      <w:r>
        <w:t>Metode pengujian sistem merupakan tahapan yang dilakukan untuk memastikan bahwa sistem yang telah dikembangkan dapat berjalan sesuai dengan kebutuhan dan fungsi yang telah ditentukan. Pengujian dilakukan untuk menemukan kesalahan pada sistem serta memastikan bahwa setiap fitur dapat berfungsi dengan baik sebelum digunakan oleh pengguna.</w:t>
      </w:r>
    </w:p>
    <w:p w14:paraId="36FFB18C" w14:textId="77777777" w:rsidR="004D3530" w:rsidRDefault="00000000" w:rsidP="00217283">
      <w:pPr>
        <w:pStyle w:val="Heading3"/>
      </w:pPr>
      <w:bookmarkStart w:id="71" w:name="_Toc231858737"/>
      <w:bookmarkStart w:id="72" w:name="_Toc240408283"/>
      <w:r>
        <w:t xml:space="preserve">2.6.1. </w:t>
      </w:r>
      <w:r w:rsidR="008D049A" w:rsidRPr="008D049A">
        <w:t>Blackbox Testing</w:t>
      </w:r>
      <w:bookmarkEnd w:id="71"/>
      <w:bookmarkEnd w:id="72"/>
    </w:p>
    <w:p w14:paraId="0A4B284C" w14:textId="77777777" w:rsidR="004D3530" w:rsidRDefault="008D049A" w:rsidP="00217283">
      <w:pPr>
        <w:pStyle w:val="NoSpacing"/>
      </w:pPr>
      <w:r w:rsidRPr="008D049A">
        <w:rPr>
          <w:i/>
          <w:iCs/>
        </w:rPr>
        <w:t>Blackbox Testing</w:t>
      </w:r>
      <w:r w:rsidR="00E4239D">
        <w:t xml:space="preserve"> merupakan pengujian fungsional yang dilakukan berdasarkan </w:t>
      </w:r>
      <w:r>
        <w:rPr>
          <w:i/>
        </w:rPr>
        <w:t>input</w:t>
      </w:r>
      <w:r>
        <w:t xml:space="preserve"> dan </w:t>
      </w:r>
      <w:r>
        <w:rPr>
          <w:i/>
        </w:rPr>
        <w:t>output</w:t>
      </w:r>
      <w:r>
        <w:t xml:space="preserve"> tanpa melihat kode program. Pengujian ini berfokus pada kesesuaian fungsi sistem terhadap kebutuhan pengguna. Pada rujukan penelitian </w:t>
      </w:r>
      <w:r w:rsidR="000D7BCB" w:rsidRPr="000D7BCB">
        <w:rPr>
          <w:i/>
          <w:iCs/>
        </w:rPr>
        <w:t>barbershop</w:t>
      </w:r>
      <w:r w:rsidR="00E4239D">
        <w:t xml:space="preserve">, Rohmat </w:t>
      </w:r>
      <w:proofErr w:type="spellStart"/>
      <w:r w:rsidR="00510462" w:rsidRPr="00510462">
        <w:t>dkk</w:t>
      </w:r>
      <w:proofErr w:type="spellEnd"/>
      <w:r w:rsidR="00E4239D">
        <w:t xml:space="preserve">. menerapkan </w:t>
      </w:r>
      <w:r w:rsidRPr="008D049A">
        <w:rPr>
          <w:i/>
          <w:iCs/>
        </w:rPr>
        <w:t>Blackbox Testing</w:t>
      </w:r>
      <w:r w:rsidR="00E4239D">
        <w:t xml:space="preserve"> untuk memastikan komponen aplikasi pemesanan </w:t>
      </w:r>
      <w:r w:rsidR="00E4239D">
        <w:rPr>
          <w:i/>
        </w:rPr>
        <w:t xml:space="preserve">online </w:t>
      </w:r>
      <w:r w:rsidR="000D7BCB" w:rsidRPr="000D7BCB">
        <w:rPr>
          <w:i/>
          <w:iCs/>
        </w:rPr>
        <w:t>barbershop</w:t>
      </w:r>
      <w:r w:rsidR="00E4239D">
        <w:t xml:space="preserve"> berjalan sesuai dengan hasil yang diharapkan</w:t>
      </w:r>
      <w:r w:rsidR="00CB502C">
        <w:t xml:space="preserve"> </w:t>
      </w:r>
      <w:sdt>
        <w:sdtPr>
          <w:rPr>
            <w:rFonts w:cs="Times New Roman"/>
            <w:color w:val="000000"/>
          </w:rPr>
          <w:tag w:val="MENDELEY_CITATION_v3_eyJjaXRhdGlvbklEIjoiTUVOREVMRVlfQ0lUQVRJT05fOWQ0ODM0YmUtMzU0OC00ZjUxLWFmMmQtZWIxMmE4NDAzODBl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4469743"/>
          <w:placeholder>
            <w:docPart w:val="DefaultPlaceholder_-1854013440"/>
          </w:placeholder>
        </w:sdtPr>
        <w:sdtContent>
          <w:r w:rsidR="009A37F4" w:rsidRPr="009A37F4">
            <w:rPr>
              <w:rFonts w:cs="Times New Roman"/>
              <w:color w:val="000000"/>
            </w:rPr>
            <w:t>[2]</w:t>
          </w:r>
        </w:sdtContent>
      </w:sdt>
      <w:r w:rsidR="00E4239D">
        <w:t xml:space="preserve">. Konsep pengujian </w:t>
      </w:r>
      <w:r w:rsidRPr="008D049A">
        <w:rPr>
          <w:i/>
          <w:iCs/>
        </w:rPr>
        <w:t>Blackbox Testing</w:t>
      </w:r>
      <w:r w:rsidR="00E4239D">
        <w:t xml:space="preserve"> dapat dilihat pada Gambar 2.2</w:t>
      </w:r>
      <w:r w:rsidR="001E584D">
        <w:t>.</w:t>
      </w:r>
    </w:p>
    <w:p w14:paraId="00559653" w14:textId="77777777" w:rsidR="00C61BE1" w:rsidRDefault="00000000" w:rsidP="00C61BE1">
      <w:pPr>
        <w:keepNext/>
        <w:ind w:firstLine="0"/>
        <w:jc w:val="center"/>
      </w:pPr>
      <w:r>
        <w:rPr>
          <w:noProof/>
        </w:rPr>
        <w:drawing>
          <wp:inline distT="0" distB="0" distL="0" distR="0" wp14:anchorId="78673DF8" wp14:editId="5E9C248D">
            <wp:extent cx="5211445" cy="1614616"/>
            <wp:effectExtent l="0" t="0" r="0" b="5080"/>
            <wp:docPr id="1658530300" name="Picture 165853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2_2_blackbox.png"/>
                    <pic:cNvPicPr/>
                  </pic:nvPicPr>
                  <pic:blipFill rotWithShape="1">
                    <a:blip r:embed="rId29"/>
                    <a:srcRect t="20307" b="28664"/>
                    <a:stretch>
                      <a:fillRect/>
                    </a:stretch>
                  </pic:blipFill>
                  <pic:spPr bwMode="auto">
                    <a:xfrm>
                      <a:off x="0" y="0"/>
                      <a:ext cx="5212080" cy="1614813"/>
                    </a:xfrm>
                    <a:prstGeom prst="rect">
                      <a:avLst/>
                    </a:prstGeom>
                    <a:ln>
                      <a:noFill/>
                    </a:ln>
                    <a:extLst>
                      <a:ext uri="{53640926-AAD7-44D8-BBD7-CCE9431645EC}">
                        <a14:shadowObscured xmlns:a14="http://schemas.microsoft.com/office/drawing/2010/main"/>
                      </a:ext>
                    </a:extLst>
                  </pic:spPr>
                </pic:pic>
              </a:graphicData>
            </a:graphic>
          </wp:inline>
        </w:drawing>
      </w:r>
    </w:p>
    <w:p w14:paraId="6E748FCB" w14:textId="77777777" w:rsidR="00B86E87" w:rsidRPr="00C61BE1" w:rsidRDefault="00C61BE1" w:rsidP="00C61BE1">
      <w:pPr>
        <w:pStyle w:val="Caption"/>
        <w:spacing w:afterLines="100" w:after="240"/>
        <w:ind w:firstLine="0"/>
        <w:jc w:val="center"/>
        <w:rPr>
          <w:b w:val="0"/>
          <w:bCs w:val="0"/>
          <w:color w:val="000000" w:themeColor="text1"/>
          <w:sz w:val="24"/>
          <w:szCs w:val="24"/>
        </w:rPr>
      </w:pPr>
      <w:bookmarkStart w:id="73" w:name="_Toc240408533"/>
      <w:r w:rsidRPr="00C61BE1">
        <w:rPr>
          <w:b w:val="0"/>
          <w:bCs w:val="0"/>
          <w:color w:val="000000" w:themeColor="text1"/>
          <w:sz w:val="24"/>
          <w:szCs w:val="24"/>
        </w:rPr>
        <w:t>Gambar 2.</w:t>
      </w:r>
      <w:r w:rsidRPr="00C61BE1">
        <w:rPr>
          <w:b w:val="0"/>
          <w:bCs w:val="0"/>
          <w:color w:val="000000" w:themeColor="text1"/>
          <w:sz w:val="24"/>
          <w:szCs w:val="24"/>
        </w:rPr>
        <w:fldChar w:fldCharType="begin"/>
      </w:r>
      <w:r w:rsidRPr="00C61BE1">
        <w:rPr>
          <w:b w:val="0"/>
          <w:bCs w:val="0"/>
          <w:color w:val="000000" w:themeColor="text1"/>
          <w:sz w:val="24"/>
          <w:szCs w:val="24"/>
        </w:rPr>
        <w:instrText xml:space="preserve"> SEQ Gambar_2. \* ARABIC </w:instrText>
      </w:r>
      <w:r w:rsidRPr="00C61BE1">
        <w:rPr>
          <w:b w:val="0"/>
          <w:bCs w:val="0"/>
          <w:color w:val="000000" w:themeColor="text1"/>
          <w:sz w:val="24"/>
          <w:szCs w:val="24"/>
        </w:rPr>
        <w:fldChar w:fldCharType="separate"/>
      </w:r>
      <w:r w:rsidR="00935202">
        <w:rPr>
          <w:b w:val="0"/>
          <w:bCs w:val="0"/>
          <w:noProof/>
          <w:color w:val="000000" w:themeColor="text1"/>
          <w:sz w:val="24"/>
          <w:szCs w:val="24"/>
        </w:rPr>
        <w:t>2</w:t>
      </w:r>
      <w:r w:rsidRPr="00C61BE1">
        <w:rPr>
          <w:b w:val="0"/>
          <w:bCs w:val="0"/>
          <w:color w:val="000000" w:themeColor="text1"/>
          <w:sz w:val="24"/>
          <w:szCs w:val="24"/>
        </w:rPr>
        <w:fldChar w:fldCharType="end"/>
      </w:r>
      <w:r w:rsidRPr="00C61BE1">
        <w:rPr>
          <w:b w:val="0"/>
          <w:bCs w:val="0"/>
          <w:color w:val="000000" w:themeColor="text1"/>
          <w:sz w:val="24"/>
          <w:szCs w:val="24"/>
        </w:rPr>
        <w:t xml:space="preserve"> </w:t>
      </w:r>
      <w:r w:rsidR="008D049A" w:rsidRPr="008D049A">
        <w:rPr>
          <w:b w:val="0"/>
          <w:bCs w:val="0"/>
          <w:i/>
          <w:iCs/>
          <w:color w:val="000000" w:themeColor="text1"/>
          <w:sz w:val="24"/>
          <w:szCs w:val="24"/>
        </w:rPr>
        <w:t>Blackbox Testing</w:t>
      </w:r>
      <w:bookmarkEnd w:id="73"/>
    </w:p>
    <w:p w14:paraId="08BD4DF2" w14:textId="77777777" w:rsidR="004D3530" w:rsidRDefault="008D049A" w:rsidP="00217283">
      <w:pPr>
        <w:pStyle w:val="NoSpacing"/>
      </w:pPr>
      <w:r w:rsidRPr="008D049A">
        <w:rPr>
          <w:i/>
          <w:iCs/>
        </w:rPr>
        <w:t>Blackbox Testing</w:t>
      </w:r>
      <w:r w:rsidR="00E4239D">
        <w:t xml:space="preserve"> bertujuan untuk menemukan kesalahan pada fungsi sistem, seperti kesalahan </w:t>
      </w:r>
      <w:r>
        <w:t xml:space="preserve">validasi </w:t>
      </w:r>
      <w:r>
        <w:rPr>
          <w:i/>
        </w:rPr>
        <w:t>input</w:t>
      </w:r>
      <w:r>
        <w:t xml:space="preserve">, proses pengolahan data, serta </w:t>
      </w:r>
      <w:r>
        <w:rPr>
          <w:i/>
        </w:rPr>
        <w:t>output</w:t>
      </w:r>
      <w:r>
        <w:t xml:space="preserve"> yang dihasilkan. Pada penelitian ini, </w:t>
      </w:r>
      <w:r w:rsidRPr="008D049A">
        <w:rPr>
          <w:i/>
          <w:iCs/>
        </w:rPr>
        <w:t>Blackbox Testing</w:t>
      </w:r>
      <w:r w:rsidR="00E4239D">
        <w:t xml:space="preserve"> diterapkan pada fungsi </w:t>
      </w:r>
      <w:r>
        <w:rPr>
          <w:i/>
        </w:rPr>
        <w:t>login</w:t>
      </w:r>
      <w:r>
        <w:t xml:space="preserve">, pengelolaan akun pengguna, kelola </w:t>
      </w:r>
      <w:proofErr w:type="spellStart"/>
      <w:r w:rsidR="00B32FD6" w:rsidRPr="00B32FD6">
        <w:rPr>
          <w:i/>
          <w:iCs/>
        </w:rPr>
        <w:t>Capster</w:t>
      </w:r>
      <w:proofErr w:type="spellEnd"/>
      <w:r w:rsidR="00E4239D">
        <w:t xml:space="preserve">, kelola layanan, </w:t>
      </w:r>
      <w:r>
        <w:rPr>
          <w:i/>
        </w:rPr>
        <w:t>input</w:t>
      </w:r>
      <w:r>
        <w:t xml:space="preserve"> pendapatan harian oleh Admin/Pengelola, pembatasan akses </w:t>
      </w:r>
      <w:r>
        <w:rPr>
          <w:i/>
        </w:rPr>
        <w:t>input</w:t>
      </w:r>
      <w:r>
        <w:t xml:space="preserve"> bagi </w:t>
      </w:r>
      <w:r w:rsidR="00B32FD6" w:rsidRPr="00B32FD6">
        <w:rPr>
          <w:i/>
          <w:iCs/>
        </w:rPr>
        <w:t>Capster</w:t>
      </w:r>
      <w:r w:rsidR="00E4239D">
        <w:t xml:space="preserve">, </w:t>
      </w:r>
      <w:r>
        <w:rPr>
          <w:i/>
        </w:rPr>
        <w:t>input</w:t>
      </w:r>
      <w:r>
        <w:t xml:space="preserve"> laporan bulanan, </w:t>
      </w:r>
      <w:r>
        <w:rPr>
          <w:i/>
        </w:rPr>
        <w:t>input</w:t>
      </w:r>
      <w:r>
        <w:t xml:space="preserve"> operasional, perhitungan pembagian hasil, pembatasan </w:t>
      </w:r>
      <w:r>
        <w:lastRenderedPageBreak/>
        <w:t xml:space="preserve">laporan berdasarkan </w:t>
      </w:r>
      <w:r>
        <w:rPr>
          <w:i/>
        </w:rPr>
        <w:t>role</w:t>
      </w:r>
      <w:r>
        <w:t xml:space="preserve">, tampilan laporan, pencatatan Pendapatan Usaha dari bagian pondok, dan penyimpanan data ke </w:t>
      </w:r>
      <w:r w:rsidR="000D7BCB" w:rsidRPr="000D7BCB">
        <w:rPr>
          <w:i/>
          <w:iCs/>
        </w:rPr>
        <w:t>Cloud</w:t>
      </w:r>
      <w:r w:rsidR="00E4239D">
        <w:t xml:space="preserve"> </w:t>
      </w:r>
      <w:proofErr w:type="spellStart"/>
      <w:r w:rsidR="00510462" w:rsidRPr="00510462">
        <w:rPr>
          <w:i/>
          <w:iCs/>
        </w:rPr>
        <w:t>Firestore</w:t>
      </w:r>
      <w:proofErr w:type="spellEnd"/>
      <w:r w:rsidR="00E4239D">
        <w:t>.</w:t>
      </w:r>
    </w:p>
    <w:p w14:paraId="6163EDB1" w14:textId="642A4829" w:rsidR="00C730E9" w:rsidRDefault="00000000" w:rsidP="00217283">
      <w:pPr>
        <w:pStyle w:val="Heading3"/>
      </w:pPr>
      <w:bookmarkStart w:id="74" w:name="_Toc240408284"/>
      <w:r>
        <w:t xml:space="preserve">2.6.2. </w:t>
      </w:r>
      <w:r w:rsidR="00594EB8" w:rsidRPr="00594EB8">
        <w:rPr>
          <w:i/>
          <w:iCs/>
        </w:rPr>
        <w:t>User Acceptance Testing</w:t>
      </w:r>
      <w:r>
        <w:t xml:space="preserve"> (UAT)</w:t>
      </w:r>
      <w:bookmarkEnd w:id="74"/>
    </w:p>
    <w:p w14:paraId="51A282A8" w14:textId="5776E7F5" w:rsidR="00C730E9" w:rsidRDefault="00594EB8" w:rsidP="009865D7">
      <w:pPr>
        <w:pStyle w:val="NoSpacing"/>
      </w:pPr>
      <w:r w:rsidRPr="00594EB8">
        <w:rPr>
          <w:i/>
          <w:iCs/>
        </w:rPr>
        <w:t>User Acceptance Testing</w:t>
      </w:r>
      <w:r w:rsidR="00D3601E">
        <w:t xml:space="preserve"> (UAT) adalah suatu proses pengujian akhir yang dilakukan oleh pengguna (</w:t>
      </w:r>
      <w:r w:rsidR="00D3601E" w:rsidRPr="00D3601E">
        <w:rPr>
          <w:i/>
          <w:iCs/>
        </w:rPr>
        <w:t>end-user</w:t>
      </w:r>
      <w:r w:rsidR="00D3601E">
        <w:t>) untuk memverifikasi bahwa sistem yang dibangun telah memenuhi kebutuhan spesifikasi dan siap untuk dioperasikan. Menurut standar pengujian perangkat lunak [18], UAT dirancang untuk memperoleh persepsi, opini, dan tingkat kepuasan dari pengguna terhadap sistem atau produk yang sedang dikembangkan menggunakan instrumen kuesioner dengan Skala Likert.</w:t>
      </w:r>
    </w:p>
    <w:p w14:paraId="627B3B53" w14:textId="77777777" w:rsidR="00C730E9" w:rsidRDefault="00000000" w:rsidP="009865D7">
      <w:pPr>
        <w:pStyle w:val="NoSpacing"/>
      </w:pPr>
      <w:r>
        <w:t xml:space="preserve">Dalam konteks pengujian ini, UAT tidak berfokus pada pengujian teknis baris kode (seperti </w:t>
      </w:r>
      <w:r w:rsidRPr="00D3601E">
        <w:rPr>
          <w:i/>
          <w:iCs/>
        </w:rPr>
        <w:t>Whitebox Testing</w:t>
      </w:r>
      <w:r>
        <w:t>), melainkan mengeksplorasi penerimaan pengguna akhir secara langsung. Pengujian melibatkan partisipan untuk mencoba fungsionalitas sistem, kemudian memberikan penilaian kuantitatif terhadap kenyamanan antarmuka (</w:t>
      </w:r>
      <w:r w:rsidRPr="00D3601E">
        <w:rPr>
          <w:i/>
          <w:iCs/>
        </w:rPr>
        <w:t>user interface</w:t>
      </w:r>
      <w:r>
        <w:t>) dan efektivitas alur sistem melalui pengisian kuesioner yang terstruktur [18].</w:t>
      </w:r>
    </w:p>
    <w:p w14:paraId="2C9FC641" w14:textId="77777777" w:rsidR="004D3530" w:rsidRDefault="00000000">
      <w:pPr>
        <w:pStyle w:val="Heading2"/>
        <w:jc w:val="left"/>
      </w:pPr>
      <w:bookmarkStart w:id="75" w:name="_Toc231858738"/>
      <w:bookmarkStart w:id="76" w:name="_Toc240408285"/>
      <w:r>
        <w:t>2.7. Kerangka Berpikir</w:t>
      </w:r>
      <w:bookmarkEnd w:id="75"/>
      <w:bookmarkEnd w:id="76"/>
    </w:p>
    <w:p w14:paraId="0885830F" w14:textId="77777777" w:rsidR="004D3530" w:rsidRDefault="00000000" w:rsidP="005667C1">
      <w:r>
        <w:t>Kerangka berpikir merupakan dasar dalam keseluruhan proses penelitian yang menggambarkan hubungan antara permasalahan, teori, metode, teknologi, dan hasil yang ingin dicapai. Kerangka berpikir digunakan untuk memperjelas arah penelitian agar proses pengembangan sistem sesuai dengan kebutuhan objek penelitian. Kerangka berpikir pada penelitian ini dapat dilihat pada Gambar 2.3</w:t>
      </w:r>
      <w:r w:rsidR="00732462">
        <w:t>.</w:t>
      </w:r>
    </w:p>
    <w:p w14:paraId="050188F4" w14:textId="77777777" w:rsidR="00EA5D93" w:rsidRPr="00D3601E" w:rsidRDefault="00EA5D93" w:rsidP="00EA5D93">
      <w:pPr>
        <w:rPr>
          <w:iCs/>
        </w:rPr>
      </w:pPr>
      <w:r>
        <w:t xml:space="preserve">Gambar 2.3 Penelitian ini diawali dari adanya permasalahan pada proses pencatatan pendapatan harian, laporan bulanan, biaya operasional, dan pembagian hasil </w:t>
      </w:r>
      <w:proofErr w:type="spellStart"/>
      <w:r w:rsidR="00B32FD6" w:rsidRPr="00B32FD6">
        <w:rPr>
          <w:i/>
          <w:iCs/>
        </w:rPr>
        <w:t>Capster</w:t>
      </w:r>
      <w:proofErr w:type="spellEnd"/>
      <w:r>
        <w:t xml:space="preserve"> pada </w:t>
      </w:r>
      <w:r w:rsidR="00B32FD6" w:rsidRPr="00B32FD6">
        <w:rPr>
          <w:i/>
          <w:iCs/>
        </w:rPr>
        <w:t>Garden Barbershop</w:t>
      </w:r>
      <w:r>
        <w:t xml:space="preserve">. Proses pencatatan yang belum didukung aplikasi khusus berisiko menyebabkan kesalahan </w:t>
      </w:r>
      <w:r>
        <w:rPr>
          <w:i/>
        </w:rPr>
        <w:t>input</w:t>
      </w:r>
      <w:r>
        <w:t>, keterlambatan laporan, serta potensi</w:t>
      </w:r>
      <w:r w:rsidRPr="00D3601E">
        <w:rPr>
          <w:iCs/>
        </w:rPr>
        <w:t xml:space="preserve"> data transaksi yang tidak </w:t>
      </w:r>
      <w:proofErr w:type="spellStart"/>
      <w:r w:rsidRPr="00D3601E">
        <w:rPr>
          <w:iCs/>
        </w:rPr>
        <w:t>terdokumentasi</w:t>
      </w:r>
      <w:proofErr w:type="spellEnd"/>
      <w:r w:rsidRPr="00D3601E">
        <w:rPr>
          <w:iCs/>
        </w:rPr>
        <w:t xml:space="preserve"> dengan baik.</w:t>
      </w:r>
    </w:p>
    <w:p w14:paraId="26EFBC74" w14:textId="769335AF" w:rsidR="00EA5D93" w:rsidRDefault="00EA5D93" w:rsidP="0039308E">
      <w:r>
        <w:lastRenderedPageBreak/>
        <w:t xml:space="preserve">Untuk mengatasi permasalahan tersebut, penelitian ini merancang dan membangun aplikasi </w:t>
      </w:r>
      <w:r w:rsidR="007F7456" w:rsidRPr="007F7456">
        <w:rPr>
          <w:i/>
          <w:iCs/>
        </w:rPr>
        <w:t>Garden Barbershop Finance</w:t>
      </w:r>
      <w:r>
        <w:t xml:space="preserve"> berbasis Android menggunakan </w:t>
      </w:r>
      <w:r w:rsidRPr="000D7BCB">
        <w:rPr>
          <w:i/>
          <w:iCs/>
        </w:rPr>
        <w:t>Flutter</w:t>
      </w:r>
      <w:r>
        <w:t xml:space="preserve"> dan </w:t>
      </w:r>
      <w:r w:rsidRPr="000D7BCB">
        <w:rPr>
          <w:i/>
          <w:iCs/>
        </w:rPr>
        <w:t>Firebase</w:t>
      </w:r>
      <w:r>
        <w:t xml:space="preserve">. Sistem dilengkapi pembagian </w:t>
      </w:r>
      <w:r>
        <w:rPr>
          <w:i/>
        </w:rPr>
        <w:t>role</w:t>
      </w:r>
      <w:r>
        <w:t xml:space="preserve"> pengguna agar Admin/Pengelola dapat mengelola seluruh data atau </w:t>
      </w:r>
      <w:proofErr w:type="spellStart"/>
      <w:r w:rsidR="00B32FD6" w:rsidRPr="00B32FD6">
        <w:rPr>
          <w:i/>
          <w:iCs/>
        </w:rPr>
        <w:t>Capster</w:t>
      </w:r>
      <w:proofErr w:type="spellEnd"/>
      <w:r>
        <w:t xml:space="preserve"> senior dapat membantu </w:t>
      </w:r>
      <w:r>
        <w:rPr>
          <w:i/>
        </w:rPr>
        <w:t>input</w:t>
      </w:r>
      <w:r>
        <w:t xml:space="preserve"> pendapatan, </w:t>
      </w:r>
      <w:proofErr w:type="spellStart"/>
      <w:r w:rsidR="00B32FD6" w:rsidRPr="00B32FD6">
        <w:rPr>
          <w:i/>
          <w:iCs/>
        </w:rPr>
        <w:t>Capster</w:t>
      </w:r>
      <w:proofErr w:type="spellEnd"/>
      <w:r>
        <w:t xml:space="preserve"> hanya dapat melihat laporan miliknya sendiri, dan Pemilik dapat memantau laporan usaha. Sistem yang dikembangkan diharapkan dapat membantu pencatatan pendapatan, pengelolaan laporan bulanan, penghitungan pembagian hasil, serta penyajian laporan secara lebih terstruktur.</w:t>
      </w:r>
    </w:p>
    <w:p w14:paraId="561D7060" w14:textId="77777777" w:rsidR="00935202" w:rsidRDefault="00000000" w:rsidP="00243CCA">
      <w:pPr>
        <w:keepNext/>
        <w:ind w:left="0" w:firstLine="0"/>
        <w:jc w:val="center"/>
      </w:pPr>
      <w:r>
        <w:rPr>
          <w:noProof/>
        </w:rPr>
        <w:lastRenderedPageBreak/>
        <w:drawing>
          <wp:inline distT="0" distB="0" distL="0" distR="0" wp14:anchorId="2F977F89" wp14:editId="59C90FCB">
            <wp:extent cx="4114800" cy="7873821"/>
            <wp:effectExtent l="0" t="0" r="0" b="0"/>
            <wp:docPr id="1658530301" name="Picture 165853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1" name="Picture 1658530301"/>
                    <pic:cNvPicPr/>
                  </pic:nvPicPr>
                  <pic:blipFill rotWithShape="1">
                    <a:blip r:embed="rId30"/>
                    <a:srcRect l="18354" t="522" r="18201" b="526"/>
                    <a:stretch>
                      <a:fillRect/>
                    </a:stretch>
                  </pic:blipFill>
                  <pic:spPr bwMode="auto">
                    <a:xfrm>
                      <a:off x="0" y="0"/>
                      <a:ext cx="4133669" cy="7909927"/>
                    </a:xfrm>
                    <a:prstGeom prst="rect">
                      <a:avLst/>
                    </a:prstGeom>
                    <a:ln>
                      <a:noFill/>
                    </a:ln>
                    <a:extLst>
                      <a:ext uri="{53640926-AAD7-44D8-BBD7-CCE9431645EC}">
                        <a14:shadowObscured xmlns:a14="http://schemas.microsoft.com/office/drawing/2010/main"/>
                      </a:ext>
                    </a:extLst>
                  </pic:spPr>
                </pic:pic>
              </a:graphicData>
            </a:graphic>
          </wp:inline>
        </w:drawing>
      </w:r>
    </w:p>
    <w:p w14:paraId="426D0298" w14:textId="77777777" w:rsidR="009B784C" w:rsidRDefault="00935202" w:rsidP="005A4FF9">
      <w:pPr>
        <w:pStyle w:val="Caption"/>
        <w:spacing w:afterLines="100" w:after="240"/>
        <w:ind w:firstLine="0"/>
        <w:jc w:val="center"/>
        <w:rPr>
          <w:b w:val="0"/>
          <w:bCs w:val="0"/>
          <w:color w:val="000000" w:themeColor="text1"/>
          <w:sz w:val="24"/>
          <w:szCs w:val="24"/>
        </w:rPr>
        <w:sectPr w:rsidR="009B784C" w:rsidSect="00062027">
          <w:type w:val="nextColumn"/>
          <w:pgSz w:w="11906" w:h="16838" w:code="9"/>
          <w:pgMar w:top="2268" w:right="1701" w:bottom="1701" w:left="2268" w:header="720" w:footer="720" w:gutter="0"/>
          <w:cols w:space="720"/>
          <w:titlePg/>
          <w:docGrid w:linePitch="360"/>
        </w:sectPr>
      </w:pPr>
      <w:bookmarkStart w:id="77" w:name="_Toc240408534"/>
      <w:r w:rsidRPr="00935202">
        <w:rPr>
          <w:b w:val="0"/>
          <w:bCs w:val="0"/>
          <w:color w:val="000000" w:themeColor="text1"/>
          <w:sz w:val="24"/>
          <w:szCs w:val="24"/>
        </w:rPr>
        <w:t>Gambar 2.</w:t>
      </w:r>
      <w:r w:rsidRPr="00935202">
        <w:rPr>
          <w:b w:val="0"/>
          <w:bCs w:val="0"/>
          <w:color w:val="000000" w:themeColor="text1"/>
          <w:sz w:val="24"/>
          <w:szCs w:val="24"/>
        </w:rPr>
        <w:fldChar w:fldCharType="begin"/>
      </w:r>
      <w:r w:rsidRPr="00935202">
        <w:rPr>
          <w:b w:val="0"/>
          <w:bCs w:val="0"/>
          <w:color w:val="000000" w:themeColor="text1"/>
          <w:sz w:val="24"/>
          <w:szCs w:val="24"/>
        </w:rPr>
        <w:instrText xml:space="preserve"> SEQ Gambar_2. \* ARABIC </w:instrText>
      </w:r>
      <w:r w:rsidRPr="00935202">
        <w:rPr>
          <w:b w:val="0"/>
          <w:bCs w:val="0"/>
          <w:color w:val="000000" w:themeColor="text1"/>
          <w:sz w:val="24"/>
          <w:szCs w:val="24"/>
        </w:rPr>
        <w:fldChar w:fldCharType="separate"/>
      </w:r>
      <w:r w:rsidRPr="00935202">
        <w:rPr>
          <w:b w:val="0"/>
          <w:bCs w:val="0"/>
          <w:noProof/>
          <w:color w:val="000000" w:themeColor="text1"/>
          <w:sz w:val="24"/>
          <w:szCs w:val="24"/>
        </w:rPr>
        <w:t>3</w:t>
      </w:r>
      <w:r w:rsidRPr="00935202">
        <w:rPr>
          <w:b w:val="0"/>
          <w:bCs w:val="0"/>
          <w:color w:val="000000" w:themeColor="text1"/>
          <w:sz w:val="24"/>
          <w:szCs w:val="24"/>
        </w:rPr>
        <w:fldChar w:fldCharType="end"/>
      </w:r>
      <w:r w:rsidRPr="00935202">
        <w:rPr>
          <w:b w:val="0"/>
          <w:bCs w:val="0"/>
          <w:color w:val="000000" w:themeColor="text1"/>
          <w:sz w:val="24"/>
          <w:szCs w:val="24"/>
        </w:rPr>
        <w:t xml:space="preserve"> Kerangka Berpikir</w:t>
      </w:r>
      <w:bookmarkEnd w:id="77"/>
    </w:p>
    <w:p w14:paraId="6B095463" w14:textId="77777777" w:rsidR="00AE442A" w:rsidRDefault="00000000" w:rsidP="0093361F">
      <w:pPr>
        <w:pStyle w:val="Heading1"/>
      </w:pPr>
      <w:bookmarkStart w:id="78" w:name="_Toc240408286"/>
      <w:r>
        <w:lastRenderedPageBreak/>
        <w:t>BAB III</w:t>
      </w:r>
      <w:r>
        <w:br/>
        <w:t>METODE PENELITIAN</w:t>
      </w:r>
      <w:bookmarkEnd w:id="78"/>
    </w:p>
    <w:p w14:paraId="5FF74BA1" w14:textId="77777777" w:rsidR="00AE442A" w:rsidRDefault="00000000" w:rsidP="00274796">
      <w:pPr>
        <w:pStyle w:val="Heading2"/>
      </w:pPr>
      <w:bookmarkStart w:id="79" w:name="_Toc240408287"/>
      <w:r>
        <w:t>3.1. Tahapan Penelitian</w:t>
      </w:r>
      <w:bookmarkEnd w:id="79"/>
    </w:p>
    <w:p w14:paraId="2D1D4E75" w14:textId="77777777" w:rsidR="00AE442A" w:rsidRDefault="00000000">
      <w:pPr>
        <w:ind w:firstLine="504"/>
      </w:pPr>
      <w:r>
        <w:t>Tahapan penelitian yang akan dilaksanakan pada penelitian ini agar hasil yang dicapai sesuai dengan tujuan yang telah ditentukan, beberapa tahapan penelitian tersebut dapat dilihat pada Gambar 3.1</w:t>
      </w:r>
      <w:r w:rsidR="004A1955">
        <w:t>;</w:t>
      </w:r>
    </w:p>
    <w:p w14:paraId="5857B8B7" w14:textId="77777777" w:rsidR="008E482C" w:rsidRDefault="00000000" w:rsidP="008E482C">
      <w:pPr>
        <w:keepNext/>
        <w:ind w:firstLine="0"/>
        <w:jc w:val="center"/>
      </w:pPr>
      <w:r>
        <w:rPr>
          <w:noProof/>
        </w:rPr>
        <w:drawing>
          <wp:inline distT="0" distB="0" distL="0" distR="0" wp14:anchorId="5EDC6ED2" wp14:editId="7412F799">
            <wp:extent cx="4722407" cy="5364480"/>
            <wp:effectExtent l="0" t="0" r="2540" b="7620"/>
            <wp:docPr id="1658530302" name="Picture 165853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2" name="Picture 1658530302"/>
                    <pic:cNvPicPr/>
                  </pic:nvPicPr>
                  <pic:blipFill rotWithShape="1">
                    <a:blip r:embed="rId31"/>
                    <a:srcRect t="5810" b="3280"/>
                    <a:stretch>
                      <a:fillRect/>
                    </a:stretch>
                  </pic:blipFill>
                  <pic:spPr bwMode="auto">
                    <a:xfrm>
                      <a:off x="0" y="0"/>
                      <a:ext cx="4804499" cy="5457733"/>
                    </a:xfrm>
                    <a:prstGeom prst="rect">
                      <a:avLst/>
                    </a:prstGeom>
                    <a:ln>
                      <a:noFill/>
                    </a:ln>
                    <a:extLst>
                      <a:ext uri="{53640926-AAD7-44D8-BBD7-CCE9431645EC}">
                        <a14:shadowObscured xmlns:a14="http://schemas.microsoft.com/office/drawing/2010/main"/>
                      </a:ext>
                    </a:extLst>
                  </pic:spPr>
                </pic:pic>
              </a:graphicData>
            </a:graphic>
          </wp:inline>
        </w:drawing>
      </w:r>
    </w:p>
    <w:p w14:paraId="385638FF" w14:textId="77777777" w:rsidR="00B86E87" w:rsidRDefault="008E482C" w:rsidP="008E482C">
      <w:pPr>
        <w:pStyle w:val="Caption"/>
        <w:spacing w:afterLines="150" w:after="360"/>
        <w:ind w:firstLine="0"/>
        <w:jc w:val="center"/>
        <w:rPr>
          <w:b w:val="0"/>
          <w:bCs w:val="0"/>
          <w:color w:val="000000" w:themeColor="text1"/>
          <w:sz w:val="24"/>
          <w:szCs w:val="24"/>
        </w:rPr>
      </w:pPr>
      <w:bookmarkStart w:id="80" w:name="_Toc240408539"/>
      <w:r w:rsidRPr="008E482C">
        <w:rPr>
          <w:b w:val="0"/>
          <w:bCs w:val="0"/>
          <w:color w:val="000000" w:themeColor="text1"/>
          <w:sz w:val="24"/>
          <w:szCs w:val="24"/>
        </w:rPr>
        <w:t>Gambar 3.</w:t>
      </w:r>
      <w:r w:rsidRPr="008E482C">
        <w:rPr>
          <w:b w:val="0"/>
          <w:bCs w:val="0"/>
          <w:color w:val="000000" w:themeColor="text1"/>
          <w:sz w:val="24"/>
          <w:szCs w:val="24"/>
        </w:rPr>
        <w:fldChar w:fldCharType="begin"/>
      </w:r>
      <w:r w:rsidRPr="008E482C">
        <w:rPr>
          <w:b w:val="0"/>
          <w:bCs w:val="0"/>
          <w:color w:val="000000" w:themeColor="text1"/>
          <w:sz w:val="24"/>
          <w:szCs w:val="24"/>
        </w:rPr>
        <w:instrText xml:space="preserve"> SEQ Gambar_3. \* ARABIC </w:instrText>
      </w:r>
      <w:r w:rsidRPr="008E482C">
        <w:rPr>
          <w:b w:val="0"/>
          <w:bCs w:val="0"/>
          <w:color w:val="000000" w:themeColor="text1"/>
          <w:sz w:val="24"/>
          <w:szCs w:val="24"/>
        </w:rPr>
        <w:fldChar w:fldCharType="separate"/>
      </w:r>
      <w:r w:rsidR="00755F8F">
        <w:rPr>
          <w:b w:val="0"/>
          <w:bCs w:val="0"/>
          <w:noProof/>
          <w:color w:val="000000" w:themeColor="text1"/>
          <w:sz w:val="24"/>
          <w:szCs w:val="24"/>
        </w:rPr>
        <w:t>1</w:t>
      </w:r>
      <w:r w:rsidRPr="008E482C">
        <w:rPr>
          <w:b w:val="0"/>
          <w:bCs w:val="0"/>
          <w:color w:val="000000" w:themeColor="text1"/>
          <w:sz w:val="24"/>
          <w:szCs w:val="24"/>
        </w:rPr>
        <w:fldChar w:fldCharType="end"/>
      </w:r>
      <w:r w:rsidRPr="008E482C">
        <w:rPr>
          <w:b w:val="0"/>
          <w:bCs w:val="0"/>
          <w:color w:val="000000" w:themeColor="text1"/>
          <w:sz w:val="24"/>
          <w:szCs w:val="24"/>
        </w:rPr>
        <w:t xml:space="preserve"> Tahapan Penelitian</w:t>
      </w:r>
      <w:bookmarkEnd w:id="80"/>
    </w:p>
    <w:p w14:paraId="5ED5536B" w14:textId="77777777" w:rsidR="002B6EFA" w:rsidRPr="002B6EFA" w:rsidRDefault="002B6EFA" w:rsidP="002B6EFA"/>
    <w:p w14:paraId="38EE2655" w14:textId="77777777" w:rsidR="00AE442A" w:rsidRDefault="00000000">
      <w:pPr>
        <w:ind w:firstLine="504"/>
      </w:pPr>
      <w:r>
        <w:lastRenderedPageBreak/>
        <w:t>Berdasarkan diagram alur penelitian yang telah disajikan, berikut merupakan penjelasan dari setiap tahapan dalam penelitian ini:</w:t>
      </w:r>
    </w:p>
    <w:p w14:paraId="23416B63" w14:textId="77777777" w:rsidR="00AE442A" w:rsidRDefault="00D07968">
      <w:pPr>
        <w:pStyle w:val="ListParagraph"/>
        <w:numPr>
          <w:ilvl w:val="0"/>
          <w:numId w:val="11"/>
        </w:numPr>
        <w:ind w:left="851" w:hanging="284"/>
      </w:pPr>
      <w:r>
        <w:t xml:space="preserve"> Identifikasi Masalah</w:t>
      </w:r>
    </w:p>
    <w:p w14:paraId="1FC18D02" w14:textId="77777777" w:rsidR="00AE442A" w:rsidRDefault="00000000" w:rsidP="00D07968">
      <w:pPr>
        <w:ind w:left="993" w:firstLine="504"/>
      </w:pPr>
      <w:r>
        <w:t xml:space="preserve">Tahap pertama dalam penelitian ini adalah melakukan identifikasi masalah yang terjadi pada </w:t>
      </w:r>
      <w:r w:rsidR="00B32FD6" w:rsidRPr="00B32FD6">
        <w:rPr>
          <w:i/>
          <w:iCs/>
        </w:rPr>
        <w:t>Garden Barbershop</w:t>
      </w:r>
      <w:r>
        <w:t xml:space="preserve">, khususnya pada proses pencatatan pendapatan harian </w:t>
      </w:r>
      <w:proofErr w:type="spellStart"/>
      <w:r w:rsidR="00B32FD6" w:rsidRPr="00B32FD6">
        <w:rPr>
          <w:i/>
          <w:iCs/>
        </w:rPr>
        <w:t>Capster</w:t>
      </w:r>
      <w:proofErr w:type="spellEnd"/>
      <w:r>
        <w:t xml:space="preserve">, laporan bulanan, biaya operasional, serta pembagian hasil </w:t>
      </w:r>
      <w:proofErr w:type="spellStart"/>
      <w:r w:rsidR="00B32FD6" w:rsidRPr="00B32FD6">
        <w:rPr>
          <w:i/>
          <w:iCs/>
        </w:rPr>
        <w:t>Capster</w:t>
      </w:r>
      <w:proofErr w:type="spellEnd"/>
      <w:r>
        <w:t>. Tahap ini bertujuan agar peneliti memahami permasalahan secara jelas sehingga dapat menentukan solusi yang tepat.</w:t>
      </w:r>
    </w:p>
    <w:p w14:paraId="5F4B499C" w14:textId="77777777" w:rsidR="00AE442A" w:rsidRDefault="00D07968">
      <w:pPr>
        <w:pStyle w:val="ListParagraph"/>
        <w:numPr>
          <w:ilvl w:val="0"/>
          <w:numId w:val="11"/>
        </w:numPr>
        <w:ind w:left="851" w:hanging="284"/>
      </w:pPr>
      <w:r>
        <w:t xml:space="preserve"> Pengumpulan Data</w:t>
      </w:r>
    </w:p>
    <w:p w14:paraId="6653D53D" w14:textId="77777777" w:rsidR="00AE442A" w:rsidRDefault="00000000" w:rsidP="00D07968">
      <w:pPr>
        <w:ind w:left="993" w:firstLine="504"/>
      </w:pPr>
      <w:r>
        <w:t>Proses pengumpulan data dalam penelitian ini dilakukan melalui beberapa metode yaitu:</w:t>
      </w:r>
    </w:p>
    <w:p w14:paraId="392870C2" w14:textId="77777777" w:rsidR="00AE442A" w:rsidRDefault="00000000">
      <w:pPr>
        <w:pStyle w:val="ListParagraph"/>
        <w:numPr>
          <w:ilvl w:val="0"/>
          <w:numId w:val="12"/>
        </w:numPr>
        <w:ind w:left="1276" w:hanging="283"/>
      </w:pPr>
      <w:r>
        <w:t>Wawancara</w:t>
      </w:r>
    </w:p>
    <w:p w14:paraId="5F7A9605" w14:textId="6EBC5B07" w:rsidR="00AE442A" w:rsidRDefault="00000000" w:rsidP="00A727C3">
      <w:pPr>
        <w:ind w:left="1276" w:firstLine="504"/>
      </w:pPr>
      <w:r>
        <w:t xml:space="preserve">Metode pengumpulan data yang digunakan adalah wawancara langsung, yaitu dengan melakukan tanya jawab dengan pengelola </w:t>
      </w:r>
      <w:r w:rsidR="00B32FD6" w:rsidRPr="00B32FD6">
        <w:rPr>
          <w:i/>
          <w:iCs/>
        </w:rPr>
        <w:t>Garden Barbershop</w:t>
      </w:r>
      <w:r>
        <w:t xml:space="preserve"> untuk memperoleh informasi terkait proses pencatatan pendapatan, pembagian hasil </w:t>
      </w:r>
      <w:proofErr w:type="spellStart"/>
      <w:r w:rsidR="00B32FD6" w:rsidRPr="00B32FD6">
        <w:rPr>
          <w:i/>
          <w:iCs/>
        </w:rPr>
        <w:t>Capster</w:t>
      </w:r>
      <w:proofErr w:type="spellEnd"/>
      <w:r>
        <w:t xml:space="preserve">, kendala pencatatan menggunakan </w:t>
      </w:r>
      <w:r w:rsidR="00ED7314" w:rsidRPr="00ED7314">
        <w:rPr>
          <w:i/>
          <w:iCs/>
        </w:rPr>
        <w:t>spreadsheet</w:t>
      </w:r>
      <w:r>
        <w:t>, serta kebutuhan sistem yang diinginkan.</w:t>
      </w:r>
    </w:p>
    <w:p w14:paraId="7CDA2BF5" w14:textId="77777777" w:rsidR="00AE442A" w:rsidRDefault="00000000">
      <w:pPr>
        <w:pStyle w:val="ListParagraph"/>
        <w:numPr>
          <w:ilvl w:val="0"/>
          <w:numId w:val="12"/>
        </w:numPr>
        <w:ind w:left="1276" w:hanging="283"/>
      </w:pPr>
      <w:r>
        <w:t>Observasi</w:t>
      </w:r>
    </w:p>
    <w:p w14:paraId="58D556A8" w14:textId="77777777" w:rsidR="00AE442A" w:rsidRDefault="00000000" w:rsidP="00A727C3">
      <w:pPr>
        <w:ind w:left="1276" w:firstLine="504"/>
      </w:pPr>
      <w:r>
        <w:t xml:space="preserve">Observasi dilakukan dengan mengamati proses pencatatan dan pengelolaan laporan yang digunakan pada </w:t>
      </w:r>
      <w:r w:rsidR="00B32FD6" w:rsidRPr="00B32FD6">
        <w:rPr>
          <w:i/>
          <w:iCs/>
        </w:rPr>
        <w:t>Garden Barbershop</w:t>
      </w:r>
      <w:r>
        <w:t xml:space="preserve">. Kegiatan observasi diarahkan pada alur </w:t>
      </w:r>
      <w:r>
        <w:rPr>
          <w:i/>
        </w:rPr>
        <w:t>input</w:t>
      </w:r>
      <w:r>
        <w:t xml:space="preserve"> pendapatan harian, laporan bulanan, biaya operasional, dan penyusunan laporan pembagian hasil.</w:t>
      </w:r>
    </w:p>
    <w:p w14:paraId="0B6A403A" w14:textId="77777777" w:rsidR="00AE442A" w:rsidRDefault="00000000">
      <w:pPr>
        <w:pStyle w:val="ListParagraph"/>
        <w:numPr>
          <w:ilvl w:val="0"/>
          <w:numId w:val="12"/>
        </w:numPr>
        <w:ind w:left="1276" w:hanging="283"/>
      </w:pPr>
      <w:r>
        <w:t>Studi Pustaka</w:t>
      </w:r>
    </w:p>
    <w:p w14:paraId="062EB8B5" w14:textId="77777777" w:rsidR="00AE442A" w:rsidRDefault="00000000" w:rsidP="00A727C3">
      <w:pPr>
        <w:ind w:left="1276" w:firstLine="504"/>
      </w:pPr>
      <w:r>
        <w:t xml:space="preserve">Studi pustaka merupakan metode pengumpulan data yang dilakukan dengan cara mencari dan mempelajari berbagai sumber yang relevan, seperti buku, artikel, jurnal, dan referensi yang berkaitan dengan aplikasi </w:t>
      </w:r>
      <w:r w:rsidR="00423CD5">
        <w:rPr>
          <w:i/>
        </w:rPr>
        <w:t>Android</w:t>
      </w:r>
      <w:r>
        <w:t xml:space="preserve">, sistem informasi, </w:t>
      </w:r>
      <w:r w:rsidR="000D7BCB" w:rsidRPr="000D7BCB">
        <w:rPr>
          <w:i/>
          <w:iCs/>
        </w:rPr>
        <w:t>Firebase</w:t>
      </w:r>
      <w:r>
        <w:t xml:space="preserve">, metode </w:t>
      </w:r>
      <w:r w:rsidR="00F95459" w:rsidRPr="00F95459">
        <w:rPr>
          <w:i/>
          <w:iCs/>
        </w:rPr>
        <w:t>Waterfall</w:t>
      </w:r>
      <w:r>
        <w:t xml:space="preserve">, serta </w:t>
      </w:r>
      <w:r w:rsidR="008D049A" w:rsidRPr="008D049A">
        <w:rPr>
          <w:i/>
          <w:iCs/>
        </w:rPr>
        <w:t>Blackbox Testing</w:t>
      </w:r>
      <w:r>
        <w:t xml:space="preserve">. Tujuan dari studi pustaka ini adalah </w:t>
      </w:r>
      <w:r>
        <w:lastRenderedPageBreak/>
        <w:t>untuk membangun dasar teori yang kuat sehingga dapat mendukung penelitian yang dilakukan.</w:t>
      </w:r>
    </w:p>
    <w:p w14:paraId="49709DBE" w14:textId="77777777" w:rsidR="00AE442A" w:rsidRDefault="00000000">
      <w:pPr>
        <w:pStyle w:val="ListParagraph"/>
        <w:numPr>
          <w:ilvl w:val="0"/>
          <w:numId w:val="12"/>
        </w:numPr>
        <w:ind w:left="1276" w:hanging="283"/>
      </w:pPr>
      <w:r>
        <w:t>Dokumentasi</w:t>
      </w:r>
    </w:p>
    <w:p w14:paraId="00605F63" w14:textId="6B0A20F6" w:rsidR="00AE442A" w:rsidRDefault="00000000" w:rsidP="00A727C3">
      <w:pPr>
        <w:ind w:left="1276" w:firstLine="504"/>
      </w:pPr>
      <w:r>
        <w:t xml:space="preserve">Dokumentasi dilakukan dengan mempelajari contoh laporan </w:t>
      </w:r>
      <w:r>
        <w:rPr>
          <w:i/>
        </w:rPr>
        <w:t xml:space="preserve">Google </w:t>
      </w:r>
      <w:r w:rsidR="00ED7314" w:rsidRPr="00ED7314">
        <w:rPr>
          <w:i/>
          <w:iCs/>
        </w:rPr>
        <w:t>Spreadsheet</w:t>
      </w:r>
      <w:r>
        <w:t xml:space="preserve"> </w:t>
      </w:r>
      <w:r w:rsidR="00B32FD6" w:rsidRPr="00B32FD6">
        <w:rPr>
          <w:i/>
          <w:iCs/>
        </w:rPr>
        <w:t>Garden Barbershop</w:t>
      </w:r>
      <w:r>
        <w:t xml:space="preserve"> periode Mei 2026. Dokumen tersebut digunakan untuk memahami format laporan berjalan, jenis data yang dicatat, dan pola perhitungan pembagian hasil </w:t>
      </w:r>
      <w:proofErr w:type="spellStart"/>
      <w:r w:rsidR="00B32FD6" w:rsidRPr="00B32FD6">
        <w:rPr>
          <w:i/>
          <w:iCs/>
        </w:rPr>
        <w:t>Capster</w:t>
      </w:r>
      <w:proofErr w:type="spellEnd"/>
      <w:r>
        <w:t>.</w:t>
      </w:r>
    </w:p>
    <w:p w14:paraId="0C3818E2" w14:textId="77777777" w:rsidR="00AE442A" w:rsidRDefault="00D07968">
      <w:pPr>
        <w:pStyle w:val="ListParagraph"/>
        <w:numPr>
          <w:ilvl w:val="0"/>
          <w:numId w:val="11"/>
        </w:numPr>
        <w:ind w:left="851" w:hanging="284"/>
      </w:pPr>
      <w:r>
        <w:t xml:space="preserve"> Analisis Kebutuhan Sistem</w:t>
      </w:r>
    </w:p>
    <w:p w14:paraId="5F1F4741" w14:textId="77777777" w:rsidR="00AE442A" w:rsidRDefault="00000000" w:rsidP="00D07968">
      <w:pPr>
        <w:ind w:left="993" w:firstLine="504"/>
      </w:pPr>
      <w:r>
        <w:t xml:space="preserve">Pada tahap ini dilakukan analisis terhadap data yang telah dikumpulkan untuk menentukan kebutuhan sistem. Kebutuhan tersebut meliputi pengelolaan data </w:t>
      </w:r>
      <w:proofErr w:type="spellStart"/>
      <w:r w:rsidR="00B32FD6" w:rsidRPr="00B32FD6">
        <w:rPr>
          <w:i/>
          <w:iCs/>
        </w:rPr>
        <w:t>Capster</w:t>
      </w:r>
      <w:proofErr w:type="spellEnd"/>
      <w:r>
        <w:t xml:space="preserve">, data layanan, akun pengguna, pendapatan harian, laporan bulanan, biaya operasional, pembagian hasil </w:t>
      </w:r>
      <w:proofErr w:type="spellStart"/>
      <w:r w:rsidR="00B32FD6" w:rsidRPr="00B32FD6">
        <w:rPr>
          <w:i/>
          <w:iCs/>
        </w:rPr>
        <w:t>Capster</w:t>
      </w:r>
      <w:proofErr w:type="spellEnd"/>
      <w:r>
        <w:t xml:space="preserve">, serta pembatasan hak akses pengguna. Analisis ini bertujuan agar sistem yang dibangun sesuai dengan kebutuhan pengguna internal </w:t>
      </w:r>
      <w:r w:rsidR="00B32FD6" w:rsidRPr="00B32FD6">
        <w:rPr>
          <w:i/>
          <w:iCs/>
        </w:rPr>
        <w:t>Garden Barbershop</w:t>
      </w:r>
      <w:r>
        <w:t>.</w:t>
      </w:r>
    </w:p>
    <w:p w14:paraId="4DFD76D3" w14:textId="77777777" w:rsidR="00AE442A" w:rsidRDefault="00D07968">
      <w:pPr>
        <w:pStyle w:val="ListParagraph"/>
        <w:numPr>
          <w:ilvl w:val="0"/>
          <w:numId w:val="11"/>
        </w:numPr>
        <w:ind w:left="851" w:hanging="284"/>
      </w:pPr>
      <w:r>
        <w:t xml:space="preserve"> Perancangan Sistem</w:t>
      </w:r>
    </w:p>
    <w:p w14:paraId="0FC44EA1" w14:textId="77777777" w:rsidR="00AE442A" w:rsidRDefault="00000000" w:rsidP="00D07968">
      <w:pPr>
        <w:ind w:left="993" w:firstLine="504"/>
      </w:pPr>
      <w:r>
        <w:t xml:space="preserve">Perancangan sistem dilakukan untuk memberikan gambaran mengenai sistem yang akan dibangun. Tahap ini meliputi perancangan alur sistem, </w:t>
      </w:r>
      <w:proofErr w:type="spellStart"/>
      <w:r>
        <w:t>pemodelan</w:t>
      </w:r>
      <w:proofErr w:type="spellEnd"/>
      <w:r>
        <w:t xml:space="preserve"> UML, rancangan </w:t>
      </w:r>
      <w:r w:rsidR="000D7BCB" w:rsidRPr="000D7BCB">
        <w:rPr>
          <w:i/>
          <w:iCs/>
        </w:rPr>
        <w:t>Database</w:t>
      </w:r>
      <w:r>
        <w:t xml:space="preserve"> </w:t>
      </w:r>
      <w:r w:rsidR="000D7BCB" w:rsidRPr="000D7BCB">
        <w:rPr>
          <w:i/>
          <w:iCs/>
        </w:rPr>
        <w:t>Firebase</w:t>
      </w:r>
      <w:r>
        <w:t xml:space="preserve">, dan rancangan antarmuka pengguna. Sistem dirancang berbasis aplikasi </w:t>
      </w:r>
      <w:r w:rsidR="00423CD5">
        <w:rPr>
          <w:i/>
        </w:rPr>
        <w:t>Android</w:t>
      </w:r>
      <w:r>
        <w:t xml:space="preserve"> menggunakan </w:t>
      </w:r>
      <w:r w:rsidR="000D7BCB" w:rsidRPr="000D7BCB">
        <w:rPr>
          <w:i/>
          <w:iCs/>
        </w:rPr>
        <w:t>Flutter</w:t>
      </w:r>
      <w:r>
        <w:t xml:space="preserve"> dengan </w:t>
      </w:r>
      <w:r w:rsidR="000D7BCB" w:rsidRPr="000D7BCB">
        <w:rPr>
          <w:i/>
          <w:iCs/>
        </w:rPr>
        <w:t>Firebase</w:t>
      </w:r>
      <w:r>
        <w:rPr>
          <w:i/>
        </w:rPr>
        <w:t xml:space="preserve"> Authentication</w:t>
      </w:r>
      <w:r>
        <w:t xml:space="preserve"> dan </w:t>
      </w:r>
      <w:r w:rsidR="000D7BCB" w:rsidRPr="000D7BCB">
        <w:rPr>
          <w:i/>
          <w:iCs/>
        </w:rPr>
        <w:t>Cloud</w:t>
      </w:r>
      <w:r>
        <w:rPr>
          <w:i/>
        </w:rPr>
        <w:t xml:space="preserve"> </w:t>
      </w:r>
      <w:proofErr w:type="spellStart"/>
      <w:r w:rsidR="00510462" w:rsidRPr="00510462">
        <w:rPr>
          <w:i/>
          <w:iCs/>
        </w:rPr>
        <w:t>Firestore</w:t>
      </w:r>
      <w:proofErr w:type="spellEnd"/>
      <w:r>
        <w:t xml:space="preserve"> sebagai layanan </w:t>
      </w:r>
      <w:r>
        <w:rPr>
          <w:i/>
        </w:rPr>
        <w:t>backend</w:t>
      </w:r>
      <w:r>
        <w:t>.</w:t>
      </w:r>
    </w:p>
    <w:p w14:paraId="79091F05" w14:textId="77777777" w:rsidR="00AE442A" w:rsidRDefault="00D07968">
      <w:pPr>
        <w:pStyle w:val="ListParagraph"/>
        <w:numPr>
          <w:ilvl w:val="0"/>
          <w:numId w:val="11"/>
        </w:numPr>
        <w:ind w:left="851" w:hanging="284"/>
      </w:pPr>
      <w:r>
        <w:t xml:space="preserve"> Pengembangan Sistem</w:t>
      </w:r>
    </w:p>
    <w:p w14:paraId="6DF80D48" w14:textId="77777777" w:rsidR="00AE442A" w:rsidRDefault="00000000" w:rsidP="00D07968">
      <w:pPr>
        <w:ind w:left="993" w:firstLine="504"/>
      </w:pPr>
      <w:r>
        <w:t xml:space="preserve">Tahap pengembangan sistem merupakan proses implementasi dari hasil perancangan ke dalam bentuk kode program. Aplikasi dibangun menggunakan bahasa pemrograman Dart dengan </w:t>
      </w:r>
      <w:r>
        <w:rPr>
          <w:i/>
        </w:rPr>
        <w:t>framework</w:t>
      </w:r>
      <w:r>
        <w:t xml:space="preserve"> Flutter. Fitur yang dikembangkan meliputi </w:t>
      </w:r>
      <w:r>
        <w:rPr>
          <w:i/>
        </w:rPr>
        <w:t>login</w:t>
      </w:r>
      <w:r>
        <w:t xml:space="preserve"> pengguna, pengelolaan </w:t>
      </w:r>
      <w:proofErr w:type="spellStart"/>
      <w:r w:rsidR="00B32FD6" w:rsidRPr="00B32FD6">
        <w:rPr>
          <w:i/>
          <w:iCs/>
        </w:rPr>
        <w:t>Capster</w:t>
      </w:r>
      <w:proofErr w:type="spellEnd"/>
      <w:r>
        <w:t xml:space="preserve">, pengelolaan layanan, </w:t>
      </w:r>
      <w:r>
        <w:rPr>
          <w:i/>
        </w:rPr>
        <w:t>input</w:t>
      </w:r>
      <w:r>
        <w:t xml:space="preserve"> pendapatan harian, laporan bulanan, biaya operasional, laporan pembagian hasil, manajemen kasbon, dan pengelolaan akun pengguna.</w:t>
      </w:r>
    </w:p>
    <w:p w14:paraId="602276C5" w14:textId="77777777" w:rsidR="00AE442A" w:rsidRDefault="00D07968">
      <w:pPr>
        <w:pStyle w:val="ListParagraph"/>
        <w:keepNext/>
        <w:keepLines/>
        <w:numPr>
          <w:ilvl w:val="0"/>
          <w:numId w:val="11"/>
        </w:numPr>
        <w:ind w:left="851" w:hanging="284"/>
      </w:pPr>
      <w:r>
        <w:lastRenderedPageBreak/>
        <w:t xml:space="preserve"> Pengujian Sistem</w:t>
      </w:r>
    </w:p>
    <w:p w14:paraId="253347E6" w14:textId="77777777" w:rsidR="00AE442A" w:rsidRDefault="00000000" w:rsidP="000F5D32">
      <w:pPr>
        <w:keepNext/>
        <w:keepLines/>
        <w:ind w:left="993" w:firstLine="504"/>
      </w:pPr>
      <w:r>
        <w:t xml:space="preserve">Tahap pengujian dilakukan untuk memastikan bahwa sistem berjalan dengan baik dan sesuai dengan kebutuhan pengguna. Pengujian dilakukan menggunakan metode </w:t>
      </w:r>
      <w:r w:rsidR="008D049A" w:rsidRPr="008D049A">
        <w:rPr>
          <w:i/>
          <w:iCs/>
        </w:rPr>
        <w:t>Blackbox Testing</w:t>
      </w:r>
      <w:r>
        <w:t xml:space="preserve"> untuk menguji fungsi utama aplikasi berdasarkan </w:t>
      </w:r>
      <w:r>
        <w:rPr>
          <w:i/>
        </w:rPr>
        <w:t>input</w:t>
      </w:r>
      <w:r>
        <w:t xml:space="preserve"> dan </w:t>
      </w:r>
      <w:r>
        <w:rPr>
          <w:i/>
        </w:rPr>
        <w:t>output</w:t>
      </w:r>
      <w:r>
        <w:t xml:space="preserve"> yang dihasilkan.</w:t>
      </w:r>
    </w:p>
    <w:p w14:paraId="3B59FE59" w14:textId="77777777" w:rsidR="00AE442A" w:rsidRDefault="00D07968">
      <w:pPr>
        <w:pStyle w:val="ListParagraph"/>
        <w:numPr>
          <w:ilvl w:val="0"/>
          <w:numId w:val="11"/>
        </w:numPr>
        <w:ind w:left="851" w:hanging="284"/>
      </w:pPr>
      <w:r>
        <w:t xml:space="preserve"> Implementasi / </w:t>
      </w:r>
      <w:r>
        <w:rPr>
          <w:i/>
        </w:rPr>
        <w:t>Deployment</w:t>
      </w:r>
    </w:p>
    <w:p w14:paraId="067F743A" w14:textId="77777777" w:rsidR="00AE442A" w:rsidRDefault="00000000" w:rsidP="00D07968">
      <w:pPr>
        <w:ind w:left="993" w:firstLine="504"/>
      </w:pPr>
      <w:r>
        <w:t xml:space="preserve">Pada tahap ini, aplikasi yang telah selesai dikembangkan disiapkan dalam bentuk aplikasi </w:t>
      </w:r>
      <w:r w:rsidR="00423CD5">
        <w:rPr>
          <w:i/>
        </w:rPr>
        <w:t>Android</w:t>
      </w:r>
      <w:r>
        <w:t xml:space="preserve"> yang dapat dijalankan pada perangkat </w:t>
      </w:r>
      <w:r>
        <w:rPr>
          <w:i/>
        </w:rPr>
        <w:t>smartphone</w:t>
      </w:r>
      <w:r>
        <w:t xml:space="preserve">. Selain itu, dilakukan konfigurasi </w:t>
      </w:r>
      <w:r w:rsidR="000D7BCB" w:rsidRPr="000D7BCB">
        <w:rPr>
          <w:i/>
          <w:iCs/>
        </w:rPr>
        <w:t>Firebase</w:t>
      </w:r>
      <w:r>
        <w:rPr>
          <w:i/>
        </w:rPr>
        <w:t xml:space="preserve"> Authentication</w:t>
      </w:r>
      <w:r>
        <w:t xml:space="preserve"> dan </w:t>
      </w:r>
      <w:r w:rsidR="000D7BCB" w:rsidRPr="000D7BCB">
        <w:rPr>
          <w:i/>
          <w:iCs/>
        </w:rPr>
        <w:t>Cloud</w:t>
      </w:r>
      <w:r>
        <w:rPr>
          <w:i/>
        </w:rPr>
        <w:t xml:space="preserve"> </w:t>
      </w:r>
      <w:proofErr w:type="spellStart"/>
      <w:r w:rsidR="00510462" w:rsidRPr="00510462">
        <w:rPr>
          <w:i/>
          <w:iCs/>
        </w:rPr>
        <w:t>Firestore</w:t>
      </w:r>
      <w:proofErr w:type="spellEnd"/>
      <w:r>
        <w:t xml:space="preserve"> agar aplikasi dapat digunakan sesuai kebutuhan pengelolaan data </w:t>
      </w:r>
      <w:r w:rsidR="00B32FD6" w:rsidRPr="00B32FD6">
        <w:rPr>
          <w:i/>
          <w:iCs/>
        </w:rPr>
        <w:t>Garden Barbershop</w:t>
      </w:r>
      <w:r>
        <w:t>.</w:t>
      </w:r>
    </w:p>
    <w:p w14:paraId="629A8B04" w14:textId="77777777" w:rsidR="00AE442A" w:rsidRDefault="00D07968">
      <w:pPr>
        <w:pStyle w:val="ListParagraph"/>
        <w:numPr>
          <w:ilvl w:val="0"/>
          <w:numId w:val="11"/>
        </w:numPr>
        <w:ind w:left="851" w:hanging="284"/>
      </w:pPr>
      <w:r>
        <w:t xml:space="preserve"> Evaluasi Sistem</w:t>
      </w:r>
    </w:p>
    <w:p w14:paraId="5DD41043" w14:textId="77777777" w:rsidR="00AE442A" w:rsidRDefault="00000000" w:rsidP="00D07968">
      <w:pPr>
        <w:ind w:left="993" w:firstLine="504"/>
      </w:pPr>
      <w:r>
        <w:t xml:space="preserve">Tahap evaluasi dilakukan untuk menilai kinerja sistem setelah diuji dan digunakan. Jika ditemukan kekurangan atau kesalahan, maka dilakukan perbaikan untuk meningkatkan kualitas sistem agar dapat mendukung proses pengelolaan pendapatan dan pembagian hasil </w:t>
      </w:r>
      <w:proofErr w:type="spellStart"/>
      <w:r w:rsidR="00B32FD6" w:rsidRPr="00B32FD6">
        <w:rPr>
          <w:i/>
          <w:iCs/>
        </w:rPr>
        <w:t>Capster</w:t>
      </w:r>
      <w:proofErr w:type="spellEnd"/>
      <w:r>
        <w:t>.</w:t>
      </w:r>
    </w:p>
    <w:p w14:paraId="2B80C530" w14:textId="77777777" w:rsidR="00AE442A" w:rsidRDefault="00D07968">
      <w:pPr>
        <w:pStyle w:val="ListParagraph"/>
        <w:numPr>
          <w:ilvl w:val="0"/>
          <w:numId w:val="11"/>
        </w:numPr>
        <w:ind w:left="851" w:hanging="284"/>
      </w:pPr>
      <w:r>
        <w:t xml:space="preserve"> Laporan Hasil Penelitian</w:t>
      </w:r>
    </w:p>
    <w:p w14:paraId="06199D08" w14:textId="77777777" w:rsidR="00AE442A" w:rsidRDefault="00000000" w:rsidP="00D07968">
      <w:pPr>
        <w:ind w:left="993" w:firstLine="504"/>
      </w:pPr>
      <w:r>
        <w:t>Pada tahap ini penulis melakukan penyusunan laporan penelitian yang berisi seluruh proses penelitian, solusi yang diterapkan, hasil yang diperoleh, serta kesimpulan dan saran untuk pengembangan sistem ke depan.</w:t>
      </w:r>
    </w:p>
    <w:p w14:paraId="1FA9E02D" w14:textId="77777777" w:rsidR="00AE442A" w:rsidRPr="00D07968" w:rsidRDefault="00000000" w:rsidP="00D07968">
      <w:pPr>
        <w:pStyle w:val="Heading2"/>
      </w:pPr>
      <w:bookmarkStart w:id="81" w:name="_Toc240408288"/>
      <w:r>
        <w:t>3.2. Alat dan Bahan Penelitian</w:t>
      </w:r>
      <w:bookmarkEnd w:id="81"/>
    </w:p>
    <w:p w14:paraId="5309CE87" w14:textId="1C6543C0" w:rsidR="00AE442A" w:rsidRDefault="00000000">
      <w:pPr>
        <w:ind w:firstLine="504"/>
      </w:pPr>
      <w:r>
        <w:t xml:space="preserve">Pada tahap ini memaparkan terkait alat dan bahan yang digunakan peneliti untuk mendukung proses perancangan, pengembangan, dan pengujian sistem. Alat dan bahan penelitian meliputi perangkat keras, perangkat lunak, dan bahan penelitian yang digunakan dalam penyusunan aplikasi </w:t>
      </w:r>
      <w:r w:rsidR="007F7456" w:rsidRPr="007F7456">
        <w:rPr>
          <w:i/>
          <w:iCs/>
        </w:rPr>
        <w:t>Garden Barbershop Finance</w:t>
      </w:r>
      <w:r>
        <w:t>.</w:t>
      </w:r>
    </w:p>
    <w:p w14:paraId="3A44E304" w14:textId="77777777" w:rsidR="00AE442A" w:rsidRDefault="00000000">
      <w:pPr>
        <w:pStyle w:val="ListParagraph"/>
        <w:keepNext/>
        <w:keepLines/>
        <w:numPr>
          <w:ilvl w:val="0"/>
          <w:numId w:val="13"/>
        </w:numPr>
        <w:ind w:left="851" w:hanging="284"/>
      </w:pPr>
      <w:r>
        <w:lastRenderedPageBreak/>
        <w:t>Perangkat Keras (</w:t>
      </w:r>
      <w:r w:rsidRPr="00280B50">
        <w:rPr>
          <w:i/>
        </w:rPr>
        <w:t>Hardware</w:t>
      </w:r>
      <w:r>
        <w:t>)</w:t>
      </w:r>
    </w:p>
    <w:p w14:paraId="7FC5DF59" w14:textId="77777777" w:rsidR="00AE442A" w:rsidRDefault="00000000" w:rsidP="000F5D32">
      <w:pPr>
        <w:keepNext/>
        <w:keepLines/>
        <w:ind w:left="851" w:firstLine="504"/>
      </w:pPr>
      <w:r>
        <w:t>Perangkat keras yang digunakan sebagai media pengembangan dan pengujian sistem adalah sebagai berikut:</w:t>
      </w:r>
    </w:p>
    <w:p w14:paraId="651663CC" w14:textId="77777777" w:rsidR="00AE442A" w:rsidRDefault="00000000">
      <w:pPr>
        <w:pStyle w:val="ListParagraph"/>
        <w:numPr>
          <w:ilvl w:val="0"/>
          <w:numId w:val="14"/>
        </w:numPr>
        <w:ind w:left="1134" w:hanging="283"/>
      </w:pPr>
      <w:r>
        <w:t>Laptop atau komputer yang digunakan untuk penulisan laporan, perancangan sistem, dan pengembangan aplikasi.</w:t>
      </w:r>
    </w:p>
    <w:p w14:paraId="26FF7CBA" w14:textId="2F484DE3" w:rsidR="00AE442A" w:rsidRDefault="00000000">
      <w:pPr>
        <w:pStyle w:val="ListParagraph"/>
        <w:numPr>
          <w:ilvl w:val="0"/>
          <w:numId w:val="14"/>
        </w:numPr>
        <w:ind w:left="1134" w:hanging="283"/>
      </w:pPr>
      <w:r>
        <w:t xml:space="preserve">Smartphone </w:t>
      </w:r>
      <w:r w:rsidR="00423CD5">
        <w:rPr>
          <w:i/>
        </w:rPr>
        <w:t>Android</w:t>
      </w:r>
      <w:r>
        <w:t xml:space="preserve"> yang digunakan untuk menjalankan dan menguji aplikasi </w:t>
      </w:r>
      <w:r w:rsidR="007F7456" w:rsidRPr="007F7456">
        <w:rPr>
          <w:i/>
          <w:iCs/>
        </w:rPr>
        <w:t>Garden Barbershop Finance</w:t>
      </w:r>
      <w:r>
        <w:t>.</w:t>
      </w:r>
    </w:p>
    <w:p w14:paraId="3260A976" w14:textId="77777777" w:rsidR="00AE442A" w:rsidRDefault="00000000">
      <w:pPr>
        <w:pStyle w:val="ListParagraph"/>
        <w:numPr>
          <w:ilvl w:val="0"/>
          <w:numId w:val="13"/>
        </w:numPr>
        <w:ind w:left="851" w:hanging="284"/>
      </w:pPr>
      <w:r>
        <w:t>Perangkat Lunak (</w:t>
      </w:r>
      <w:r>
        <w:rPr>
          <w:i/>
        </w:rPr>
        <w:t>Software</w:t>
      </w:r>
      <w:r>
        <w:t>)</w:t>
      </w:r>
    </w:p>
    <w:p w14:paraId="4151EF0E" w14:textId="6018C664" w:rsidR="00AE442A" w:rsidRDefault="00000000" w:rsidP="00280B50">
      <w:pPr>
        <w:ind w:left="851" w:firstLine="504"/>
      </w:pPr>
      <w:r>
        <w:rPr>
          <w:i/>
        </w:rPr>
        <w:t>Software</w:t>
      </w:r>
      <w:r>
        <w:t xml:space="preserve"> yang digunakan dalam merancang dan membangun aplikasi </w:t>
      </w:r>
      <w:r w:rsidR="007F7456" w:rsidRPr="007F7456">
        <w:rPr>
          <w:i/>
          <w:iCs/>
        </w:rPr>
        <w:t>Garden Barbershop Finance</w:t>
      </w:r>
      <w:r>
        <w:t xml:space="preserve"> meliputi:</w:t>
      </w:r>
    </w:p>
    <w:p w14:paraId="7F4CC818" w14:textId="77777777" w:rsidR="00AE442A" w:rsidRDefault="00000000">
      <w:pPr>
        <w:pStyle w:val="ListParagraph"/>
        <w:numPr>
          <w:ilvl w:val="2"/>
          <w:numId w:val="15"/>
        </w:numPr>
        <w:ind w:left="1134" w:hanging="283"/>
      </w:pPr>
      <w:r w:rsidRPr="00280B50">
        <w:rPr>
          <w:i/>
        </w:rPr>
        <w:t>Microsoft Windows 11</w:t>
      </w:r>
    </w:p>
    <w:p w14:paraId="3FA54305" w14:textId="77777777" w:rsidR="00AE442A" w:rsidRDefault="000D7BCB">
      <w:pPr>
        <w:pStyle w:val="ListParagraph"/>
        <w:numPr>
          <w:ilvl w:val="2"/>
          <w:numId w:val="15"/>
        </w:numPr>
        <w:ind w:left="1134" w:hanging="283"/>
      </w:pPr>
      <w:r w:rsidRPr="000D7BCB">
        <w:rPr>
          <w:i/>
          <w:iCs/>
        </w:rPr>
        <w:t>Flutter</w:t>
      </w:r>
      <w:r>
        <w:t xml:space="preserve"> dan </w:t>
      </w:r>
      <w:r w:rsidRPr="00280B50">
        <w:rPr>
          <w:i/>
        </w:rPr>
        <w:t>Dart</w:t>
      </w:r>
    </w:p>
    <w:p w14:paraId="4208EBDC" w14:textId="00A72054" w:rsidR="00AE442A" w:rsidRDefault="00423CD5">
      <w:pPr>
        <w:pStyle w:val="ListParagraph"/>
        <w:numPr>
          <w:ilvl w:val="2"/>
          <w:numId w:val="15"/>
        </w:numPr>
        <w:ind w:left="1134" w:hanging="283"/>
      </w:pPr>
      <w:r w:rsidRPr="00280B50">
        <w:rPr>
          <w:i/>
        </w:rPr>
        <w:t>Visual Studio Code</w:t>
      </w:r>
    </w:p>
    <w:p w14:paraId="6B4D36FA" w14:textId="77777777" w:rsidR="00AE442A" w:rsidRDefault="000D7BCB">
      <w:pPr>
        <w:pStyle w:val="ListParagraph"/>
        <w:numPr>
          <w:ilvl w:val="2"/>
          <w:numId w:val="15"/>
        </w:numPr>
        <w:ind w:left="1134" w:hanging="283"/>
      </w:pPr>
      <w:r w:rsidRPr="000D7BCB">
        <w:rPr>
          <w:i/>
          <w:iCs/>
        </w:rPr>
        <w:t>Firebase</w:t>
      </w:r>
      <w:r w:rsidR="00F95459" w:rsidRPr="00280B50">
        <w:rPr>
          <w:i/>
        </w:rPr>
        <w:t xml:space="preserve"> Console</w:t>
      </w:r>
    </w:p>
    <w:p w14:paraId="0C430FC8" w14:textId="77777777" w:rsidR="00AE442A" w:rsidRDefault="000D7BCB">
      <w:pPr>
        <w:pStyle w:val="ListParagraph"/>
        <w:numPr>
          <w:ilvl w:val="2"/>
          <w:numId w:val="15"/>
        </w:numPr>
        <w:ind w:left="1134" w:hanging="283"/>
      </w:pPr>
      <w:r w:rsidRPr="000D7BCB">
        <w:rPr>
          <w:i/>
          <w:iCs/>
        </w:rPr>
        <w:t>Firebase</w:t>
      </w:r>
      <w:r w:rsidR="00F95459" w:rsidRPr="00280B50">
        <w:rPr>
          <w:i/>
        </w:rPr>
        <w:t xml:space="preserve"> Authentication</w:t>
      </w:r>
    </w:p>
    <w:p w14:paraId="03C121FC" w14:textId="77777777" w:rsidR="00AE442A" w:rsidRDefault="000D7BCB">
      <w:pPr>
        <w:pStyle w:val="ListParagraph"/>
        <w:numPr>
          <w:ilvl w:val="2"/>
          <w:numId w:val="15"/>
        </w:numPr>
        <w:ind w:left="1134" w:hanging="283"/>
      </w:pPr>
      <w:r w:rsidRPr="000D7BCB">
        <w:rPr>
          <w:i/>
          <w:iCs/>
        </w:rPr>
        <w:t>Cloud</w:t>
      </w:r>
      <w:r w:rsidRPr="00280B50">
        <w:rPr>
          <w:i/>
        </w:rPr>
        <w:t xml:space="preserve"> </w:t>
      </w:r>
      <w:proofErr w:type="spellStart"/>
      <w:r w:rsidR="00510462" w:rsidRPr="00510462">
        <w:rPr>
          <w:i/>
          <w:iCs/>
        </w:rPr>
        <w:t>Firestore</w:t>
      </w:r>
      <w:proofErr w:type="spellEnd"/>
    </w:p>
    <w:p w14:paraId="2341681C" w14:textId="77777777" w:rsidR="00AE442A" w:rsidRDefault="00000000">
      <w:pPr>
        <w:pStyle w:val="ListParagraph"/>
        <w:numPr>
          <w:ilvl w:val="2"/>
          <w:numId w:val="15"/>
        </w:numPr>
        <w:ind w:left="1134" w:hanging="283"/>
      </w:pPr>
      <w:r w:rsidRPr="00280B50">
        <w:rPr>
          <w:i/>
        </w:rPr>
        <w:t>Figma</w:t>
      </w:r>
    </w:p>
    <w:p w14:paraId="1F43D06B" w14:textId="77777777" w:rsidR="00AE442A" w:rsidRDefault="00000000">
      <w:pPr>
        <w:pStyle w:val="ListParagraph"/>
        <w:numPr>
          <w:ilvl w:val="2"/>
          <w:numId w:val="15"/>
        </w:numPr>
        <w:ind w:left="1134" w:hanging="283"/>
      </w:pPr>
      <w:r w:rsidRPr="00280B50">
        <w:rPr>
          <w:i/>
        </w:rPr>
        <w:t>Draw.io</w:t>
      </w:r>
    </w:p>
    <w:p w14:paraId="079F4EF9" w14:textId="77777777" w:rsidR="00AE442A" w:rsidRDefault="00000000">
      <w:pPr>
        <w:pStyle w:val="ListParagraph"/>
        <w:numPr>
          <w:ilvl w:val="2"/>
          <w:numId w:val="15"/>
        </w:numPr>
        <w:ind w:left="1134" w:hanging="283"/>
      </w:pPr>
      <w:r w:rsidRPr="00280B50">
        <w:rPr>
          <w:i/>
        </w:rPr>
        <w:t>Google Chrome</w:t>
      </w:r>
    </w:p>
    <w:p w14:paraId="05A55F7B" w14:textId="77777777" w:rsidR="00AE442A" w:rsidRDefault="00000000">
      <w:pPr>
        <w:pStyle w:val="ListParagraph"/>
        <w:numPr>
          <w:ilvl w:val="0"/>
          <w:numId w:val="13"/>
        </w:numPr>
        <w:ind w:left="851" w:hanging="284"/>
      </w:pPr>
      <w:r>
        <w:t>Bahan Penelitian</w:t>
      </w:r>
    </w:p>
    <w:p w14:paraId="344CADED" w14:textId="4622CD10" w:rsidR="00AE442A" w:rsidRDefault="00000000" w:rsidP="00280B50">
      <w:pPr>
        <w:ind w:left="851" w:firstLine="504"/>
      </w:pPr>
      <w:r>
        <w:t xml:space="preserve">Bahan penelitian yang digunakan meliputi data </w:t>
      </w:r>
      <w:proofErr w:type="spellStart"/>
      <w:r w:rsidR="00B32FD6" w:rsidRPr="00B32FD6">
        <w:rPr>
          <w:i/>
          <w:iCs/>
        </w:rPr>
        <w:t>Capster</w:t>
      </w:r>
      <w:proofErr w:type="spellEnd"/>
      <w:r>
        <w:t xml:space="preserve">, data layanan, data akun pengguna, data pendapatan harian, data laporan bulanan, data biaya operasional, data laporan pembagian hasil, serta contoh laporan Google </w:t>
      </w:r>
      <w:r w:rsidR="00ED7314" w:rsidRPr="00ED7314">
        <w:rPr>
          <w:i/>
          <w:iCs/>
        </w:rPr>
        <w:t>Spreadsheet</w:t>
      </w:r>
      <w:r>
        <w:t xml:space="preserve"> </w:t>
      </w:r>
      <w:r w:rsidR="00B32FD6" w:rsidRPr="00B32FD6">
        <w:rPr>
          <w:i/>
          <w:iCs/>
        </w:rPr>
        <w:t>Garden Barbershop</w:t>
      </w:r>
      <w:r>
        <w:t xml:space="preserve"> periode Mei 2026.</w:t>
      </w:r>
    </w:p>
    <w:p w14:paraId="7CB9386F" w14:textId="77777777" w:rsidR="00AE442A" w:rsidRDefault="00000000" w:rsidP="00280B50">
      <w:pPr>
        <w:pStyle w:val="Heading2"/>
      </w:pPr>
      <w:bookmarkStart w:id="82" w:name="_Toc240408289"/>
      <w:r>
        <w:t>3.3.</w:t>
      </w:r>
      <w:r w:rsidR="00850E3C">
        <w:t xml:space="preserve"> </w:t>
      </w:r>
      <w:r>
        <w:t>Tempat dan Waktu Penelitian</w:t>
      </w:r>
      <w:bookmarkEnd w:id="82"/>
    </w:p>
    <w:p w14:paraId="68B6E445" w14:textId="77777777" w:rsidR="00AE442A" w:rsidRDefault="00000000">
      <w:pPr>
        <w:ind w:firstLine="504"/>
      </w:pPr>
      <w:r>
        <w:t>Tempat dan waktu pada penelitian yang akan dilaksanakan adalah sebagai berikut:</w:t>
      </w:r>
    </w:p>
    <w:p w14:paraId="4B602546" w14:textId="77777777" w:rsidR="00AE442A" w:rsidRDefault="00000000" w:rsidP="00217283">
      <w:pPr>
        <w:pStyle w:val="Heading3"/>
      </w:pPr>
      <w:bookmarkStart w:id="83" w:name="_Toc240408290"/>
      <w:r>
        <w:lastRenderedPageBreak/>
        <w:t>3.3.1. Tempat Penelitian</w:t>
      </w:r>
      <w:bookmarkEnd w:id="83"/>
    </w:p>
    <w:p w14:paraId="4282D216" w14:textId="77777777" w:rsidR="00AE442A" w:rsidRDefault="00000000" w:rsidP="008B7136">
      <w:pPr>
        <w:pStyle w:val="NoSpacing"/>
        <w:keepNext/>
        <w:keepLines/>
      </w:pPr>
      <w:r>
        <w:t xml:space="preserve">Tempat yang dilaksanakan untuk memperoleh data pada penelitian ini, penulis mengadakan penelitian pada </w:t>
      </w:r>
      <w:r w:rsidR="00B32FD6" w:rsidRPr="00B32FD6">
        <w:rPr>
          <w:i/>
          <w:iCs/>
        </w:rPr>
        <w:t>Garden Barbershop</w:t>
      </w:r>
      <w:r>
        <w:t xml:space="preserve"> yang berlokasi di Desa </w:t>
      </w:r>
      <w:proofErr w:type="spellStart"/>
      <w:r>
        <w:t>Bangbayang</w:t>
      </w:r>
      <w:proofErr w:type="spellEnd"/>
      <w:r>
        <w:t xml:space="preserve">, Kecamatan </w:t>
      </w:r>
      <w:proofErr w:type="spellStart"/>
      <w:r>
        <w:t>Bantarkawung</w:t>
      </w:r>
      <w:proofErr w:type="spellEnd"/>
      <w:r>
        <w:t>, Kabupaten Brebes, Jawa Tengah.</w:t>
      </w:r>
      <w:r w:rsidR="00C659A5">
        <w:t xml:space="preserve"> Dengan titik koordinat pada -7.208324,108.909269</w:t>
      </w:r>
      <w:r>
        <w:t xml:space="preserve"> Gambaran lokasi penelitian dapat dilihat pada Gambar 3.2</w:t>
      </w:r>
      <w:r w:rsidR="00F1439A">
        <w:t>.</w:t>
      </w:r>
    </w:p>
    <w:p w14:paraId="2FC25FCC" w14:textId="77777777" w:rsidR="00F72535" w:rsidRDefault="00000000" w:rsidP="008B7136">
      <w:pPr>
        <w:keepNext/>
        <w:ind w:left="1276" w:firstLine="0"/>
        <w:jc w:val="center"/>
      </w:pPr>
      <w:r>
        <w:rPr>
          <w:noProof/>
        </w:rPr>
        <w:drawing>
          <wp:inline distT="0" distB="0" distL="0" distR="0" wp14:anchorId="5C23A32E" wp14:editId="07E700DA">
            <wp:extent cx="3054064" cy="3927565"/>
            <wp:effectExtent l="0" t="0" r="0" b="0"/>
            <wp:docPr id="1658530303" name="Picture 165853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3" name="Picture 1658530303"/>
                    <pic:cNvPicPr/>
                  </pic:nvPicPr>
                  <pic:blipFill rotWithShape="1">
                    <a:blip r:embed="rId32"/>
                    <a:srcRect t="5077" b="37052"/>
                    <a:stretch>
                      <a:fillRect/>
                    </a:stretch>
                  </pic:blipFill>
                  <pic:spPr bwMode="auto">
                    <a:xfrm>
                      <a:off x="0" y="0"/>
                      <a:ext cx="3073829" cy="3952983"/>
                    </a:xfrm>
                    <a:prstGeom prst="rect">
                      <a:avLst/>
                    </a:prstGeom>
                    <a:ln>
                      <a:noFill/>
                    </a:ln>
                    <a:extLst>
                      <a:ext uri="{53640926-AAD7-44D8-BBD7-CCE9431645EC}">
                        <a14:shadowObscured xmlns:a14="http://schemas.microsoft.com/office/drawing/2010/main"/>
                      </a:ext>
                    </a:extLst>
                  </pic:spPr>
                </pic:pic>
              </a:graphicData>
            </a:graphic>
          </wp:inline>
        </w:drawing>
      </w:r>
    </w:p>
    <w:p w14:paraId="4EE1EBBA" w14:textId="77777777" w:rsidR="00B86E87" w:rsidRPr="00F72535" w:rsidRDefault="00F72535" w:rsidP="00F72535">
      <w:pPr>
        <w:pStyle w:val="Caption"/>
        <w:spacing w:afterLines="100" w:after="240"/>
        <w:jc w:val="center"/>
        <w:rPr>
          <w:b w:val="0"/>
          <w:bCs w:val="0"/>
          <w:color w:val="000000" w:themeColor="text1"/>
          <w:sz w:val="24"/>
          <w:szCs w:val="24"/>
        </w:rPr>
      </w:pPr>
      <w:bookmarkStart w:id="84" w:name="_Toc240408540"/>
      <w:r w:rsidRPr="00F72535">
        <w:rPr>
          <w:b w:val="0"/>
          <w:bCs w:val="0"/>
          <w:color w:val="000000" w:themeColor="text1"/>
          <w:sz w:val="24"/>
          <w:szCs w:val="24"/>
        </w:rPr>
        <w:t>Gambar 3.</w:t>
      </w:r>
      <w:r w:rsidRPr="00F72535">
        <w:rPr>
          <w:b w:val="0"/>
          <w:bCs w:val="0"/>
          <w:color w:val="000000" w:themeColor="text1"/>
          <w:sz w:val="24"/>
          <w:szCs w:val="24"/>
        </w:rPr>
        <w:fldChar w:fldCharType="begin"/>
      </w:r>
      <w:r w:rsidRPr="00F72535">
        <w:rPr>
          <w:b w:val="0"/>
          <w:bCs w:val="0"/>
          <w:color w:val="000000" w:themeColor="text1"/>
          <w:sz w:val="24"/>
          <w:szCs w:val="24"/>
        </w:rPr>
        <w:instrText xml:space="preserve"> SEQ Gambar_3. \* ARABIC </w:instrText>
      </w:r>
      <w:r w:rsidRPr="00F72535">
        <w:rPr>
          <w:b w:val="0"/>
          <w:bCs w:val="0"/>
          <w:color w:val="000000" w:themeColor="text1"/>
          <w:sz w:val="24"/>
          <w:szCs w:val="24"/>
        </w:rPr>
        <w:fldChar w:fldCharType="separate"/>
      </w:r>
      <w:r w:rsidR="00755F8F">
        <w:rPr>
          <w:b w:val="0"/>
          <w:bCs w:val="0"/>
          <w:noProof/>
          <w:color w:val="000000" w:themeColor="text1"/>
          <w:sz w:val="24"/>
          <w:szCs w:val="24"/>
        </w:rPr>
        <w:t>2</w:t>
      </w:r>
      <w:r w:rsidRPr="00F72535">
        <w:rPr>
          <w:b w:val="0"/>
          <w:bCs w:val="0"/>
          <w:color w:val="000000" w:themeColor="text1"/>
          <w:sz w:val="24"/>
          <w:szCs w:val="24"/>
        </w:rPr>
        <w:fldChar w:fldCharType="end"/>
      </w:r>
      <w:r w:rsidRPr="00F72535">
        <w:rPr>
          <w:b w:val="0"/>
          <w:bCs w:val="0"/>
          <w:color w:val="000000" w:themeColor="text1"/>
          <w:sz w:val="24"/>
          <w:szCs w:val="24"/>
        </w:rPr>
        <w:t xml:space="preserve"> Tempat Penelitian</w:t>
      </w:r>
      <w:bookmarkEnd w:id="84"/>
    </w:p>
    <w:p w14:paraId="4C1D1783" w14:textId="77777777" w:rsidR="00AE442A" w:rsidRDefault="00000000" w:rsidP="00217283">
      <w:pPr>
        <w:pStyle w:val="Heading3"/>
      </w:pPr>
      <w:bookmarkStart w:id="85" w:name="_Toc240408291"/>
      <w:r>
        <w:t>3.3.2. Waktu Penelitian</w:t>
      </w:r>
      <w:bookmarkEnd w:id="85"/>
    </w:p>
    <w:p w14:paraId="131BC75F" w14:textId="77777777" w:rsidR="00AE442A" w:rsidRDefault="00000000" w:rsidP="00850E3C">
      <w:pPr>
        <w:pStyle w:val="NoSpacing"/>
      </w:pPr>
      <w:r>
        <w:t xml:space="preserve">Waktu penelitian yang dilaksanakan oleh penulis yakni mulai bulan </w:t>
      </w:r>
      <w:r w:rsidR="00350156">
        <w:t>M</w:t>
      </w:r>
      <w:r>
        <w:rPr>
          <w:i/>
        </w:rPr>
        <w:t>ei</w:t>
      </w:r>
      <w:r>
        <w:t xml:space="preserve"> sampai dengan bulan </w:t>
      </w:r>
      <w:r w:rsidR="00350156">
        <w:t>Agustus</w:t>
      </w:r>
      <w:r>
        <w:t xml:space="preserve"> 2026.</w:t>
      </w:r>
    </w:p>
    <w:p w14:paraId="2BBC45A1" w14:textId="77777777" w:rsidR="00AE442A" w:rsidRDefault="00000000" w:rsidP="00850E3C">
      <w:pPr>
        <w:pStyle w:val="Heading2"/>
      </w:pPr>
      <w:bookmarkStart w:id="86" w:name="_Toc240408292"/>
      <w:r>
        <w:t>3.4. Jadwal Penelitian</w:t>
      </w:r>
      <w:bookmarkEnd w:id="86"/>
    </w:p>
    <w:p w14:paraId="70C7FB37" w14:textId="77777777" w:rsidR="00872E80" w:rsidRDefault="00000000" w:rsidP="00872E80">
      <w:pPr>
        <w:ind w:firstLine="504"/>
        <w:sectPr w:rsidR="00872E80" w:rsidSect="009B784C">
          <w:pgSz w:w="11906" w:h="16838" w:code="9"/>
          <w:pgMar w:top="2268" w:right="1701" w:bottom="1701" w:left="2268" w:header="720" w:footer="720" w:gutter="0"/>
          <w:cols w:space="720"/>
          <w:titlePg/>
          <w:docGrid w:linePitch="360"/>
        </w:sectPr>
      </w:pPr>
      <w:r>
        <w:t xml:space="preserve">Waktu penelitian dilaksanakan selama beberapa bulan dimulai dari bulan </w:t>
      </w:r>
      <w:r w:rsidR="00350156">
        <w:t>M</w:t>
      </w:r>
      <w:r>
        <w:rPr>
          <w:i/>
        </w:rPr>
        <w:t>ei</w:t>
      </w:r>
      <w:r>
        <w:t xml:space="preserve"> hingga bulan </w:t>
      </w:r>
      <w:r w:rsidR="00350156">
        <w:t>Agustus</w:t>
      </w:r>
      <w:r>
        <w:t xml:space="preserve"> 2026, seperti ditampilkan pada Tabel 3. 1 Jadwal Penelitian</w:t>
      </w:r>
      <w:r w:rsidR="008F1818">
        <w:t>.</w:t>
      </w:r>
    </w:p>
    <w:p w14:paraId="42FD62FE" w14:textId="77777777" w:rsidR="00872E80" w:rsidRPr="00872E80" w:rsidRDefault="00872E80" w:rsidP="00872E80">
      <w:pPr>
        <w:ind w:firstLine="504"/>
        <w:rPr>
          <w:rFonts w:eastAsiaTheme="minorEastAsia"/>
          <w:lang w:eastAsia="ja-JP"/>
        </w:rPr>
      </w:pPr>
    </w:p>
    <w:p w14:paraId="0DCB876A" w14:textId="77777777" w:rsidR="00872E80" w:rsidRDefault="00872E80" w:rsidP="00872E80">
      <w:pPr>
        <w:spacing w:after="60"/>
        <w:jc w:val="center"/>
      </w:pPr>
      <w:bookmarkStart w:id="87" w:name="_Toc240408484"/>
      <w:r>
        <w:t>Tabel 3.</w:t>
      </w:r>
      <w:fldSimple w:instr=" SEQ Tabel_3. \* ARABIC ">
        <w:r>
          <w:rPr>
            <w:noProof/>
          </w:rPr>
          <w:t>1</w:t>
        </w:r>
      </w:fldSimple>
      <w:r w:rsidR="00AC2386">
        <w:t xml:space="preserve"> </w:t>
      </w:r>
      <w:r>
        <w:t>Jadwal Penelitian</w:t>
      </w:r>
      <w:bookmarkEnd w:id="87"/>
    </w:p>
    <w:p w14:paraId="54169884" w14:textId="77777777" w:rsidR="00872E80" w:rsidRDefault="00872E80" w:rsidP="00872E80">
      <w:pPr>
        <w:pStyle w:val="Caption"/>
        <w:keepNext/>
      </w:pPr>
    </w:p>
    <w:tbl>
      <w:tblPr>
        <w:tblStyle w:val="TableGrid"/>
        <w:tblW w:w="14022" w:type="dxa"/>
        <w:jc w:val="center"/>
        <w:tblLayout w:type="fixed"/>
        <w:tblCellMar>
          <w:top w:w="35" w:type="dxa"/>
          <w:left w:w="35" w:type="dxa"/>
          <w:bottom w:w="35" w:type="dxa"/>
          <w:right w:w="35" w:type="dxa"/>
        </w:tblCellMar>
        <w:tblLook w:val="04A0" w:firstRow="1" w:lastRow="0" w:firstColumn="1" w:lastColumn="0" w:noHBand="0" w:noVBand="1"/>
      </w:tblPr>
      <w:tblGrid>
        <w:gridCol w:w="846"/>
        <w:gridCol w:w="3662"/>
        <w:gridCol w:w="594"/>
        <w:gridCol w:w="594"/>
        <w:gridCol w:w="594"/>
        <w:gridCol w:w="594"/>
        <w:gridCol w:w="594"/>
        <w:gridCol w:w="594"/>
        <w:gridCol w:w="595"/>
        <w:gridCol w:w="595"/>
        <w:gridCol w:w="595"/>
        <w:gridCol w:w="595"/>
        <w:gridCol w:w="595"/>
        <w:gridCol w:w="595"/>
        <w:gridCol w:w="595"/>
        <w:gridCol w:w="595"/>
        <w:gridCol w:w="595"/>
        <w:gridCol w:w="595"/>
      </w:tblGrid>
      <w:tr w:rsidR="00E90F66" w:rsidRPr="00A2111B" w14:paraId="4B47B843" w14:textId="77777777" w:rsidTr="00877206">
        <w:trPr>
          <w:cantSplit/>
          <w:jc w:val="center"/>
        </w:trPr>
        <w:tc>
          <w:tcPr>
            <w:tcW w:w="846" w:type="dxa"/>
            <w:vMerge w:val="restart"/>
            <w:vAlign w:val="center"/>
          </w:tcPr>
          <w:p w14:paraId="6B7C1DA8" w14:textId="77777777" w:rsidR="00E90F66" w:rsidRPr="00A2111B" w:rsidRDefault="00E90F66" w:rsidP="00877206">
            <w:pPr>
              <w:ind w:leftChars="-73" w:left="-175" w:rightChars="-74" w:right="-178" w:firstLine="0"/>
              <w:jc w:val="center"/>
              <w:rPr>
                <w:rFonts w:asciiTheme="majorBidi" w:hAnsiTheme="majorBidi" w:cstheme="majorBidi"/>
                <w:szCs w:val="24"/>
              </w:rPr>
            </w:pPr>
            <w:r w:rsidRPr="00A2111B">
              <w:rPr>
                <w:rFonts w:asciiTheme="majorBidi" w:hAnsiTheme="majorBidi" w:cstheme="majorBidi"/>
                <w:b/>
                <w:szCs w:val="24"/>
              </w:rPr>
              <w:t>NO</w:t>
            </w:r>
          </w:p>
        </w:tc>
        <w:tc>
          <w:tcPr>
            <w:tcW w:w="3662" w:type="dxa"/>
            <w:vMerge w:val="restart"/>
            <w:vAlign w:val="center"/>
          </w:tcPr>
          <w:p w14:paraId="138AA2AE" w14:textId="77777777" w:rsidR="00E90F66" w:rsidRPr="00A2111B" w:rsidRDefault="00E90F66" w:rsidP="00877206">
            <w:pPr>
              <w:ind w:left="0" w:firstLine="0"/>
              <w:jc w:val="center"/>
              <w:rPr>
                <w:rFonts w:asciiTheme="majorBidi" w:hAnsiTheme="majorBidi" w:cstheme="majorBidi"/>
                <w:b/>
                <w:szCs w:val="24"/>
              </w:rPr>
            </w:pPr>
            <w:r w:rsidRPr="00A2111B">
              <w:rPr>
                <w:rFonts w:asciiTheme="majorBidi" w:hAnsiTheme="majorBidi" w:cstheme="majorBidi"/>
                <w:b/>
                <w:szCs w:val="24"/>
              </w:rPr>
              <w:t>JENIS KEGIATAN</w:t>
            </w:r>
          </w:p>
        </w:tc>
        <w:tc>
          <w:tcPr>
            <w:tcW w:w="9514" w:type="dxa"/>
            <w:gridSpan w:val="16"/>
            <w:vAlign w:val="center"/>
          </w:tcPr>
          <w:p w14:paraId="488FAF5F" w14:textId="77777777" w:rsidR="00E90F66" w:rsidRPr="00A2111B" w:rsidRDefault="00E90F66" w:rsidP="00877206">
            <w:pPr>
              <w:ind w:left="0" w:firstLine="0"/>
              <w:jc w:val="center"/>
              <w:rPr>
                <w:rFonts w:asciiTheme="majorBidi" w:hAnsiTheme="majorBidi" w:cstheme="majorBidi"/>
                <w:szCs w:val="24"/>
              </w:rPr>
            </w:pPr>
            <w:r w:rsidRPr="00A2111B">
              <w:rPr>
                <w:rFonts w:asciiTheme="majorBidi" w:hAnsiTheme="majorBidi" w:cstheme="majorBidi"/>
                <w:b/>
                <w:szCs w:val="24"/>
              </w:rPr>
              <w:t>2026</w:t>
            </w:r>
          </w:p>
        </w:tc>
      </w:tr>
      <w:tr w:rsidR="00E90F66" w:rsidRPr="00A2111B" w14:paraId="1443437D" w14:textId="77777777" w:rsidTr="00877206">
        <w:trPr>
          <w:cantSplit/>
          <w:jc w:val="center"/>
        </w:trPr>
        <w:tc>
          <w:tcPr>
            <w:tcW w:w="846" w:type="dxa"/>
            <w:vMerge/>
          </w:tcPr>
          <w:p w14:paraId="1974B9A2" w14:textId="77777777" w:rsidR="00E90F66" w:rsidRPr="00A2111B" w:rsidRDefault="00E90F66" w:rsidP="00877206">
            <w:pPr>
              <w:ind w:leftChars="-73" w:left="-175" w:rightChars="-74" w:right="-178" w:firstLine="0"/>
              <w:rPr>
                <w:rFonts w:asciiTheme="majorBidi" w:hAnsiTheme="majorBidi" w:cstheme="majorBidi"/>
                <w:szCs w:val="24"/>
              </w:rPr>
            </w:pPr>
          </w:p>
        </w:tc>
        <w:tc>
          <w:tcPr>
            <w:tcW w:w="3662" w:type="dxa"/>
            <w:vMerge/>
          </w:tcPr>
          <w:p w14:paraId="2E0246C8" w14:textId="77777777" w:rsidR="00E90F66" w:rsidRPr="00A2111B" w:rsidRDefault="00E90F66" w:rsidP="00877206">
            <w:pPr>
              <w:ind w:left="0" w:firstLine="0"/>
              <w:jc w:val="center"/>
              <w:rPr>
                <w:rFonts w:asciiTheme="majorBidi" w:hAnsiTheme="majorBidi" w:cstheme="majorBidi"/>
                <w:b/>
                <w:szCs w:val="24"/>
              </w:rPr>
            </w:pPr>
          </w:p>
        </w:tc>
        <w:tc>
          <w:tcPr>
            <w:tcW w:w="2376" w:type="dxa"/>
            <w:gridSpan w:val="4"/>
            <w:vAlign w:val="center"/>
          </w:tcPr>
          <w:p w14:paraId="286232B6" w14:textId="77777777" w:rsidR="00E90F66" w:rsidRPr="00A2111B" w:rsidRDefault="00E90F66" w:rsidP="00877206">
            <w:pPr>
              <w:ind w:left="0" w:firstLine="0"/>
              <w:jc w:val="center"/>
              <w:rPr>
                <w:rFonts w:asciiTheme="majorBidi" w:hAnsiTheme="majorBidi" w:cstheme="majorBidi"/>
                <w:szCs w:val="24"/>
              </w:rPr>
            </w:pPr>
            <w:r w:rsidRPr="00A2111B">
              <w:rPr>
                <w:rFonts w:asciiTheme="majorBidi" w:hAnsiTheme="majorBidi" w:cstheme="majorBidi"/>
                <w:b/>
                <w:szCs w:val="24"/>
              </w:rPr>
              <w:t>MEI</w:t>
            </w:r>
          </w:p>
        </w:tc>
        <w:tc>
          <w:tcPr>
            <w:tcW w:w="2378" w:type="dxa"/>
            <w:gridSpan w:val="4"/>
            <w:vAlign w:val="center"/>
          </w:tcPr>
          <w:p w14:paraId="5A40319A" w14:textId="77777777" w:rsidR="00E90F66" w:rsidRPr="00A2111B" w:rsidRDefault="00E90F66" w:rsidP="00877206">
            <w:pPr>
              <w:ind w:left="0" w:firstLine="0"/>
              <w:jc w:val="center"/>
              <w:rPr>
                <w:rFonts w:asciiTheme="majorBidi" w:hAnsiTheme="majorBidi" w:cstheme="majorBidi"/>
                <w:szCs w:val="24"/>
              </w:rPr>
            </w:pPr>
            <w:r w:rsidRPr="00A2111B">
              <w:rPr>
                <w:rFonts w:asciiTheme="majorBidi" w:hAnsiTheme="majorBidi" w:cstheme="majorBidi"/>
                <w:b/>
                <w:szCs w:val="24"/>
              </w:rPr>
              <w:t>JUNI</w:t>
            </w:r>
          </w:p>
        </w:tc>
        <w:tc>
          <w:tcPr>
            <w:tcW w:w="2380" w:type="dxa"/>
            <w:gridSpan w:val="4"/>
            <w:vAlign w:val="center"/>
          </w:tcPr>
          <w:p w14:paraId="6BBBD7B4" w14:textId="77777777" w:rsidR="00E90F66" w:rsidRPr="00A2111B" w:rsidRDefault="00E90F66" w:rsidP="00877206">
            <w:pPr>
              <w:ind w:left="0" w:firstLine="0"/>
              <w:jc w:val="center"/>
              <w:rPr>
                <w:rFonts w:asciiTheme="majorBidi" w:hAnsiTheme="majorBidi" w:cstheme="majorBidi"/>
                <w:szCs w:val="24"/>
              </w:rPr>
            </w:pPr>
            <w:r w:rsidRPr="00A2111B">
              <w:rPr>
                <w:rFonts w:asciiTheme="majorBidi" w:hAnsiTheme="majorBidi" w:cstheme="majorBidi"/>
                <w:b/>
                <w:szCs w:val="24"/>
              </w:rPr>
              <w:t>JULI</w:t>
            </w:r>
          </w:p>
        </w:tc>
        <w:tc>
          <w:tcPr>
            <w:tcW w:w="2380" w:type="dxa"/>
            <w:gridSpan w:val="4"/>
            <w:vAlign w:val="center"/>
          </w:tcPr>
          <w:p w14:paraId="204F10C6" w14:textId="77777777" w:rsidR="00E90F66" w:rsidRPr="00A2111B" w:rsidRDefault="00E90F66" w:rsidP="00877206">
            <w:pPr>
              <w:ind w:left="0" w:firstLine="0"/>
              <w:jc w:val="center"/>
              <w:rPr>
                <w:rFonts w:asciiTheme="majorBidi" w:hAnsiTheme="majorBidi" w:cstheme="majorBidi"/>
                <w:szCs w:val="24"/>
              </w:rPr>
            </w:pPr>
            <w:r w:rsidRPr="00A2111B">
              <w:rPr>
                <w:rFonts w:asciiTheme="majorBidi" w:hAnsiTheme="majorBidi" w:cstheme="majorBidi"/>
                <w:b/>
                <w:szCs w:val="24"/>
              </w:rPr>
              <w:t>AGUSTUS</w:t>
            </w:r>
          </w:p>
        </w:tc>
      </w:tr>
      <w:tr w:rsidR="00E90F66" w:rsidRPr="00A2111B" w14:paraId="11F914D7" w14:textId="77777777" w:rsidTr="00877206">
        <w:trPr>
          <w:cantSplit/>
          <w:jc w:val="center"/>
        </w:trPr>
        <w:tc>
          <w:tcPr>
            <w:tcW w:w="846" w:type="dxa"/>
            <w:vAlign w:val="center"/>
          </w:tcPr>
          <w:p w14:paraId="7380D7CA" w14:textId="77777777" w:rsidR="00E90F66" w:rsidRPr="00A2111B" w:rsidRDefault="00E90F66" w:rsidP="00877206">
            <w:pPr>
              <w:ind w:leftChars="-73" w:left="-175" w:rightChars="-74" w:right="-178" w:firstLine="0"/>
              <w:jc w:val="center"/>
              <w:rPr>
                <w:rFonts w:asciiTheme="majorBidi" w:hAnsiTheme="majorBidi" w:cstheme="majorBidi"/>
                <w:szCs w:val="24"/>
              </w:rPr>
            </w:pPr>
          </w:p>
        </w:tc>
        <w:tc>
          <w:tcPr>
            <w:tcW w:w="3662" w:type="dxa"/>
            <w:vAlign w:val="center"/>
          </w:tcPr>
          <w:p w14:paraId="30E3683B" w14:textId="77777777" w:rsidR="00E90F66" w:rsidRPr="00A2111B" w:rsidRDefault="00E90F66" w:rsidP="00877206">
            <w:pPr>
              <w:ind w:left="0" w:firstLine="0"/>
              <w:jc w:val="center"/>
              <w:rPr>
                <w:rFonts w:asciiTheme="majorBidi" w:hAnsiTheme="majorBidi" w:cstheme="majorBidi"/>
                <w:b/>
                <w:szCs w:val="24"/>
              </w:rPr>
            </w:pPr>
          </w:p>
        </w:tc>
        <w:tc>
          <w:tcPr>
            <w:tcW w:w="594" w:type="dxa"/>
            <w:vAlign w:val="center"/>
          </w:tcPr>
          <w:p w14:paraId="1F225F0D"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hint="eastAsia"/>
                <w:szCs w:val="24"/>
                <w:lang w:eastAsia="ja-JP"/>
              </w:rPr>
              <w:t>1</w:t>
            </w:r>
          </w:p>
        </w:tc>
        <w:tc>
          <w:tcPr>
            <w:tcW w:w="594" w:type="dxa"/>
            <w:vAlign w:val="center"/>
          </w:tcPr>
          <w:p w14:paraId="04A5315F" w14:textId="77777777" w:rsidR="00E90F66" w:rsidRPr="00A2111B" w:rsidRDefault="00E90F66" w:rsidP="00877206">
            <w:pPr>
              <w:ind w:left="0" w:firstLine="0"/>
              <w:jc w:val="center"/>
              <w:rPr>
                <w:rFonts w:asciiTheme="majorBidi" w:hAnsiTheme="majorBidi" w:cstheme="majorBidi"/>
                <w:szCs w:val="24"/>
              </w:rPr>
            </w:pPr>
            <w:r w:rsidRPr="00A2111B">
              <w:rPr>
                <w:rFonts w:asciiTheme="majorBidi" w:hAnsiTheme="majorBidi" w:cstheme="majorBidi"/>
                <w:szCs w:val="24"/>
              </w:rPr>
              <w:t>2</w:t>
            </w:r>
          </w:p>
        </w:tc>
        <w:tc>
          <w:tcPr>
            <w:tcW w:w="594" w:type="dxa"/>
            <w:vAlign w:val="center"/>
          </w:tcPr>
          <w:p w14:paraId="5063AD1A" w14:textId="77777777" w:rsidR="00E90F66" w:rsidRPr="00A2111B" w:rsidRDefault="00E90F66" w:rsidP="00877206">
            <w:pPr>
              <w:ind w:left="0" w:firstLine="0"/>
              <w:jc w:val="center"/>
              <w:rPr>
                <w:rFonts w:asciiTheme="majorBidi" w:hAnsiTheme="majorBidi" w:cstheme="majorBidi"/>
                <w:szCs w:val="24"/>
              </w:rPr>
            </w:pPr>
            <w:r w:rsidRPr="00A2111B">
              <w:rPr>
                <w:rFonts w:asciiTheme="majorBidi" w:hAnsiTheme="majorBidi" w:cstheme="majorBidi"/>
                <w:szCs w:val="24"/>
              </w:rPr>
              <w:t>3</w:t>
            </w:r>
          </w:p>
        </w:tc>
        <w:tc>
          <w:tcPr>
            <w:tcW w:w="594" w:type="dxa"/>
            <w:vAlign w:val="center"/>
          </w:tcPr>
          <w:p w14:paraId="1AF4A300"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4" w:type="dxa"/>
            <w:vAlign w:val="center"/>
          </w:tcPr>
          <w:p w14:paraId="361E07B3"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hint="eastAsia"/>
                <w:szCs w:val="24"/>
                <w:lang w:eastAsia="ja-JP"/>
              </w:rPr>
              <w:t>1</w:t>
            </w:r>
          </w:p>
        </w:tc>
        <w:tc>
          <w:tcPr>
            <w:tcW w:w="594" w:type="dxa"/>
            <w:vAlign w:val="center"/>
          </w:tcPr>
          <w:p w14:paraId="391A298E"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1</w:t>
            </w:r>
          </w:p>
        </w:tc>
        <w:tc>
          <w:tcPr>
            <w:tcW w:w="595" w:type="dxa"/>
            <w:vAlign w:val="center"/>
          </w:tcPr>
          <w:p w14:paraId="3BB90A06"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44C24F10"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6D5FEC35"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5" w:type="dxa"/>
            <w:vAlign w:val="center"/>
          </w:tcPr>
          <w:p w14:paraId="13F58D77"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4E40CA66"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26A17F6D"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5" w:type="dxa"/>
            <w:vAlign w:val="center"/>
          </w:tcPr>
          <w:p w14:paraId="1CA2404E"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1</w:t>
            </w:r>
          </w:p>
        </w:tc>
        <w:tc>
          <w:tcPr>
            <w:tcW w:w="595" w:type="dxa"/>
            <w:vAlign w:val="center"/>
          </w:tcPr>
          <w:p w14:paraId="1789C3A9"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1B23DD46"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49EC86B8"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r>
      <w:tr w:rsidR="00E90F66" w:rsidRPr="00A2111B" w14:paraId="2ABCB9EE" w14:textId="77777777" w:rsidTr="00877206">
        <w:trPr>
          <w:cantSplit/>
          <w:jc w:val="center"/>
        </w:trPr>
        <w:tc>
          <w:tcPr>
            <w:tcW w:w="846" w:type="dxa"/>
            <w:vAlign w:val="center"/>
          </w:tcPr>
          <w:p w14:paraId="1BA14756" w14:textId="77777777" w:rsidR="00E90F66" w:rsidRPr="00A2111B" w:rsidRDefault="00E90F66" w:rsidP="00877206">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1.</w:t>
            </w:r>
          </w:p>
        </w:tc>
        <w:tc>
          <w:tcPr>
            <w:tcW w:w="3662" w:type="dxa"/>
            <w:vAlign w:val="center"/>
          </w:tcPr>
          <w:p w14:paraId="153A6FCF" w14:textId="77777777" w:rsidR="00E90F66" w:rsidRPr="00A2111B" w:rsidRDefault="00E90F66" w:rsidP="00877206">
            <w:pPr>
              <w:ind w:left="0" w:firstLine="0"/>
              <w:jc w:val="left"/>
              <w:rPr>
                <w:rFonts w:asciiTheme="majorBidi" w:hAnsiTheme="majorBidi" w:cstheme="majorBidi"/>
                <w:bCs/>
                <w:szCs w:val="24"/>
              </w:rPr>
            </w:pPr>
            <w:r w:rsidRPr="00A2111B">
              <w:rPr>
                <w:rFonts w:asciiTheme="majorBidi" w:hAnsiTheme="majorBidi" w:cstheme="majorBidi"/>
                <w:bCs/>
                <w:szCs w:val="24"/>
              </w:rPr>
              <w:t>Studi Literatur</w:t>
            </w:r>
          </w:p>
        </w:tc>
        <w:tc>
          <w:tcPr>
            <w:tcW w:w="594" w:type="dxa"/>
            <w:shd w:val="clear" w:color="auto" w:fill="BFBFBF" w:themeFill="background1" w:themeFillShade="BF"/>
            <w:vAlign w:val="center"/>
          </w:tcPr>
          <w:p w14:paraId="7DE00933" w14:textId="77777777" w:rsidR="00E90F66" w:rsidRPr="00A2111B" w:rsidRDefault="00E90F66" w:rsidP="00877206">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16CDE1CA" w14:textId="77777777" w:rsidR="00E90F66" w:rsidRPr="00A2111B" w:rsidRDefault="00E90F66" w:rsidP="00877206">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735BCA63" w14:textId="77777777" w:rsidR="00E90F66" w:rsidRPr="00A2111B" w:rsidRDefault="00E90F66" w:rsidP="00877206">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23702729" w14:textId="77777777" w:rsidR="00E90F66" w:rsidRPr="00A2111B" w:rsidRDefault="00E90F66" w:rsidP="00877206">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209B18A7" w14:textId="77777777" w:rsidR="00E90F66" w:rsidRPr="00A2111B" w:rsidRDefault="00E90F66" w:rsidP="00877206">
            <w:pPr>
              <w:jc w:val="center"/>
              <w:rPr>
                <w:rFonts w:asciiTheme="majorBidi" w:hAnsiTheme="majorBidi" w:cstheme="majorBidi"/>
                <w:szCs w:val="24"/>
              </w:rPr>
            </w:pPr>
          </w:p>
        </w:tc>
        <w:tc>
          <w:tcPr>
            <w:tcW w:w="594" w:type="dxa"/>
            <w:vAlign w:val="center"/>
          </w:tcPr>
          <w:p w14:paraId="790D8074" w14:textId="77777777" w:rsidR="00E90F66" w:rsidRPr="00A2111B" w:rsidRDefault="00E90F66" w:rsidP="00877206">
            <w:pPr>
              <w:jc w:val="center"/>
              <w:rPr>
                <w:rFonts w:asciiTheme="majorBidi" w:hAnsiTheme="majorBidi" w:cstheme="majorBidi"/>
                <w:szCs w:val="24"/>
              </w:rPr>
            </w:pPr>
          </w:p>
        </w:tc>
        <w:tc>
          <w:tcPr>
            <w:tcW w:w="595" w:type="dxa"/>
            <w:vAlign w:val="center"/>
          </w:tcPr>
          <w:p w14:paraId="1605CE6A" w14:textId="77777777" w:rsidR="00E90F66" w:rsidRPr="00A2111B" w:rsidRDefault="00E90F66" w:rsidP="00877206">
            <w:pPr>
              <w:jc w:val="center"/>
              <w:rPr>
                <w:rFonts w:asciiTheme="majorBidi" w:hAnsiTheme="majorBidi" w:cstheme="majorBidi"/>
                <w:szCs w:val="24"/>
              </w:rPr>
            </w:pPr>
          </w:p>
        </w:tc>
        <w:tc>
          <w:tcPr>
            <w:tcW w:w="595" w:type="dxa"/>
            <w:vAlign w:val="center"/>
          </w:tcPr>
          <w:p w14:paraId="77CC7E1D" w14:textId="77777777" w:rsidR="00E90F66" w:rsidRPr="00A2111B" w:rsidRDefault="00E90F66" w:rsidP="00877206">
            <w:pPr>
              <w:jc w:val="center"/>
              <w:rPr>
                <w:rFonts w:asciiTheme="majorBidi" w:hAnsiTheme="majorBidi" w:cstheme="majorBidi"/>
                <w:szCs w:val="24"/>
              </w:rPr>
            </w:pPr>
          </w:p>
        </w:tc>
        <w:tc>
          <w:tcPr>
            <w:tcW w:w="595" w:type="dxa"/>
            <w:vAlign w:val="center"/>
          </w:tcPr>
          <w:p w14:paraId="7B0F14EB" w14:textId="77777777" w:rsidR="00E90F66" w:rsidRPr="00A2111B" w:rsidRDefault="00E90F66" w:rsidP="00877206">
            <w:pPr>
              <w:jc w:val="center"/>
              <w:rPr>
                <w:rFonts w:asciiTheme="majorBidi" w:hAnsiTheme="majorBidi" w:cstheme="majorBidi"/>
                <w:szCs w:val="24"/>
              </w:rPr>
            </w:pPr>
          </w:p>
        </w:tc>
        <w:tc>
          <w:tcPr>
            <w:tcW w:w="595" w:type="dxa"/>
            <w:vAlign w:val="center"/>
          </w:tcPr>
          <w:p w14:paraId="0CA27B47" w14:textId="77777777" w:rsidR="00E90F66" w:rsidRPr="00A2111B" w:rsidRDefault="00E90F66" w:rsidP="00877206">
            <w:pPr>
              <w:jc w:val="center"/>
              <w:rPr>
                <w:rFonts w:asciiTheme="majorBidi" w:hAnsiTheme="majorBidi" w:cstheme="majorBidi"/>
                <w:szCs w:val="24"/>
              </w:rPr>
            </w:pPr>
          </w:p>
        </w:tc>
        <w:tc>
          <w:tcPr>
            <w:tcW w:w="595" w:type="dxa"/>
            <w:vAlign w:val="center"/>
          </w:tcPr>
          <w:p w14:paraId="506008AA" w14:textId="77777777" w:rsidR="00E90F66" w:rsidRPr="00A2111B" w:rsidRDefault="00E90F66" w:rsidP="00877206">
            <w:pPr>
              <w:jc w:val="center"/>
              <w:rPr>
                <w:rFonts w:asciiTheme="majorBidi" w:hAnsiTheme="majorBidi" w:cstheme="majorBidi"/>
                <w:szCs w:val="24"/>
              </w:rPr>
            </w:pPr>
          </w:p>
        </w:tc>
        <w:tc>
          <w:tcPr>
            <w:tcW w:w="595" w:type="dxa"/>
            <w:vAlign w:val="center"/>
          </w:tcPr>
          <w:p w14:paraId="0F39529A" w14:textId="77777777" w:rsidR="00E90F66" w:rsidRPr="00A2111B" w:rsidRDefault="00E90F66" w:rsidP="00877206">
            <w:pPr>
              <w:jc w:val="center"/>
              <w:rPr>
                <w:rFonts w:asciiTheme="majorBidi" w:hAnsiTheme="majorBidi" w:cstheme="majorBidi"/>
                <w:szCs w:val="24"/>
              </w:rPr>
            </w:pPr>
          </w:p>
        </w:tc>
        <w:tc>
          <w:tcPr>
            <w:tcW w:w="595" w:type="dxa"/>
            <w:vAlign w:val="center"/>
          </w:tcPr>
          <w:p w14:paraId="2522A68E" w14:textId="77777777" w:rsidR="00E90F66" w:rsidRPr="00A2111B" w:rsidRDefault="00E90F66" w:rsidP="00877206">
            <w:pPr>
              <w:jc w:val="center"/>
              <w:rPr>
                <w:rFonts w:asciiTheme="majorBidi" w:hAnsiTheme="majorBidi" w:cstheme="majorBidi"/>
                <w:szCs w:val="24"/>
              </w:rPr>
            </w:pPr>
          </w:p>
        </w:tc>
        <w:tc>
          <w:tcPr>
            <w:tcW w:w="595" w:type="dxa"/>
            <w:vAlign w:val="center"/>
          </w:tcPr>
          <w:p w14:paraId="3D5C4970" w14:textId="77777777" w:rsidR="00E90F66" w:rsidRPr="00A2111B" w:rsidRDefault="00E90F66" w:rsidP="00877206">
            <w:pPr>
              <w:jc w:val="center"/>
              <w:rPr>
                <w:rFonts w:asciiTheme="majorBidi" w:hAnsiTheme="majorBidi" w:cstheme="majorBidi"/>
                <w:szCs w:val="24"/>
              </w:rPr>
            </w:pPr>
          </w:p>
        </w:tc>
        <w:tc>
          <w:tcPr>
            <w:tcW w:w="595" w:type="dxa"/>
            <w:vAlign w:val="center"/>
          </w:tcPr>
          <w:p w14:paraId="187A1BD7" w14:textId="77777777" w:rsidR="00E90F66" w:rsidRPr="00A2111B" w:rsidRDefault="00E90F66" w:rsidP="00877206">
            <w:pPr>
              <w:jc w:val="center"/>
              <w:rPr>
                <w:rFonts w:asciiTheme="majorBidi" w:hAnsiTheme="majorBidi" w:cstheme="majorBidi"/>
                <w:szCs w:val="24"/>
              </w:rPr>
            </w:pPr>
          </w:p>
        </w:tc>
        <w:tc>
          <w:tcPr>
            <w:tcW w:w="595" w:type="dxa"/>
            <w:vAlign w:val="center"/>
          </w:tcPr>
          <w:p w14:paraId="1F8ACBE4" w14:textId="77777777" w:rsidR="00E90F66" w:rsidRPr="00A2111B" w:rsidRDefault="00E90F66" w:rsidP="00877206">
            <w:pPr>
              <w:jc w:val="center"/>
              <w:rPr>
                <w:rFonts w:asciiTheme="majorBidi" w:hAnsiTheme="majorBidi" w:cstheme="majorBidi"/>
                <w:szCs w:val="24"/>
              </w:rPr>
            </w:pPr>
          </w:p>
        </w:tc>
      </w:tr>
      <w:tr w:rsidR="00E90F66" w:rsidRPr="00A2111B" w14:paraId="55C09F40" w14:textId="77777777" w:rsidTr="00877206">
        <w:trPr>
          <w:cantSplit/>
          <w:jc w:val="center"/>
        </w:trPr>
        <w:tc>
          <w:tcPr>
            <w:tcW w:w="846" w:type="dxa"/>
            <w:vAlign w:val="center"/>
          </w:tcPr>
          <w:p w14:paraId="2535999B" w14:textId="77777777" w:rsidR="00E90F66" w:rsidRPr="00A2111B" w:rsidRDefault="00E90F66" w:rsidP="00877206">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2.</w:t>
            </w:r>
          </w:p>
        </w:tc>
        <w:tc>
          <w:tcPr>
            <w:tcW w:w="3662" w:type="dxa"/>
            <w:vAlign w:val="center"/>
          </w:tcPr>
          <w:p w14:paraId="1452A75A" w14:textId="77777777" w:rsidR="00E90F66" w:rsidRPr="00A2111B" w:rsidRDefault="00E90F66" w:rsidP="00877206">
            <w:pPr>
              <w:ind w:left="0" w:firstLine="0"/>
              <w:jc w:val="left"/>
              <w:rPr>
                <w:rFonts w:asciiTheme="majorBidi" w:hAnsiTheme="majorBidi" w:cstheme="majorBidi"/>
                <w:bCs/>
                <w:szCs w:val="24"/>
              </w:rPr>
            </w:pPr>
            <w:r w:rsidRPr="00A2111B">
              <w:rPr>
                <w:rFonts w:asciiTheme="majorBidi" w:hAnsiTheme="majorBidi" w:cstheme="majorBidi"/>
                <w:bCs/>
                <w:szCs w:val="24"/>
              </w:rPr>
              <w:t>Pengumpulan Data</w:t>
            </w:r>
          </w:p>
        </w:tc>
        <w:tc>
          <w:tcPr>
            <w:tcW w:w="594" w:type="dxa"/>
            <w:vAlign w:val="center"/>
          </w:tcPr>
          <w:p w14:paraId="41EAEB95"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6C5C7C55" w14:textId="77777777" w:rsidR="00E90F66" w:rsidRPr="00A2111B" w:rsidRDefault="00E90F66" w:rsidP="00877206">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331AB47A" w14:textId="77777777" w:rsidR="00E90F66" w:rsidRPr="00A2111B" w:rsidRDefault="00E90F66" w:rsidP="00877206">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228A7FDE" w14:textId="77777777" w:rsidR="00E90F66" w:rsidRPr="00A2111B" w:rsidRDefault="00E90F66" w:rsidP="00877206">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36582F6E" w14:textId="77777777" w:rsidR="00E90F66" w:rsidRPr="00A2111B" w:rsidRDefault="00E90F66" w:rsidP="00877206">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7020693F" w14:textId="77777777" w:rsidR="00E90F66" w:rsidRPr="00A2111B" w:rsidRDefault="00E90F66" w:rsidP="00877206">
            <w:pPr>
              <w:ind w:left="0" w:firstLine="0"/>
              <w:jc w:val="center"/>
              <w:rPr>
                <w:rFonts w:asciiTheme="majorBidi" w:eastAsiaTheme="minorEastAsia" w:hAnsiTheme="majorBidi" w:cstheme="majorBidi"/>
                <w:szCs w:val="24"/>
                <w:lang w:eastAsia="ja-JP"/>
              </w:rPr>
            </w:pPr>
          </w:p>
        </w:tc>
        <w:tc>
          <w:tcPr>
            <w:tcW w:w="595" w:type="dxa"/>
            <w:vAlign w:val="center"/>
          </w:tcPr>
          <w:p w14:paraId="2672915F"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143FAA2E"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697050D2"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14D96547"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730F183A"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25215532"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0ACE16D7"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1F4EE803"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31276D85"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50A14428" w14:textId="77777777" w:rsidR="00E90F66" w:rsidRPr="00A2111B" w:rsidRDefault="00E90F66" w:rsidP="00877206">
            <w:pPr>
              <w:ind w:left="0" w:firstLine="0"/>
              <w:jc w:val="center"/>
              <w:rPr>
                <w:rFonts w:asciiTheme="majorBidi" w:hAnsiTheme="majorBidi" w:cstheme="majorBidi"/>
                <w:szCs w:val="24"/>
              </w:rPr>
            </w:pPr>
          </w:p>
        </w:tc>
      </w:tr>
      <w:tr w:rsidR="00E90F66" w:rsidRPr="00A2111B" w14:paraId="42510175" w14:textId="77777777" w:rsidTr="00877206">
        <w:trPr>
          <w:cantSplit/>
          <w:jc w:val="center"/>
        </w:trPr>
        <w:tc>
          <w:tcPr>
            <w:tcW w:w="846" w:type="dxa"/>
            <w:vAlign w:val="center"/>
          </w:tcPr>
          <w:p w14:paraId="59AA4998" w14:textId="77777777" w:rsidR="00E90F66" w:rsidRPr="00A2111B" w:rsidRDefault="00E90F66" w:rsidP="00877206">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3.</w:t>
            </w:r>
          </w:p>
        </w:tc>
        <w:tc>
          <w:tcPr>
            <w:tcW w:w="3662" w:type="dxa"/>
            <w:vAlign w:val="center"/>
          </w:tcPr>
          <w:p w14:paraId="74D622E8" w14:textId="77777777" w:rsidR="00E90F66" w:rsidRPr="00A2111B" w:rsidRDefault="00E90F66" w:rsidP="00877206">
            <w:pPr>
              <w:ind w:left="0" w:firstLine="0"/>
              <w:jc w:val="left"/>
              <w:rPr>
                <w:rFonts w:asciiTheme="majorBidi" w:hAnsiTheme="majorBidi" w:cstheme="majorBidi"/>
                <w:bCs/>
                <w:szCs w:val="24"/>
              </w:rPr>
            </w:pPr>
            <w:r w:rsidRPr="00A2111B">
              <w:rPr>
                <w:rFonts w:asciiTheme="majorBidi" w:hAnsiTheme="majorBidi" w:cstheme="majorBidi"/>
                <w:bCs/>
                <w:szCs w:val="24"/>
              </w:rPr>
              <w:t>Analisis Kebutuhan Sistem</w:t>
            </w:r>
          </w:p>
        </w:tc>
        <w:tc>
          <w:tcPr>
            <w:tcW w:w="594" w:type="dxa"/>
            <w:vAlign w:val="center"/>
          </w:tcPr>
          <w:p w14:paraId="5606248D"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44B5223E"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73EF8960"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47761472" w14:textId="77777777" w:rsidR="00E90F66" w:rsidRPr="00A2111B" w:rsidRDefault="00E90F66" w:rsidP="00877206">
            <w:pPr>
              <w:ind w:left="0" w:firstLine="0"/>
              <w:jc w:val="center"/>
              <w:rPr>
                <w:rFonts w:asciiTheme="majorBidi" w:hAnsiTheme="majorBidi" w:cstheme="majorBidi"/>
                <w:szCs w:val="24"/>
              </w:rPr>
            </w:pPr>
          </w:p>
        </w:tc>
        <w:tc>
          <w:tcPr>
            <w:tcW w:w="594" w:type="dxa"/>
            <w:shd w:val="clear" w:color="auto" w:fill="FFFFFF" w:themeFill="background1"/>
            <w:vAlign w:val="center"/>
          </w:tcPr>
          <w:p w14:paraId="17FB3AE6" w14:textId="77777777" w:rsidR="00E90F66" w:rsidRPr="00A2111B" w:rsidRDefault="00E90F66" w:rsidP="00877206">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1C0F4919"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173F8C3"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291AF88E"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0ABE1D68"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3A7ACCA3"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1409695A"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481B56E5"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5BE167AE"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71536BE7"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285F7A20"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71DCE52E" w14:textId="77777777" w:rsidR="00E90F66" w:rsidRPr="00A2111B" w:rsidRDefault="00E90F66" w:rsidP="00877206">
            <w:pPr>
              <w:ind w:left="0" w:firstLine="0"/>
              <w:jc w:val="center"/>
              <w:rPr>
                <w:rFonts w:asciiTheme="majorBidi" w:hAnsiTheme="majorBidi" w:cstheme="majorBidi"/>
                <w:szCs w:val="24"/>
              </w:rPr>
            </w:pPr>
          </w:p>
        </w:tc>
      </w:tr>
      <w:tr w:rsidR="00E90F66" w:rsidRPr="00A2111B" w14:paraId="670134E3" w14:textId="77777777" w:rsidTr="00877206">
        <w:trPr>
          <w:cantSplit/>
          <w:jc w:val="center"/>
        </w:trPr>
        <w:tc>
          <w:tcPr>
            <w:tcW w:w="846" w:type="dxa"/>
            <w:vAlign w:val="center"/>
          </w:tcPr>
          <w:p w14:paraId="38B1C723" w14:textId="77777777" w:rsidR="00E90F66" w:rsidRPr="00A2111B" w:rsidRDefault="00E90F66" w:rsidP="00877206">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4.</w:t>
            </w:r>
          </w:p>
        </w:tc>
        <w:tc>
          <w:tcPr>
            <w:tcW w:w="3662" w:type="dxa"/>
            <w:vAlign w:val="center"/>
          </w:tcPr>
          <w:p w14:paraId="17315732" w14:textId="77777777" w:rsidR="00E90F66" w:rsidRPr="00A2111B" w:rsidRDefault="00E90F66" w:rsidP="00877206">
            <w:pPr>
              <w:ind w:left="0" w:firstLine="0"/>
              <w:jc w:val="left"/>
              <w:rPr>
                <w:rFonts w:asciiTheme="majorBidi" w:hAnsiTheme="majorBidi" w:cstheme="majorBidi"/>
                <w:bCs/>
                <w:szCs w:val="24"/>
              </w:rPr>
            </w:pPr>
            <w:r w:rsidRPr="00A2111B">
              <w:rPr>
                <w:rFonts w:asciiTheme="majorBidi" w:hAnsiTheme="majorBidi" w:cstheme="majorBidi"/>
                <w:bCs/>
                <w:szCs w:val="24"/>
              </w:rPr>
              <w:t>Perancangan Sistem</w:t>
            </w:r>
          </w:p>
        </w:tc>
        <w:tc>
          <w:tcPr>
            <w:tcW w:w="594" w:type="dxa"/>
            <w:vAlign w:val="center"/>
          </w:tcPr>
          <w:p w14:paraId="5AEAC598"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7BAB4D67"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75C56BEA"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31C9E7D2"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29CF27DA"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0B389164"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F2F2F2" w:themeFill="background1" w:themeFillShade="F2"/>
            <w:vAlign w:val="center"/>
          </w:tcPr>
          <w:p w14:paraId="142E6FD7" w14:textId="77777777" w:rsidR="00E90F66" w:rsidRPr="00A2111B" w:rsidRDefault="00E90F66" w:rsidP="00877206">
            <w:pPr>
              <w:ind w:left="0" w:firstLine="0"/>
              <w:jc w:val="center"/>
              <w:rPr>
                <w:rFonts w:asciiTheme="majorBidi" w:eastAsiaTheme="minorEastAsia" w:hAnsiTheme="majorBidi" w:cstheme="majorBidi"/>
                <w:szCs w:val="24"/>
                <w:lang w:eastAsia="ja-JP"/>
              </w:rPr>
            </w:pPr>
          </w:p>
        </w:tc>
        <w:tc>
          <w:tcPr>
            <w:tcW w:w="595" w:type="dxa"/>
            <w:shd w:val="clear" w:color="auto" w:fill="F2F2F2" w:themeFill="background1" w:themeFillShade="F2"/>
            <w:vAlign w:val="center"/>
          </w:tcPr>
          <w:p w14:paraId="54853BA8"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64E90D9"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F178F20"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25DAA49B"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4FE989F3"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4D5E1F98"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2EEEEEC6"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1F4AF2A1"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194AD605" w14:textId="77777777" w:rsidR="00E90F66" w:rsidRPr="00A2111B" w:rsidRDefault="00E90F66" w:rsidP="00877206">
            <w:pPr>
              <w:ind w:left="0" w:firstLine="0"/>
              <w:jc w:val="center"/>
              <w:rPr>
                <w:rFonts w:asciiTheme="majorBidi" w:hAnsiTheme="majorBidi" w:cstheme="majorBidi"/>
                <w:szCs w:val="24"/>
              </w:rPr>
            </w:pPr>
          </w:p>
        </w:tc>
      </w:tr>
      <w:tr w:rsidR="00E90F66" w:rsidRPr="00A2111B" w14:paraId="3F668E6F" w14:textId="77777777" w:rsidTr="00877206">
        <w:trPr>
          <w:cantSplit/>
          <w:jc w:val="center"/>
        </w:trPr>
        <w:tc>
          <w:tcPr>
            <w:tcW w:w="846" w:type="dxa"/>
            <w:vAlign w:val="center"/>
          </w:tcPr>
          <w:p w14:paraId="3456D5B6" w14:textId="77777777" w:rsidR="00E90F66" w:rsidRPr="00A2111B" w:rsidRDefault="00E90F66" w:rsidP="00877206">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5.</w:t>
            </w:r>
          </w:p>
        </w:tc>
        <w:tc>
          <w:tcPr>
            <w:tcW w:w="3662" w:type="dxa"/>
            <w:vAlign w:val="center"/>
          </w:tcPr>
          <w:p w14:paraId="02517A84" w14:textId="77777777" w:rsidR="00E90F66" w:rsidRPr="00A2111B" w:rsidRDefault="00E90F66" w:rsidP="00877206">
            <w:pPr>
              <w:ind w:left="0" w:firstLine="0"/>
              <w:jc w:val="left"/>
              <w:rPr>
                <w:rFonts w:asciiTheme="majorBidi" w:hAnsiTheme="majorBidi" w:cstheme="majorBidi"/>
                <w:bCs/>
                <w:szCs w:val="24"/>
              </w:rPr>
            </w:pPr>
            <w:r w:rsidRPr="00A2111B">
              <w:rPr>
                <w:rFonts w:asciiTheme="majorBidi" w:hAnsiTheme="majorBidi" w:cstheme="majorBidi"/>
                <w:bCs/>
                <w:szCs w:val="24"/>
              </w:rPr>
              <w:t>Pengembangan Sistem</w:t>
            </w:r>
          </w:p>
        </w:tc>
        <w:tc>
          <w:tcPr>
            <w:tcW w:w="594" w:type="dxa"/>
            <w:vAlign w:val="center"/>
          </w:tcPr>
          <w:p w14:paraId="0AD5D3CD"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482B1BA4"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38D04DF1"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2A4AEC45"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1756E51E"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7BA05F66"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5278D266"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002C871F"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FFFFFF" w:themeFill="background1"/>
            <w:vAlign w:val="center"/>
          </w:tcPr>
          <w:p w14:paraId="47487199" w14:textId="77777777" w:rsidR="00E90F66" w:rsidRPr="00A2111B" w:rsidRDefault="00E90F66" w:rsidP="00877206">
            <w:pPr>
              <w:ind w:left="0" w:firstLine="0"/>
              <w:rPr>
                <w:rFonts w:asciiTheme="majorBidi" w:eastAsiaTheme="minorEastAsia" w:hAnsiTheme="majorBidi" w:cstheme="majorBidi"/>
                <w:szCs w:val="24"/>
                <w:lang w:eastAsia="ja-JP"/>
              </w:rPr>
            </w:pPr>
          </w:p>
        </w:tc>
        <w:tc>
          <w:tcPr>
            <w:tcW w:w="595" w:type="dxa"/>
            <w:shd w:val="clear" w:color="auto" w:fill="FFFFFF" w:themeFill="background1"/>
            <w:vAlign w:val="center"/>
          </w:tcPr>
          <w:p w14:paraId="413AE369"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B32F96E"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D97B2F9"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FB9D544"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737979A"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4ABFB933"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3830B398" w14:textId="77777777" w:rsidR="00E90F66" w:rsidRPr="00A2111B" w:rsidRDefault="00E90F66" w:rsidP="00877206">
            <w:pPr>
              <w:ind w:left="0" w:firstLine="0"/>
              <w:jc w:val="center"/>
              <w:rPr>
                <w:rFonts w:asciiTheme="majorBidi" w:hAnsiTheme="majorBidi" w:cstheme="majorBidi"/>
                <w:szCs w:val="24"/>
              </w:rPr>
            </w:pPr>
          </w:p>
        </w:tc>
      </w:tr>
      <w:tr w:rsidR="00E90F66" w:rsidRPr="00A2111B" w14:paraId="7FA49A9B" w14:textId="77777777" w:rsidTr="00877206">
        <w:trPr>
          <w:cantSplit/>
          <w:jc w:val="center"/>
        </w:trPr>
        <w:tc>
          <w:tcPr>
            <w:tcW w:w="846" w:type="dxa"/>
            <w:vAlign w:val="center"/>
          </w:tcPr>
          <w:p w14:paraId="5C730559" w14:textId="77777777" w:rsidR="00E90F66" w:rsidRPr="00A2111B" w:rsidRDefault="00E90F66" w:rsidP="00877206">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6.</w:t>
            </w:r>
          </w:p>
        </w:tc>
        <w:tc>
          <w:tcPr>
            <w:tcW w:w="3662" w:type="dxa"/>
            <w:vAlign w:val="center"/>
          </w:tcPr>
          <w:p w14:paraId="43A11D0B" w14:textId="77777777" w:rsidR="00E90F66" w:rsidRPr="00A2111B" w:rsidRDefault="00E90F66" w:rsidP="00877206">
            <w:pPr>
              <w:ind w:left="0" w:firstLine="0"/>
              <w:jc w:val="left"/>
              <w:rPr>
                <w:rFonts w:asciiTheme="majorBidi" w:hAnsiTheme="majorBidi" w:cstheme="majorBidi"/>
                <w:bCs/>
                <w:szCs w:val="24"/>
              </w:rPr>
            </w:pPr>
            <w:r w:rsidRPr="00A2111B">
              <w:rPr>
                <w:rFonts w:asciiTheme="majorBidi" w:hAnsiTheme="majorBidi" w:cstheme="majorBidi"/>
                <w:bCs/>
                <w:szCs w:val="24"/>
              </w:rPr>
              <w:t xml:space="preserve">Pengujian Sistem </w:t>
            </w:r>
            <w:r w:rsidRPr="008D049A">
              <w:rPr>
                <w:rFonts w:asciiTheme="majorBidi" w:hAnsiTheme="majorBidi" w:cstheme="majorBidi"/>
                <w:bCs/>
                <w:i/>
                <w:iCs/>
                <w:szCs w:val="24"/>
              </w:rPr>
              <w:t>Blackbox Testing</w:t>
            </w:r>
          </w:p>
        </w:tc>
        <w:tc>
          <w:tcPr>
            <w:tcW w:w="594" w:type="dxa"/>
            <w:vAlign w:val="center"/>
          </w:tcPr>
          <w:p w14:paraId="16E4168D"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4741D3BF"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43652CE4"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1B77ECE3"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62C793EF"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1D831F01"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4A492169"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72938DE3"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21B72804"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0A86E052"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73586C79"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FFFFFF" w:themeFill="background1"/>
            <w:vAlign w:val="center"/>
          </w:tcPr>
          <w:p w14:paraId="22465120" w14:textId="77777777" w:rsidR="00E90F66" w:rsidRPr="00A2111B" w:rsidRDefault="00E90F66" w:rsidP="00877206">
            <w:pPr>
              <w:ind w:left="0" w:firstLine="0"/>
              <w:jc w:val="center"/>
              <w:rPr>
                <w:rFonts w:asciiTheme="majorBidi" w:eastAsiaTheme="minorEastAsia" w:hAnsiTheme="majorBidi" w:cstheme="majorBidi"/>
                <w:szCs w:val="24"/>
                <w:lang w:eastAsia="ja-JP"/>
              </w:rPr>
            </w:pPr>
          </w:p>
        </w:tc>
        <w:tc>
          <w:tcPr>
            <w:tcW w:w="595" w:type="dxa"/>
            <w:shd w:val="clear" w:color="auto" w:fill="FFFFFF" w:themeFill="background1"/>
            <w:vAlign w:val="center"/>
          </w:tcPr>
          <w:p w14:paraId="7EA2F324"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C56A6F6"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3500103"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1F439B2C" w14:textId="77777777" w:rsidR="00E90F66" w:rsidRPr="00A2111B" w:rsidRDefault="00E90F66" w:rsidP="00877206">
            <w:pPr>
              <w:ind w:left="0" w:firstLine="0"/>
              <w:jc w:val="center"/>
              <w:rPr>
                <w:rFonts w:asciiTheme="majorBidi" w:hAnsiTheme="majorBidi" w:cstheme="majorBidi"/>
                <w:szCs w:val="24"/>
              </w:rPr>
            </w:pPr>
          </w:p>
        </w:tc>
      </w:tr>
      <w:tr w:rsidR="00E90F66" w:rsidRPr="00A2111B" w14:paraId="2CEDCA0F" w14:textId="77777777" w:rsidTr="00877206">
        <w:trPr>
          <w:cantSplit/>
          <w:jc w:val="center"/>
        </w:trPr>
        <w:tc>
          <w:tcPr>
            <w:tcW w:w="846" w:type="dxa"/>
            <w:vAlign w:val="center"/>
          </w:tcPr>
          <w:p w14:paraId="68CC3247" w14:textId="77777777" w:rsidR="00E90F66" w:rsidRPr="00A2111B" w:rsidRDefault="00E90F66" w:rsidP="00877206">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7.</w:t>
            </w:r>
          </w:p>
        </w:tc>
        <w:tc>
          <w:tcPr>
            <w:tcW w:w="3662" w:type="dxa"/>
            <w:vAlign w:val="center"/>
          </w:tcPr>
          <w:p w14:paraId="7CB1C54D" w14:textId="77777777" w:rsidR="00E90F66" w:rsidRPr="00A2111B" w:rsidRDefault="00E90F66" w:rsidP="00877206">
            <w:pPr>
              <w:ind w:left="0" w:firstLine="0"/>
              <w:jc w:val="left"/>
              <w:rPr>
                <w:rFonts w:asciiTheme="majorBidi" w:hAnsiTheme="majorBidi" w:cstheme="majorBidi"/>
                <w:bCs/>
                <w:szCs w:val="24"/>
              </w:rPr>
            </w:pPr>
            <w:r w:rsidRPr="00A2111B">
              <w:rPr>
                <w:rFonts w:asciiTheme="majorBidi" w:hAnsiTheme="majorBidi" w:cstheme="majorBidi"/>
                <w:bCs/>
                <w:szCs w:val="24"/>
              </w:rPr>
              <w:t>Evaluasi Sistem</w:t>
            </w:r>
          </w:p>
        </w:tc>
        <w:tc>
          <w:tcPr>
            <w:tcW w:w="594" w:type="dxa"/>
            <w:vAlign w:val="center"/>
          </w:tcPr>
          <w:p w14:paraId="4AEB104F"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36DD91EC"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6D33E1CC"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7A6A51DB"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5BD33D69"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51E7D2EA"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459338D1"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3BF793A6"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23E82C76"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1CFE6696"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66B2596A"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631D17F0"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FFFFFF" w:themeFill="background1"/>
            <w:vAlign w:val="center"/>
          </w:tcPr>
          <w:p w14:paraId="6E2C499F" w14:textId="77777777" w:rsidR="00E90F66" w:rsidRPr="00A2111B" w:rsidRDefault="00E90F66" w:rsidP="00877206">
            <w:pPr>
              <w:ind w:left="0" w:firstLine="0"/>
              <w:jc w:val="center"/>
              <w:rPr>
                <w:rFonts w:asciiTheme="majorBidi" w:eastAsiaTheme="minorEastAsia" w:hAnsiTheme="majorBidi" w:cstheme="majorBidi"/>
                <w:szCs w:val="24"/>
                <w:lang w:eastAsia="ja-JP"/>
              </w:rPr>
            </w:pPr>
          </w:p>
        </w:tc>
        <w:tc>
          <w:tcPr>
            <w:tcW w:w="595" w:type="dxa"/>
            <w:shd w:val="clear" w:color="auto" w:fill="FFFFFF" w:themeFill="background1"/>
            <w:vAlign w:val="center"/>
          </w:tcPr>
          <w:p w14:paraId="34114722"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5E2AC42"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3F72FB4" w14:textId="77777777" w:rsidR="00E90F66" w:rsidRPr="00A2111B" w:rsidRDefault="00E90F66" w:rsidP="00877206">
            <w:pPr>
              <w:ind w:left="0" w:firstLine="0"/>
              <w:jc w:val="center"/>
              <w:rPr>
                <w:rFonts w:asciiTheme="majorBidi" w:hAnsiTheme="majorBidi" w:cstheme="majorBidi"/>
                <w:szCs w:val="24"/>
              </w:rPr>
            </w:pPr>
          </w:p>
        </w:tc>
      </w:tr>
      <w:tr w:rsidR="00E90F66" w:rsidRPr="00A2111B" w14:paraId="74FD5AD6" w14:textId="77777777" w:rsidTr="00877206">
        <w:trPr>
          <w:cantSplit/>
          <w:jc w:val="center"/>
        </w:trPr>
        <w:tc>
          <w:tcPr>
            <w:tcW w:w="846" w:type="dxa"/>
            <w:vAlign w:val="center"/>
          </w:tcPr>
          <w:p w14:paraId="396D67BC" w14:textId="77777777" w:rsidR="00E90F66" w:rsidRPr="00A2111B" w:rsidRDefault="00E90F66" w:rsidP="00877206">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8.</w:t>
            </w:r>
          </w:p>
        </w:tc>
        <w:tc>
          <w:tcPr>
            <w:tcW w:w="3662" w:type="dxa"/>
            <w:vAlign w:val="center"/>
          </w:tcPr>
          <w:p w14:paraId="3531594F" w14:textId="77777777" w:rsidR="00E90F66" w:rsidRPr="00A2111B" w:rsidRDefault="00E90F66" w:rsidP="00877206">
            <w:pPr>
              <w:ind w:left="0" w:firstLine="0"/>
              <w:jc w:val="left"/>
              <w:rPr>
                <w:rFonts w:asciiTheme="majorBidi" w:hAnsiTheme="majorBidi" w:cstheme="majorBidi"/>
                <w:bCs/>
                <w:szCs w:val="24"/>
              </w:rPr>
            </w:pPr>
            <w:r w:rsidRPr="00A2111B">
              <w:rPr>
                <w:rFonts w:asciiTheme="majorBidi" w:hAnsiTheme="majorBidi" w:cstheme="majorBidi"/>
                <w:bCs/>
                <w:szCs w:val="24"/>
              </w:rPr>
              <w:t>Pembuatan Laporan</w:t>
            </w:r>
          </w:p>
        </w:tc>
        <w:tc>
          <w:tcPr>
            <w:tcW w:w="594" w:type="dxa"/>
            <w:shd w:val="clear" w:color="auto" w:fill="BFBFBF" w:themeFill="background1" w:themeFillShade="BF"/>
            <w:vAlign w:val="center"/>
          </w:tcPr>
          <w:p w14:paraId="413C0683" w14:textId="77777777" w:rsidR="00E90F66" w:rsidRPr="00A2111B" w:rsidRDefault="00E90F66" w:rsidP="00877206">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36D2AF20" w14:textId="77777777" w:rsidR="00E90F66" w:rsidRPr="00A2111B" w:rsidRDefault="00E90F66" w:rsidP="00877206">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4B9528CE" w14:textId="77777777" w:rsidR="00E90F66" w:rsidRPr="00A2111B" w:rsidRDefault="00E90F66" w:rsidP="00877206">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344B39EF" w14:textId="77777777" w:rsidR="00E90F66" w:rsidRPr="00A2111B" w:rsidRDefault="00E90F66" w:rsidP="00877206">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44FA4A29" w14:textId="77777777" w:rsidR="00E90F66" w:rsidRPr="00A2111B" w:rsidRDefault="00E90F66" w:rsidP="00877206">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50FBD38C"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7EF74BA"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85DFFB9"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9285B95"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C4E5B3E"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50F1399"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2E6F7F4B"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6732842"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ADC0E72" w14:textId="77777777" w:rsidR="00E90F66" w:rsidRPr="00A2111B" w:rsidRDefault="00E90F66" w:rsidP="00877206">
            <w:pPr>
              <w:ind w:left="0" w:firstLine="0"/>
              <w:jc w:val="center"/>
              <w:rPr>
                <w:rFonts w:asciiTheme="majorBidi" w:eastAsiaTheme="minorEastAsia" w:hAnsiTheme="majorBidi" w:cstheme="majorBidi"/>
                <w:szCs w:val="24"/>
                <w:lang w:eastAsia="ja-JP"/>
              </w:rPr>
            </w:pPr>
          </w:p>
        </w:tc>
        <w:tc>
          <w:tcPr>
            <w:tcW w:w="595" w:type="dxa"/>
            <w:shd w:val="clear" w:color="auto" w:fill="BFBFBF" w:themeFill="background1" w:themeFillShade="BF"/>
            <w:vAlign w:val="center"/>
          </w:tcPr>
          <w:p w14:paraId="3722F42C"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2FDFDC5" w14:textId="77777777" w:rsidR="00E90F66" w:rsidRPr="00A2111B" w:rsidRDefault="00E90F66" w:rsidP="00877206">
            <w:pPr>
              <w:ind w:left="0" w:firstLine="0"/>
              <w:jc w:val="center"/>
              <w:rPr>
                <w:rFonts w:asciiTheme="majorBidi" w:hAnsiTheme="majorBidi" w:cstheme="majorBidi"/>
                <w:szCs w:val="24"/>
              </w:rPr>
            </w:pPr>
          </w:p>
        </w:tc>
      </w:tr>
    </w:tbl>
    <w:p w14:paraId="01E5E3D6" w14:textId="77777777" w:rsidR="00872E80" w:rsidRDefault="00872E80" w:rsidP="00872E80">
      <w:pPr>
        <w:sectPr w:rsidR="00872E80" w:rsidSect="00062027">
          <w:type w:val="nextColumn"/>
          <w:pgSz w:w="16838" w:h="11906" w:orient="landscape" w:code="9"/>
          <w:pgMar w:top="2268" w:right="1701" w:bottom="1701" w:left="2268" w:header="720" w:footer="720" w:gutter="0"/>
          <w:cols w:space="720"/>
          <w:docGrid w:linePitch="360"/>
        </w:sectPr>
      </w:pPr>
    </w:p>
    <w:p w14:paraId="6B624116" w14:textId="77777777" w:rsidR="00AE442A" w:rsidRDefault="00000000" w:rsidP="00B55F59">
      <w:pPr>
        <w:pStyle w:val="Heading2"/>
      </w:pPr>
      <w:bookmarkStart w:id="88" w:name="_Toc240408293"/>
      <w:r>
        <w:lastRenderedPageBreak/>
        <w:t>3.5. Gambaran Rancangan Desain Antar Muka</w:t>
      </w:r>
      <w:bookmarkEnd w:id="88"/>
    </w:p>
    <w:p w14:paraId="3367D99D" w14:textId="0FAC1F3E" w:rsidR="00AE442A" w:rsidRDefault="00000000">
      <w:pPr>
        <w:ind w:firstLine="504"/>
      </w:pPr>
      <w:r>
        <w:t xml:space="preserve">Gambaran rancangan desain antar muka digunakan untuk memberikan gambaran awal mengenai tampilan aplikasi yang akan dibangun. Rancangan ini disesuaikan dengan kebutuhan utama aplikasi </w:t>
      </w:r>
      <w:r w:rsidR="007F7456" w:rsidRPr="007F7456">
        <w:rPr>
          <w:i/>
          <w:iCs/>
        </w:rPr>
        <w:t>Garden Barbershop Finance</w:t>
      </w:r>
      <w:r>
        <w:t xml:space="preserve">, yaitu </w:t>
      </w:r>
      <w:r>
        <w:rPr>
          <w:i/>
        </w:rPr>
        <w:t>login</w:t>
      </w:r>
      <w:r>
        <w:t xml:space="preserve"> pengguna, </w:t>
      </w:r>
      <w:r>
        <w:rPr>
          <w:i/>
        </w:rPr>
        <w:t>dashboard</w:t>
      </w:r>
      <w:r>
        <w:t xml:space="preserve">, </w:t>
      </w:r>
      <w:r>
        <w:rPr>
          <w:i/>
        </w:rPr>
        <w:t>input</w:t>
      </w:r>
      <w:r>
        <w:t xml:space="preserve"> pendapatan harian, laporan bulanan, </w:t>
      </w:r>
      <w:r>
        <w:rPr>
          <w:i/>
        </w:rPr>
        <w:t>input</w:t>
      </w:r>
      <w:r>
        <w:t xml:space="preserve"> operasional, laporan pembagian hasil, dan pengelolaan akun pengguna.</w:t>
      </w:r>
    </w:p>
    <w:p w14:paraId="321426BD" w14:textId="77777777" w:rsidR="00F76861" w:rsidRDefault="007F2F25" w:rsidP="00F76861">
      <w:pPr>
        <w:keepNext/>
        <w:ind w:firstLine="0"/>
        <w:jc w:val="center"/>
      </w:pPr>
      <w:r>
        <w:rPr>
          <w:noProof/>
        </w:rPr>
        <w:drawing>
          <wp:inline distT="0" distB="0" distL="0" distR="0" wp14:anchorId="0E70219B" wp14:editId="72C050C5">
            <wp:extent cx="2636109" cy="4725650"/>
            <wp:effectExtent l="0" t="0" r="0" b="0"/>
            <wp:docPr id="8602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833" name="Picture 86028833"/>
                    <pic:cNvPicPr/>
                  </pic:nvPicPr>
                  <pic:blipFill>
                    <a:blip r:embed="rId33"/>
                    <a:stretch>
                      <a:fillRect/>
                    </a:stretch>
                  </pic:blipFill>
                  <pic:spPr>
                    <a:xfrm>
                      <a:off x="0" y="0"/>
                      <a:ext cx="2661909" cy="4771901"/>
                    </a:xfrm>
                    <a:prstGeom prst="rect">
                      <a:avLst/>
                    </a:prstGeom>
                  </pic:spPr>
                </pic:pic>
              </a:graphicData>
            </a:graphic>
          </wp:inline>
        </w:drawing>
      </w:r>
    </w:p>
    <w:p w14:paraId="4A1EFE2C" w14:textId="77777777" w:rsidR="00B86E87" w:rsidRPr="00F76861" w:rsidRDefault="00F76861" w:rsidP="00B3365B">
      <w:pPr>
        <w:pStyle w:val="Caption"/>
        <w:spacing w:afterLines="50" w:after="120"/>
        <w:jc w:val="center"/>
        <w:rPr>
          <w:b w:val="0"/>
          <w:bCs w:val="0"/>
          <w:i/>
          <w:iCs/>
          <w:color w:val="000000" w:themeColor="text1"/>
          <w:sz w:val="24"/>
          <w:szCs w:val="24"/>
        </w:rPr>
      </w:pPr>
      <w:bookmarkStart w:id="89" w:name="_Toc240408541"/>
      <w:r w:rsidRPr="00F76861">
        <w:rPr>
          <w:b w:val="0"/>
          <w:bCs w:val="0"/>
          <w:color w:val="000000" w:themeColor="text1"/>
          <w:sz w:val="24"/>
          <w:szCs w:val="24"/>
        </w:rPr>
        <w:t>Gambar 3.</w:t>
      </w:r>
      <w:r w:rsidRPr="00F76861">
        <w:rPr>
          <w:b w:val="0"/>
          <w:bCs w:val="0"/>
          <w:color w:val="000000" w:themeColor="text1"/>
          <w:sz w:val="24"/>
          <w:szCs w:val="24"/>
        </w:rPr>
        <w:fldChar w:fldCharType="begin"/>
      </w:r>
      <w:r w:rsidRPr="00F76861">
        <w:rPr>
          <w:b w:val="0"/>
          <w:bCs w:val="0"/>
          <w:color w:val="000000" w:themeColor="text1"/>
          <w:sz w:val="24"/>
          <w:szCs w:val="24"/>
        </w:rPr>
        <w:instrText xml:space="preserve"> SEQ Gambar_3. \* ARABIC </w:instrText>
      </w:r>
      <w:r w:rsidRPr="00F76861">
        <w:rPr>
          <w:b w:val="0"/>
          <w:bCs w:val="0"/>
          <w:color w:val="000000" w:themeColor="text1"/>
          <w:sz w:val="24"/>
          <w:szCs w:val="24"/>
        </w:rPr>
        <w:fldChar w:fldCharType="separate"/>
      </w:r>
      <w:r w:rsidR="00755F8F">
        <w:rPr>
          <w:b w:val="0"/>
          <w:bCs w:val="0"/>
          <w:noProof/>
          <w:color w:val="000000" w:themeColor="text1"/>
          <w:sz w:val="24"/>
          <w:szCs w:val="24"/>
        </w:rPr>
        <w:t>3</w:t>
      </w:r>
      <w:r w:rsidRPr="00F76861">
        <w:rPr>
          <w:b w:val="0"/>
          <w:bCs w:val="0"/>
          <w:color w:val="000000" w:themeColor="text1"/>
          <w:sz w:val="24"/>
          <w:szCs w:val="24"/>
        </w:rPr>
        <w:fldChar w:fldCharType="end"/>
      </w:r>
      <w:r w:rsidRPr="00F76861">
        <w:rPr>
          <w:b w:val="0"/>
          <w:bCs w:val="0"/>
          <w:color w:val="000000" w:themeColor="text1"/>
          <w:sz w:val="24"/>
          <w:szCs w:val="24"/>
        </w:rPr>
        <w:t xml:space="preserve"> Halaman </w:t>
      </w:r>
      <w:r w:rsidRPr="00F76861">
        <w:rPr>
          <w:b w:val="0"/>
          <w:bCs w:val="0"/>
          <w:i/>
          <w:iCs/>
          <w:color w:val="000000" w:themeColor="text1"/>
          <w:sz w:val="24"/>
          <w:szCs w:val="24"/>
        </w:rPr>
        <w:t>Login</w:t>
      </w:r>
      <w:bookmarkEnd w:id="89"/>
    </w:p>
    <w:p w14:paraId="2209ABD6" w14:textId="77777777" w:rsidR="00BF5A2D" w:rsidRDefault="00000000">
      <w:r>
        <w:t xml:space="preserve">Halaman ini merupakan antarmuka awal yang digunakan oleh pengguna untuk masuk ke dalam sistem. Pengguna diharuskan memasukkan </w:t>
      </w:r>
      <w:proofErr w:type="spellStart"/>
      <w:r>
        <w:t>kredensial</w:t>
      </w:r>
      <w:proofErr w:type="spellEnd"/>
      <w:r>
        <w:t xml:space="preserve"> berupa email dan kata sandi yang valid sebelum dapat mengakses fitur-fitur aplikasi sesuai dengan hak akses (</w:t>
      </w:r>
      <w:r w:rsidRPr="00CB502C">
        <w:rPr>
          <w:i/>
          <w:iCs/>
        </w:rPr>
        <w:t>role</w:t>
      </w:r>
      <w:r>
        <w:t>) masing-masing.</w:t>
      </w:r>
    </w:p>
    <w:p w14:paraId="68120004" w14:textId="77777777" w:rsidR="00F76861" w:rsidRDefault="007F2F25" w:rsidP="00F76861">
      <w:pPr>
        <w:keepNext/>
        <w:jc w:val="center"/>
      </w:pPr>
      <w:r>
        <w:rPr>
          <w:noProof/>
        </w:rPr>
        <w:lastRenderedPageBreak/>
        <w:drawing>
          <wp:inline distT="0" distB="0" distL="0" distR="0" wp14:anchorId="4490E17A" wp14:editId="65F609A4">
            <wp:extent cx="2569028" cy="4903690"/>
            <wp:effectExtent l="0" t="0" r="3175" b="0"/>
            <wp:docPr id="206157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6474" name="Picture 1"/>
                    <pic:cNvPicPr/>
                  </pic:nvPicPr>
                  <pic:blipFill>
                    <a:blip r:embed="rId34"/>
                    <a:stretch>
                      <a:fillRect/>
                    </a:stretch>
                  </pic:blipFill>
                  <pic:spPr>
                    <a:xfrm>
                      <a:off x="0" y="0"/>
                      <a:ext cx="2574978" cy="4915047"/>
                    </a:xfrm>
                    <a:prstGeom prst="rect">
                      <a:avLst/>
                    </a:prstGeom>
                  </pic:spPr>
                </pic:pic>
              </a:graphicData>
            </a:graphic>
          </wp:inline>
        </w:drawing>
      </w:r>
    </w:p>
    <w:p w14:paraId="6F318A47" w14:textId="77777777" w:rsidR="007F2F25" w:rsidRDefault="00F76861" w:rsidP="00B3365B">
      <w:pPr>
        <w:pStyle w:val="Caption"/>
        <w:spacing w:afterLines="50" w:after="120"/>
        <w:jc w:val="center"/>
        <w:rPr>
          <w:b w:val="0"/>
          <w:bCs w:val="0"/>
          <w:i/>
          <w:iCs/>
          <w:color w:val="000000" w:themeColor="text1"/>
          <w:sz w:val="24"/>
          <w:szCs w:val="24"/>
        </w:rPr>
      </w:pPr>
      <w:bookmarkStart w:id="90" w:name="_Toc240408542"/>
      <w:r w:rsidRPr="00F76861">
        <w:rPr>
          <w:b w:val="0"/>
          <w:bCs w:val="0"/>
          <w:color w:val="000000" w:themeColor="text1"/>
          <w:sz w:val="24"/>
          <w:szCs w:val="24"/>
        </w:rPr>
        <w:t>Gambar 3.</w:t>
      </w:r>
      <w:r w:rsidRPr="00F76861">
        <w:rPr>
          <w:b w:val="0"/>
          <w:bCs w:val="0"/>
          <w:color w:val="000000" w:themeColor="text1"/>
          <w:sz w:val="24"/>
          <w:szCs w:val="24"/>
        </w:rPr>
        <w:fldChar w:fldCharType="begin"/>
      </w:r>
      <w:r w:rsidRPr="00F76861">
        <w:rPr>
          <w:b w:val="0"/>
          <w:bCs w:val="0"/>
          <w:color w:val="000000" w:themeColor="text1"/>
          <w:sz w:val="24"/>
          <w:szCs w:val="24"/>
        </w:rPr>
        <w:instrText xml:space="preserve"> SEQ Gambar_3. \* ARABIC </w:instrText>
      </w:r>
      <w:r w:rsidRPr="00F76861">
        <w:rPr>
          <w:b w:val="0"/>
          <w:bCs w:val="0"/>
          <w:color w:val="000000" w:themeColor="text1"/>
          <w:sz w:val="24"/>
          <w:szCs w:val="24"/>
        </w:rPr>
        <w:fldChar w:fldCharType="separate"/>
      </w:r>
      <w:r w:rsidR="00755F8F">
        <w:rPr>
          <w:b w:val="0"/>
          <w:bCs w:val="0"/>
          <w:noProof/>
          <w:color w:val="000000" w:themeColor="text1"/>
          <w:sz w:val="24"/>
          <w:szCs w:val="24"/>
        </w:rPr>
        <w:t>4</w:t>
      </w:r>
      <w:r w:rsidRPr="00F76861">
        <w:rPr>
          <w:b w:val="0"/>
          <w:bCs w:val="0"/>
          <w:color w:val="000000" w:themeColor="text1"/>
          <w:sz w:val="24"/>
          <w:szCs w:val="24"/>
        </w:rPr>
        <w:fldChar w:fldCharType="end"/>
      </w:r>
      <w:r w:rsidRPr="00F76861">
        <w:rPr>
          <w:b w:val="0"/>
          <w:bCs w:val="0"/>
          <w:i/>
          <w:iCs/>
          <w:color w:val="000000" w:themeColor="text1"/>
          <w:sz w:val="24"/>
          <w:szCs w:val="24"/>
        </w:rPr>
        <w:t xml:space="preserve"> Dashboard Admin</w:t>
      </w:r>
      <w:bookmarkEnd w:id="90"/>
    </w:p>
    <w:p w14:paraId="59E8FEE4" w14:textId="77777777" w:rsidR="00B3365B" w:rsidRDefault="00B3365B" w:rsidP="00B3365B">
      <w:r>
        <w:t xml:space="preserve">Halaman ini menampilkan ringkasan informasi utama saat pengguna berhasil masuk ke dalam sistem. Pada </w:t>
      </w:r>
      <w:r w:rsidRPr="00CB502C">
        <w:rPr>
          <w:i/>
          <w:iCs/>
        </w:rPr>
        <w:t xml:space="preserve">dashboard </w:t>
      </w:r>
      <w:r>
        <w:t xml:space="preserve">ini, disajikan menu-menu navigasi utama aplikasi serta grafik atau ringkasan data penting terkait aktivitas operasional harian </w:t>
      </w:r>
      <w:r w:rsidRPr="00CB502C">
        <w:rPr>
          <w:i/>
          <w:iCs/>
        </w:rPr>
        <w:t>barbershop</w:t>
      </w:r>
      <w:r>
        <w:t>.</w:t>
      </w:r>
    </w:p>
    <w:p w14:paraId="47DA4664" w14:textId="77777777" w:rsidR="00F76861" w:rsidRDefault="007F2F25" w:rsidP="00F76861">
      <w:pPr>
        <w:keepNext/>
        <w:ind w:firstLine="0"/>
        <w:jc w:val="center"/>
      </w:pPr>
      <w:r>
        <w:rPr>
          <w:noProof/>
        </w:rPr>
        <w:lastRenderedPageBreak/>
        <w:drawing>
          <wp:inline distT="0" distB="0" distL="0" distR="0" wp14:anchorId="528D0DA2" wp14:editId="44615F86">
            <wp:extent cx="2029635" cy="6719978"/>
            <wp:effectExtent l="0" t="0" r="8890" b="5080"/>
            <wp:docPr id="41367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2636" name="Picture 1"/>
                    <pic:cNvPicPr/>
                  </pic:nvPicPr>
                  <pic:blipFill rotWithShape="1">
                    <a:blip r:embed="rId35"/>
                    <a:srcRect b="7387"/>
                    <a:stretch>
                      <a:fillRect/>
                    </a:stretch>
                  </pic:blipFill>
                  <pic:spPr bwMode="auto">
                    <a:xfrm>
                      <a:off x="0" y="0"/>
                      <a:ext cx="2044549" cy="6769358"/>
                    </a:xfrm>
                    <a:prstGeom prst="rect">
                      <a:avLst/>
                    </a:prstGeom>
                    <a:ln>
                      <a:noFill/>
                    </a:ln>
                    <a:extLst>
                      <a:ext uri="{53640926-AAD7-44D8-BBD7-CCE9431645EC}">
                        <a14:shadowObscured xmlns:a14="http://schemas.microsoft.com/office/drawing/2010/main"/>
                      </a:ext>
                    </a:extLst>
                  </pic:spPr>
                </pic:pic>
              </a:graphicData>
            </a:graphic>
          </wp:inline>
        </w:drawing>
      </w:r>
    </w:p>
    <w:p w14:paraId="1BCB3303" w14:textId="77777777" w:rsidR="00F76861" w:rsidRDefault="00F76861" w:rsidP="00F76861">
      <w:pPr>
        <w:jc w:val="center"/>
      </w:pPr>
      <w:bookmarkStart w:id="91" w:name="_Toc240408543"/>
      <w:r>
        <w:t>Gambar 3.</w:t>
      </w:r>
      <w:fldSimple w:instr=" SEQ Gambar_3. \* ARABIC ">
        <w:r w:rsidR="00755F8F">
          <w:rPr>
            <w:noProof/>
          </w:rPr>
          <w:t>5</w:t>
        </w:r>
      </w:fldSimple>
      <w:r>
        <w:t xml:space="preserve"> </w:t>
      </w:r>
      <w:r w:rsidRPr="00F76861">
        <w:rPr>
          <w:i/>
          <w:iCs/>
        </w:rPr>
        <w:t>Input</w:t>
      </w:r>
      <w:r>
        <w:t xml:space="preserve"> Pendapatan Harian</w:t>
      </w:r>
      <w:bookmarkEnd w:id="91"/>
    </w:p>
    <w:p w14:paraId="70A0F227" w14:textId="6976B794" w:rsidR="00B3365B" w:rsidRDefault="00B3365B" w:rsidP="00B3365B">
      <w:r>
        <w:t xml:space="preserve">Antarmuka ini dirancang khusus untuk mencatat setiap transaksi atau pemasukan harian </w:t>
      </w:r>
      <w:r w:rsidRPr="00CB502C">
        <w:rPr>
          <w:i/>
          <w:iCs/>
        </w:rPr>
        <w:t>barbershop</w:t>
      </w:r>
      <w:r>
        <w:t>. Pengguna dapat memilih nama</w:t>
      </w:r>
      <w:r w:rsidRPr="00CB502C">
        <w:rPr>
          <w:i/>
          <w:iCs/>
        </w:rPr>
        <w:t xml:space="preserve"> </w:t>
      </w:r>
      <w:proofErr w:type="spellStart"/>
      <w:r w:rsidRPr="00B32FD6">
        <w:rPr>
          <w:i/>
          <w:iCs/>
        </w:rPr>
        <w:t>Capster</w:t>
      </w:r>
      <w:proofErr w:type="spellEnd"/>
      <w:r>
        <w:t xml:space="preserve"> yang melayani, jenis layanan yang diberikan, serta nominal tarif untuk direkam langsung ke dalam basis data.</w:t>
      </w:r>
    </w:p>
    <w:p w14:paraId="6E946A01" w14:textId="77777777" w:rsidR="00755F8F" w:rsidRDefault="00FF2923" w:rsidP="00755F8F">
      <w:pPr>
        <w:keepNext/>
        <w:jc w:val="center"/>
      </w:pPr>
      <w:r>
        <w:rPr>
          <w:noProof/>
        </w:rPr>
        <w:lastRenderedPageBreak/>
        <w:drawing>
          <wp:inline distT="0" distB="0" distL="0" distR="0" wp14:anchorId="766B2062" wp14:editId="6989D188">
            <wp:extent cx="2325897" cy="6581955"/>
            <wp:effectExtent l="0" t="0" r="0" b="0"/>
            <wp:docPr id="162483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36217" name="Picture 1"/>
                    <pic:cNvPicPr/>
                  </pic:nvPicPr>
                  <pic:blipFill rotWithShape="1">
                    <a:blip r:embed="rId36"/>
                    <a:srcRect b="20844"/>
                    <a:stretch>
                      <a:fillRect/>
                    </a:stretch>
                  </pic:blipFill>
                  <pic:spPr bwMode="auto">
                    <a:xfrm>
                      <a:off x="0" y="0"/>
                      <a:ext cx="2349214" cy="6647940"/>
                    </a:xfrm>
                    <a:prstGeom prst="rect">
                      <a:avLst/>
                    </a:prstGeom>
                    <a:ln>
                      <a:noFill/>
                    </a:ln>
                    <a:extLst>
                      <a:ext uri="{53640926-AAD7-44D8-BBD7-CCE9431645EC}">
                        <a14:shadowObscured xmlns:a14="http://schemas.microsoft.com/office/drawing/2010/main"/>
                      </a:ext>
                    </a:extLst>
                  </pic:spPr>
                </pic:pic>
              </a:graphicData>
            </a:graphic>
          </wp:inline>
        </w:drawing>
      </w:r>
    </w:p>
    <w:p w14:paraId="5B59CB63" w14:textId="77777777" w:rsidR="008D6EED" w:rsidRDefault="00755F8F" w:rsidP="00755F8F">
      <w:pPr>
        <w:jc w:val="center"/>
      </w:pPr>
      <w:bookmarkStart w:id="92" w:name="_Toc240408544"/>
      <w:r>
        <w:t>Gambar 3.</w:t>
      </w:r>
      <w:fldSimple w:instr=" SEQ Gambar_3. \* ARABIC ">
        <w:r>
          <w:t>6</w:t>
        </w:r>
      </w:fldSimple>
      <w:r>
        <w:t xml:space="preserve"> Laporan Bulanan</w:t>
      </w:r>
      <w:bookmarkEnd w:id="92"/>
    </w:p>
    <w:p w14:paraId="68B29354" w14:textId="77777777" w:rsidR="00FD7B8E" w:rsidRPr="00FD7B8E" w:rsidRDefault="00FD7B8E" w:rsidP="00FD7B8E">
      <w:pPr>
        <w:rPr>
          <w:i/>
          <w:iCs/>
        </w:rPr>
      </w:pPr>
      <w:r>
        <w:t xml:space="preserve">Halaman ini menyajikan rekapitulasi seluruh transaksi pendapatan selama satu bulan penuh. Pengguna dapat melihat detail riwayat pemasukan dan mengakumulasi total omzet kotor pada periode bulan tertentu secara </w:t>
      </w:r>
      <w:r w:rsidRPr="00FD7B8E">
        <w:rPr>
          <w:i/>
          <w:iCs/>
        </w:rPr>
        <w:t>real-time.</w:t>
      </w:r>
    </w:p>
    <w:p w14:paraId="0BAD2E54" w14:textId="77777777" w:rsidR="008D6EED" w:rsidRDefault="00FF2923" w:rsidP="008D6EED">
      <w:pPr>
        <w:keepNext/>
        <w:jc w:val="center"/>
      </w:pPr>
      <w:r>
        <w:rPr>
          <w:noProof/>
        </w:rPr>
        <w:lastRenderedPageBreak/>
        <w:drawing>
          <wp:inline distT="0" distB="0" distL="0" distR="0" wp14:anchorId="3143E1CA" wp14:editId="78712E71">
            <wp:extent cx="2493819" cy="6727813"/>
            <wp:effectExtent l="0" t="0" r="1905" b="0"/>
            <wp:docPr id="31401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6697" name="Picture 1"/>
                    <pic:cNvPicPr/>
                  </pic:nvPicPr>
                  <pic:blipFill rotWithShape="1">
                    <a:blip r:embed="rId37"/>
                    <a:srcRect b="24538"/>
                    <a:stretch>
                      <a:fillRect/>
                    </a:stretch>
                  </pic:blipFill>
                  <pic:spPr bwMode="auto">
                    <a:xfrm>
                      <a:off x="0" y="0"/>
                      <a:ext cx="2514148" cy="6782657"/>
                    </a:xfrm>
                    <a:prstGeom prst="rect">
                      <a:avLst/>
                    </a:prstGeom>
                    <a:ln>
                      <a:noFill/>
                    </a:ln>
                    <a:extLst>
                      <a:ext uri="{53640926-AAD7-44D8-BBD7-CCE9431645EC}">
                        <a14:shadowObscured xmlns:a14="http://schemas.microsoft.com/office/drawing/2010/main"/>
                      </a:ext>
                    </a:extLst>
                  </pic:spPr>
                </pic:pic>
              </a:graphicData>
            </a:graphic>
          </wp:inline>
        </w:drawing>
      </w:r>
    </w:p>
    <w:p w14:paraId="0DD6FC2C" w14:textId="77777777" w:rsidR="008D6EED" w:rsidRDefault="008D6EED" w:rsidP="008D6EED">
      <w:pPr>
        <w:jc w:val="center"/>
      </w:pPr>
      <w:bookmarkStart w:id="93" w:name="_Toc240408545"/>
      <w:r>
        <w:t>Gambar 3.</w:t>
      </w:r>
      <w:fldSimple w:instr=" SEQ Gambar_3. \* ARABIC ">
        <w:r w:rsidR="00755F8F">
          <w:rPr>
            <w:noProof/>
          </w:rPr>
          <w:t>7</w:t>
        </w:r>
      </w:fldSimple>
      <w:r>
        <w:t xml:space="preserve"> </w:t>
      </w:r>
      <w:r w:rsidRPr="008D6EED">
        <w:rPr>
          <w:i/>
          <w:iCs/>
        </w:rPr>
        <w:t xml:space="preserve">Input </w:t>
      </w:r>
      <w:r>
        <w:t>Operasional</w:t>
      </w:r>
      <w:bookmarkEnd w:id="93"/>
    </w:p>
    <w:p w14:paraId="6AEE05DB" w14:textId="77777777" w:rsidR="00FD7B8E" w:rsidRDefault="00FD7B8E" w:rsidP="00FD7B8E">
      <w:r>
        <w:t>Antarmuka ini difungsikan untuk mencatat segala bentuk pengeluaran atau biaya operasional barbershop, seperti tagihan listrik, air, kebersihan, maupun belanja perlengkapan pendukung. Seluruh data pengeluaran ini nantinya akan menjadi pengurang untuk menghitung pendapatan bersih.</w:t>
      </w:r>
    </w:p>
    <w:p w14:paraId="21AD06CC" w14:textId="77777777" w:rsidR="00FF2923" w:rsidRDefault="00FF2923" w:rsidP="00FD7B8E">
      <w:pPr>
        <w:ind w:left="0" w:firstLine="0"/>
      </w:pPr>
    </w:p>
    <w:p w14:paraId="05EA8A11" w14:textId="77777777" w:rsidR="000B3204" w:rsidRDefault="00FF2923" w:rsidP="0003794D">
      <w:pPr>
        <w:keepNext/>
        <w:ind w:firstLine="0"/>
        <w:jc w:val="center"/>
      </w:pPr>
      <w:r>
        <w:rPr>
          <w:noProof/>
        </w:rPr>
        <w:drawing>
          <wp:inline distT="0" distB="0" distL="0" distR="0" wp14:anchorId="380EFA37" wp14:editId="4746BD04">
            <wp:extent cx="2693773" cy="4794767"/>
            <wp:effectExtent l="0" t="0" r="0" b="6350"/>
            <wp:docPr id="199512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2414" name="Picture 1"/>
                    <pic:cNvPicPr/>
                  </pic:nvPicPr>
                  <pic:blipFill rotWithShape="1">
                    <a:blip r:embed="rId38"/>
                    <a:srcRect t="12547" b="5301"/>
                    <a:stretch>
                      <a:fillRect/>
                    </a:stretch>
                  </pic:blipFill>
                  <pic:spPr bwMode="auto">
                    <a:xfrm>
                      <a:off x="0" y="0"/>
                      <a:ext cx="2715823" cy="4834014"/>
                    </a:xfrm>
                    <a:prstGeom prst="rect">
                      <a:avLst/>
                    </a:prstGeom>
                    <a:ln>
                      <a:noFill/>
                    </a:ln>
                    <a:extLst>
                      <a:ext uri="{53640926-AAD7-44D8-BBD7-CCE9431645EC}">
                        <a14:shadowObscured xmlns:a14="http://schemas.microsoft.com/office/drawing/2010/main"/>
                      </a:ext>
                    </a:extLst>
                  </pic:spPr>
                </pic:pic>
              </a:graphicData>
            </a:graphic>
          </wp:inline>
        </w:drawing>
      </w:r>
    </w:p>
    <w:p w14:paraId="11BF6C5F" w14:textId="77777777" w:rsidR="000B3204" w:rsidRDefault="000B3204" w:rsidP="0003794D">
      <w:pPr>
        <w:ind w:firstLine="0"/>
        <w:jc w:val="center"/>
      </w:pPr>
      <w:bookmarkStart w:id="94" w:name="_Toc240408546"/>
      <w:r>
        <w:t>Gambar 3.</w:t>
      </w:r>
      <w:fldSimple w:instr=" SEQ Gambar_3. \* ARABIC ">
        <w:r w:rsidR="00755F8F">
          <w:rPr>
            <w:noProof/>
          </w:rPr>
          <w:t>8</w:t>
        </w:r>
      </w:fldSimple>
      <w:r w:rsidRPr="000B3204">
        <w:t xml:space="preserve"> </w:t>
      </w:r>
      <w:r>
        <w:t>Laporan Pembagian Hasil</w:t>
      </w:r>
      <w:bookmarkEnd w:id="94"/>
    </w:p>
    <w:p w14:paraId="7D7E1243" w14:textId="77777777" w:rsidR="00FD7B8E" w:rsidRDefault="00FD7B8E" w:rsidP="00FD7B8E">
      <w:r>
        <w:t xml:space="preserve">Halaman ini menampilkan kalkulasi otomatis mengenai porsi bagi hasil antara pihak pondok (pemilik) dan masing-masing </w:t>
      </w:r>
      <w:proofErr w:type="spellStart"/>
      <w:r w:rsidRPr="00B32FD6">
        <w:rPr>
          <w:i/>
          <w:iCs/>
        </w:rPr>
        <w:t>Capster</w:t>
      </w:r>
      <w:proofErr w:type="spellEnd"/>
      <w:r>
        <w:t xml:space="preserve">, setelah dipotong beban operasional rata-rata. Laporan ini juga merinci pemotongan kasbon (jika ada) untuk menentukan nominal akhir yang diterima </w:t>
      </w:r>
      <w:proofErr w:type="spellStart"/>
      <w:r w:rsidRPr="00B32FD6">
        <w:rPr>
          <w:i/>
          <w:iCs/>
        </w:rPr>
        <w:t>Capster</w:t>
      </w:r>
      <w:proofErr w:type="spellEnd"/>
      <w:r>
        <w:t>.</w:t>
      </w:r>
    </w:p>
    <w:p w14:paraId="77AD22D8" w14:textId="77777777" w:rsidR="00FF2923" w:rsidRDefault="00FF2923" w:rsidP="000B3204">
      <w:pPr>
        <w:pStyle w:val="Caption"/>
        <w:jc w:val="center"/>
      </w:pPr>
    </w:p>
    <w:p w14:paraId="481EAA5C" w14:textId="77777777" w:rsidR="00C158F5" w:rsidRDefault="00FF2923" w:rsidP="0003794D">
      <w:pPr>
        <w:keepNext/>
        <w:ind w:firstLine="0"/>
        <w:jc w:val="center"/>
      </w:pPr>
      <w:r>
        <w:rPr>
          <w:noProof/>
        </w:rPr>
        <w:lastRenderedPageBreak/>
        <w:drawing>
          <wp:inline distT="0" distB="0" distL="0" distR="0" wp14:anchorId="4F1ED835" wp14:editId="388B6717">
            <wp:extent cx="2833816" cy="5031039"/>
            <wp:effectExtent l="0" t="0" r="5080" b="0"/>
            <wp:docPr id="37961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6997" name="Picture 1"/>
                    <pic:cNvPicPr/>
                  </pic:nvPicPr>
                  <pic:blipFill rotWithShape="1">
                    <a:blip r:embed="rId39"/>
                    <a:srcRect t="12041" b="6019"/>
                    <a:stretch>
                      <a:fillRect/>
                    </a:stretch>
                  </pic:blipFill>
                  <pic:spPr bwMode="auto">
                    <a:xfrm>
                      <a:off x="0" y="0"/>
                      <a:ext cx="2849114" cy="5058199"/>
                    </a:xfrm>
                    <a:prstGeom prst="rect">
                      <a:avLst/>
                    </a:prstGeom>
                    <a:ln>
                      <a:noFill/>
                    </a:ln>
                    <a:extLst>
                      <a:ext uri="{53640926-AAD7-44D8-BBD7-CCE9431645EC}">
                        <a14:shadowObscured xmlns:a14="http://schemas.microsoft.com/office/drawing/2010/main"/>
                      </a:ext>
                    </a:extLst>
                  </pic:spPr>
                </pic:pic>
              </a:graphicData>
            </a:graphic>
          </wp:inline>
        </w:drawing>
      </w:r>
    </w:p>
    <w:p w14:paraId="5B7A68DB" w14:textId="77777777" w:rsidR="00C158F5" w:rsidRDefault="00C158F5" w:rsidP="0003794D">
      <w:pPr>
        <w:ind w:firstLine="0"/>
        <w:jc w:val="center"/>
      </w:pPr>
      <w:bookmarkStart w:id="95" w:name="_Toc240408547"/>
      <w:r>
        <w:t>Gambar 3.</w:t>
      </w:r>
      <w:fldSimple w:instr=" SEQ Gambar_3. \* ARABIC ">
        <w:r w:rsidR="00755F8F">
          <w:rPr>
            <w:noProof/>
          </w:rPr>
          <w:t>9</w:t>
        </w:r>
      </w:fldSimple>
      <w:r w:rsidRPr="00C158F5">
        <w:t xml:space="preserve"> </w:t>
      </w:r>
      <w:r>
        <w:t>Kelola Akun Pengguna</w:t>
      </w:r>
      <w:bookmarkEnd w:id="95"/>
    </w:p>
    <w:p w14:paraId="0A371C1D" w14:textId="77777777" w:rsidR="00FD7B8E" w:rsidRDefault="00FD7B8E" w:rsidP="00FD7B8E">
      <w:bookmarkStart w:id="96" w:name="_Toc231858739"/>
      <w:r>
        <w:t xml:space="preserve">Antarmuka ini digunakan oleh Admin/Pengelola untuk menambah, mengedit, memperbarui password, atau menghapus akun pengguna (seperti mendaftarkan </w:t>
      </w:r>
      <w:proofErr w:type="spellStart"/>
      <w:r w:rsidRPr="00B32FD6">
        <w:rPr>
          <w:i/>
          <w:iCs/>
        </w:rPr>
        <w:t>Capster</w:t>
      </w:r>
      <w:proofErr w:type="spellEnd"/>
      <w:r>
        <w:t xml:space="preserve"> baru). Di halaman ini juga dilakukan pengaturan penugasan peran (role) dan pembatasan hak akses setiap akun.</w:t>
      </w:r>
    </w:p>
    <w:p w14:paraId="021586CF" w14:textId="77777777" w:rsidR="00FD7B8E" w:rsidRPr="00FD7B8E" w:rsidRDefault="00FD7B8E" w:rsidP="00FD7B8E">
      <w:pPr>
        <w:rPr>
          <w:lang w:val="en-ID"/>
        </w:rPr>
        <w:sectPr w:rsidR="00FD7B8E" w:rsidRPr="00FD7B8E" w:rsidSect="00062027">
          <w:type w:val="nextColumn"/>
          <w:pgSz w:w="11906" w:h="16838" w:code="9"/>
          <w:pgMar w:top="2268" w:right="1701" w:bottom="1701" w:left="2268" w:header="720" w:footer="720" w:gutter="0"/>
          <w:cols w:space="720"/>
          <w:docGrid w:linePitch="360"/>
        </w:sectPr>
      </w:pPr>
    </w:p>
    <w:p w14:paraId="0EE1603C" w14:textId="77777777" w:rsidR="002E4194" w:rsidRPr="00AC5F88" w:rsidRDefault="00000000">
      <w:pPr>
        <w:pStyle w:val="Heading1"/>
      </w:pPr>
      <w:bookmarkStart w:id="97" w:name="_Toc240408294"/>
      <w:r w:rsidRPr="00AC5F88">
        <w:lastRenderedPageBreak/>
        <w:t>BAB IV</w:t>
      </w:r>
      <w:r w:rsidRPr="00AC5F88">
        <w:br/>
        <w:t>HASIL DAN PEMBAHASAN</w:t>
      </w:r>
      <w:bookmarkEnd w:id="97"/>
    </w:p>
    <w:p w14:paraId="773597A4" w14:textId="77777777" w:rsidR="002E4194" w:rsidRDefault="00000000" w:rsidP="002B3108">
      <w:r>
        <w:t xml:space="preserve">Bab ini akan menjelaskan tahapan pengembangan sebuah aplikasi Android pengelolaan pendapatan dan pembagian hasil </w:t>
      </w:r>
      <w:proofErr w:type="spellStart"/>
      <w:r w:rsidR="00B32FD6" w:rsidRPr="00B32FD6">
        <w:rPr>
          <w:i/>
          <w:iCs/>
        </w:rPr>
        <w:t>Capster</w:t>
      </w:r>
      <w:proofErr w:type="spellEnd"/>
      <w:r>
        <w:t xml:space="preserve"> pada </w:t>
      </w:r>
      <w:r w:rsidR="00B32FD6" w:rsidRPr="00B32FD6">
        <w:rPr>
          <w:i/>
          <w:iCs/>
        </w:rPr>
        <w:t>Garden Barbershop</w:t>
      </w:r>
      <w:r>
        <w:t xml:space="preserve"> berbasis </w:t>
      </w:r>
      <w:r w:rsidR="000D7BCB" w:rsidRPr="000D7BCB">
        <w:rPr>
          <w:i/>
          <w:iCs/>
        </w:rPr>
        <w:t>Firebase</w:t>
      </w:r>
      <w:r>
        <w:t xml:space="preserve"> dengan metode pengembangan sistem yang digunakan yaitu metode </w:t>
      </w:r>
      <w:r w:rsidR="00F95459" w:rsidRPr="00F95459">
        <w:rPr>
          <w:i/>
          <w:iCs/>
        </w:rPr>
        <w:t>waterfall</w:t>
      </w:r>
      <w:r>
        <w:t xml:space="preserve">. Berikut adalah implementasi Metode </w:t>
      </w:r>
      <w:r w:rsidR="00F95459" w:rsidRPr="00F95459">
        <w:rPr>
          <w:i/>
          <w:iCs/>
        </w:rPr>
        <w:t>waterfall</w:t>
      </w:r>
      <w:r>
        <w:t>:</w:t>
      </w:r>
    </w:p>
    <w:p w14:paraId="5E07681C" w14:textId="77777777" w:rsidR="002E4194" w:rsidRDefault="00000000" w:rsidP="002B3108">
      <w:pPr>
        <w:pStyle w:val="Heading2"/>
      </w:pPr>
      <w:bookmarkStart w:id="98" w:name="_Toc240408295"/>
      <w:r>
        <w:t>4.1</w:t>
      </w:r>
      <w:r w:rsidR="007C27D2">
        <w:t xml:space="preserve"> </w:t>
      </w:r>
      <w:r>
        <w:t>Analisis Kebutuhan</w:t>
      </w:r>
      <w:bookmarkEnd w:id="98"/>
    </w:p>
    <w:p w14:paraId="5D31EBFD" w14:textId="77777777" w:rsidR="002E4194" w:rsidRDefault="00370A30">
      <w:r>
        <w:rPr>
          <w:color w:val="000000"/>
        </w:rPr>
        <w:t xml:space="preserve">Analisis kebutuhan merupakan tahapan paling fundamental dalam pengembangan perangkat lunak berbasis </w:t>
      </w:r>
      <w:r>
        <w:rPr>
          <w:i/>
          <w:color w:val="000000"/>
        </w:rPr>
        <w:t>Unified Process</w:t>
      </w:r>
      <w:r>
        <w:rPr>
          <w:color w:val="000000"/>
        </w:rPr>
        <w:t>. Fokus utama dari fase ini adalah untuk melakukan observasi awal guna memahami kondisi sistem yang saat ini digunakan oleh objek penelitian, mengidentifikasi akar permasalahan yang menjadi hambatan, serta menentukan ruang lingkup solusi perangkat lunak yang akan dibangun.</w:t>
      </w:r>
    </w:p>
    <w:p w14:paraId="5F371F60" w14:textId="77777777" w:rsidR="002E4194" w:rsidRDefault="00000000" w:rsidP="00217283">
      <w:pPr>
        <w:pStyle w:val="Heading3"/>
      </w:pPr>
      <w:bookmarkStart w:id="99" w:name="_Toc240408296"/>
      <w:r>
        <w:t>4.1.1</w:t>
      </w:r>
      <w:r w:rsidR="007C27D2">
        <w:t xml:space="preserve"> </w:t>
      </w:r>
      <w:r>
        <w:t>Kebutuhan Fungsional</w:t>
      </w:r>
      <w:bookmarkEnd w:id="99"/>
    </w:p>
    <w:p w14:paraId="60BB973D" w14:textId="37D0EE28" w:rsidR="002E4194" w:rsidRDefault="00000000" w:rsidP="00AC5F88">
      <w:pPr>
        <w:pStyle w:val="NoSpacing"/>
      </w:pPr>
      <w:r>
        <w:t xml:space="preserve">Kebutuhan fungsional merupakan kebutuhan yang menjelaskan proses atau layanan yang harus disediakan oleh sistem agar dapat berjalan sesuai dengan tujuan yang diharapkan. Adapun kebutuhan fungsional pada aplikasi </w:t>
      </w:r>
      <w:r w:rsidR="007F7456" w:rsidRPr="007F7456">
        <w:rPr>
          <w:i/>
          <w:iCs/>
        </w:rPr>
        <w:t>Garden Barbershop Finance</w:t>
      </w:r>
      <w:r>
        <w:t xml:space="preserve"> adalah sebagai berikut:</w:t>
      </w:r>
    </w:p>
    <w:p w14:paraId="17A5F88C" w14:textId="77777777" w:rsidR="002E4194" w:rsidRPr="00757FC1" w:rsidRDefault="00AC5F88">
      <w:pPr>
        <w:pStyle w:val="ListParagraph"/>
        <w:numPr>
          <w:ilvl w:val="1"/>
          <w:numId w:val="14"/>
        </w:numPr>
        <w:ind w:left="1512" w:hanging="236"/>
        <w:rPr>
          <w:bCs/>
        </w:rPr>
      </w:pPr>
      <w:r>
        <w:t>Identifikasi Masalah</w:t>
      </w:r>
    </w:p>
    <w:p w14:paraId="553CD03A" w14:textId="66A4C822" w:rsidR="00352BC5" w:rsidRDefault="00000000" w:rsidP="00AC5F88">
      <w:pPr>
        <w:ind w:left="1512"/>
        <w:rPr>
          <w:color w:val="000000"/>
        </w:rPr>
        <w:sectPr w:rsidR="00352BC5" w:rsidSect="00062027">
          <w:headerReference w:type="default" r:id="rId40"/>
          <w:footerReference w:type="default" r:id="rId41"/>
          <w:type w:val="nextColumn"/>
          <w:pgSz w:w="11906" w:h="16838" w:code="9"/>
          <w:pgMar w:top="2268" w:right="1701" w:bottom="1701" w:left="2268" w:header="720" w:footer="720" w:gutter="0"/>
          <w:cols w:space="720"/>
          <w:docGrid w:linePitch="360"/>
        </w:sectPr>
      </w:pPr>
      <w:r>
        <w:rPr>
          <w:color w:val="000000"/>
        </w:rPr>
        <w:t xml:space="preserve">Berdasarkan observasi menyeluruh dan wawancara mendalam yang dilakukan bersama pengelola </w:t>
      </w:r>
      <w:r w:rsidR="00B32FD6" w:rsidRPr="00B32FD6">
        <w:rPr>
          <w:i/>
          <w:iCs/>
          <w:color w:val="000000"/>
        </w:rPr>
        <w:t>Garden Barbershop</w:t>
      </w:r>
      <w:r>
        <w:rPr>
          <w:color w:val="000000"/>
        </w:rPr>
        <w:t xml:space="preserve">, ditemukan bahwa inti permasalahan terletak pada pengelolaan data keuangan yang belum </w:t>
      </w:r>
      <w:proofErr w:type="spellStart"/>
      <w:r>
        <w:rPr>
          <w:color w:val="000000"/>
        </w:rPr>
        <w:t>terdigitalisasi</w:t>
      </w:r>
      <w:proofErr w:type="spellEnd"/>
      <w:r>
        <w:rPr>
          <w:color w:val="000000"/>
        </w:rPr>
        <w:t xml:space="preserve">. Proses pencatatan pendapatan harian yang dihasilkan oleh </w:t>
      </w:r>
      <w:r>
        <w:t xml:space="preserve">masing-masing </w:t>
      </w:r>
      <w:proofErr w:type="spellStart"/>
      <w:r w:rsidR="00B32FD6" w:rsidRPr="00B32FD6">
        <w:rPr>
          <w:i/>
          <w:iCs/>
          <w:color w:val="000000"/>
        </w:rPr>
        <w:t>Capster</w:t>
      </w:r>
      <w:proofErr w:type="spellEnd"/>
      <w:r>
        <w:rPr>
          <w:color w:val="000000"/>
        </w:rPr>
        <w:t xml:space="preserve"> saat ini masih sepenuhnya bergantung pada aplikasi </w:t>
      </w:r>
      <w:r w:rsidR="00ED7314" w:rsidRPr="00ED7314">
        <w:rPr>
          <w:i/>
          <w:iCs/>
          <w:color w:val="000000"/>
        </w:rPr>
        <w:t>spreadsheet</w:t>
      </w:r>
      <w:r>
        <w:rPr>
          <w:color w:val="000000"/>
        </w:rPr>
        <w:t xml:space="preserve"> yang rentan terjadi kesalahan input dan perubahan formula.</w:t>
      </w:r>
    </w:p>
    <w:p w14:paraId="190D11D9" w14:textId="77777777" w:rsidR="002E4194" w:rsidRPr="00AC5F88" w:rsidRDefault="00AC5F88">
      <w:pPr>
        <w:pStyle w:val="ListParagraph"/>
        <w:keepNext/>
        <w:numPr>
          <w:ilvl w:val="1"/>
          <w:numId w:val="14"/>
        </w:numPr>
        <w:ind w:left="1514" w:hanging="236"/>
        <w:rPr>
          <w:bCs/>
        </w:rPr>
      </w:pPr>
      <w:r>
        <w:lastRenderedPageBreak/>
        <w:t>Identifikasi Sistem Berjalan</w:t>
      </w:r>
    </w:p>
    <w:p w14:paraId="25725DF7" w14:textId="77777777" w:rsidR="002E4194" w:rsidRDefault="00000000" w:rsidP="00757FC1">
      <w:pPr>
        <w:keepNext/>
        <w:ind w:left="1514"/>
      </w:pPr>
      <w:r>
        <w:rPr>
          <w:color w:val="000000"/>
        </w:rPr>
        <w:t xml:space="preserve">Sebagai langkah analisis lebih lanjut, identifikasi sistem yang sedang berjalan didokumentasikan secara </w:t>
      </w:r>
      <w:r>
        <w:t xml:space="preserve">rinci. Mekanisme operasional bisnis di </w:t>
      </w:r>
      <w:r w:rsidR="00B32FD6" w:rsidRPr="00B32FD6">
        <w:rPr>
          <w:i/>
          <w:iCs/>
          <w:color w:val="000000"/>
        </w:rPr>
        <w:t>Garden Barbershop</w:t>
      </w:r>
      <w:r>
        <w:rPr>
          <w:color w:val="000000"/>
        </w:rPr>
        <w:t xml:space="preserve"> saat ini beroperasi melalui alur sebagai berikut:</w:t>
      </w:r>
    </w:p>
    <w:p w14:paraId="2F8BA60C" w14:textId="77777777" w:rsidR="002E4194" w:rsidRDefault="00000000">
      <w:pPr>
        <w:pStyle w:val="ListParagraph"/>
        <w:numPr>
          <w:ilvl w:val="0"/>
          <w:numId w:val="16"/>
        </w:numPr>
        <w:ind w:left="1843" w:hanging="311"/>
      </w:pPr>
      <w:r w:rsidRPr="00AC5F88">
        <w:rPr>
          <w:color w:val="000000"/>
        </w:rPr>
        <w:t xml:space="preserve">Pelanggan datang, memilih layanan potong rambut, dan dilayani oleh salah satu </w:t>
      </w:r>
      <w:proofErr w:type="spellStart"/>
      <w:r w:rsidR="00B32FD6" w:rsidRPr="00B32FD6">
        <w:rPr>
          <w:i/>
          <w:iCs/>
          <w:color w:val="000000"/>
        </w:rPr>
        <w:t>Capster</w:t>
      </w:r>
      <w:proofErr w:type="spellEnd"/>
      <w:r w:rsidRPr="00AC5F88">
        <w:rPr>
          <w:color w:val="000000"/>
        </w:rPr>
        <w:t xml:space="preserve"> yang tersedia.</w:t>
      </w:r>
    </w:p>
    <w:p w14:paraId="1B6DE19E" w14:textId="77777777" w:rsidR="002E4194" w:rsidRDefault="00000000">
      <w:pPr>
        <w:pStyle w:val="ListParagraph"/>
        <w:numPr>
          <w:ilvl w:val="0"/>
          <w:numId w:val="16"/>
        </w:numPr>
        <w:ind w:left="1843" w:hanging="311"/>
      </w:pPr>
      <w:r w:rsidRPr="00AC5F88">
        <w:rPr>
          <w:color w:val="000000"/>
        </w:rPr>
        <w:t xml:space="preserve">Setelah proses selesai, pelanggan melakukan pembayaran kepada kasir atau </w:t>
      </w:r>
      <w:r>
        <w:rPr>
          <w:i/>
        </w:rPr>
        <w:t>admin</w:t>
      </w:r>
      <w:r>
        <w:t>.</w:t>
      </w:r>
    </w:p>
    <w:p w14:paraId="61753A45" w14:textId="15E3A98E" w:rsidR="002E4194" w:rsidRDefault="00000000">
      <w:pPr>
        <w:pStyle w:val="ListParagraph"/>
        <w:numPr>
          <w:ilvl w:val="0"/>
          <w:numId w:val="16"/>
        </w:numPr>
        <w:ind w:left="1843" w:hanging="311"/>
      </w:pPr>
      <w:r>
        <w:t xml:space="preserve">Berdasarkan dokumentasi laporan keuangan yang ada, admin kemudian mencatat nominal transaksi dan mencatat nama </w:t>
      </w:r>
      <w:proofErr w:type="spellStart"/>
      <w:r w:rsidR="00B32FD6" w:rsidRPr="00B32FD6">
        <w:rPr>
          <w:i/>
          <w:iCs/>
        </w:rPr>
        <w:t>Capster</w:t>
      </w:r>
      <w:proofErr w:type="spellEnd"/>
      <w:r>
        <w:t xml:space="preserve"> yang melayani ke dalam laporan bulanan pada </w:t>
      </w:r>
      <w:r w:rsidR="00ED7314" w:rsidRPr="00ED7314">
        <w:rPr>
          <w:i/>
          <w:iCs/>
        </w:rPr>
        <w:t>spreadsheet</w:t>
      </w:r>
      <w:r>
        <w:t>.</w:t>
      </w:r>
    </w:p>
    <w:p w14:paraId="69495B08" w14:textId="77777777" w:rsidR="002E4194" w:rsidRDefault="00000000">
      <w:pPr>
        <w:pStyle w:val="ListParagraph"/>
        <w:numPr>
          <w:ilvl w:val="0"/>
          <w:numId w:val="16"/>
        </w:numPr>
        <w:ind w:left="1843" w:hanging="311"/>
      </w:pPr>
      <w:r w:rsidRPr="00AC5F88">
        <w:rPr>
          <w:color w:val="000000"/>
        </w:rPr>
        <w:t>Segala bentuk pengeluaran harian, seperti pembelian silet atau perlengkapan lainnya, juga dicatat ke dalam buku yang sama.</w:t>
      </w:r>
    </w:p>
    <w:p w14:paraId="3E362650" w14:textId="5F3074D3" w:rsidR="002E4194" w:rsidRDefault="00000000">
      <w:pPr>
        <w:pStyle w:val="ListParagraph"/>
        <w:numPr>
          <w:ilvl w:val="0"/>
          <w:numId w:val="16"/>
        </w:numPr>
        <w:ind w:left="1843" w:hanging="311"/>
      </w:pPr>
      <w:r w:rsidRPr="00AC5F88">
        <w:rPr>
          <w:color w:val="000000"/>
        </w:rPr>
        <w:t xml:space="preserve">Pada akhir bulan, pengelola menghitung total omzet selama satu bulan melalui </w:t>
      </w:r>
      <w:r w:rsidR="00ED7314" w:rsidRPr="00ED7314">
        <w:rPr>
          <w:i/>
          <w:iCs/>
          <w:color w:val="000000"/>
        </w:rPr>
        <w:t>spreadsheet</w:t>
      </w:r>
      <w:r w:rsidRPr="00AC5F88">
        <w:rPr>
          <w:color w:val="000000"/>
        </w:rPr>
        <w:t>.</w:t>
      </w:r>
    </w:p>
    <w:p w14:paraId="3E688DD3" w14:textId="77777777" w:rsidR="002E4194" w:rsidRDefault="00000000">
      <w:pPr>
        <w:pStyle w:val="ListParagraph"/>
        <w:numPr>
          <w:ilvl w:val="0"/>
          <w:numId w:val="16"/>
        </w:numPr>
        <w:ind w:left="1843" w:hanging="311"/>
      </w:pPr>
      <w:r w:rsidRPr="00AC5F88">
        <w:rPr>
          <w:color w:val="000000"/>
        </w:rPr>
        <w:t>Hasil omzet kotor tersebut dikurangi total pengeluaran operasional bulan tersebut, kemudian laba bersihnya dibagi dua sama rata (50:50).</w:t>
      </w:r>
    </w:p>
    <w:p w14:paraId="4C15AB6C" w14:textId="77777777" w:rsidR="002E4194" w:rsidRDefault="00000000" w:rsidP="00217283">
      <w:pPr>
        <w:pStyle w:val="Heading3"/>
      </w:pPr>
      <w:bookmarkStart w:id="100" w:name="_Toc240408297"/>
      <w:r>
        <w:t>4.1.2</w:t>
      </w:r>
      <w:r w:rsidR="007C27D2">
        <w:t xml:space="preserve"> </w:t>
      </w:r>
      <w:r>
        <w:t>Kebutuhan Non-Fungsional</w:t>
      </w:r>
      <w:bookmarkEnd w:id="100"/>
    </w:p>
    <w:p w14:paraId="765E2AEB" w14:textId="77777777" w:rsidR="002E4194" w:rsidRDefault="00000000" w:rsidP="00AC5F88">
      <w:pPr>
        <w:pStyle w:val="NoSpacing"/>
      </w:pPr>
      <w:r>
        <w:t xml:space="preserve">Kebutuhan </w:t>
      </w:r>
      <w:proofErr w:type="gramStart"/>
      <w:r>
        <w:t>Non-Fungsional</w:t>
      </w:r>
      <w:proofErr w:type="gramEnd"/>
      <w:r>
        <w:t xml:space="preserve"> dilakukan untuk mengetahui spesifikasi kebutuhan untuk sistem. Spesifikasi kebutuhan melibatkan analisis perangkat keras (</w:t>
      </w:r>
      <w:r>
        <w:rPr>
          <w:i/>
        </w:rPr>
        <w:t>hardware</w:t>
      </w:r>
      <w:r>
        <w:t>) dan perangkat lunak (</w:t>
      </w:r>
      <w:r>
        <w:rPr>
          <w:i/>
        </w:rPr>
        <w:t>software</w:t>
      </w:r>
      <w:r>
        <w:t>).</w:t>
      </w:r>
    </w:p>
    <w:p w14:paraId="15A16DAA" w14:textId="77777777" w:rsidR="002E4194" w:rsidRPr="00AC5F88" w:rsidRDefault="00AC5F88" w:rsidP="00AC5F88">
      <w:pPr>
        <w:ind w:left="851"/>
        <w:rPr>
          <w:bCs/>
        </w:rPr>
      </w:pPr>
      <w:r>
        <w:t>Analisis Kebutuhan Sistem</w:t>
      </w:r>
    </w:p>
    <w:p w14:paraId="6CF8C2A2" w14:textId="77777777" w:rsidR="002E4194" w:rsidRDefault="00000000" w:rsidP="007C27D2">
      <w:pPr>
        <w:pStyle w:val="NoSpacing"/>
      </w:pPr>
      <w:r>
        <w:t xml:space="preserve">Berdasarkan diskusi dan wawancara terkait kebutuhan sistem dengan pengelola, disimpulkan bahwa guna menyelesaikan permasalahan transparansi dan akurasi, dibutuhkan sistem berbasis digital berbentuk aplikasi </w:t>
      </w:r>
      <w:r>
        <w:rPr>
          <w:i/>
        </w:rPr>
        <w:t>mobile</w:t>
      </w:r>
      <w:r>
        <w:t xml:space="preserve"> Android. Penggunaan </w:t>
      </w:r>
      <w:r>
        <w:rPr>
          <w:i/>
        </w:rPr>
        <w:t>platform</w:t>
      </w:r>
      <w:r>
        <w:t xml:space="preserve"> </w:t>
      </w:r>
      <w:r>
        <w:rPr>
          <w:i/>
        </w:rPr>
        <w:t>mobile</w:t>
      </w:r>
      <w:r>
        <w:t xml:space="preserve"> dinilai paling efektif mengingat mobilitas pekerja di </w:t>
      </w:r>
      <w:r w:rsidR="000D7BCB" w:rsidRPr="000D7BCB">
        <w:rPr>
          <w:i/>
          <w:iCs/>
        </w:rPr>
        <w:lastRenderedPageBreak/>
        <w:t>barbershop</w:t>
      </w:r>
      <w:r>
        <w:t xml:space="preserve"> yang tinggi dan kebiasaan mereka yang sangat lekat dengan </w:t>
      </w:r>
      <w:r>
        <w:rPr>
          <w:i/>
        </w:rPr>
        <w:t>smartphone</w:t>
      </w:r>
      <w:r>
        <w:t>.</w:t>
      </w:r>
    </w:p>
    <w:p w14:paraId="1E4FC3AE" w14:textId="77777777" w:rsidR="002E4194" w:rsidRPr="00AC5F88" w:rsidRDefault="00AC5F88" w:rsidP="00AC5F88">
      <w:pPr>
        <w:ind w:left="851"/>
        <w:rPr>
          <w:bCs/>
        </w:rPr>
      </w:pPr>
      <w:r>
        <w:t>Fitur Sistem</w:t>
      </w:r>
    </w:p>
    <w:p w14:paraId="7512A361" w14:textId="77777777" w:rsidR="002E4194" w:rsidRDefault="00000000" w:rsidP="00AC5F88">
      <w:pPr>
        <w:keepNext/>
        <w:ind w:left="1512"/>
      </w:pPr>
      <w:r>
        <w:rPr>
          <w:color w:val="000000"/>
        </w:rPr>
        <w:t xml:space="preserve">Tahapan ini menentukan </w:t>
      </w:r>
      <w:r>
        <w:t>fitur yang ada pada sistem, fitur pada sistem yang akan dibuat adalah sebagai berikut:</w:t>
      </w:r>
    </w:p>
    <w:p w14:paraId="6712B0C7" w14:textId="77777777" w:rsidR="002E4194" w:rsidRDefault="00000000">
      <w:pPr>
        <w:pStyle w:val="ListParagraph"/>
        <w:numPr>
          <w:ilvl w:val="0"/>
          <w:numId w:val="17"/>
        </w:numPr>
        <w:ind w:left="1843" w:hanging="303"/>
      </w:pPr>
      <w:r w:rsidRPr="00AC5F88">
        <w:rPr>
          <w:color w:val="000000"/>
        </w:rPr>
        <w:t xml:space="preserve">Autentikasi </w:t>
      </w:r>
      <w:r w:rsidRPr="00AC5F88">
        <w:rPr>
          <w:i/>
          <w:color w:val="000000"/>
        </w:rPr>
        <w:t>Login</w:t>
      </w:r>
      <w:r w:rsidRPr="00AC5F88">
        <w:rPr>
          <w:color w:val="000000"/>
        </w:rPr>
        <w:t>.</w:t>
      </w:r>
    </w:p>
    <w:p w14:paraId="5314BBE7" w14:textId="77777777" w:rsidR="002E4194" w:rsidRDefault="00000000">
      <w:pPr>
        <w:pStyle w:val="ListParagraph"/>
        <w:numPr>
          <w:ilvl w:val="0"/>
          <w:numId w:val="17"/>
        </w:numPr>
        <w:ind w:left="1843" w:hanging="303"/>
      </w:pPr>
      <w:r w:rsidRPr="00AC5F88">
        <w:rPr>
          <w:color w:val="000000"/>
        </w:rPr>
        <w:t>Kelola Akun Pengguna.</w:t>
      </w:r>
    </w:p>
    <w:p w14:paraId="5D795F30" w14:textId="77777777" w:rsidR="002E4194" w:rsidRDefault="00000000">
      <w:pPr>
        <w:pStyle w:val="ListParagraph"/>
        <w:numPr>
          <w:ilvl w:val="0"/>
          <w:numId w:val="17"/>
        </w:numPr>
        <w:ind w:left="1843" w:hanging="303"/>
      </w:pPr>
      <w:r w:rsidRPr="00AC5F88">
        <w:rPr>
          <w:color w:val="000000"/>
        </w:rPr>
        <w:t xml:space="preserve">Kelola Data </w:t>
      </w:r>
      <w:proofErr w:type="spellStart"/>
      <w:r w:rsidR="00B32FD6" w:rsidRPr="00B32FD6">
        <w:rPr>
          <w:i/>
          <w:iCs/>
          <w:color w:val="000000"/>
        </w:rPr>
        <w:t>Capster</w:t>
      </w:r>
      <w:proofErr w:type="spellEnd"/>
      <w:r w:rsidRPr="00AC5F88">
        <w:rPr>
          <w:color w:val="000000"/>
        </w:rPr>
        <w:t>.</w:t>
      </w:r>
    </w:p>
    <w:p w14:paraId="14459F37" w14:textId="77777777" w:rsidR="002E4194" w:rsidRDefault="00000000">
      <w:pPr>
        <w:pStyle w:val="ListParagraph"/>
        <w:numPr>
          <w:ilvl w:val="0"/>
          <w:numId w:val="17"/>
        </w:numPr>
        <w:ind w:left="1843" w:hanging="303"/>
      </w:pPr>
      <w:r w:rsidRPr="00AC5F88">
        <w:rPr>
          <w:color w:val="000000"/>
        </w:rPr>
        <w:t>Kelola Data Layanan.</w:t>
      </w:r>
    </w:p>
    <w:p w14:paraId="4DF9AE3D" w14:textId="77777777" w:rsidR="002E4194" w:rsidRDefault="00000000">
      <w:pPr>
        <w:pStyle w:val="ListParagraph"/>
        <w:numPr>
          <w:ilvl w:val="0"/>
          <w:numId w:val="17"/>
        </w:numPr>
        <w:ind w:left="1843" w:hanging="303"/>
      </w:pPr>
      <w:r w:rsidRPr="00AC5F88">
        <w:rPr>
          <w:i/>
          <w:color w:val="000000"/>
        </w:rPr>
        <w:t>Input</w:t>
      </w:r>
      <w:r w:rsidRPr="00AC5F88">
        <w:rPr>
          <w:color w:val="000000"/>
        </w:rPr>
        <w:t xml:space="preserve"> Pendapatan Harian.</w:t>
      </w:r>
    </w:p>
    <w:p w14:paraId="7E9E28E8" w14:textId="77777777" w:rsidR="002E4194" w:rsidRDefault="00000000">
      <w:pPr>
        <w:pStyle w:val="ListParagraph"/>
        <w:numPr>
          <w:ilvl w:val="0"/>
          <w:numId w:val="17"/>
        </w:numPr>
        <w:ind w:left="1843" w:hanging="303"/>
      </w:pPr>
      <w:r w:rsidRPr="00AC5F88">
        <w:rPr>
          <w:color w:val="000000"/>
        </w:rPr>
        <w:t>Kelola Biaya Operasional.</w:t>
      </w:r>
    </w:p>
    <w:p w14:paraId="149448D1" w14:textId="77777777" w:rsidR="002E4194" w:rsidRDefault="00000000">
      <w:pPr>
        <w:pStyle w:val="ListParagraph"/>
        <w:numPr>
          <w:ilvl w:val="0"/>
          <w:numId w:val="17"/>
        </w:numPr>
        <w:ind w:left="1843" w:hanging="303"/>
      </w:pPr>
      <w:r>
        <w:t>Pemantauan Dashboard.</w:t>
      </w:r>
    </w:p>
    <w:p w14:paraId="17BA2935" w14:textId="77777777" w:rsidR="002E4194" w:rsidRDefault="00000000">
      <w:pPr>
        <w:pStyle w:val="ListParagraph"/>
        <w:numPr>
          <w:ilvl w:val="0"/>
          <w:numId w:val="17"/>
        </w:numPr>
        <w:ind w:left="1843" w:hanging="303"/>
      </w:pPr>
      <w:r w:rsidRPr="00AC5F88">
        <w:rPr>
          <w:color w:val="000000"/>
        </w:rPr>
        <w:t>Lihat Laporan Bulanan.</w:t>
      </w:r>
    </w:p>
    <w:p w14:paraId="5BCBA155" w14:textId="77777777" w:rsidR="002E4194" w:rsidRDefault="00000000">
      <w:pPr>
        <w:pStyle w:val="Heading2"/>
        <w:jc w:val="left"/>
      </w:pPr>
      <w:bookmarkStart w:id="101" w:name="_Toc240408298"/>
      <w:r>
        <w:t>4.2 Desain Sistem</w:t>
      </w:r>
      <w:bookmarkEnd w:id="101"/>
    </w:p>
    <w:p w14:paraId="2DF913DF" w14:textId="0DFDD38C" w:rsidR="002E4194" w:rsidRDefault="00370A30" w:rsidP="00AC5F88">
      <w:r>
        <w:rPr>
          <w:lang w:val="en-ID"/>
        </w:rPr>
        <w:t>Desain sistem</w:t>
      </w:r>
      <w:r>
        <w:t xml:space="preserve"> merupakan tahapan yang berperan penting dalam menganalisis sistem. pada tahapan ini, melakukan analisis kebutuhan yang lebih detail untuk memahami kebutuhan pengguna dan sistem, mengembangkan model sistem yang lebih rinci termasuk </w:t>
      </w:r>
      <w:r>
        <w:rPr>
          <w:i/>
        </w:rPr>
        <w:t>Use Case</w:t>
      </w:r>
      <w:r>
        <w:t xml:space="preserve">, </w:t>
      </w:r>
      <w:r w:rsidR="003972F8" w:rsidRPr="003972F8">
        <w:rPr>
          <w:i/>
          <w:iCs/>
        </w:rPr>
        <w:t>Class Diagram</w:t>
      </w:r>
      <w:r>
        <w:t xml:space="preserve">, deskripsi </w:t>
      </w:r>
      <w:r>
        <w:rPr>
          <w:i/>
        </w:rPr>
        <w:t>Use Case</w:t>
      </w:r>
      <w:r>
        <w:t xml:space="preserve">, </w:t>
      </w:r>
      <w:r w:rsidR="00C85D9A" w:rsidRPr="00C85D9A">
        <w:rPr>
          <w:i/>
          <w:iCs/>
        </w:rPr>
        <w:t>Activity Diagram</w:t>
      </w:r>
      <w:r>
        <w:t xml:space="preserve"> dan desain </w:t>
      </w:r>
      <w:r w:rsidR="000D7BCB" w:rsidRPr="000D7BCB">
        <w:rPr>
          <w:i/>
          <w:iCs/>
        </w:rPr>
        <w:t>Database</w:t>
      </w:r>
      <w:r>
        <w:t xml:space="preserve"> dan desain </w:t>
      </w:r>
      <w:r>
        <w:rPr>
          <w:i/>
        </w:rPr>
        <w:t>User Interface</w:t>
      </w:r>
      <w:r>
        <w:t xml:space="preserve">. Tahapan ini melibatkan proses </w:t>
      </w:r>
      <w:r>
        <w:rPr>
          <w:i/>
        </w:rPr>
        <w:t>Requirement Workflow</w:t>
      </w:r>
      <w:r>
        <w:t xml:space="preserve"> untuk memastikan analisis kebutuhan sistem.</w:t>
      </w:r>
    </w:p>
    <w:p w14:paraId="477C0B42" w14:textId="453E4A46" w:rsidR="002E4194" w:rsidRDefault="00000000" w:rsidP="007C27D2">
      <w:r>
        <w:t>Perancangan sistem mencakup arsitektur berbasis</w:t>
      </w:r>
      <w:r w:rsidR="000D7BCB" w:rsidRPr="000D7BCB">
        <w:rPr>
          <w:i/>
          <w:iCs/>
        </w:rPr>
        <w:t xml:space="preserve"> framework</w:t>
      </w:r>
      <w:r w:rsidRPr="007C27D2">
        <w:rPr>
          <w:i/>
          <w:iCs/>
        </w:rPr>
        <w:t xml:space="preserve"> </w:t>
      </w:r>
      <w:r w:rsidR="000D7BCB" w:rsidRPr="000D7BCB">
        <w:rPr>
          <w:i/>
          <w:iCs/>
        </w:rPr>
        <w:t>Flutter</w:t>
      </w:r>
      <w:r>
        <w:t xml:space="preserve"> dan </w:t>
      </w:r>
      <w:r w:rsidR="000D7BCB" w:rsidRPr="000D7BCB">
        <w:rPr>
          <w:i/>
          <w:iCs/>
        </w:rPr>
        <w:t>Firebase</w:t>
      </w:r>
      <w:r w:rsidRPr="007C27D2">
        <w:rPr>
          <w:i/>
          <w:iCs/>
        </w:rPr>
        <w:t>,</w:t>
      </w:r>
      <w:r>
        <w:t xml:space="preserve"> perancangan basis data menggunakan</w:t>
      </w:r>
      <w:r w:rsidRPr="007C27D2">
        <w:rPr>
          <w:i/>
          <w:iCs/>
        </w:rPr>
        <w:t xml:space="preserve"> </w:t>
      </w:r>
      <w:r w:rsidR="000D7BCB" w:rsidRPr="000D7BCB">
        <w:rPr>
          <w:i/>
          <w:iCs/>
        </w:rPr>
        <w:t>Cloud</w:t>
      </w:r>
      <w:r w:rsidRPr="007C27D2">
        <w:rPr>
          <w:i/>
          <w:iCs/>
        </w:rPr>
        <w:t xml:space="preserve"> </w:t>
      </w:r>
      <w:proofErr w:type="spellStart"/>
      <w:r w:rsidR="00510462" w:rsidRPr="00510462">
        <w:rPr>
          <w:i/>
          <w:iCs/>
        </w:rPr>
        <w:t>Firestore</w:t>
      </w:r>
      <w:proofErr w:type="spellEnd"/>
      <w:r w:rsidRPr="007C27D2">
        <w:rPr>
          <w:i/>
          <w:iCs/>
        </w:rPr>
        <w:t>,</w:t>
      </w:r>
      <w:r>
        <w:t xml:space="preserve"> serta perancangan </w:t>
      </w:r>
      <w:r w:rsidRPr="007C27D2">
        <w:rPr>
          <w:i/>
          <w:iCs/>
        </w:rPr>
        <w:t>Unified Modeling Language</w:t>
      </w:r>
      <w:r>
        <w:t xml:space="preserve"> (UML) seperti </w:t>
      </w:r>
      <w:r w:rsidR="002B3108" w:rsidRPr="002B3108">
        <w:rPr>
          <w:i/>
          <w:iCs/>
        </w:rPr>
        <w:t>Use Case Diagram</w:t>
      </w:r>
      <w:r w:rsidRPr="007C27D2">
        <w:rPr>
          <w:i/>
          <w:iCs/>
        </w:rPr>
        <w:t xml:space="preserve">, </w:t>
      </w:r>
      <w:r w:rsidR="00C85D9A" w:rsidRPr="00C85D9A">
        <w:rPr>
          <w:i/>
          <w:iCs/>
        </w:rPr>
        <w:t>Activity Diagram</w:t>
      </w:r>
      <w:r w:rsidRPr="007C27D2">
        <w:rPr>
          <w:i/>
          <w:iCs/>
        </w:rPr>
        <w:t xml:space="preserve">, </w:t>
      </w:r>
      <w:r>
        <w:t xml:space="preserve">dan </w:t>
      </w:r>
      <w:r w:rsidR="003972F8" w:rsidRPr="003972F8">
        <w:rPr>
          <w:i/>
          <w:iCs/>
        </w:rPr>
        <w:t>Class Diagram</w:t>
      </w:r>
      <w:r>
        <w:t xml:space="preserve"> untuk menggambarkan alur serta proses sistem yang akan dibangun. Selain itu, perancangan antarmuka menggunakan </w:t>
      </w:r>
      <w:r w:rsidR="000D7BCB" w:rsidRPr="000D7BCB">
        <w:rPr>
          <w:i/>
          <w:iCs/>
        </w:rPr>
        <w:t>Flutter</w:t>
      </w:r>
      <w:r>
        <w:t xml:space="preserve"> untuk menghasilkan tampilan yang responsif pada perangkat Android. Basis data yang dirancang meliputi penyimpanan koleksi dan dokumen semua fitur.</w:t>
      </w:r>
    </w:p>
    <w:p w14:paraId="7CC8B41F" w14:textId="3E9FE56A" w:rsidR="002E4194" w:rsidRDefault="00000000" w:rsidP="007C27D2">
      <w:r>
        <w:t xml:space="preserve">Analisis kebutuhan sistem yang dibuat menggunakan </w:t>
      </w:r>
      <w:r w:rsidR="002B3108" w:rsidRPr="002B3108">
        <w:rPr>
          <w:i/>
          <w:iCs/>
        </w:rPr>
        <w:t>Use Case Diagram</w:t>
      </w:r>
      <w:r>
        <w:t xml:space="preserve">, </w:t>
      </w:r>
      <w:r w:rsidR="003972F8" w:rsidRPr="003972F8">
        <w:rPr>
          <w:i/>
          <w:iCs/>
        </w:rPr>
        <w:t>Class Diagram</w:t>
      </w:r>
      <w:r>
        <w:t xml:space="preserve">, deskripsi </w:t>
      </w:r>
      <w:r>
        <w:rPr>
          <w:i/>
        </w:rPr>
        <w:t>Use Case</w:t>
      </w:r>
      <w:r>
        <w:t xml:space="preserve"> untuk menggambarkan interaksi </w:t>
      </w:r>
      <w:r>
        <w:lastRenderedPageBreak/>
        <w:t xml:space="preserve">pengguna dan sistem. analisis desain </w:t>
      </w:r>
      <w:r w:rsidR="000D7BCB" w:rsidRPr="000D7BCB">
        <w:rPr>
          <w:i/>
          <w:iCs/>
        </w:rPr>
        <w:t>Database</w:t>
      </w:r>
      <w:r>
        <w:t xml:space="preserve"> menggunakan </w:t>
      </w:r>
      <w:r w:rsidR="000F454C" w:rsidRPr="000F454C">
        <w:rPr>
          <w:i/>
          <w:iCs/>
        </w:rPr>
        <w:t>Entity Relationship Diagram</w:t>
      </w:r>
      <w:r>
        <w:t xml:space="preserve">, serta merancang </w:t>
      </w:r>
      <w:r>
        <w:rPr>
          <w:i/>
        </w:rPr>
        <w:t>User Interface</w:t>
      </w:r>
      <w:r>
        <w:t>.</w:t>
      </w:r>
    </w:p>
    <w:p w14:paraId="3AB2FE9A" w14:textId="1C2A1017" w:rsidR="002E4194" w:rsidRDefault="00000000" w:rsidP="00217283">
      <w:pPr>
        <w:pStyle w:val="Heading3"/>
      </w:pPr>
      <w:bookmarkStart w:id="102" w:name="_Toc240408299"/>
      <w:r>
        <w:t>4.2.1</w:t>
      </w:r>
      <w:r w:rsidR="007C27D2">
        <w:t xml:space="preserve"> </w:t>
      </w:r>
      <w:r w:rsidR="002B3108" w:rsidRPr="002B3108">
        <w:rPr>
          <w:i/>
          <w:iCs/>
        </w:rPr>
        <w:t>Use Case Diagram</w:t>
      </w:r>
      <w:bookmarkEnd w:id="102"/>
    </w:p>
    <w:p w14:paraId="7FDE1ECD" w14:textId="77777777" w:rsidR="002E4194" w:rsidRDefault="00000000" w:rsidP="007513F5">
      <w:pPr>
        <w:pStyle w:val="NoSpacing"/>
        <w:keepNext/>
      </w:pPr>
      <w:r>
        <w:rPr>
          <w:i/>
        </w:rPr>
        <w:t>Use case</w:t>
      </w:r>
      <w:r>
        <w:t xml:space="preserve"> mendefinisikan interaksi aktor dan sistem untuk menguraikan fungsionalitas sistem dari perspektif pengguna. </w:t>
      </w:r>
      <w:proofErr w:type="spellStart"/>
      <w:r>
        <w:t>Mengelompokan</w:t>
      </w:r>
      <w:proofErr w:type="spellEnd"/>
      <w:r>
        <w:t xml:space="preserve"> kebutuhan sistem dan menggambarkan langkah-langkah yang diambil oleh aktor agar sistem dapat berfungsi dan berinteraksi dengan pengguna. Terdapat tiga peran pengguna utama, yaitu Admin Utama, Pemilik, dan </w:t>
      </w:r>
      <w:proofErr w:type="spellStart"/>
      <w:r w:rsidR="00B32FD6" w:rsidRPr="00B32FD6">
        <w:rPr>
          <w:i/>
          <w:iCs/>
        </w:rPr>
        <w:t>Capster</w:t>
      </w:r>
      <w:proofErr w:type="spellEnd"/>
      <w:r>
        <w:t xml:space="preserve">. </w:t>
      </w:r>
      <w:r>
        <w:rPr>
          <w:i/>
        </w:rPr>
        <w:t>Use case</w:t>
      </w:r>
      <w:r>
        <w:t xml:space="preserve"> sistem </w:t>
      </w:r>
      <w:r w:rsidR="00B32FD6" w:rsidRPr="00B32FD6">
        <w:rPr>
          <w:i/>
          <w:iCs/>
        </w:rPr>
        <w:t>Garden Barbershop</w:t>
      </w:r>
      <w:r>
        <w:t xml:space="preserve"> dapat dilihat pada Gambar 4.1</w:t>
      </w:r>
      <w:r w:rsidR="00D414F3">
        <w:t>.</w:t>
      </w:r>
    </w:p>
    <w:p w14:paraId="07509BE8" w14:textId="77777777" w:rsidR="00370A30" w:rsidRPr="00370A30" w:rsidRDefault="00000000" w:rsidP="00543145">
      <w:pPr>
        <w:keepNext/>
        <w:spacing w:after="120"/>
        <w:ind w:left="1134" w:rightChars="-118" w:right="-283" w:firstLine="0"/>
        <w:jc w:val="center"/>
        <w:rPr>
          <w:szCs w:val="24"/>
        </w:rPr>
      </w:pPr>
      <w:r>
        <w:rPr>
          <w:noProof/>
        </w:rPr>
        <w:drawing>
          <wp:inline distT="0" distB="0" distL="0" distR="0" wp14:anchorId="75465196" wp14:editId="7DDACFD7">
            <wp:extent cx="4406196" cy="5070446"/>
            <wp:effectExtent l="0" t="0" r="0" b="0"/>
            <wp:docPr id="2083212815" name="Picture 208321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5" name="Picture 2083212815"/>
                    <pic:cNvPicPr/>
                  </pic:nvPicPr>
                  <pic:blipFill>
                    <a:blip r:embed="rId42"/>
                    <a:stretch>
                      <a:fillRect/>
                    </a:stretch>
                  </pic:blipFill>
                  <pic:spPr>
                    <a:xfrm>
                      <a:off x="0" y="0"/>
                      <a:ext cx="4406196" cy="5070446"/>
                    </a:xfrm>
                    <a:prstGeom prst="rect">
                      <a:avLst/>
                    </a:prstGeom>
                  </pic:spPr>
                </pic:pic>
              </a:graphicData>
            </a:graphic>
          </wp:inline>
        </w:drawing>
      </w:r>
    </w:p>
    <w:p w14:paraId="3A79C974" w14:textId="07DD88D2" w:rsidR="002E4194" w:rsidRDefault="00370A30" w:rsidP="00370A30">
      <w:pPr>
        <w:ind w:left="1701" w:firstLine="0"/>
        <w:jc w:val="center"/>
      </w:pPr>
      <w:bookmarkStart w:id="103" w:name="_Toc240408554"/>
      <w:r w:rsidRPr="005B5058">
        <w:rPr>
          <w:bCs/>
          <w:color w:val="000000"/>
        </w:rPr>
        <w:t>Gambar</w:t>
      </w:r>
      <w:r w:rsidRPr="005B5058">
        <w:rPr>
          <w:bCs/>
          <w:szCs w:val="24"/>
        </w:rPr>
        <w:t xml:space="preserve"> 4.</w:t>
      </w:r>
      <w:r w:rsidRPr="005B5058">
        <w:rPr>
          <w:bCs/>
          <w:szCs w:val="24"/>
        </w:rPr>
        <w:fldChar w:fldCharType="begin"/>
      </w:r>
      <w:r w:rsidRPr="005B5058">
        <w:rPr>
          <w:bCs/>
          <w:szCs w:val="24"/>
        </w:rPr>
        <w:instrText xml:space="preserve"> SEQ Gambar_4. \* ARABIC </w:instrText>
      </w:r>
      <w:r w:rsidRPr="005B5058">
        <w:rPr>
          <w:bCs/>
          <w:szCs w:val="24"/>
        </w:rPr>
        <w:fldChar w:fldCharType="separate"/>
      </w:r>
      <w:r w:rsidR="00BF6B89">
        <w:rPr>
          <w:bCs/>
          <w:noProof/>
          <w:szCs w:val="24"/>
        </w:rPr>
        <w:t>1</w:t>
      </w:r>
      <w:r w:rsidRPr="005B5058">
        <w:rPr>
          <w:bCs/>
          <w:szCs w:val="24"/>
        </w:rPr>
        <w:fldChar w:fldCharType="end"/>
      </w:r>
      <w:r w:rsidRPr="00370A30">
        <w:rPr>
          <w:szCs w:val="24"/>
        </w:rPr>
        <w:t xml:space="preserve"> </w:t>
      </w:r>
      <w:r w:rsidR="002B3108" w:rsidRPr="002B3108">
        <w:rPr>
          <w:i/>
          <w:iCs/>
          <w:szCs w:val="24"/>
        </w:rPr>
        <w:t>Use Case Diagram</w:t>
      </w:r>
      <w:bookmarkEnd w:id="103"/>
    </w:p>
    <w:p w14:paraId="6D324D7E" w14:textId="77777777" w:rsidR="002E4194" w:rsidRPr="007513F5" w:rsidRDefault="00000000" w:rsidP="00217283">
      <w:pPr>
        <w:pStyle w:val="Heading3"/>
        <w:rPr>
          <w:i/>
          <w:iCs/>
        </w:rPr>
      </w:pPr>
      <w:bookmarkStart w:id="104" w:name="_Toc240408300"/>
      <w:r>
        <w:lastRenderedPageBreak/>
        <w:t>4.2.2</w:t>
      </w:r>
      <w:r w:rsidR="0054610D">
        <w:t xml:space="preserve"> </w:t>
      </w:r>
      <w:r>
        <w:t xml:space="preserve">Deskripsi </w:t>
      </w:r>
      <w:r w:rsidRPr="007513F5">
        <w:rPr>
          <w:i/>
          <w:iCs/>
        </w:rPr>
        <w:t>Use Case</w:t>
      </w:r>
      <w:bookmarkEnd w:id="104"/>
    </w:p>
    <w:p w14:paraId="3DD3B942" w14:textId="77777777" w:rsidR="002E4194" w:rsidRDefault="00000000" w:rsidP="00A95B15">
      <w:pPr>
        <w:pStyle w:val="NoSpacing"/>
        <w:keepNext/>
      </w:pPr>
      <w:r>
        <w:t xml:space="preserve">Deskripsi </w:t>
      </w:r>
      <w:r>
        <w:rPr>
          <w:i/>
        </w:rPr>
        <w:t>Use Case</w:t>
      </w:r>
      <w:r>
        <w:t xml:space="preserve"> merupakan dokumen lengkap yang menggambarkan interaksi aktor dengan sistem untuk mencapai tujuan tertentu dan memenuhi kebutuhan tersebut.</w:t>
      </w:r>
    </w:p>
    <w:p w14:paraId="7E76F4C3" w14:textId="77777777" w:rsidR="002E4194" w:rsidRPr="0054610D" w:rsidRDefault="00000000" w:rsidP="0054610D">
      <w:pPr>
        <w:keepNext/>
        <w:ind w:left="851"/>
        <w:rPr>
          <w:bCs/>
        </w:rPr>
      </w:pPr>
      <w:r w:rsidRPr="0054610D">
        <w:rPr>
          <w:bCs/>
        </w:rPr>
        <w:t xml:space="preserve">a. </w:t>
      </w:r>
      <w:r w:rsidRPr="0054610D">
        <w:rPr>
          <w:bCs/>
          <w:i/>
          <w:iCs/>
        </w:rPr>
        <w:t>Login</w:t>
      </w:r>
    </w:p>
    <w:p w14:paraId="3498CA3C" w14:textId="77777777" w:rsidR="002E4194" w:rsidRDefault="00000000" w:rsidP="0054610D">
      <w:pPr>
        <w:ind w:left="1484"/>
      </w:pPr>
      <w:r>
        <w:rPr>
          <w:color w:val="000000"/>
        </w:rPr>
        <w:t xml:space="preserve">Berikut adalah deskripsi </w:t>
      </w:r>
      <w:r>
        <w:rPr>
          <w:i/>
          <w:color w:val="000000"/>
        </w:rPr>
        <w:t>Use Case</w:t>
      </w:r>
      <w:r>
        <w:rPr>
          <w:color w:val="000000"/>
        </w:rPr>
        <w:t xml:space="preserve"> </w:t>
      </w:r>
      <w:r>
        <w:rPr>
          <w:i/>
          <w:color w:val="000000"/>
        </w:rPr>
        <w:t>login</w:t>
      </w:r>
      <w:r>
        <w:rPr>
          <w:color w:val="000000"/>
        </w:rPr>
        <w:t xml:space="preserve"> yang dapat dilihat pada Tabel 4.1</w:t>
      </w:r>
      <w:r w:rsidR="00D92719">
        <w:rPr>
          <w:color w:val="000000"/>
        </w:rPr>
        <w:t>.</w:t>
      </w:r>
    </w:p>
    <w:p w14:paraId="64934120" w14:textId="081DC42D" w:rsidR="00581189" w:rsidRDefault="00581189" w:rsidP="00C250F7">
      <w:pPr>
        <w:pStyle w:val="Caption"/>
        <w:keepNext/>
        <w:spacing w:afterLines="50" w:after="120"/>
        <w:ind w:left="1560" w:firstLine="0"/>
        <w:jc w:val="center"/>
        <w:rPr>
          <w:b w:val="0"/>
          <w:bCs w:val="0"/>
          <w:i/>
          <w:color w:val="auto"/>
          <w:sz w:val="24"/>
          <w:szCs w:val="24"/>
        </w:rPr>
      </w:pPr>
      <w:bookmarkStart w:id="105" w:name="_Toc240408511"/>
      <w:r w:rsidRPr="00581189">
        <w:rPr>
          <w:b w:val="0"/>
          <w:bCs w:val="0"/>
          <w:color w:val="auto"/>
          <w:sz w:val="24"/>
          <w:szCs w:val="24"/>
        </w:rPr>
        <w:t>Tabel 4.</w:t>
      </w:r>
      <w:r w:rsidRPr="00581189">
        <w:rPr>
          <w:b w:val="0"/>
          <w:bCs w:val="0"/>
          <w:color w:val="auto"/>
          <w:sz w:val="24"/>
          <w:szCs w:val="24"/>
        </w:rPr>
        <w:fldChar w:fldCharType="begin"/>
      </w:r>
      <w:r w:rsidRPr="00581189">
        <w:rPr>
          <w:b w:val="0"/>
          <w:bCs w:val="0"/>
          <w:color w:val="auto"/>
          <w:sz w:val="24"/>
          <w:szCs w:val="24"/>
        </w:rPr>
        <w:instrText xml:space="preserve"> SEQ Tabel_4. \* ARABIC </w:instrText>
      </w:r>
      <w:r w:rsidRPr="00581189">
        <w:rPr>
          <w:b w:val="0"/>
          <w:bCs w:val="0"/>
          <w:color w:val="auto"/>
          <w:sz w:val="24"/>
          <w:szCs w:val="24"/>
        </w:rPr>
        <w:fldChar w:fldCharType="separate"/>
      </w:r>
      <w:r w:rsidR="00E34F7C">
        <w:rPr>
          <w:b w:val="0"/>
          <w:bCs w:val="0"/>
          <w:noProof/>
          <w:color w:val="auto"/>
          <w:sz w:val="24"/>
          <w:szCs w:val="24"/>
        </w:rPr>
        <w:t>1</w:t>
      </w:r>
      <w:r w:rsidRPr="00581189">
        <w:rPr>
          <w:b w:val="0"/>
          <w:bCs w:val="0"/>
          <w:color w:val="auto"/>
          <w:sz w:val="24"/>
          <w:szCs w:val="24"/>
        </w:rPr>
        <w:fldChar w:fldCharType="end"/>
      </w:r>
      <w:r w:rsidRPr="00581189">
        <w:rPr>
          <w:b w:val="0"/>
          <w:bCs w:val="0"/>
          <w:color w:val="auto"/>
          <w:sz w:val="24"/>
          <w:szCs w:val="24"/>
        </w:rPr>
        <w:t xml:space="preserve"> Deskripsi </w:t>
      </w:r>
      <w:r w:rsidRPr="00581189">
        <w:rPr>
          <w:b w:val="0"/>
          <w:bCs w:val="0"/>
          <w:i/>
          <w:color w:val="auto"/>
          <w:sz w:val="24"/>
          <w:szCs w:val="24"/>
        </w:rPr>
        <w:t>Use Case</w:t>
      </w:r>
      <w:r w:rsidRPr="00581189">
        <w:rPr>
          <w:b w:val="0"/>
          <w:bCs w:val="0"/>
          <w:color w:val="auto"/>
          <w:sz w:val="24"/>
          <w:szCs w:val="24"/>
        </w:rPr>
        <w:t xml:space="preserve"> </w:t>
      </w:r>
      <w:r w:rsidRPr="00581189">
        <w:rPr>
          <w:b w:val="0"/>
          <w:bCs w:val="0"/>
          <w:i/>
          <w:color w:val="auto"/>
          <w:sz w:val="24"/>
          <w:szCs w:val="24"/>
        </w:rPr>
        <w:t>Login</w:t>
      </w:r>
      <w:bookmarkEnd w:id="105"/>
    </w:p>
    <w:tbl>
      <w:tblPr>
        <w:tblStyle w:val="TableGrid"/>
        <w:tblW w:w="0" w:type="auto"/>
        <w:tblInd w:w="1555" w:type="dxa"/>
        <w:tblLook w:val="04A0" w:firstRow="1" w:lastRow="0" w:firstColumn="1" w:lastColumn="0" w:noHBand="0" w:noVBand="1"/>
      </w:tblPr>
      <w:tblGrid>
        <w:gridCol w:w="2126"/>
        <w:gridCol w:w="4246"/>
      </w:tblGrid>
      <w:tr w:rsidR="002B3108" w:rsidRPr="0054610D" w14:paraId="6CCFBA4B" w14:textId="77777777" w:rsidTr="00877206">
        <w:tc>
          <w:tcPr>
            <w:tcW w:w="2126" w:type="dxa"/>
          </w:tcPr>
          <w:p w14:paraId="5B499834" w14:textId="77777777" w:rsidR="002B3108" w:rsidRPr="0054610D" w:rsidRDefault="002B3108" w:rsidP="00877206">
            <w:pPr>
              <w:ind w:left="0" w:firstLine="6"/>
              <w:rPr>
                <w:szCs w:val="24"/>
              </w:rPr>
            </w:pPr>
            <w:r w:rsidRPr="0054610D">
              <w:rPr>
                <w:b/>
                <w:i/>
                <w:color w:val="000000"/>
                <w:szCs w:val="24"/>
              </w:rPr>
              <w:t>Use Case</w:t>
            </w:r>
          </w:p>
        </w:tc>
        <w:tc>
          <w:tcPr>
            <w:tcW w:w="4246" w:type="dxa"/>
          </w:tcPr>
          <w:p w14:paraId="3160E220" w14:textId="77777777" w:rsidR="002B3108" w:rsidRPr="0054610D" w:rsidRDefault="002B3108" w:rsidP="00877206">
            <w:pPr>
              <w:ind w:leftChars="-14" w:left="-27" w:hanging="7"/>
              <w:rPr>
                <w:szCs w:val="24"/>
              </w:rPr>
            </w:pPr>
            <w:r w:rsidRPr="0054610D">
              <w:rPr>
                <w:i/>
                <w:color w:val="000000"/>
                <w:szCs w:val="24"/>
              </w:rPr>
              <w:t>Login</w:t>
            </w:r>
          </w:p>
        </w:tc>
      </w:tr>
      <w:tr w:rsidR="002B3108" w:rsidRPr="0054610D" w14:paraId="435732E1" w14:textId="77777777" w:rsidTr="00877206">
        <w:tc>
          <w:tcPr>
            <w:tcW w:w="2126" w:type="dxa"/>
          </w:tcPr>
          <w:p w14:paraId="782AB2D3" w14:textId="77777777" w:rsidR="002B3108" w:rsidRPr="0054610D" w:rsidRDefault="002B3108" w:rsidP="00877206">
            <w:pPr>
              <w:ind w:left="0" w:firstLine="6"/>
              <w:rPr>
                <w:szCs w:val="24"/>
              </w:rPr>
            </w:pPr>
            <w:r w:rsidRPr="0054610D">
              <w:rPr>
                <w:b/>
                <w:color w:val="000000"/>
                <w:szCs w:val="24"/>
              </w:rPr>
              <w:t>Aktor</w:t>
            </w:r>
          </w:p>
        </w:tc>
        <w:tc>
          <w:tcPr>
            <w:tcW w:w="4246" w:type="dxa"/>
          </w:tcPr>
          <w:p w14:paraId="191B31EE" w14:textId="77777777" w:rsidR="002B3108" w:rsidRPr="0054610D" w:rsidRDefault="002B3108" w:rsidP="00877206">
            <w:pPr>
              <w:ind w:leftChars="-14" w:left="-27" w:hanging="7"/>
              <w:rPr>
                <w:szCs w:val="24"/>
              </w:rPr>
            </w:pPr>
            <w:r w:rsidRPr="0054610D">
              <w:rPr>
                <w:color w:val="000000"/>
                <w:szCs w:val="24"/>
              </w:rPr>
              <w:t xml:space="preserve">Admin, Pemilik, </w:t>
            </w:r>
            <w:proofErr w:type="spellStart"/>
            <w:r w:rsidRPr="007875D6">
              <w:rPr>
                <w:i/>
                <w:iCs/>
                <w:color w:val="000000"/>
                <w:szCs w:val="24"/>
              </w:rPr>
              <w:t>Capster</w:t>
            </w:r>
            <w:proofErr w:type="spellEnd"/>
          </w:p>
        </w:tc>
      </w:tr>
      <w:tr w:rsidR="002B3108" w:rsidRPr="0054610D" w14:paraId="41D5C7C9" w14:textId="77777777" w:rsidTr="00877206">
        <w:tc>
          <w:tcPr>
            <w:tcW w:w="2126" w:type="dxa"/>
          </w:tcPr>
          <w:p w14:paraId="0347BD28" w14:textId="77777777" w:rsidR="002B3108" w:rsidRPr="0054610D" w:rsidRDefault="002B3108" w:rsidP="00877206">
            <w:pPr>
              <w:ind w:left="0" w:firstLine="6"/>
              <w:rPr>
                <w:szCs w:val="24"/>
              </w:rPr>
            </w:pPr>
            <w:r w:rsidRPr="0054610D">
              <w:rPr>
                <w:b/>
                <w:color w:val="000000"/>
                <w:szCs w:val="24"/>
              </w:rPr>
              <w:t>Deskripsi</w:t>
            </w:r>
          </w:p>
        </w:tc>
        <w:tc>
          <w:tcPr>
            <w:tcW w:w="4246" w:type="dxa"/>
          </w:tcPr>
          <w:p w14:paraId="72304BB8" w14:textId="77777777" w:rsidR="002B3108" w:rsidRPr="0054610D" w:rsidRDefault="002B3108" w:rsidP="00877206">
            <w:pPr>
              <w:ind w:leftChars="-14" w:left="-27" w:hanging="7"/>
              <w:rPr>
                <w:szCs w:val="24"/>
              </w:rPr>
            </w:pPr>
            <w:r w:rsidRPr="0054610D">
              <w:rPr>
                <w:color w:val="000000"/>
                <w:szCs w:val="24"/>
              </w:rPr>
              <w:t xml:space="preserve">Mekanisme keamanan untuk verifikasi identitas pengguna menggunakan </w:t>
            </w:r>
            <w:proofErr w:type="spellStart"/>
            <w:r w:rsidRPr="0054610D">
              <w:rPr>
                <w:color w:val="000000"/>
                <w:szCs w:val="24"/>
              </w:rPr>
              <w:t>kredensial</w:t>
            </w:r>
            <w:proofErr w:type="spellEnd"/>
            <w:r w:rsidRPr="0054610D">
              <w:rPr>
                <w:color w:val="000000"/>
                <w:szCs w:val="24"/>
              </w:rPr>
              <w:t xml:space="preserve"> </w:t>
            </w:r>
            <w:r w:rsidRPr="0054610D">
              <w:rPr>
                <w:i/>
                <w:color w:val="000000"/>
                <w:szCs w:val="24"/>
              </w:rPr>
              <w:t>username</w:t>
            </w:r>
            <w:r w:rsidRPr="0054610D">
              <w:rPr>
                <w:color w:val="000000"/>
                <w:szCs w:val="24"/>
              </w:rPr>
              <w:t xml:space="preserve"> dan </w:t>
            </w:r>
            <w:r w:rsidRPr="0054610D">
              <w:rPr>
                <w:i/>
                <w:color w:val="000000"/>
                <w:szCs w:val="24"/>
              </w:rPr>
              <w:t>password</w:t>
            </w:r>
            <w:r w:rsidRPr="0054610D">
              <w:rPr>
                <w:color w:val="000000"/>
                <w:szCs w:val="24"/>
              </w:rPr>
              <w:t>.</w:t>
            </w:r>
          </w:p>
        </w:tc>
      </w:tr>
      <w:tr w:rsidR="002B3108" w:rsidRPr="0054610D" w14:paraId="44383061" w14:textId="77777777" w:rsidTr="00877206">
        <w:tc>
          <w:tcPr>
            <w:tcW w:w="2126" w:type="dxa"/>
          </w:tcPr>
          <w:p w14:paraId="415E30D4" w14:textId="77777777" w:rsidR="002B3108" w:rsidRPr="0054610D" w:rsidRDefault="002B3108" w:rsidP="00877206">
            <w:pPr>
              <w:ind w:left="0" w:firstLine="6"/>
              <w:rPr>
                <w:szCs w:val="24"/>
              </w:rPr>
            </w:pPr>
            <w:r w:rsidRPr="0054610D">
              <w:rPr>
                <w:b/>
                <w:i/>
                <w:color w:val="000000"/>
                <w:szCs w:val="24"/>
              </w:rPr>
              <w:t>Pre-condition</w:t>
            </w:r>
          </w:p>
        </w:tc>
        <w:tc>
          <w:tcPr>
            <w:tcW w:w="4246" w:type="dxa"/>
          </w:tcPr>
          <w:p w14:paraId="55840171" w14:textId="77777777" w:rsidR="002B3108" w:rsidRPr="0054610D" w:rsidRDefault="002B3108" w:rsidP="00877206">
            <w:pPr>
              <w:ind w:leftChars="-14" w:left="-27" w:hanging="7"/>
              <w:rPr>
                <w:szCs w:val="24"/>
              </w:rPr>
            </w:pPr>
            <w:r w:rsidRPr="0054610D">
              <w:rPr>
                <w:color w:val="000000"/>
                <w:szCs w:val="24"/>
              </w:rPr>
              <w:t xml:space="preserve">Pengguna berada di luar </w:t>
            </w:r>
            <w:r w:rsidRPr="0054610D">
              <w:rPr>
                <w:i/>
                <w:color w:val="000000"/>
                <w:szCs w:val="24"/>
              </w:rPr>
              <w:t>state</w:t>
            </w:r>
            <w:r w:rsidRPr="0054610D">
              <w:rPr>
                <w:color w:val="000000"/>
                <w:szCs w:val="24"/>
              </w:rPr>
              <w:t xml:space="preserve"> aplikasi (tampilan awal).</w:t>
            </w:r>
          </w:p>
        </w:tc>
      </w:tr>
      <w:tr w:rsidR="002B3108" w:rsidRPr="0054610D" w14:paraId="4187F571" w14:textId="77777777" w:rsidTr="00877206">
        <w:tc>
          <w:tcPr>
            <w:tcW w:w="2126" w:type="dxa"/>
          </w:tcPr>
          <w:p w14:paraId="3AA4DB65" w14:textId="77777777" w:rsidR="002B3108" w:rsidRPr="0054610D" w:rsidRDefault="002B3108" w:rsidP="00877206">
            <w:pPr>
              <w:ind w:left="0" w:firstLine="6"/>
              <w:rPr>
                <w:szCs w:val="24"/>
              </w:rPr>
            </w:pPr>
            <w:r w:rsidRPr="0054610D">
              <w:rPr>
                <w:b/>
                <w:i/>
                <w:color w:val="000000"/>
                <w:szCs w:val="24"/>
              </w:rPr>
              <w:t>Post-condition</w:t>
            </w:r>
          </w:p>
        </w:tc>
        <w:tc>
          <w:tcPr>
            <w:tcW w:w="4246" w:type="dxa"/>
          </w:tcPr>
          <w:p w14:paraId="61818995" w14:textId="77777777" w:rsidR="002B3108" w:rsidRPr="0054610D" w:rsidRDefault="002B3108" w:rsidP="00877206">
            <w:pPr>
              <w:ind w:leftChars="-14" w:left="-27" w:hanging="7"/>
              <w:rPr>
                <w:szCs w:val="24"/>
              </w:rPr>
            </w:pPr>
            <w:r w:rsidRPr="0054610D">
              <w:rPr>
                <w:color w:val="000000"/>
                <w:szCs w:val="24"/>
              </w:rPr>
              <w:t xml:space="preserve">Pengguna </w:t>
            </w:r>
            <w:proofErr w:type="spellStart"/>
            <w:r w:rsidRPr="0054610D">
              <w:rPr>
                <w:color w:val="000000"/>
                <w:szCs w:val="24"/>
              </w:rPr>
              <w:t>tervalidasi</w:t>
            </w:r>
            <w:proofErr w:type="spellEnd"/>
            <w:r w:rsidRPr="0054610D">
              <w:rPr>
                <w:color w:val="000000"/>
                <w:szCs w:val="24"/>
              </w:rPr>
              <w:t xml:space="preserve"> dan menerima sesi aktif, diarahkan ke </w:t>
            </w:r>
            <w:r w:rsidRPr="0054610D">
              <w:rPr>
                <w:i/>
                <w:color w:val="000000"/>
                <w:szCs w:val="24"/>
              </w:rPr>
              <w:t>Dashboard</w:t>
            </w:r>
            <w:r w:rsidRPr="0054610D">
              <w:rPr>
                <w:color w:val="000000"/>
                <w:szCs w:val="24"/>
              </w:rPr>
              <w:t>.</w:t>
            </w:r>
          </w:p>
        </w:tc>
      </w:tr>
    </w:tbl>
    <w:p w14:paraId="003666F5" w14:textId="77777777" w:rsidR="002E4194" w:rsidRPr="00BB7A45" w:rsidRDefault="00BB7A45" w:rsidP="00083C94">
      <w:pPr>
        <w:keepNext/>
        <w:spacing w:beforeLines="100" w:before="240"/>
        <w:ind w:left="851"/>
        <w:rPr>
          <w:bCs/>
        </w:rPr>
      </w:pPr>
      <w:proofErr w:type="spellStart"/>
      <w:r w:rsidRPr="00BB7A45">
        <w:rPr>
          <w:bCs/>
        </w:rPr>
        <w:t>b.</w:t>
      </w:r>
      <w:proofErr w:type="spellEnd"/>
      <w:r w:rsidRPr="00BB7A45">
        <w:rPr>
          <w:bCs/>
        </w:rPr>
        <w:t xml:space="preserve"> Kelola Akun Pengguna</w:t>
      </w:r>
    </w:p>
    <w:p w14:paraId="421881EC" w14:textId="77777777" w:rsidR="002E4194" w:rsidRDefault="00000000" w:rsidP="00BB7A45">
      <w:pPr>
        <w:ind w:left="1560"/>
      </w:pPr>
      <w:r>
        <w:rPr>
          <w:color w:val="000000"/>
        </w:rPr>
        <w:t xml:space="preserve">Berikut adalah deskripsi </w:t>
      </w:r>
      <w:r>
        <w:rPr>
          <w:i/>
          <w:color w:val="000000"/>
        </w:rPr>
        <w:t>Use Case</w:t>
      </w:r>
      <w:r>
        <w:rPr>
          <w:color w:val="000000"/>
        </w:rPr>
        <w:t xml:space="preserve"> kelola akun pengguna yang dapat dilihat pada Tabel 4.2</w:t>
      </w:r>
      <w:r w:rsidR="00D92719">
        <w:rPr>
          <w:color w:val="000000"/>
        </w:rPr>
        <w:t>.</w:t>
      </w:r>
    </w:p>
    <w:p w14:paraId="413D0810" w14:textId="0FA63BAD" w:rsidR="009C2086" w:rsidRDefault="009C2086" w:rsidP="00571EBE">
      <w:pPr>
        <w:pStyle w:val="Caption"/>
        <w:keepNext/>
        <w:spacing w:beforeLines="50" w:before="120" w:afterLines="50" w:after="120"/>
        <w:ind w:left="1560" w:firstLine="0"/>
        <w:jc w:val="center"/>
        <w:rPr>
          <w:b w:val="0"/>
          <w:bCs w:val="0"/>
          <w:iCs/>
          <w:color w:val="auto"/>
          <w:sz w:val="24"/>
          <w:szCs w:val="24"/>
        </w:rPr>
      </w:pPr>
      <w:bookmarkStart w:id="106" w:name="_Toc240408512"/>
      <w:r w:rsidRPr="00571EBE">
        <w:rPr>
          <w:b w:val="0"/>
          <w:bCs w:val="0"/>
          <w:color w:val="auto"/>
          <w:sz w:val="24"/>
          <w:szCs w:val="24"/>
        </w:rPr>
        <w:t>Tabel 4.</w:t>
      </w:r>
      <w:r w:rsidRPr="00571EBE">
        <w:rPr>
          <w:b w:val="0"/>
          <w:bCs w:val="0"/>
          <w:color w:val="auto"/>
          <w:sz w:val="24"/>
          <w:szCs w:val="24"/>
        </w:rPr>
        <w:fldChar w:fldCharType="begin"/>
      </w:r>
      <w:r w:rsidRPr="00571EBE">
        <w:rPr>
          <w:b w:val="0"/>
          <w:bCs w:val="0"/>
          <w:color w:val="auto"/>
          <w:sz w:val="24"/>
          <w:szCs w:val="24"/>
        </w:rPr>
        <w:instrText xml:space="preserve"> SEQ Tabel_4. \* ARABIC </w:instrText>
      </w:r>
      <w:r w:rsidRPr="00571EBE">
        <w:rPr>
          <w:b w:val="0"/>
          <w:bCs w:val="0"/>
          <w:color w:val="auto"/>
          <w:sz w:val="24"/>
          <w:szCs w:val="24"/>
        </w:rPr>
        <w:fldChar w:fldCharType="separate"/>
      </w:r>
      <w:r w:rsidR="00E34F7C">
        <w:rPr>
          <w:b w:val="0"/>
          <w:bCs w:val="0"/>
          <w:noProof/>
          <w:color w:val="auto"/>
          <w:sz w:val="24"/>
          <w:szCs w:val="24"/>
        </w:rPr>
        <w:t>2</w:t>
      </w:r>
      <w:r w:rsidRPr="00571EBE">
        <w:rPr>
          <w:b w:val="0"/>
          <w:bCs w:val="0"/>
          <w:color w:val="auto"/>
          <w:sz w:val="24"/>
          <w:szCs w:val="24"/>
        </w:rPr>
        <w:fldChar w:fldCharType="end"/>
      </w:r>
      <w:r w:rsidRPr="00571EBE">
        <w:rPr>
          <w:b w:val="0"/>
          <w:bCs w:val="0"/>
          <w:color w:val="auto"/>
          <w:sz w:val="24"/>
          <w:szCs w:val="24"/>
        </w:rPr>
        <w:t xml:space="preserve"> Deskripsi </w:t>
      </w:r>
      <w:r w:rsidRPr="00571EBE">
        <w:rPr>
          <w:b w:val="0"/>
          <w:bCs w:val="0"/>
          <w:i/>
          <w:color w:val="auto"/>
          <w:sz w:val="24"/>
          <w:szCs w:val="24"/>
        </w:rPr>
        <w:t>Use Case</w:t>
      </w:r>
      <w:r w:rsidRPr="00571EBE">
        <w:rPr>
          <w:b w:val="0"/>
          <w:bCs w:val="0"/>
          <w:color w:val="auto"/>
          <w:sz w:val="24"/>
          <w:szCs w:val="24"/>
        </w:rPr>
        <w:t xml:space="preserve"> </w:t>
      </w:r>
      <w:r w:rsidRPr="00571EBE">
        <w:rPr>
          <w:b w:val="0"/>
          <w:bCs w:val="0"/>
          <w:i/>
          <w:color w:val="auto"/>
          <w:sz w:val="24"/>
          <w:szCs w:val="24"/>
        </w:rPr>
        <w:t xml:space="preserve">Kelola </w:t>
      </w:r>
      <w:r w:rsidRPr="00571EBE">
        <w:rPr>
          <w:b w:val="0"/>
          <w:bCs w:val="0"/>
          <w:iCs/>
          <w:color w:val="auto"/>
          <w:sz w:val="24"/>
          <w:szCs w:val="24"/>
        </w:rPr>
        <w:t>Akun Pengguna</w:t>
      </w:r>
      <w:bookmarkEnd w:id="106"/>
    </w:p>
    <w:tbl>
      <w:tblPr>
        <w:tblStyle w:val="TableGrid"/>
        <w:tblW w:w="0" w:type="auto"/>
        <w:tblInd w:w="1555" w:type="dxa"/>
        <w:tblLook w:val="04A0" w:firstRow="1" w:lastRow="0" w:firstColumn="1" w:lastColumn="0" w:noHBand="0" w:noVBand="1"/>
      </w:tblPr>
      <w:tblGrid>
        <w:gridCol w:w="2126"/>
        <w:gridCol w:w="4246"/>
      </w:tblGrid>
      <w:tr w:rsidR="002B3108" w14:paraId="2CD51549" w14:textId="77777777" w:rsidTr="00877206">
        <w:tc>
          <w:tcPr>
            <w:tcW w:w="2126" w:type="dxa"/>
          </w:tcPr>
          <w:p w14:paraId="119CA923" w14:textId="77777777" w:rsidR="002B3108" w:rsidRPr="00BB7A45" w:rsidRDefault="002B3108" w:rsidP="00877206">
            <w:pPr>
              <w:ind w:left="0" w:firstLine="6"/>
              <w:rPr>
                <w:b/>
                <w:i/>
                <w:color w:val="000000"/>
                <w:szCs w:val="24"/>
              </w:rPr>
            </w:pPr>
            <w:r w:rsidRPr="00BB7A45">
              <w:rPr>
                <w:b/>
                <w:i/>
                <w:color w:val="000000"/>
                <w:szCs w:val="24"/>
              </w:rPr>
              <w:t>Use Case</w:t>
            </w:r>
          </w:p>
        </w:tc>
        <w:tc>
          <w:tcPr>
            <w:tcW w:w="4246" w:type="dxa"/>
          </w:tcPr>
          <w:p w14:paraId="42114D73" w14:textId="77777777" w:rsidR="002B3108" w:rsidRPr="00083C94" w:rsidRDefault="002B3108" w:rsidP="00877206">
            <w:pPr>
              <w:ind w:leftChars="-5" w:left="-6" w:hanging="6"/>
              <w:rPr>
                <w:iCs/>
                <w:szCs w:val="24"/>
              </w:rPr>
            </w:pPr>
            <w:r w:rsidRPr="00083C94">
              <w:rPr>
                <w:iCs/>
                <w:color w:val="000000"/>
                <w:szCs w:val="24"/>
              </w:rPr>
              <w:t>Kelola Akun Pengguna</w:t>
            </w:r>
          </w:p>
        </w:tc>
      </w:tr>
      <w:tr w:rsidR="002B3108" w14:paraId="4383D6BB" w14:textId="77777777" w:rsidTr="00877206">
        <w:tc>
          <w:tcPr>
            <w:tcW w:w="2126" w:type="dxa"/>
          </w:tcPr>
          <w:p w14:paraId="059E6990" w14:textId="77777777" w:rsidR="002B3108" w:rsidRPr="00BB7A45" w:rsidRDefault="002B3108" w:rsidP="00877206">
            <w:pPr>
              <w:ind w:left="0" w:firstLine="6"/>
              <w:rPr>
                <w:b/>
                <w:iCs/>
                <w:color w:val="000000"/>
                <w:szCs w:val="24"/>
              </w:rPr>
            </w:pPr>
            <w:r w:rsidRPr="00BB7A45">
              <w:rPr>
                <w:b/>
                <w:iCs/>
                <w:color w:val="000000"/>
                <w:szCs w:val="24"/>
              </w:rPr>
              <w:t>Aktor</w:t>
            </w:r>
          </w:p>
        </w:tc>
        <w:tc>
          <w:tcPr>
            <w:tcW w:w="4246" w:type="dxa"/>
          </w:tcPr>
          <w:p w14:paraId="29447D33" w14:textId="77777777" w:rsidR="002B3108" w:rsidRPr="00083C94" w:rsidRDefault="002B3108" w:rsidP="00877206">
            <w:pPr>
              <w:ind w:leftChars="-5" w:left="-6" w:hanging="6"/>
              <w:rPr>
                <w:szCs w:val="24"/>
              </w:rPr>
            </w:pPr>
            <w:r w:rsidRPr="00083C94">
              <w:rPr>
                <w:color w:val="000000"/>
                <w:szCs w:val="24"/>
              </w:rPr>
              <w:t>Admin</w:t>
            </w:r>
          </w:p>
        </w:tc>
      </w:tr>
      <w:tr w:rsidR="002B3108" w14:paraId="72CEA36B" w14:textId="77777777" w:rsidTr="00877206">
        <w:tc>
          <w:tcPr>
            <w:tcW w:w="2126" w:type="dxa"/>
          </w:tcPr>
          <w:p w14:paraId="33D1AF88" w14:textId="77777777" w:rsidR="002B3108" w:rsidRPr="00BB7A45" w:rsidRDefault="002B3108" w:rsidP="00877206">
            <w:pPr>
              <w:ind w:left="0" w:firstLine="6"/>
              <w:rPr>
                <w:b/>
                <w:iCs/>
                <w:color w:val="000000"/>
                <w:szCs w:val="24"/>
              </w:rPr>
            </w:pPr>
            <w:r w:rsidRPr="00BB7A45">
              <w:rPr>
                <w:b/>
                <w:iCs/>
                <w:color w:val="000000"/>
                <w:szCs w:val="24"/>
              </w:rPr>
              <w:t>Deskripsi</w:t>
            </w:r>
          </w:p>
        </w:tc>
        <w:tc>
          <w:tcPr>
            <w:tcW w:w="4246" w:type="dxa"/>
          </w:tcPr>
          <w:p w14:paraId="0E47C7F4" w14:textId="77777777" w:rsidR="002B3108" w:rsidRPr="00083C94" w:rsidRDefault="002B3108" w:rsidP="00877206">
            <w:pPr>
              <w:ind w:leftChars="-5" w:left="-6" w:hanging="6"/>
              <w:rPr>
                <w:szCs w:val="24"/>
              </w:rPr>
            </w:pPr>
            <w:r w:rsidRPr="00083C94">
              <w:rPr>
                <w:color w:val="000000"/>
                <w:szCs w:val="24"/>
              </w:rPr>
              <w:t>Admin menambah, mengedit atau membatasi hak akses akun pengguna lainnya.</w:t>
            </w:r>
          </w:p>
        </w:tc>
      </w:tr>
      <w:tr w:rsidR="002B3108" w14:paraId="4F8B3E15" w14:textId="77777777" w:rsidTr="00877206">
        <w:tc>
          <w:tcPr>
            <w:tcW w:w="2126" w:type="dxa"/>
          </w:tcPr>
          <w:p w14:paraId="7C604085" w14:textId="77777777" w:rsidR="002B3108" w:rsidRPr="00BB7A45" w:rsidRDefault="002B3108" w:rsidP="00877206">
            <w:pPr>
              <w:ind w:left="0" w:firstLine="6"/>
              <w:rPr>
                <w:b/>
                <w:i/>
                <w:color w:val="000000"/>
                <w:szCs w:val="24"/>
              </w:rPr>
            </w:pPr>
            <w:r w:rsidRPr="00BB7A45">
              <w:rPr>
                <w:b/>
                <w:i/>
                <w:color w:val="000000"/>
                <w:szCs w:val="24"/>
              </w:rPr>
              <w:t>Pre-condition</w:t>
            </w:r>
          </w:p>
        </w:tc>
        <w:tc>
          <w:tcPr>
            <w:tcW w:w="4246" w:type="dxa"/>
          </w:tcPr>
          <w:p w14:paraId="139829E0" w14:textId="77777777" w:rsidR="002B3108" w:rsidRPr="00083C94" w:rsidRDefault="002B3108" w:rsidP="00877206">
            <w:pPr>
              <w:ind w:leftChars="-5" w:left="-6" w:hanging="6"/>
              <w:rPr>
                <w:szCs w:val="24"/>
              </w:rPr>
            </w:pPr>
            <w:r w:rsidRPr="00083C94">
              <w:rPr>
                <w:color w:val="000000"/>
                <w:szCs w:val="24"/>
              </w:rPr>
              <w:t xml:space="preserve">Admin sudah melewati verifikasi </w:t>
            </w:r>
            <w:r w:rsidRPr="00083C94">
              <w:rPr>
                <w:i/>
                <w:color w:val="000000"/>
                <w:szCs w:val="24"/>
              </w:rPr>
              <w:t>login</w:t>
            </w:r>
            <w:r w:rsidRPr="00083C94">
              <w:rPr>
                <w:color w:val="000000"/>
                <w:szCs w:val="24"/>
              </w:rPr>
              <w:t xml:space="preserve"> dan berada di panel pengaturan pengguna.</w:t>
            </w:r>
          </w:p>
        </w:tc>
      </w:tr>
      <w:tr w:rsidR="002B3108" w14:paraId="4DC1F39B" w14:textId="77777777" w:rsidTr="00877206">
        <w:tc>
          <w:tcPr>
            <w:tcW w:w="2126" w:type="dxa"/>
          </w:tcPr>
          <w:p w14:paraId="2BD97EF3" w14:textId="77777777" w:rsidR="002B3108" w:rsidRPr="00BB7A45" w:rsidRDefault="002B3108" w:rsidP="00877206">
            <w:pPr>
              <w:ind w:left="0" w:firstLine="6"/>
              <w:rPr>
                <w:b/>
                <w:i/>
                <w:color w:val="000000"/>
                <w:szCs w:val="24"/>
              </w:rPr>
            </w:pPr>
            <w:r w:rsidRPr="00BB7A45">
              <w:rPr>
                <w:b/>
                <w:i/>
                <w:color w:val="000000"/>
                <w:szCs w:val="24"/>
              </w:rPr>
              <w:t>Post-condition</w:t>
            </w:r>
          </w:p>
        </w:tc>
        <w:tc>
          <w:tcPr>
            <w:tcW w:w="4246" w:type="dxa"/>
          </w:tcPr>
          <w:p w14:paraId="51E80984" w14:textId="77777777" w:rsidR="002B3108" w:rsidRPr="00083C94" w:rsidRDefault="002B3108" w:rsidP="00877206">
            <w:pPr>
              <w:ind w:leftChars="-5" w:left="-6" w:hanging="6"/>
              <w:rPr>
                <w:szCs w:val="24"/>
              </w:rPr>
            </w:pPr>
            <w:r w:rsidRPr="00083C94">
              <w:rPr>
                <w:color w:val="000000"/>
                <w:szCs w:val="24"/>
              </w:rPr>
              <w:t xml:space="preserve">Data </w:t>
            </w:r>
            <w:r w:rsidRPr="00083C94">
              <w:rPr>
                <w:i/>
                <w:color w:val="000000"/>
                <w:szCs w:val="24"/>
              </w:rPr>
              <w:t>User</w:t>
            </w:r>
            <w:r w:rsidRPr="00083C94">
              <w:rPr>
                <w:color w:val="000000"/>
                <w:szCs w:val="24"/>
              </w:rPr>
              <w:t xml:space="preserve"> baru tersimpan atau diubah di dalam sistem.</w:t>
            </w:r>
          </w:p>
        </w:tc>
      </w:tr>
    </w:tbl>
    <w:p w14:paraId="5D6B210E" w14:textId="77777777" w:rsidR="002E4194" w:rsidRPr="00BB7A45" w:rsidRDefault="00BB7A45" w:rsidP="00A95B15">
      <w:pPr>
        <w:keepNext/>
        <w:ind w:left="851"/>
        <w:rPr>
          <w:bCs/>
        </w:rPr>
      </w:pPr>
      <w:proofErr w:type="spellStart"/>
      <w:r>
        <w:rPr>
          <w:bCs/>
        </w:rPr>
        <w:lastRenderedPageBreak/>
        <w:t>c</w:t>
      </w:r>
      <w:r w:rsidRPr="00BB7A45">
        <w:rPr>
          <w:bCs/>
        </w:rPr>
        <w:t>.</w:t>
      </w:r>
      <w:proofErr w:type="spellEnd"/>
      <w:r w:rsidRPr="00BB7A45">
        <w:rPr>
          <w:bCs/>
        </w:rPr>
        <w:t xml:space="preserve"> Kelola Data </w:t>
      </w:r>
      <w:proofErr w:type="spellStart"/>
      <w:r w:rsidR="00B32FD6" w:rsidRPr="00B32FD6">
        <w:rPr>
          <w:bCs/>
          <w:i/>
          <w:iCs/>
        </w:rPr>
        <w:t>Capster</w:t>
      </w:r>
      <w:proofErr w:type="spellEnd"/>
    </w:p>
    <w:p w14:paraId="71E00EB8" w14:textId="77777777" w:rsidR="002E4194" w:rsidRDefault="00000000" w:rsidP="00A95B15">
      <w:pPr>
        <w:keepNext/>
        <w:ind w:left="1560"/>
      </w:pPr>
      <w:r>
        <w:rPr>
          <w:color w:val="000000"/>
        </w:rPr>
        <w:t xml:space="preserve">Berikut adalah deskripsi </w:t>
      </w:r>
      <w:r>
        <w:rPr>
          <w:i/>
          <w:color w:val="000000"/>
        </w:rPr>
        <w:t>Use Case</w:t>
      </w:r>
      <w:r>
        <w:rPr>
          <w:color w:val="000000"/>
        </w:rPr>
        <w:t xml:space="preserve"> kelola data </w:t>
      </w:r>
      <w:proofErr w:type="spellStart"/>
      <w:r w:rsidR="00B32FD6" w:rsidRPr="00B32FD6">
        <w:rPr>
          <w:i/>
          <w:iCs/>
          <w:color w:val="000000"/>
        </w:rPr>
        <w:t>Capster</w:t>
      </w:r>
      <w:proofErr w:type="spellEnd"/>
      <w:r>
        <w:rPr>
          <w:color w:val="000000"/>
        </w:rPr>
        <w:t xml:space="preserve"> yang dapat dilihat pada Tabel 4.3</w:t>
      </w:r>
      <w:r w:rsidR="00D92719">
        <w:rPr>
          <w:color w:val="000000"/>
        </w:rPr>
        <w:t>.</w:t>
      </w:r>
    </w:p>
    <w:p w14:paraId="3BA1939E" w14:textId="788F5E8F" w:rsidR="004618EB" w:rsidRDefault="004618EB" w:rsidP="004A1DBA">
      <w:pPr>
        <w:pStyle w:val="Caption"/>
        <w:keepNext/>
        <w:spacing w:beforeLines="50" w:before="120" w:afterLines="50" w:after="120"/>
        <w:ind w:left="1560" w:firstLine="0"/>
        <w:jc w:val="center"/>
        <w:rPr>
          <w:b w:val="0"/>
          <w:bCs w:val="0"/>
          <w:i/>
          <w:iCs/>
          <w:color w:val="auto"/>
          <w:sz w:val="24"/>
          <w:szCs w:val="24"/>
        </w:rPr>
      </w:pPr>
      <w:bookmarkStart w:id="107" w:name="_Toc240408513"/>
      <w:r w:rsidRPr="004618EB">
        <w:rPr>
          <w:b w:val="0"/>
          <w:bCs w:val="0"/>
          <w:color w:val="auto"/>
          <w:sz w:val="24"/>
          <w:szCs w:val="24"/>
        </w:rPr>
        <w:t>Tabel 4.</w:t>
      </w:r>
      <w:r w:rsidRPr="004618EB">
        <w:rPr>
          <w:b w:val="0"/>
          <w:bCs w:val="0"/>
          <w:color w:val="auto"/>
          <w:sz w:val="24"/>
          <w:szCs w:val="24"/>
        </w:rPr>
        <w:fldChar w:fldCharType="begin"/>
      </w:r>
      <w:r w:rsidRPr="004618EB">
        <w:rPr>
          <w:b w:val="0"/>
          <w:bCs w:val="0"/>
          <w:color w:val="auto"/>
          <w:sz w:val="24"/>
          <w:szCs w:val="24"/>
        </w:rPr>
        <w:instrText xml:space="preserve"> SEQ Tabel_4. \* ARABIC </w:instrText>
      </w:r>
      <w:r w:rsidRPr="004618EB">
        <w:rPr>
          <w:b w:val="0"/>
          <w:bCs w:val="0"/>
          <w:color w:val="auto"/>
          <w:sz w:val="24"/>
          <w:szCs w:val="24"/>
        </w:rPr>
        <w:fldChar w:fldCharType="separate"/>
      </w:r>
      <w:r w:rsidR="00E34F7C">
        <w:rPr>
          <w:b w:val="0"/>
          <w:bCs w:val="0"/>
          <w:noProof/>
          <w:color w:val="auto"/>
          <w:sz w:val="24"/>
          <w:szCs w:val="24"/>
        </w:rPr>
        <w:t>3</w:t>
      </w:r>
      <w:r w:rsidRPr="004618EB">
        <w:rPr>
          <w:b w:val="0"/>
          <w:bCs w:val="0"/>
          <w:color w:val="auto"/>
          <w:sz w:val="24"/>
          <w:szCs w:val="24"/>
        </w:rPr>
        <w:fldChar w:fldCharType="end"/>
      </w:r>
      <w:r w:rsidRPr="004618EB">
        <w:rPr>
          <w:b w:val="0"/>
          <w:bCs w:val="0"/>
          <w:color w:val="auto"/>
          <w:sz w:val="24"/>
          <w:szCs w:val="24"/>
        </w:rPr>
        <w:t xml:space="preserve"> Deskripsi </w:t>
      </w:r>
      <w:r w:rsidRPr="004618EB">
        <w:rPr>
          <w:b w:val="0"/>
          <w:bCs w:val="0"/>
          <w:i/>
          <w:color w:val="auto"/>
          <w:sz w:val="24"/>
          <w:szCs w:val="24"/>
        </w:rPr>
        <w:t>Use Case</w:t>
      </w:r>
      <w:r w:rsidRPr="004618EB">
        <w:rPr>
          <w:b w:val="0"/>
          <w:bCs w:val="0"/>
          <w:color w:val="auto"/>
          <w:sz w:val="24"/>
          <w:szCs w:val="24"/>
        </w:rPr>
        <w:t xml:space="preserve"> </w:t>
      </w:r>
      <w:r w:rsidRPr="004618EB">
        <w:rPr>
          <w:b w:val="0"/>
          <w:bCs w:val="0"/>
          <w:iCs/>
          <w:color w:val="auto"/>
          <w:sz w:val="24"/>
          <w:szCs w:val="24"/>
        </w:rPr>
        <w:t>Kelola Data</w:t>
      </w:r>
      <w:r w:rsidRPr="004618EB">
        <w:rPr>
          <w:b w:val="0"/>
          <w:bCs w:val="0"/>
          <w:i/>
          <w:color w:val="auto"/>
          <w:sz w:val="24"/>
          <w:szCs w:val="24"/>
        </w:rPr>
        <w:t xml:space="preserve"> </w:t>
      </w:r>
      <w:proofErr w:type="spellStart"/>
      <w:r w:rsidR="00B32FD6" w:rsidRPr="00B32FD6">
        <w:rPr>
          <w:b w:val="0"/>
          <w:bCs w:val="0"/>
          <w:i/>
          <w:iCs/>
          <w:color w:val="auto"/>
          <w:sz w:val="24"/>
          <w:szCs w:val="24"/>
        </w:rPr>
        <w:t>Capster</w:t>
      </w:r>
      <w:bookmarkEnd w:id="107"/>
      <w:proofErr w:type="spellEnd"/>
    </w:p>
    <w:tbl>
      <w:tblPr>
        <w:tblStyle w:val="TableGrid"/>
        <w:tblW w:w="0" w:type="auto"/>
        <w:tblInd w:w="1555" w:type="dxa"/>
        <w:tblLook w:val="04A0" w:firstRow="1" w:lastRow="0" w:firstColumn="1" w:lastColumn="0" w:noHBand="0" w:noVBand="1"/>
      </w:tblPr>
      <w:tblGrid>
        <w:gridCol w:w="2126"/>
        <w:gridCol w:w="4246"/>
      </w:tblGrid>
      <w:tr w:rsidR="002B3108" w14:paraId="2FBDED4F" w14:textId="77777777" w:rsidTr="00877206">
        <w:tc>
          <w:tcPr>
            <w:tcW w:w="2126" w:type="dxa"/>
          </w:tcPr>
          <w:p w14:paraId="26D0027E" w14:textId="77777777" w:rsidR="002B3108" w:rsidRPr="00083C94" w:rsidRDefault="002B3108" w:rsidP="00877206">
            <w:pPr>
              <w:ind w:left="0" w:firstLine="6"/>
              <w:rPr>
                <w:b/>
                <w:i/>
                <w:color w:val="000000"/>
                <w:szCs w:val="24"/>
              </w:rPr>
            </w:pPr>
            <w:r w:rsidRPr="00083C94">
              <w:rPr>
                <w:b/>
                <w:i/>
                <w:color w:val="000000"/>
                <w:szCs w:val="24"/>
              </w:rPr>
              <w:t>Use Case</w:t>
            </w:r>
          </w:p>
        </w:tc>
        <w:tc>
          <w:tcPr>
            <w:tcW w:w="4246" w:type="dxa"/>
          </w:tcPr>
          <w:p w14:paraId="14FC57B8" w14:textId="77777777" w:rsidR="002B3108" w:rsidRPr="00083C94" w:rsidRDefault="002B3108" w:rsidP="00877206">
            <w:pPr>
              <w:ind w:leftChars="3" w:left="7" w:firstLine="1"/>
              <w:rPr>
                <w:szCs w:val="24"/>
              </w:rPr>
            </w:pPr>
            <w:r w:rsidRPr="00083C94">
              <w:rPr>
                <w:iCs/>
                <w:color w:val="000000"/>
                <w:szCs w:val="24"/>
              </w:rPr>
              <w:t>Kelola Data</w:t>
            </w:r>
            <w:r w:rsidRPr="00083C94">
              <w:rPr>
                <w:i/>
                <w:color w:val="000000"/>
                <w:szCs w:val="24"/>
              </w:rPr>
              <w:t xml:space="preserve"> </w:t>
            </w:r>
            <w:proofErr w:type="spellStart"/>
            <w:r w:rsidRPr="007875D6">
              <w:rPr>
                <w:i/>
                <w:iCs/>
                <w:color w:val="000000"/>
                <w:szCs w:val="24"/>
              </w:rPr>
              <w:t>Capster</w:t>
            </w:r>
            <w:proofErr w:type="spellEnd"/>
          </w:p>
        </w:tc>
      </w:tr>
      <w:tr w:rsidR="002B3108" w14:paraId="3B32D2A5" w14:textId="77777777" w:rsidTr="00877206">
        <w:tc>
          <w:tcPr>
            <w:tcW w:w="2126" w:type="dxa"/>
          </w:tcPr>
          <w:p w14:paraId="2445C3C5" w14:textId="77777777" w:rsidR="002B3108" w:rsidRPr="00083C94" w:rsidRDefault="002B3108" w:rsidP="00877206">
            <w:pPr>
              <w:ind w:left="0" w:firstLine="6"/>
              <w:rPr>
                <w:b/>
                <w:iCs/>
                <w:color w:val="000000"/>
                <w:szCs w:val="24"/>
              </w:rPr>
            </w:pPr>
            <w:r w:rsidRPr="00083C94">
              <w:rPr>
                <w:b/>
                <w:iCs/>
                <w:color w:val="000000"/>
                <w:szCs w:val="24"/>
              </w:rPr>
              <w:t>Aktor</w:t>
            </w:r>
          </w:p>
        </w:tc>
        <w:tc>
          <w:tcPr>
            <w:tcW w:w="4246" w:type="dxa"/>
          </w:tcPr>
          <w:p w14:paraId="23742EC4" w14:textId="77777777" w:rsidR="002B3108" w:rsidRPr="00083C94" w:rsidRDefault="002B3108" w:rsidP="00877206">
            <w:pPr>
              <w:ind w:leftChars="3" w:left="7" w:firstLine="1"/>
              <w:rPr>
                <w:szCs w:val="24"/>
              </w:rPr>
            </w:pPr>
            <w:r w:rsidRPr="00083C94">
              <w:rPr>
                <w:color w:val="000000"/>
                <w:szCs w:val="24"/>
              </w:rPr>
              <w:t>Admin</w:t>
            </w:r>
          </w:p>
        </w:tc>
      </w:tr>
      <w:tr w:rsidR="002B3108" w14:paraId="7102C1F7" w14:textId="77777777" w:rsidTr="00877206">
        <w:tc>
          <w:tcPr>
            <w:tcW w:w="2126" w:type="dxa"/>
          </w:tcPr>
          <w:p w14:paraId="27C7DBAF" w14:textId="77777777" w:rsidR="002B3108" w:rsidRPr="00083C94" w:rsidRDefault="002B3108" w:rsidP="00877206">
            <w:pPr>
              <w:ind w:left="0" w:firstLine="6"/>
              <w:rPr>
                <w:b/>
                <w:iCs/>
                <w:color w:val="000000"/>
                <w:szCs w:val="24"/>
              </w:rPr>
            </w:pPr>
            <w:r w:rsidRPr="00083C94">
              <w:rPr>
                <w:b/>
                <w:iCs/>
                <w:color w:val="000000"/>
                <w:szCs w:val="24"/>
              </w:rPr>
              <w:t>Deskripsi</w:t>
            </w:r>
          </w:p>
        </w:tc>
        <w:tc>
          <w:tcPr>
            <w:tcW w:w="4246" w:type="dxa"/>
          </w:tcPr>
          <w:p w14:paraId="394396F3" w14:textId="77777777" w:rsidR="002B3108" w:rsidRPr="00083C94" w:rsidRDefault="002B3108" w:rsidP="00877206">
            <w:pPr>
              <w:ind w:leftChars="3" w:left="7" w:firstLine="1"/>
              <w:rPr>
                <w:szCs w:val="24"/>
              </w:rPr>
            </w:pPr>
            <w:r w:rsidRPr="00083C94">
              <w:rPr>
                <w:color w:val="000000"/>
                <w:szCs w:val="24"/>
              </w:rPr>
              <w:t xml:space="preserve">Pendataan profil </w:t>
            </w:r>
            <w:proofErr w:type="spellStart"/>
            <w:r w:rsidRPr="007875D6">
              <w:rPr>
                <w:i/>
                <w:iCs/>
                <w:color w:val="000000"/>
                <w:szCs w:val="24"/>
              </w:rPr>
              <w:t>Capster</w:t>
            </w:r>
            <w:proofErr w:type="spellEnd"/>
            <w:r w:rsidRPr="00083C94">
              <w:rPr>
                <w:color w:val="000000"/>
                <w:szCs w:val="24"/>
              </w:rPr>
              <w:t xml:space="preserve"> (nama, status bekerja, nomor HP) yang akan muncul pada menu pemilihan transaksi.</w:t>
            </w:r>
          </w:p>
        </w:tc>
      </w:tr>
      <w:tr w:rsidR="002B3108" w14:paraId="1303D5C9" w14:textId="77777777" w:rsidTr="00877206">
        <w:tc>
          <w:tcPr>
            <w:tcW w:w="2126" w:type="dxa"/>
          </w:tcPr>
          <w:p w14:paraId="11D80AD5" w14:textId="77777777" w:rsidR="002B3108" w:rsidRPr="00083C94" w:rsidRDefault="002B3108" w:rsidP="00877206">
            <w:pPr>
              <w:ind w:left="0" w:firstLine="6"/>
              <w:rPr>
                <w:b/>
                <w:i/>
                <w:color w:val="000000"/>
                <w:szCs w:val="24"/>
              </w:rPr>
            </w:pPr>
            <w:r w:rsidRPr="00083C94">
              <w:rPr>
                <w:b/>
                <w:i/>
                <w:color w:val="000000"/>
                <w:szCs w:val="24"/>
              </w:rPr>
              <w:t>Pre-condition</w:t>
            </w:r>
          </w:p>
        </w:tc>
        <w:tc>
          <w:tcPr>
            <w:tcW w:w="4246" w:type="dxa"/>
          </w:tcPr>
          <w:p w14:paraId="282448A6" w14:textId="77777777" w:rsidR="002B3108" w:rsidRPr="00083C94" w:rsidRDefault="002B3108" w:rsidP="00877206">
            <w:pPr>
              <w:ind w:leftChars="3" w:left="7" w:firstLine="1"/>
              <w:rPr>
                <w:szCs w:val="24"/>
              </w:rPr>
            </w:pPr>
            <w:r w:rsidRPr="00083C94">
              <w:rPr>
                <w:color w:val="000000"/>
                <w:szCs w:val="24"/>
              </w:rPr>
              <w:t xml:space="preserve">Admin berada di menu manajemen </w:t>
            </w:r>
            <w:r w:rsidRPr="00083C94">
              <w:rPr>
                <w:i/>
                <w:color w:val="000000"/>
                <w:szCs w:val="24"/>
              </w:rPr>
              <w:t xml:space="preserve">master data </w:t>
            </w:r>
            <w:proofErr w:type="spellStart"/>
            <w:r w:rsidRPr="007875D6">
              <w:rPr>
                <w:i/>
                <w:iCs/>
                <w:color w:val="000000"/>
                <w:szCs w:val="24"/>
              </w:rPr>
              <w:t>Capster</w:t>
            </w:r>
            <w:proofErr w:type="spellEnd"/>
            <w:r w:rsidRPr="00083C94">
              <w:rPr>
                <w:color w:val="000000"/>
                <w:szCs w:val="24"/>
              </w:rPr>
              <w:t>.</w:t>
            </w:r>
          </w:p>
        </w:tc>
      </w:tr>
      <w:tr w:rsidR="002B3108" w14:paraId="3E3CDCDE" w14:textId="77777777" w:rsidTr="00877206">
        <w:tc>
          <w:tcPr>
            <w:tcW w:w="2126" w:type="dxa"/>
          </w:tcPr>
          <w:p w14:paraId="152D2C74" w14:textId="77777777" w:rsidR="002B3108" w:rsidRPr="00083C94" w:rsidRDefault="002B3108" w:rsidP="00877206">
            <w:pPr>
              <w:ind w:left="0" w:firstLine="6"/>
              <w:rPr>
                <w:b/>
                <w:i/>
                <w:color w:val="000000"/>
                <w:szCs w:val="24"/>
              </w:rPr>
            </w:pPr>
            <w:r w:rsidRPr="00083C94">
              <w:rPr>
                <w:b/>
                <w:i/>
                <w:color w:val="000000"/>
                <w:szCs w:val="24"/>
              </w:rPr>
              <w:t>Post-condition</w:t>
            </w:r>
          </w:p>
        </w:tc>
        <w:tc>
          <w:tcPr>
            <w:tcW w:w="4246" w:type="dxa"/>
          </w:tcPr>
          <w:p w14:paraId="010F2CF8" w14:textId="77777777" w:rsidR="002B3108" w:rsidRPr="00083C94" w:rsidRDefault="002B3108" w:rsidP="00877206">
            <w:pPr>
              <w:ind w:leftChars="3" w:left="7" w:firstLine="1"/>
              <w:rPr>
                <w:szCs w:val="24"/>
              </w:rPr>
            </w:pPr>
            <w:r w:rsidRPr="00083C94">
              <w:rPr>
                <w:color w:val="000000"/>
                <w:szCs w:val="24"/>
              </w:rPr>
              <w:t>Data pekerja (</w:t>
            </w:r>
            <w:proofErr w:type="spellStart"/>
            <w:r w:rsidRPr="007875D6">
              <w:rPr>
                <w:i/>
                <w:iCs/>
                <w:color w:val="000000"/>
                <w:szCs w:val="24"/>
              </w:rPr>
              <w:t>Capster</w:t>
            </w:r>
            <w:proofErr w:type="spellEnd"/>
            <w:r w:rsidRPr="00083C94">
              <w:rPr>
                <w:color w:val="000000"/>
                <w:szCs w:val="24"/>
              </w:rPr>
              <w:t xml:space="preserve">) terdaftar dan langsung muncul pada </w:t>
            </w:r>
            <w:r w:rsidRPr="00083C94">
              <w:rPr>
                <w:i/>
                <w:color w:val="000000"/>
                <w:szCs w:val="24"/>
              </w:rPr>
              <w:t>dropdown list</w:t>
            </w:r>
            <w:r w:rsidRPr="00083C94">
              <w:rPr>
                <w:color w:val="000000"/>
                <w:szCs w:val="24"/>
              </w:rPr>
              <w:t xml:space="preserve"> transaksi.</w:t>
            </w:r>
          </w:p>
        </w:tc>
      </w:tr>
    </w:tbl>
    <w:p w14:paraId="40A8E818" w14:textId="77777777" w:rsidR="002E4194" w:rsidRPr="00BB7A45" w:rsidRDefault="00BB7A45" w:rsidP="00083C94">
      <w:pPr>
        <w:keepNext/>
        <w:spacing w:beforeLines="100" w:before="240"/>
        <w:ind w:left="851"/>
        <w:rPr>
          <w:bCs/>
        </w:rPr>
      </w:pPr>
      <w:proofErr w:type="spellStart"/>
      <w:r>
        <w:rPr>
          <w:bCs/>
        </w:rPr>
        <w:t>d</w:t>
      </w:r>
      <w:r w:rsidRPr="00BB7A45">
        <w:rPr>
          <w:bCs/>
        </w:rPr>
        <w:t>.</w:t>
      </w:r>
      <w:proofErr w:type="spellEnd"/>
      <w:r w:rsidRPr="00BB7A45">
        <w:rPr>
          <w:bCs/>
        </w:rPr>
        <w:t xml:space="preserve"> Kelola Data Layanan</w:t>
      </w:r>
    </w:p>
    <w:p w14:paraId="2ADCB670" w14:textId="77777777" w:rsidR="002E4194" w:rsidRDefault="00000000" w:rsidP="00083C94">
      <w:pPr>
        <w:ind w:left="1560"/>
      </w:pPr>
      <w:r>
        <w:rPr>
          <w:color w:val="000000"/>
        </w:rPr>
        <w:t xml:space="preserve">Berikut adalah deskripsi </w:t>
      </w:r>
      <w:r>
        <w:rPr>
          <w:i/>
          <w:color w:val="000000"/>
        </w:rPr>
        <w:t>Use Case</w:t>
      </w:r>
      <w:r>
        <w:rPr>
          <w:color w:val="000000"/>
        </w:rPr>
        <w:t xml:space="preserve"> kelola data layanan yang dapat dilihat pada Tabel 4.4 berikut.</w:t>
      </w:r>
    </w:p>
    <w:p w14:paraId="704FB8BB" w14:textId="528454DE" w:rsidR="004618EB" w:rsidRDefault="004618EB" w:rsidP="004A1DBA">
      <w:pPr>
        <w:pStyle w:val="Caption"/>
        <w:keepNext/>
        <w:spacing w:beforeLines="50" w:before="120" w:afterLines="50" w:after="120"/>
        <w:ind w:left="1560" w:firstLine="0"/>
        <w:jc w:val="center"/>
        <w:rPr>
          <w:b w:val="0"/>
          <w:bCs w:val="0"/>
          <w:iCs/>
          <w:color w:val="auto"/>
          <w:sz w:val="24"/>
          <w:szCs w:val="24"/>
        </w:rPr>
      </w:pPr>
      <w:bookmarkStart w:id="108" w:name="_Toc240408514"/>
      <w:r w:rsidRPr="004618EB">
        <w:rPr>
          <w:b w:val="0"/>
          <w:bCs w:val="0"/>
          <w:color w:val="auto"/>
          <w:sz w:val="24"/>
          <w:szCs w:val="24"/>
        </w:rPr>
        <w:t>Tabel 4.</w:t>
      </w:r>
      <w:r w:rsidRPr="004618EB">
        <w:rPr>
          <w:b w:val="0"/>
          <w:bCs w:val="0"/>
          <w:color w:val="auto"/>
          <w:sz w:val="24"/>
          <w:szCs w:val="24"/>
        </w:rPr>
        <w:fldChar w:fldCharType="begin"/>
      </w:r>
      <w:r w:rsidRPr="004618EB">
        <w:rPr>
          <w:b w:val="0"/>
          <w:bCs w:val="0"/>
          <w:color w:val="auto"/>
          <w:sz w:val="24"/>
          <w:szCs w:val="24"/>
        </w:rPr>
        <w:instrText xml:space="preserve"> SEQ Tabel_4. \* ARABIC </w:instrText>
      </w:r>
      <w:r w:rsidRPr="004618EB">
        <w:rPr>
          <w:b w:val="0"/>
          <w:bCs w:val="0"/>
          <w:color w:val="auto"/>
          <w:sz w:val="24"/>
          <w:szCs w:val="24"/>
        </w:rPr>
        <w:fldChar w:fldCharType="separate"/>
      </w:r>
      <w:r w:rsidR="00E34F7C">
        <w:rPr>
          <w:b w:val="0"/>
          <w:bCs w:val="0"/>
          <w:noProof/>
          <w:color w:val="auto"/>
          <w:sz w:val="24"/>
          <w:szCs w:val="24"/>
        </w:rPr>
        <w:t>4</w:t>
      </w:r>
      <w:r w:rsidRPr="004618EB">
        <w:rPr>
          <w:b w:val="0"/>
          <w:bCs w:val="0"/>
          <w:color w:val="auto"/>
          <w:sz w:val="24"/>
          <w:szCs w:val="24"/>
        </w:rPr>
        <w:fldChar w:fldCharType="end"/>
      </w:r>
      <w:r w:rsidRPr="004618EB">
        <w:rPr>
          <w:b w:val="0"/>
          <w:bCs w:val="0"/>
          <w:color w:val="auto"/>
          <w:sz w:val="24"/>
          <w:szCs w:val="24"/>
        </w:rPr>
        <w:t xml:space="preserve"> Deskripsi </w:t>
      </w:r>
      <w:r w:rsidRPr="004618EB">
        <w:rPr>
          <w:b w:val="0"/>
          <w:bCs w:val="0"/>
          <w:i/>
          <w:color w:val="auto"/>
          <w:sz w:val="24"/>
          <w:szCs w:val="24"/>
        </w:rPr>
        <w:t>Use Case</w:t>
      </w:r>
      <w:r w:rsidRPr="004618EB">
        <w:rPr>
          <w:b w:val="0"/>
          <w:bCs w:val="0"/>
          <w:color w:val="auto"/>
          <w:sz w:val="24"/>
          <w:szCs w:val="24"/>
        </w:rPr>
        <w:t xml:space="preserve"> </w:t>
      </w:r>
      <w:r w:rsidRPr="004618EB">
        <w:rPr>
          <w:b w:val="0"/>
          <w:bCs w:val="0"/>
          <w:iCs/>
          <w:color w:val="auto"/>
          <w:sz w:val="24"/>
          <w:szCs w:val="24"/>
        </w:rPr>
        <w:t>Kelola Data Layanan</w:t>
      </w:r>
      <w:bookmarkEnd w:id="108"/>
    </w:p>
    <w:tbl>
      <w:tblPr>
        <w:tblStyle w:val="TableGrid"/>
        <w:tblW w:w="0" w:type="auto"/>
        <w:tblInd w:w="1555" w:type="dxa"/>
        <w:tblLook w:val="04A0" w:firstRow="1" w:lastRow="0" w:firstColumn="1" w:lastColumn="0" w:noHBand="0" w:noVBand="1"/>
      </w:tblPr>
      <w:tblGrid>
        <w:gridCol w:w="2126"/>
        <w:gridCol w:w="4246"/>
      </w:tblGrid>
      <w:tr w:rsidR="002B3108" w14:paraId="7FA80CCC" w14:textId="77777777" w:rsidTr="00877206">
        <w:tc>
          <w:tcPr>
            <w:tcW w:w="2126" w:type="dxa"/>
          </w:tcPr>
          <w:p w14:paraId="12DA90F8" w14:textId="77777777" w:rsidR="002B3108" w:rsidRPr="00083C94" w:rsidRDefault="002B3108" w:rsidP="00877206">
            <w:pPr>
              <w:ind w:left="0" w:firstLine="6"/>
              <w:rPr>
                <w:b/>
                <w:i/>
                <w:color w:val="000000"/>
                <w:szCs w:val="24"/>
              </w:rPr>
            </w:pPr>
            <w:r w:rsidRPr="00083C94">
              <w:rPr>
                <w:b/>
                <w:i/>
                <w:color w:val="000000"/>
                <w:szCs w:val="24"/>
              </w:rPr>
              <w:t>Use Case</w:t>
            </w:r>
          </w:p>
        </w:tc>
        <w:tc>
          <w:tcPr>
            <w:tcW w:w="4246" w:type="dxa"/>
          </w:tcPr>
          <w:p w14:paraId="65F83F7A" w14:textId="77777777" w:rsidR="002B3108" w:rsidRPr="00083C94" w:rsidRDefault="002B3108" w:rsidP="00877206">
            <w:pPr>
              <w:ind w:leftChars="-2" w:left="-5" w:firstLine="28"/>
              <w:rPr>
                <w:iCs/>
                <w:szCs w:val="24"/>
              </w:rPr>
            </w:pPr>
            <w:r w:rsidRPr="00083C94">
              <w:rPr>
                <w:iCs/>
                <w:color w:val="000000"/>
                <w:szCs w:val="24"/>
              </w:rPr>
              <w:t>Kelola Data Layanan</w:t>
            </w:r>
          </w:p>
        </w:tc>
      </w:tr>
      <w:tr w:rsidR="002B3108" w14:paraId="15B05229" w14:textId="77777777" w:rsidTr="00877206">
        <w:tc>
          <w:tcPr>
            <w:tcW w:w="2126" w:type="dxa"/>
          </w:tcPr>
          <w:p w14:paraId="6CFFFA5F" w14:textId="77777777" w:rsidR="002B3108" w:rsidRPr="00083C94" w:rsidRDefault="002B3108" w:rsidP="00877206">
            <w:pPr>
              <w:ind w:left="0" w:firstLine="6"/>
              <w:rPr>
                <w:b/>
                <w:iCs/>
                <w:color w:val="000000"/>
                <w:szCs w:val="24"/>
              </w:rPr>
            </w:pPr>
            <w:r w:rsidRPr="00083C94">
              <w:rPr>
                <w:b/>
                <w:iCs/>
                <w:color w:val="000000"/>
                <w:szCs w:val="24"/>
              </w:rPr>
              <w:t>Aktor</w:t>
            </w:r>
          </w:p>
        </w:tc>
        <w:tc>
          <w:tcPr>
            <w:tcW w:w="4246" w:type="dxa"/>
          </w:tcPr>
          <w:p w14:paraId="33350FEA" w14:textId="77777777" w:rsidR="002B3108" w:rsidRPr="00083C94" w:rsidRDefault="002B3108" w:rsidP="00877206">
            <w:pPr>
              <w:ind w:leftChars="-2" w:left="-5" w:firstLine="28"/>
              <w:rPr>
                <w:szCs w:val="24"/>
              </w:rPr>
            </w:pPr>
            <w:r w:rsidRPr="00083C94">
              <w:rPr>
                <w:color w:val="000000"/>
                <w:szCs w:val="24"/>
              </w:rPr>
              <w:t>Admin</w:t>
            </w:r>
          </w:p>
        </w:tc>
      </w:tr>
      <w:tr w:rsidR="002B3108" w14:paraId="0F4AB936" w14:textId="77777777" w:rsidTr="00877206">
        <w:tc>
          <w:tcPr>
            <w:tcW w:w="2126" w:type="dxa"/>
          </w:tcPr>
          <w:p w14:paraId="284CB3AE" w14:textId="77777777" w:rsidR="002B3108" w:rsidRPr="00083C94" w:rsidRDefault="002B3108" w:rsidP="00877206">
            <w:pPr>
              <w:ind w:left="0" w:firstLine="6"/>
              <w:rPr>
                <w:b/>
                <w:iCs/>
                <w:color w:val="000000"/>
                <w:szCs w:val="24"/>
              </w:rPr>
            </w:pPr>
            <w:r w:rsidRPr="00083C94">
              <w:rPr>
                <w:b/>
                <w:iCs/>
                <w:color w:val="000000"/>
                <w:szCs w:val="24"/>
              </w:rPr>
              <w:t>Deskripsi</w:t>
            </w:r>
          </w:p>
        </w:tc>
        <w:tc>
          <w:tcPr>
            <w:tcW w:w="4246" w:type="dxa"/>
          </w:tcPr>
          <w:p w14:paraId="2195EA50" w14:textId="77777777" w:rsidR="002B3108" w:rsidRPr="00083C94" w:rsidRDefault="002B3108" w:rsidP="00877206">
            <w:pPr>
              <w:ind w:leftChars="-2" w:left="-5" w:firstLine="28"/>
              <w:rPr>
                <w:szCs w:val="24"/>
              </w:rPr>
            </w:pPr>
            <w:r w:rsidRPr="00083C94">
              <w:rPr>
                <w:color w:val="000000"/>
                <w:szCs w:val="24"/>
              </w:rPr>
              <w:t xml:space="preserve">Pengelolaan daftar layanan </w:t>
            </w:r>
            <w:r w:rsidRPr="000D7BCB">
              <w:rPr>
                <w:i/>
                <w:iCs/>
                <w:color w:val="000000"/>
                <w:szCs w:val="24"/>
              </w:rPr>
              <w:t>barbershop</w:t>
            </w:r>
            <w:r w:rsidRPr="00083C94">
              <w:rPr>
                <w:color w:val="000000"/>
                <w:szCs w:val="24"/>
              </w:rPr>
              <w:t xml:space="preserve"> (misal: potong rambut, cuci rambut, pewarnaan) beserta harganya.</w:t>
            </w:r>
          </w:p>
        </w:tc>
      </w:tr>
      <w:tr w:rsidR="002B3108" w14:paraId="43646A57" w14:textId="77777777" w:rsidTr="00877206">
        <w:tc>
          <w:tcPr>
            <w:tcW w:w="2126" w:type="dxa"/>
          </w:tcPr>
          <w:p w14:paraId="40AFFE4C" w14:textId="77777777" w:rsidR="002B3108" w:rsidRPr="00083C94" w:rsidRDefault="002B3108" w:rsidP="00877206">
            <w:pPr>
              <w:ind w:left="0" w:firstLine="6"/>
              <w:rPr>
                <w:b/>
                <w:i/>
                <w:color w:val="000000"/>
                <w:szCs w:val="24"/>
              </w:rPr>
            </w:pPr>
            <w:r w:rsidRPr="00083C94">
              <w:rPr>
                <w:b/>
                <w:i/>
                <w:color w:val="000000"/>
                <w:szCs w:val="24"/>
              </w:rPr>
              <w:t>Pre-condition</w:t>
            </w:r>
          </w:p>
        </w:tc>
        <w:tc>
          <w:tcPr>
            <w:tcW w:w="4246" w:type="dxa"/>
          </w:tcPr>
          <w:p w14:paraId="3ABB6D7F" w14:textId="77777777" w:rsidR="002B3108" w:rsidRPr="00083C94" w:rsidRDefault="002B3108" w:rsidP="00877206">
            <w:pPr>
              <w:ind w:leftChars="-2" w:left="-5" w:firstLine="28"/>
              <w:rPr>
                <w:szCs w:val="24"/>
              </w:rPr>
            </w:pPr>
            <w:r w:rsidRPr="00083C94">
              <w:rPr>
                <w:color w:val="000000"/>
                <w:szCs w:val="24"/>
              </w:rPr>
              <w:t xml:space="preserve">Admin berada di menu pengelolaan </w:t>
            </w:r>
            <w:r w:rsidRPr="00083C94">
              <w:rPr>
                <w:i/>
                <w:color w:val="000000"/>
                <w:szCs w:val="24"/>
              </w:rPr>
              <w:t>master data</w:t>
            </w:r>
            <w:r w:rsidRPr="00083C94">
              <w:rPr>
                <w:color w:val="000000"/>
                <w:szCs w:val="24"/>
              </w:rPr>
              <w:t xml:space="preserve"> layanan.</w:t>
            </w:r>
          </w:p>
        </w:tc>
      </w:tr>
      <w:tr w:rsidR="002B3108" w14:paraId="5F17658B" w14:textId="77777777" w:rsidTr="00877206">
        <w:tc>
          <w:tcPr>
            <w:tcW w:w="2126" w:type="dxa"/>
          </w:tcPr>
          <w:p w14:paraId="7E507733" w14:textId="77777777" w:rsidR="002B3108" w:rsidRPr="00083C94" w:rsidRDefault="002B3108" w:rsidP="00877206">
            <w:pPr>
              <w:ind w:left="0" w:firstLine="6"/>
              <w:rPr>
                <w:b/>
                <w:i/>
                <w:color w:val="000000"/>
                <w:szCs w:val="24"/>
              </w:rPr>
            </w:pPr>
            <w:r w:rsidRPr="00083C94">
              <w:rPr>
                <w:b/>
                <w:i/>
                <w:color w:val="000000"/>
                <w:szCs w:val="24"/>
              </w:rPr>
              <w:t>Post-condition</w:t>
            </w:r>
          </w:p>
        </w:tc>
        <w:tc>
          <w:tcPr>
            <w:tcW w:w="4246" w:type="dxa"/>
          </w:tcPr>
          <w:p w14:paraId="6FF9D96F" w14:textId="77777777" w:rsidR="002B3108" w:rsidRPr="00083C94" w:rsidRDefault="002B3108" w:rsidP="00877206">
            <w:pPr>
              <w:ind w:leftChars="-2" w:left="-5" w:firstLine="28"/>
              <w:rPr>
                <w:szCs w:val="24"/>
              </w:rPr>
            </w:pPr>
            <w:r w:rsidRPr="00083C94">
              <w:rPr>
                <w:color w:val="000000"/>
                <w:szCs w:val="24"/>
              </w:rPr>
              <w:t>Daftar harga dan layanan terbaru tersimpan ke dalam basis data.</w:t>
            </w:r>
          </w:p>
        </w:tc>
      </w:tr>
    </w:tbl>
    <w:p w14:paraId="3D6EDA2A" w14:textId="77777777" w:rsidR="002E4194" w:rsidRPr="00BB7A45" w:rsidRDefault="00BB7A45" w:rsidP="00083C94">
      <w:pPr>
        <w:keepNext/>
        <w:ind w:left="851"/>
        <w:rPr>
          <w:bCs/>
        </w:rPr>
      </w:pPr>
      <w:r>
        <w:rPr>
          <w:bCs/>
        </w:rPr>
        <w:lastRenderedPageBreak/>
        <w:t>e</w:t>
      </w:r>
      <w:r w:rsidRPr="00BB7A45">
        <w:rPr>
          <w:bCs/>
        </w:rPr>
        <w:t>.</w:t>
      </w:r>
      <w:r w:rsidRPr="00BB7A45">
        <w:rPr>
          <w:bCs/>
          <w:i/>
          <w:iCs/>
        </w:rPr>
        <w:t xml:space="preserve"> Input </w:t>
      </w:r>
      <w:r w:rsidRPr="00BB7A45">
        <w:rPr>
          <w:bCs/>
        </w:rPr>
        <w:t>Pendapatan Harian</w:t>
      </w:r>
    </w:p>
    <w:p w14:paraId="60B45D64" w14:textId="77777777" w:rsidR="002E4194" w:rsidRDefault="00000000" w:rsidP="00083C94">
      <w:pPr>
        <w:keepNext/>
        <w:ind w:left="1560"/>
      </w:pPr>
      <w:r>
        <w:rPr>
          <w:color w:val="000000"/>
        </w:rPr>
        <w:t xml:space="preserve">Berikut adalah deskripsi </w:t>
      </w:r>
      <w:r>
        <w:rPr>
          <w:i/>
          <w:color w:val="000000"/>
        </w:rPr>
        <w:t>Use Case</w:t>
      </w:r>
      <w:r>
        <w:rPr>
          <w:color w:val="000000"/>
        </w:rPr>
        <w:t xml:space="preserve"> </w:t>
      </w:r>
      <w:r>
        <w:rPr>
          <w:i/>
        </w:rPr>
        <w:t>input</w:t>
      </w:r>
      <w:r>
        <w:t xml:space="preserve"> pendapatan harian yang dapat dilihat pada Tabel 4.5</w:t>
      </w:r>
      <w:r w:rsidR="00793609">
        <w:rPr>
          <w:color w:val="000000"/>
        </w:rPr>
        <w:t>.</w:t>
      </w:r>
    </w:p>
    <w:p w14:paraId="026FA0E5" w14:textId="1EC588D6" w:rsidR="004618EB" w:rsidRDefault="004618EB" w:rsidP="004A1DBA">
      <w:pPr>
        <w:pStyle w:val="Caption"/>
        <w:keepNext/>
        <w:spacing w:beforeLines="50" w:before="120" w:afterLines="50" w:after="120"/>
        <w:ind w:left="1560" w:firstLine="0"/>
        <w:jc w:val="center"/>
        <w:rPr>
          <w:b w:val="0"/>
          <w:bCs w:val="0"/>
          <w:iCs/>
          <w:color w:val="auto"/>
          <w:sz w:val="24"/>
          <w:szCs w:val="24"/>
        </w:rPr>
      </w:pPr>
      <w:bookmarkStart w:id="109" w:name="_Toc240408515"/>
      <w:r w:rsidRPr="004618EB">
        <w:rPr>
          <w:b w:val="0"/>
          <w:bCs w:val="0"/>
          <w:color w:val="auto"/>
          <w:sz w:val="24"/>
          <w:szCs w:val="24"/>
        </w:rPr>
        <w:t>Tabel 4.</w:t>
      </w:r>
      <w:r w:rsidRPr="004618EB">
        <w:rPr>
          <w:b w:val="0"/>
          <w:bCs w:val="0"/>
          <w:color w:val="auto"/>
          <w:sz w:val="24"/>
          <w:szCs w:val="24"/>
        </w:rPr>
        <w:fldChar w:fldCharType="begin"/>
      </w:r>
      <w:r w:rsidRPr="004618EB">
        <w:rPr>
          <w:b w:val="0"/>
          <w:bCs w:val="0"/>
          <w:color w:val="auto"/>
          <w:sz w:val="24"/>
          <w:szCs w:val="24"/>
        </w:rPr>
        <w:instrText xml:space="preserve"> SEQ Tabel_4. \* ARABIC </w:instrText>
      </w:r>
      <w:r w:rsidRPr="004618EB">
        <w:rPr>
          <w:b w:val="0"/>
          <w:bCs w:val="0"/>
          <w:color w:val="auto"/>
          <w:sz w:val="24"/>
          <w:szCs w:val="24"/>
        </w:rPr>
        <w:fldChar w:fldCharType="separate"/>
      </w:r>
      <w:r w:rsidR="00E34F7C">
        <w:rPr>
          <w:b w:val="0"/>
          <w:bCs w:val="0"/>
          <w:noProof/>
          <w:color w:val="auto"/>
          <w:sz w:val="24"/>
          <w:szCs w:val="24"/>
        </w:rPr>
        <w:t>5</w:t>
      </w:r>
      <w:r w:rsidRPr="004618EB">
        <w:rPr>
          <w:b w:val="0"/>
          <w:bCs w:val="0"/>
          <w:color w:val="auto"/>
          <w:sz w:val="24"/>
          <w:szCs w:val="24"/>
        </w:rPr>
        <w:fldChar w:fldCharType="end"/>
      </w:r>
      <w:r w:rsidRPr="004618EB">
        <w:rPr>
          <w:b w:val="0"/>
          <w:bCs w:val="0"/>
          <w:color w:val="auto"/>
          <w:sz w:val="24"/>
          <w:szCs w:val="24"/>
        </w:rPr>
        <w:t xml:space="preserve"> Deskripsi </w:t>
      </w:r>
      <w:r w:rsidRPr="004618EB">
        <w:rPr>
          <w:b w:val="0"/>
          <w:bCs w:val="0"/>
          <w:i/>
          <w:color w:val="auto"/>
          <w:sz w:val="24"/>
          <w:szCs w:val="24"/>
        </w:rPr>
        <w:t>Use Case</w:t>
      </w:r>
      <w:r w:rsidRPr="004618EB">
        <w:rPr>
          <w:b w:val="0"/>
          <w:bCs w:val="0"/>
          <w:color w:val="auto"/>
          <w:sz w:val="24"/>
          <w:szCs w:val="24"/>
        </w:rPr>
        <w:t xml:space="preserve"> </w:t>
      </w:r>
      <w:r w:rsidRPr="004618EB">
        <w:rPr>
          <w:b w:val="0"/>
          <w:bCs w:val="0"/>
          <w:iCs/>
          <w:color w:val="auto"/>
          <w:sz w:val="24"/>
          <w:szCs w:val="24"/>
        </w:rPr>
        <w:t>Input Pendapatan Harian</w:t>
      </w:r>
      <w:bookmarkEnd w:id="109"/>
    </w:p>
    <w:tbl>
      <w:tblPr>
        <w:tblStyle w:val="TableGrid"/>
        <w:tblW w:w="0" w:type="auto"/>
        <w:tblInd w:w="1535" w:type="dxa"/>
        <w:tblLook w:val="04A0" w:firstRow="1" w:lastRow="0" w:firstColumn="1" w:lastColumn="0" w:noHBand="0" w:noVBand="1"/>
      </w:tblPr>
      <w:tblGrid>
        <w:gridCol w:w="1862"/>
        <w:gridCol w:w="4530"/>
      </w:tblGrid>
      <w:tr w:rsidR="002B3108" w14:paraId="239BA2F2" w14:textId="77777777" w:rsidTr="00877206">
        <w:tc>
          <w:tcPr>
            <w:tcW w:w="1862" w:type="dxa"/>
          </w:tcPr>
          <w:p w14:paraId="54AA45E4" w14:textId="77777777" w:rsidR="002B3108" w:rsidRPr="00083C94" w:rsidRDefault="002B3108" w:rsidP="00877206">
            <w:pPr>
              <w:ind w:left="0" w:firstLine="6"/>
              <w:rPr>
                <w:b/>
                <w:i/>
                <w:color w:val="000000"/>
                <w:szCs w:val="24"/>
              </w:rPr>
            </w:pPr>
            <w:r w:rsidRPr="00083C94">
              <w:rPr>
                <w:b/>
                <w:i/>
                <w:color w:val="000000"/>
                <w:szCs w:val="24"/>
              </w:rPr>
              <w:t>Use Case</w:t>
            </w:r>
          </w:p>
        </w:tc>
        <w:tc>
          <w:tcPr>
            <w:tcW w:w="4530" w:type="dxa"/>
          </w:tcPr>
          <w:p w14:paraId="23483165" w14:textId="77777777" w:rsidR="002B3108" w:rsidRPr="00083C94" w:rsidRDefault="002B3108" w:rsidP="00877206">
            <w:pPr>
              <w:ind w:leftChars="-3" w:left="-7" w:firstLine="12"/>
              <w:rPr>
                <w:szCs w:val="24"/>
              </w:rPr>
            </w:pPr>
            <w:r w:rsidRPr="00083C94">
              <w:rPr>
                <w:i/>
                <w:color w:val="000000"/>
                <w:szCs w:val="24"/>
              </w:rPr>
              <w:t xml:space="preserve">Input </w:t>
            </w:r>
            <w:r w:rsidRPr="00083C94">
              <w:rPr>
                <w:iCs/>
                <w:color w:val="000000"/>
                <w:szCs w:val="24"/>
              </w:rPr>
              <w:t>Pendapatan Harian</w:t>
            </w:r>
          </w:p>
        </w:tc>
      </w:tr>
      <w:tr w:rsidR="002B3108" w14:paraId="163D12D6" w14:textId="77777777" w:rsidTr="00877206">
        <w:tc>
          <w:tcPr>
            <w:tcW w:w="1862" w:type="dxa"/>
          </w:tcPr>
          <w:p w14:paraId="24C6DAAF" w14:textId="77777777" w:rsidR="002B3108" w:rsidRPr="00083C94" w:rsidRDefault="002B3108" w:rsidP="00877206">
            <w:pPr>
              <w:ind w:left="0" w:firstLine="6"/>
              <w:rPr>
                <w:b/>
                <w:iCs/>
                <w:color w:val="000000"/>
                <w:szCs w:val="24"/>
              </w:rPr>
            </w:pPr>
            <w:r w:rsidRPr="00083C94">
              <w:rPr>
                <w:b/>
                <w:iCs/>
                <w:color w:val="000000"/>
                <w:szCs w:val="24"/>
              </w:rPr>
              <w:t>Aktor</w:t>
            </w:r>
          </w:p>
        </w:tc>
        <w:tc>
          <w:tcPr>
            <w:tcW w:w="4530" w:type="dxa"/>
          </w:tcPr>
          <w:p w14:paraId="7BC02AF6" w14:textId="77777777" w:rsidR="002B3108" w:rsidRPr="00083C94" w:rsidRDefault="002B3108" w:rsidP="00877206">
            <w:pPr>
              <w:ind w:leftChars="-3" w:left="-7" w:firstLine="12"/>
              <w:rPr>
                <w:szCs w:val="24"/>
              </w:rPr>
            </w:pPr>
            <w:r w:rsidRPr="00083C94">
              <w:rPr>
                <w:color w:val="000000"/>
                <w:szCs w:val="24"/>
              </w:rPr>
              <w:t>Admin</w:t>
            </w:r>
          </w:p>
        </w:tc>
      </w:tr>
      <w:tr w:rsidR="002B3108" w14:paraId="20F810E0" w14:textId="77777777" w:rsidTr="00877206">
        <w:tc>
          <w:tcPr>
            <w:tcW w:w="1862" w:type="dxa"/>
          </w:tcPr>
          <w:p w14:paraId="40084BC6" w14:textId="77777777" w:rsidR="002B3108" w:rsidRPr="00083C94" w:rsidRDefault="002B3108" w:rsidP="00877206">
            <w:pPr>
              <w:ind w:left="0" w:firstLine="6"/>
              <w:rPr>
                <w:b/>
                <w:iCs/>
                <w:color w:val="000000"/>
                <w:szCs w:val="24"/>
              </w:rPr>
            </w:pPr>
            <w:r w:rsidRPr="00083C94">
              <w:rPr>
                <w:b/>
                <w:iCs/>
                <w:color w:val="000000"/>
                <w:szCs w:val="24"/>
              </w:rPr>
              <w:t>Deskripsi</w:t>
            </w:r>
          </w:p>
        </w:tc>
        <w:tc>
          <w:tcPr>
            <w:tcW w:w="4530" w:type="dxa"/>
          </w:tcPr>
          <w:p w14:paraId="194FAEF8" w14:textId="77777777" w:rsidR="002B3108" w:rsidRPr="00083C94" w:rsidRDefault="002B3108" w:rsidP="00877206">
            <w:pPr>
              <w:ind w:leftChars="-3" w:left="-7" w:firstLine="12"/>
              <w:rPr>
                <w:szCs w:val="24"/>
              </w:rPr>
            </w:pPr>
            <w:r>
              <w:t xml:space="preserve">Admin memilih nama </w:t>
            </w:r>
            <w:proofErr w:type="spellStart"/>
            <w:r w:rsidRPr="007875D6">
              <w:rPr>
                <w:i/>
                <w:iCs/>
              </w:rPr>
              <w:t>Capster</w:t>
            </w:r>
            <w:proofErr w:type="spellEnd"/>
            <w:r>
              <w:t xml:space="preserve"> dan jenis layanan (Utama &amp; Tambahan), lalu sistem akan otomatis mengkalkulasi nominal harga dan </w:t>
            </w:r>
            <w:proofErr w:type="spellStart"/>
            <w:r>
              <w:t>mengkategorikan</w:t>
            </w:r>
            <w:proofErr w:type="spellEnd"/>
            <w:r>
              <w:t xml:space="preserve"> jenis pelanggannya.</w:t>
            </w:r>
          </w:p>
        </w:tc>
      </w:tr>
      <w:tr w:rsidR="002B3108" w14:paraId="4CEA6627" w14:textId="77777777" w:rsidTr="00877206">
        <w:tc>
          <w:tcPr>
            <w:tcW w:w="1862" w:type="dxa"/>
          </w:tcPr>
          <w:p w14:paraId="67AC1E5D" w14:textId="77777777" w:rsidR="002B3108" w:rsidRPr="00083C94" w:rsidRDefault="002B3108" w:rsidP="00877206">
            <w:pPr>
              <w:ind w:left="0" w:firstLine="6"/>
              <w:rPr>
                <w:b/>
                <w:i/>
                <w:color w:val="000000"/>
                <w:szCs w:val="24"/>
              </w:rPr>
            </w:pPr>
            <w:r w:rsidRPr="00083C94">
              <w:rPr>
                <w:b/>
                <w:i/>
                <w:color w:val="000000"/>
                <w:szCs w:val="24"/>
              </w:rPr>
              <w:t>Pre-condition</w:t>
            </w:r>
          </w:p>
        </w:tc>
        <w:tc>
          <w:tcPr>
            <w:tcW w:w="4530" w:type="dxa"/>
          </w:tcPr>
          <w:p w14:paraId="5115D071" w14:textId="77777777" w:rsidR="002B3108" w:rsidRPr="00083C94" w:rsidRDefault="002B3108" w:rsidP="00877206">
            <w:pPr>
              <w:ind w:leftChars="-3" w:left="-7" w:firstLine="12"/>
              <w:rPr>
                <w:szCs w:val="24"/>
              </w:rPr>
            </w:pPr>
            <w:r w:rsidRPr="00083C94">
              <w:rPr>
                <w:color w:val="000000"/>
                <w:szCs w:val="24"/>
              </w:rPr>
              <w:t xml:space="preserve">Admin berada di antarmuka </w:t>
            </w:r>
            <w:r w:rsidRPr="00083C94">
              <w:rPr>
                <w:i/>
                <w:color w:val="000000"/>
                <w:szCs w:val="24"/>
              </w:rPr>
              <w:t>input</w:t>
            </w:r>
            <w:r w:rsidRPr="00083C94">
              <w:rPr>
                <w:color w:val="000000"/>
                <w:szCs w:val="24"/>
              </w:rPr>
              <w:t xml:space="preserve"> formulir pendapatan harian.</w:t>
            </w:r>
          </w:p>
        </w:tc>
      </w:tr>
      <w:tr w:rsidR="002B3108" w14:paraId="27E28BF2" w14:textId="77777777" w:rsidTr="00877206">
        <w:tc>
          <w:tcPr>
            <w:tcW w:w="1862" w:type="dxa"/>
          </w:tcPr>
          <w:p w14:paraId="575DBD9C" w14:textId="77777777" w:rsidR="002B3108" w:rsidRPr="00083C94" w:rsidRDefault="002B3108" w:rsidP="00877206">
            <w:pPr>
              <w:ind w:left="0" w:firstLine="6"/>
              <w:rPr>
                <w:b/>
                <w:i/>
                <w:color w:val="000000"/>
                <w:szCs w:val="24"/>
              </w:rPr>
            </w:pPr>
            <w:r w:rsidRPr="00083C94">
              <w:rPr>
                <w:b/>
                <w:i/>
                <w:color w:val="000000"/>
                <w:szCs w:val="24"/>
              </w:rPr>
              <w:t>Post-condition</w:t>
            </w:r>
          </w:p>
        </w:tc>
        <w:tc>
          <w:tcPr>
            <w:tcW w:w="4530" w:type="dxa"/>
          </w:tcPr>
          <w:p w14:paraId="423FE289" w14:textId="77777777" w:rsidR="002B3108" w:rsidRPr="00083C94" w:rsidRDefault="002B3108" w:rsidP="00877206">
            <w:pPr>
              <w:ind w:leftChars="-3" w:left="-7" w:firstLine="12"/>
              <w:rPr>
                <w:szCs w:val="24"/>
              </w:rPr>
            </w:pPr>
            <w:r w:rsidRPr="00083C94">
              <w:rPr>
                <w:color w:val="000000"/>
                <w:szCs w:val="24"/>
              </w:rPr>
              <w:t>Uang setoran tersimpan sebagai dokumen transaksi baru di sistem.</w:t>
            </w:r>
          </w:p>
        </w:tc>
      </w:tr>
    </w:tbl>
    <w:p w14:paraId="0F7C2352" w14:textId="77777777" w:rsidR="002E4194" w:rsidRPr="00083C94" w:rsidRDefault="00083C94" w:rsidP="003A06AA">
      <w:pPr>
        <w:keepNext/>
        <w:spacing w:beforeLines="100" w:before="240"/>
        <w:ind w:left="851"/>
        <w:rPr>
          <w:bCs/>
        </w:rPr>
      </w:pPr>
      <w:r>
        <w:rPr>
          <w:bCs/>
        </w:rPr>
        <w:t>f</w:t>
      </w:r>
      <w:r w:rsidRPr="00083C94">
        <w:rPr>
          <w:bCs/>
        </w:rPr>
        <w:t>. Kelola Biaya Operasional</w:t>
      </w:r>
    </w:p>
    <w:p w14:paraId="2863C820" w14:textId="77777777" w:rsidR="002E4194" w:rsidRDefault="00000000" w:rsidP="00083C94">
      <w:pPr>
        <w:ind w:left="1560"/>
      </w:pPr>
      <w:r>
        <w:rPr>
          <w:color w:val="000000"/>
        </w:rPr>
        <w:t xml:space="preserve">Berikut adalah deskripsi </w:t>
      </w:r>
      <w:r>
        <w:rPr>
          <w:i/>
          <w:color w:val="000000"/>
        </w:rPr>
        <w:t>Use Case</w:t>
      </w:r>
      <w:r>
        <w:rPr>
          <w:color w:val="000000"/>
        </w:rPr>
        <w:t xml:space="preserve"> kelola biaya operasional yang dapat dilihat pada Tabel 4.6</w:t>
      </w:r>
      <w:r w:rsidR="00FB407F">
        <w:rPr>
          <w:color w:val="000000"/>
        </w:rPr>
        <w:t>.</w:t>
      </w:r>
    </w:p>
    <w:p w14:paraId="17013B1C" w14:textId="16B5940F" w:rsidR="003C6ADC" w:rsidRDefault="003C6ADC" w:rsidP="004A1DBA">
      <w:pPr>
        <w:pStyle w:val="Caption"/>
        <w:keepNext/>
        <w:spacing w:beforeLines="50" w:before="120" w:afterLines="50" w:after="120"/>
        <w:ind w:left="1560" w:firstLine="0"/>
        <w:jc w:val="center"/>
        <w:rPr>
          <w:b w:val="0"/>
          <w:bCs w:val="0"/>
          <w:iCs/>
          <w:color w:val="auto"/>
          <w:sz w:val="24"/>
          <w:szCs w:val="24"/>
        </w:rPr>
      </w:pPr>
      <w:bookmarkStart w:id="110" w:name="_Toc240408516"/>
      <w:r w:rsidRPr="003C6ADC">
        <w:rPr>
          <w:b w:val="0"/>
          <w:bCs w:val="0"/>
          <w:color w:val="auto"/>
          <w:sz w:val="24"/>
          <w:szCs w:val="24"/>
        </w:rPr>
        <w:t>Tabel 4.</w:t>
      </w:r>
      <w:r w:rsidRPr="003C6ADC">
        <w:rPr>
          <w:b w:val="0"/>
          <w:bCs w:val="0"/>
          <w:color w:val="auto"/>
          <w:sz w:val="24"/>
          <w:szCs w:val="24"/>
        </w:rPr>
        <w:fldChar w:fldCharType="begin"/>
      </w:r>
      <w:r w:rsidRPr="003C6ADC">
        <w:rPr>
          <w:b w:val="0"/>
          <w:bCs w:val="0"/>
          <w:color w:val="auto"/>
          <w:sz w:val="24"/>
          <w:szCs w:val="24"/>
        </w:rPr>
        <w:instrText xml:space="preserve"> SEQ Tabel_4. \* ARABIC </w:instrText>
      </w:r>
      <w:r w:rsidRPr="003C6ADC">
        <w:rPr>
          <w:b w:val="0"/>
          <w:bCs w:val="0"/>
          <w:color w:val="auto"/>
          <w:sz w:val="24"/>
          <w:szCs w:val="24"/>
        </w:rPr>
        <w:fldChar w:fldCharType="separate"/>
      </w:r>
      <w:r w:rsidR="00E34F7C">
        <w:rPr>
          <w:b w:val="0"/>
          <w:bCs w:val="0"/>
          <w:noProof/>
          <w:color w:val="auto"/>
          <w:sz w:val="24"/>
          <w:szCs w:val="24"/>
        </w:rPr>
        <w:t>6</w:t>
      </w:r>
      <w:r w:rsidRPr="003C6ADC">
        <w:rPr>
          <w:b w:val="0"/>
          <w:bCs w:val="0"/>
          <w:color w:val="auto"/>
          <w:sz w:val="24"/>
          <w:szCs w:val="24"/>
        </w:rPr>
        <w:fldChar w:fldCharType="end"/>
      </w:r>
      <w:r w:rsidRPr="003C6ADC">
        <w:rPr>
          <w:b w:val="0"/>
          <w:bCs w:val="0"/>
          <w:color w:val="auto"/>
          <w:sz w:val="24"/>
          <w:szCs w:val="24"/>
        </w:rPr>
        <w:t xml:space="preserve"> Deskripsi </w:t>
      </w:r>
      <w:r w:rsidRPr="003C6ADC">
        <w:rPr>
          <w:b w:val="0"/>
          <w:bCs w:val="0"/>
          <w:i/>
          <w:color w:val="auto"/>
          <w:sz w:val="24"/>
          <w:szCs w:val="24"/>
        </w:rPr>
        <w:t>Use Case</w:t>
      </w:r>
      <w:r w:rsidRPr="003C6ADC">
        <w:rPr>
          <w:b w:val="0"/>
          <w:bCs w:val="0"/>
          <w:color w:val="auto"/>
          <w:sz w:val="24"/>
          <w:szCs w:val="24"/>
        </w:rPr>
        <w:t xml:space="preserve"> </w:t>
      </w:r>
      <w:r w:rsidRPr="003C6ADC">
        <w:rPr>
          <w:b w:val="0"/>
          <w:bCs w:val="0"/>
          <w:iCs/>
          <w:color w:val="auto"/>
          <w:sz w:val="24"/>
          <w:szCs w:val="24"/>
        </w:rPr>
        <w:t>Kelola Biaya Operasional</w:t>
      </w:r>
      <w:bookmarkEnd w:id="110"/>
    </w:p>
    <w:tbl>
      <w:tblPr>
        <w:tblStyle w:val="TableGrid"/>
        <w:tblW w:w="0" w:type="auto"/>
        <w:tblInd w:w="1555" w:type="dxa"/>
        <w:tblLook w:val="04A0" w:firstRow="1" w:lastRow="0" w:firstColumn="1" w:lastColumn="0" w:noHBand="0" w:noVBand="1"/>
      </w:tblPr>
      <w:tblGrid>
        <w:gridCol w:w="2408"/>
        <w:gridCol w:w="3964"/>
      </w:tblGrid>
      <w:tr w:rsidR="002B3108" w14:paraId="7FAF4484" w14:textId="77777777" w:rsidTr="00877206">
        <w:tc>
          <w:tcPr>
            <w:tcW w:w="2408" w:type="dxa"/>
          </w:tcPr>
          <w:p w14:paraId="5F60C7AB" w14:textId="77777777" w:rsidR="002B3108" w:rsidRPr="003A06AA" w:rsidRDefault="002B3108" w:rsidP="00877206">
            <w:pPr>
              <w:ind w:left="0" w:firstLine="6"/>
              <w:rPr>
                <w:b/>
                <w:i/>
                <w:color w:val="000000"/>
                <w:szCs w:val="24"/>
              </w:rPr>
            </w:pPr>
            <w:r w:rsidRPr="003A06AA">
              <w:rPr>
                <w:b/>
                <w:i/>
                <w:color w:val="000000"/>
                <w:szCs w:val="24"/>
              </w:rPr>
              <w:t>Use Case</w:t>
            </w:r>
          </w:p>
        </w:tc>
        <w:tc>
          <w:tcPr>
            <w:tcW w:w="3964" w:type="dxa"/>
          </w:tcPr>
          <w:p w14:paraId="1ED8D6A5" w14:textId="77777777" w:rsidR="002B3108" w:rsidRPr="003A06AA" w:rsidRDefault="002B3108" w:rsidP="00877206">
            <w:pPr>
              <w:ind w:leftChars="-7" w:left="-6" w:hanging="11"/>
              <w:rPr>
                <w:iCs/>
                <w:szCs w:val="24"/>
              </w:rPr>
            </w:pPr>
            <w:r w:rsidRPr="003A06AA">
              <w:rPr>
                <w:iCs/>
                <w:color w:val="000000"/>
                <w:szCs w:val="24"/>
              </w:rPr>
              <w:t>Kelola Biaya Operasional</w:t>
            </w:r>
          </w:p>
        </w:tc>
      </w:tr>
      <w:tr w:rsidR="002B3108" w14:paraId="4C95807D" w14:textId="77777777" w:rsidTr="00877206">
        <w:tc>
          <w:tcPr>
            <w:tcW w:w="2408" w:type="dxa"/>
          </w:tcPr>
          <w:p w14:paraId="01E46E39" w14:textId="77777777" w:rsidR="002B3108" w:rsidRPr="003A06AA" w:rsidRDefault="002B3108" w:rsidP="00877206">
            <w:pPr>
              <w:ind w:left="0" w:firstLine="6"/>
              <w:rPr>
                <w:b/>
                <w:iCs/>
                <w:color w:val="000000"/>
                <w:szCs w:val="24"/>
              </w:rPr>
            </w:pPr>
            <w:r w:rsidRPr="003A06AA">
              <w:rPr>
                <w:b/>
                <w:iCs/>
                <w:color w:val="000000"/>
                <w:szCs w:val="24"/>
              </w:rPr>
              <w:t>Aktor</w:t>
            </w:r>
          </w:p>
        </w:tc>
        <w:tc>
          <w:tcPr>
            <w:tcW w:w="3964" w:type="dxa"/>
          </w:tcPr>
          <w:p w14:paraId="33653455" w14:textId="77777777" w:rsidR="002B3108" w:rsidRPr="003A06AA" w:rsidRDefault="002B3108" w:rsidP="00877206">
            <w:pPr>
              <w:ind w:leftChars="-7" w:left="-6" w:hanging="11"/>
              <w:rPr>
                <w:szCs w:val="24"/>
              </w:rPr>
            </w:pPr>
            <w:r w:rsidRPr="003A06AA">
              <w:rPr>
                <w:color w:val="000000"/>
                <w:szCs w:val="24"/>
              </w:rPr>
              <w:t>Admin</w:t>
            </w:r>
          </w:p>
        </w:tc>
      </w:tr>
      <w:tr w:rsidR="002B3108" w14:paraId="1F057D3E" w14:textId="77777777" w:rsidTr="00877206">
        <w:tc>
          <w:tcPr>
            <w:tcW w:w="2408" w:type="dxa"/>
          </w:tcPr>
          <w:p w14:paraId="1E6F2390" w14:textId="77777777" w:rsidR="002B3108" w:rsidRPr="003A06AA" w:rsidRDefault="002B3108" w:rsidP="00877206">
            <w:pPr>
              <w:ind w:left="0" w:firstLine="6"/>
              <w:rPr>
                <w:b/>
                <w:iCs/>
                <w:color w:val="000000"/>
                <w:szCs w:val="24"/>
              </w:rPr>
            </w:pPr>
            <w:r w:rsidRPr="003A06AA">
              <w:rPr>
                <w:b/>
                <w:iCs/>
                <w:color w:val="000000"/>
                <w:szCs w:val="24"/>
              </w:rPr>
              <w:t>Deskripsi</w:t>
            </w:r>
          </w:p>
        </w:tc>
        <w:tc>
          <w:tcPr>
            <w:tcW w:w="3964" w:type="dxa"/>
          </w:tcPr>
          <w:p w14:paraId="28B41139" w14:textId="77777777" w:rsidR="002B3108" w:rsidRPr="003A06AA" w:rsidRDefault="002B3108" w:rsidP="00877206">
            <w:pPr>
              <w:ind w:leftChars="-7" w:left="-6" w:hanging="11"/>
              <w:rPr>
                <w:szCs w:val="24"/>
              </w:rPr>
            </w:pPr>
            <w:r w:rsidRPr="003A06AA">
              <w:rPr>
                <w:color w:val="000000"/>
                <w:szCs w:val="24"/>
              </w:rPr>
              <w:t>Pencatatan pengeluaran operasional spesifik (seperti listrik, air, sewa bangunan) yang dicatat bulanan.</w:t>
            </w:r>
          </w:p>
        </w:tc>
      </w:tr>
      <w:tr w:rsidR="002B3108" w14:paraId="53998C62" w14:textId="77777777" w:rsidTr="00877206">
        <w:tc>
          <w:tcPr>
            <w:tcW w:w="2408" w:type="dxa"/>
          </w:tcPr>
          <w:p w14:paraId="30A27C94" w14:textId="77777777" w:rsidR="002B3108" w:rsidRPr="003A06AA" w:rsidRDefault="002B3108" w:rsidP="00877206">
            <w:pPr>
              <w:ind w:left="0" w:firstLine="6"/>
              <w:rPr>
                <w:b/>
                <w:i/>
                <w:color w:val="000000"/>
                <w:szCs w:val="24"/>
              </w:rPr>
            </w:pPr>
            <w:r w:rsidRPr="003A06AA">
              <w:rPr>
                <w:b/>
                <w:i/>
                <w:color w:val="000000"/>
                <w:szCs w:val="24"/>
              </w:rPr>
              <w:t>Pre-condition</w:t>
            </w:r>
          </w:p>
        </w:tc>
        <w:tc>
          <w:tcPr>
            <w:tcW w:w="3964" w:type="dxa"/>
          </w:tcPr>
          <w:p w14:paraId="6492176D" w14:textId="77777777" w:rsidR="002B3108" w:rsidRPr="003A06AA" w:rsidRDefault="002B3108" w:rsidP="00877206">
            <w:pPr>
              <w:ind w:leftChars="-7" w:left="-6" w:hanging="11"/>
              <w:rPr>
                <w:szCs w:val="24"/>
              </w:rPr>
            </w:pPr>
            <w:r w:rsidRPr="003A06AA">
              <w:rPr>
                <w:color w:val="000000"/>
                <w:szCs w:val="24"/>
              </w:rPr>
              <w:t xml:space="preserve">Admin mengakses menu biaya operasional dan menekan tombol </w:t>
            </w:r>
            <w:r w:rsidRPr="003A06AA">
              <w:rPr>
                <w:i/>
                <w:color w:val="000000"/>
                <w:szCs w:val="24"/>
              </w:rPr>
              <w:t>input</w:t>
            </w:r>
            <w:r w:rsidRPr="003A06AA">
              <w:rPr>
                <w:color w:val="000000"/>
                <w:szCs w:val="24"/>
              </w:rPr>
              <w:t xml:space="preserve"> pengeluaran.</w:t>
            </w:r>
          </w:p>
        </w:tc>
      </w:tr>
      <w:tr w:rsidR="002B3108" w14:paraId="1C649510" w14:textId="77777777" w:rsidTr="00877206">
        <w:tc>
          <w:tcPr>
            <w:tcW w:w="2408" w:type="dxa"/>
          </w:tcPr>
          <w:p w14:paraId="44AB78FF" w14:textId="77777777" w:rsidR="002B3108" w:rsidRPr="003A06AA" w:rsidRDefault="002B3108" w:rsidP="00877206">
            <w:pPr>
              <w:ind w:left="0" w:firstLine="6"/>
              <w:rPr>
                <w:b/>
                <w:i/>
                <w:color w:val="000000"/>
                <w:szCs w:val="24"/>
              </w:rPr>
            </w:pPr>
            <w:r w:rsidRPr="003A06AA">
              <w:rPr>
                <w:b/>
                <w:i/>
                <w:color w:val="000000"/>
                <w:szCs w:val="24"/>
              </w:rPr>
              <w:t>Post-condition</w:t>
            </w:r>
          </w:p>
        </w:tc>
        <w:tc>
          <w:tcPr>
            <w:tcW w:w="3964" w:type="dxa"/>
          </w:tcPr>
          <w:p w14:paraId="014DAFF9" w14:textId="77777777" w:rsidR="002B3108" w:rsidRPr="003A06AA" w:rsidRDefault="002B3108" w:rsidP="00877206">
            <w:pPr>
              <w:ind w:leftChars="-7" w:left="-6" w:hanging="11"/>
              <w:rPr>
                <w:szCs w:val="24"/>
              </w:rPr>
            </w:pPr>
            <w:r w:rsidRPr="003A06AA">
              <w:rPr>
                <w:color w:val="000000"/>
                <w:szCs w:val="24"/>
              </w:rPr>
              <w:t>Data biaya operasional tersimpan dan akan menjadi pengurang untuk total omzet bulanan.</w:t>
            </w:r>
          </w:p>
        </w:tc>
      </w:tr>
    </w:tbl>
    <w:p w14:paraId="7170E318" w14:textId="77777777" w:rsidR="002E4194" w:rsidRPr="00083C94" w:rsidRDefault="00083C94" w:rsidP="003A06AA">
      <w:pPr>
        <w:keepNext/>
        <w:spacing w:beforeLines="100" w:before="240"/>
        <w:ind w:left="851"/>
        <w:rPr>
          <w:bCs/>
        </w:rPr>
      </w:pPr>
      <w:r>
        <w:rPr>
          <w:bCs/>
        </w:rPr>
        <w:lastRenderedPageBreak/>
        <w:t>h</w:t>
      </w:r>
      <w:r w:rsidRPr="00083C94">
        <w:rPr>
          <w:bCs/>
        </w:rPr>
        <w:t>. Lihat Laporan Bulanan</w:t>
      </w:r>
    </w:p>
    <w:p w14:paraId="12C4F540" w14:textId="77777777" w:rsidR="002E4194" w:rsidRDefault="00000000" w:rsidP="00083C94">
      <w:pPr>
        <w:ind w:left="1560"/>
      </w:pPr>
      <w:r>
        <w:rPr>
          <w:color w:val="000000"/>
        </w:rPr>
        <w:t xml:space="preserve">Berikut adalah deskripsi </w:t>
      </w:r>
      <w:r>
        <w:rPr>
          <w:i/>
          <w:color w:val="000000"/>
        </w:rPr>
        <w:t>Use Case</w:t>
      </w:r>
      <w:r>
        <w:rPr>
          <w:color w:val="000000"/>
        </w:rPr>
        <w:t xml:space="preserve"> lihat laporan bulanan yang dapat dilihat pada Tabel 4.</w:t>
      </w:r>
      <w:r w:rsidR="00DB4AE1">
        <w:rPr>
          <w:color w:val="000000"/>
        </w:rPr>
        <w:t>7</w:t>
      </w:r>
      <w:r w:rsidR="003D70B9">
        <w:rPr>
          <w:color w:val="000000"/>
        </w:rPr>
        <w:t>.</w:t>
      </w:r>
    </w:p>
    <w:p w14:paraId="29015086" w14:textId="07FEDF99" w:rsidR="006E1E3D" w:rsidRDefault="006E1E3D" w:rsidP="006E1E3D">
      <w:pPr>
        <w:pStyle w:val="Caption"/>
        <w:keepNext/>
        <w:spacing w:beforeLines="50" w:before="120" w:afterLines="50" w:after="120"/>
        <w:ind w:left="1560" w:firstLine="0"/>
        <w:jc w:val="center"/>
        <w:rPr>
          <w:b w:val="0"/>
          <w:bCs w:val="0"/>
          <w:iCs/>
          <w:color w:val="auto"/>
          <w:sz w:val="24"/>
          <w:szCs w:val="24"/>
        </w:rPr>
      </w:pPr>
      <w:bookmarkStart w:id="111" w:name="_Toc240408517"/>
      <w:r w:rsidRPr="006E1E3D">
        <w:rPr>
          <w:b w:val="0"/>
          <w:bCs w:val="0"/>
          <w:color w:val="auto"/>
          <w:sz w:val="24"/>
          <w:szCs w:val="24"/>
        </w:rPr>
        <w:t>Tabel 4.</w:t>
      </w:r>
      <w:r w:rsidRPr="006E1E3D">
        <w:rPr>
          <w:b w:val="0"/>
          <w:bCs w:val="0"/>
          <w:color w:val="auto"/>
          <w:sz w:val="24"/>
          <w:szCs w:val="24"/>
        </w:rPr>
        <w:fldChar w:fldCharType="begin"/>
      </w:r>
      <w:r w:rsidRPr="006E1E3D">
        <w:rPr>
          <w:b w:val="0"/>
          <w:bCs w:val="0"/>
          <w:color w:val="auto"/>
          <w:sz w:val="24"/>
          <w:szCs w:val="24"/>
        </w:rPr>
        <w:instrText xml:space="preserve"> SEQ Tabel_4. \* ARABIC </w:instrText>
      </w:r>
      <w:r w:rsidRPr="006E1E3D">
        <w:rPr>
          <w:b w:val="0"/>
          <w:bCs w:val="0"/>
          <w:color w:val="auto"/>
          <w:sz w:val="24"/>
          <w:szCs w:val="24"/>
        </w:rPr>
        <w:fldChar w:fldCharType="separate"/>
      </w:r>
      <w:r w:rsidR="00E34F7C">
        <w:rPr>
          <w:b w:val="0"/>
          <w:bCs w:val="0"/>
          <w:noProof/>
          <w:color w:val="auto"/>
          <w:sz w:val="24"/>
          <w:szCs w:val="24"/>
        </w:rPr>
        <w:t>7</w:t>
      </w:r>
      <w:r w:rsidRPr="006E1E3D">
        <w:rPr>
          <w:b w:val="0"/>
          <w:bCs w:val="0"/>
          <w:color w:val="auto"/>
          <w:sz w:val="24"/>
          <w:szCs w:val="24"/>
        </w:rPr>
        <w:fldChar w:fldCharType="end"/>
      </w:r>
      <w:r w:rsidRPr="006E1E3D">
        <w:rPr>
          <w:b w:val="0"/>
          <w:bCs w:val="0"/>
          <w:color w:val="auto"/>
          <w:sz w:val="24"/>
          <w:szCs w:val="24"/>
        </w:rPr>
        <w:t xml:space="preserve"> Deskripsi </w:t>
      </w:r>
      <w:r w:rsidRPr="006E1E3D">
        <w:rPr>
          <w:b w:val="0"/>
          <w:bCs w:val="0"/>
          <w:i/>
          <w:color w:val="auto"/>
          <w:sz w:val="24"/>
          <w:szCs w:val="24"/>
        </w:rPr>
        <w:t>Use Case</w:t>
      </w:r>
      <w:r w:rsidRPr="006E1E3D">
        <w:rPr>
          <w:b w:val="0"/>
          <w:bCs w:val="0"/>
          <w:color w:val="auto"/>
          <w:sz w:val="24"/>
          <w:szCs w:val="24"/>
        </w:rPr>
        <w:t xml:space="preserve"> </w:t>
      </w:r>
      <w:r w:rsidRPr="006E1E3D">
        <w:rPr>
          <w:b w:val="0"/>
          <w:bCs w:val="0"/>
          <w:iCs/>
          <w:color w:val="auto"/>
          <w:sz w:val="24"/>
          <w:szCs w:val="24"/>
        </w:rPr>
        <w:t>Lihat Laporan Bulanan</w:t>
      </w:r>
      <w:bookmarkEnd w:id="111"/>
    </w:p>
    <w:tbl>
      <w:tblPr>
        <w:tblStyle w:val="TableGrid"/>
        <w:tblW w:w="0" w:type="auto"/>
        <w:tblInd w:w="1555" w:type="dxa"/>
        <w:tblLook w:val="04A0" w:firstRow="1" w:lastRow="0" w:firstColumn="1" w:lastColumn="0" w:noHBand="0" w:noVBand="1"/>
      </w:tblPr>
      <w:tblGrid>
        <w:gridCol w:w="2126"/>
        <w:gridCol w:w="4246"/>
      </w:tblGrid>
      <w:tr w:rsidR="002B3108" w14:paraId="667D1FDA" w14:textId="77777777" w:rsidTr="00877206">
        <w:tc>
          <w:tcPr>
            <w:tcW w:w="2126" w:type="dxa"/>
          </w:tcPr>
          <w:p w14:paraId="612BE785" w14:textId="77777777" w:rsidR="002B3108" w:rsidRPr="003A06AA" w:rsidRDefault="002B3108" w:rsidP="00877206">
            <w:pPr>
              <w:ind w:left="0" w:firstLine="6"/>
              <w:rPr>
                <w:b/>
                <w:i/>
                <w:color w:val="000000"/>
                <w:szCs w:val="24"/>
              </w:rPr>
            </w:pPr>
            <w:r w:rsidRPr="003A06AA">
              <w:rPr>
                <w:b/>
                <w:i/>
                <w:color w:val="000000"/>
                <w:szCs w:val="24"/>
              </w:rPr>
              <w:t>Use Case</w:t>
            </w:r>
          </w:p>
        </w:tc>
        <w:tc>
          <w:tcPr>
            <w:tcW w:w="4246" w:type="dxa"/>
          </w:tcPr>
          <w:p w14:paraId="6C5DD339" w14:textId="77777777" w:rsidR="002B3108" w:rsidRPr="003A06AA" w:rsidRDefault="002B3108" w:rsidP="00877206">
            <w:pPr>
              <w:ind w:leftChars="-6" w:left="-14" w:firstLine="6"/>
              <w:rPr>
                <w:szCs w:val="24"/>
              </w:rPr>
            </w:pPr>
            <w:r w:rsidRPr="003A06AA">
              <w:rPr>
                <w:i/>
                <w:color w:val="000000"/>
                <w:szCs w:val="24"/>
              </w:rPr>
              <w:t>Lihat Laporan Bulanan</w:t>
            </w:r>
          </w:p>
        </w:tc>
      </w:tr>
      <w:tr w:rsidR="002B3108" w14:paraId="765D9010" w14:textId="77777777" w:rsidTr="00877206">
        <w:tc>
          <w:tcPr>
            <w:tcW w:w="2126" w:type="dxa"/>
          </w:tcPr>
          <w:p w14:paraId="693BC8A2" w14:textId="77777777" w:rsidR="002B3108" w:rsidRPr="003A06AA" w:rsidRDefault="002B3108" w:rsidP="00877206">
            <w:pPr>
              <w:ind w:left="0" w:firstLine="6"/>
              <w:rPr>
                <w:b/>
                <w:iCs/>
                <w:color w:val="000000"/>
                <w:szCs w:val="24"/>
              </w:rPr>
            </w:pPr>
            <w:r w:rsidRPr="003A06AA">
              <w:rPr>
                <w:b/>
                <w:iCs/>
                <w:color w:val="000000"/>
                <w:szCs w:val="24"/>
              </w:rPr>
              <w:t>Aktor</w:t>
            </w:r>
          </w:p>
        </w:tc>
        <w:tc>
          <w:tcPr>
            <w:tcW w:w="4246" w:type="dxa"/>
          </w:tcPr>
          <w:p w14:paraId="358CD1E8" w14:textId="77777777" w:rsidR="002B3108" w:rsidRPr="003A06AA" w:rsidRDefault="002B3108" w:rsidP="00877206">
            <w:pPr>
              <w:ind w:leftChars="-6" w:left="-14" w:firstLine="6"/>
              <w:rPr>
                <w:szCs w:val="24"/>
              </w:rPr>
            </w:pPr>
            <w:r w:rsidRPr="003A06AA">
              <w:rPr>
                <w:color w:val="000000"/>
                <w:szCs w:val="24"/>
              </w:rPr>
              <w:t xml:space="preserve">Admin, Pemilik, </w:t>
            </w:r>
            <w:proofErr w:type="spellStart"/>
            <w:r w:rsidRPr="007875D6">
              <w:rPr>
                <w:i/>
                <w:iCs/>
                <w:color w:val="000000"/>
                <w:szCs w:val="24"/>
              </w:rPr>
              <w:t>Capster</w:t>
            </w:r>
            <w:proofErr w:type="spellEnd"/>
          </w:p>
        </w:tc>
      </w:tr>
      <w:tr w:rsidR="002B3108" w14:paraId="32EAD8AA" w14:textId="77777777" w:rsidTr="00877206">
        <w:tc>
          <w:tcPr>
            <w:tcW w:w="2126" w:type="dxa"/>
          </w:tcPr>
          <w:p w14:paraId="7E6CAD65" w14:textId="77777777" w:rsidR="002B3108" w:rsidRPr="003A06AA" w:rsidRDefault="002B3108" w:rsidP="00877206">
            <w:pPr>
              <w:ind w:left="0" w:firstLine="6"/>
              <w:rPr>
                <w:b/>
                <w:iCs/>
                <w:color w:val="000000"/>
                <w:szCs w:val="24"/>
              </w:rPr>
            </w:pPr>
            <w:r w:rsidRPr="003A06AA">
              <w:rPr>
                <w:b/>
                <w:iCs/>
                <w:color w:val="000000"/>
                <w:szCs w:val="24"/>
              </w:rPr>
              <w:t>Deskripsi</w:t>
            </w:r>
          </w:p>
        </w:tc>
        <w:tc>
          <w:tcPr>
            <w:tcW w:w="4246" w:type="dxa"/>
          </w:tcPr>
          <w:p w14:paraId="2A44F800" w14:textId="77777777" w:rsidR="002B3108" w:rsidRPr="003A06AA" w:rsidRDefault="002B3108" w:rsidP="00877206">
            <w:pPr>
              <w:ind w:leftChars="-6" w:left="-14" w:firstLine="6"/>
              <w:rPr>
                <w:szCs w:val="24"/>
              </w:rPr>
            </w:pPr>
            <w:r w:rsidRPr="003A06AA">
              <w:rPr>
                <w:color w:val="000000"/>
                <w:szCs w:val="24"/>
              </w:rPr>
              <w:t xml:space="preserve">Menu kalkulasi otomatis yang mengolah data omzet, mengurangi operasional, dan menghitung porsi bagi hasil antara Pondok dan </w:t>
            </w:r>
            <w:proofErr w:type="spellStart"/>
            <w:r w:rsidRPr="007875D6">
              <w:rPr>
                <w:i/>
                <w:iCs/>
                <w:color w:val="000000"/>
                <w:szCs w:val="24"/>
              </w:rPr>
              <w:t>Capster</w:t>
            </w:r>
            <w:proofErr w:type="spellEnd"/>
            <w:r w:rsidRPr="003A06AA">
              <w:rPr>
                <w:color w:val="000000"/>
                <w:szCs w:val="24"/>
              </w:rPr>
              <w:t>.</w:t>
            </w:r>
          </w:p>
        </w:tc>
      </w:tr>
      <w:tr w:rsidR="002B3108" w14:paraId="75BFA8BE" w14:textId="77777777" w:rsidTr="00877206">
        <w:tc>
          <w:tcPr>
            <w:tcW w:w="2126" w:type="dxa"/>
          </w:tcPr>
          <w:p w14:paraId="7686C23A" w14:textId="77777777" w:rsidR="002B3108" w:rsidRPr="003A06AA" w:rsidRDefault="002B3108" w:rsidP="00877206">
            <w:pPr>
              <w:ind w:left="0" w:firstLine="6"/>
              <w:rPr>
                <w:b/>
                <w:i/>
                <w:color w:val="000000"/>
                <w:szCs w:val="24"/>
              </w:rPr>
            </w:pPr>
            <w:r w:rsidRPr="003A06AA">
              <w:rPr>
                <w:b/>
                <w:i/>
                <w:color w:val="000000"/>
                <w:szCs w:val="24"/>
              </w:rPr>
              <w:t>Pre-condition</w:t>
            </w:r>
          </w:p>
        </w:tc>
        <w:tc>
          <w:tcPr>
            <w:tcW w:w="4246" w:type="dxa"/>
          </w:tcPr>
          <w:p w14:paraId="2AD62E6C" w14:textId="77777777" w:rsidR="002B3108" w:rsidRPr="003A06AA" w:rsidRDefault="002B3108" w:rsidP="00877206">
            <w:pPr>
              <w:ind w:leftChars="-6" w:left="-14" w:firstLine="6"/>
              <w:rPr>
                <w:szCs w:val="24"/>
              </w:rPr>
            </w:pPr>
            <w:r w:rsidRPr="003A06AA">
              <w:rPr>
                <w:color w:val="000000"/>
                <w:szCs w:val="24"/>
              </w:rPr>
              <w:t xml:space="preserve">Pengguna memilih parameter </w:t>
            </w:r>
            <w:r w:rsidRPr="003A06AA">
              <w:rPr>
                <w:i/>
                <w:color w:val="000000"/>
                <w:szCs w:val="24"/>
              </w:rPr>
              <w:t>filter</w:t>
            </w:r>
            <w:r w:rsidRPr="003A06AA">
              <w:rPr>
                <w:color w:val="000000"/>
                <w:szCs w:val="24"/>
              </w:rPr>
              <w:t xml:space="preserve"> bulan/tahun tertentu.</w:t>
            </w:r>
          </w:p>
        </w:tc>
      </w:tr>
      <w:tr w:rsidR="002B3108" w14:paraId="7A06728B" w14:textId="77777777" w:rsidTr="00877206">
        <w:tc>
          <w:tcPr>
            <w:tcW w:w="2126" w:type="dxa"/>
          </w:tcPr>
          <w:p w14:paraId="54B9741D" w14:textId="77777777" w:rsidR="002B3108" w:rsidRPr="003A06AA" w:rsidRDefault="002B3108" w:rsidP="00877206">
            <w:pPr>
              <w:ind w:left="0" w:firstLine="6"/>
              <w:rPr>
                <w:b/>
                <w:i/>
                <w:color w:val="000000"/>
                <w:szCs w:val="24"/>
              </w:rPr>
            </w:pPr>
            <w:r w:rsidRPr="003A06AA">
              <w:rPr>
                <w:b/>
                <w:i/>
                <w:color w:val="000000"/>
                <w:szCs w:val="24"/>
              </w:rPr>
              <w:t>Post-condition</w:t>
            </w:r>
          </w:p>
        </w:tc>
        <w:tc>
          <w:tcPr>
            <w:tcW w:w="4246" w:type="dxa"/>
          </w:tcPr>
          <w:p w14:paraId="69A8565F" w14:textId="77777777" w:rsidR="002B3108" w:rsidRPr="003A06AA" w:rsidRDefault="002B3108" w:rsidP="00877206">
            <w:pPr>
              <w:ind w:leftChars="-6" w:left="-14" w:firstLine="6"/>
              <w:rPr>
                <w:szCs w:val="24"/>
              </w:rPr>
            </w:pPr>
            <w:r w:rsidRPr="003A06AA">
              <w:rPr>
                <w:color w:val="000000"/>
                <w:szCs w:val="24"/>
              </w:rPr>
              <w:t xml:space="preserve">Tampilan ringkasan laporan disajikan lengkap dengan perhitungan komisi </w:t>
            </w:r>
            <w:proofErr w:type="spellStart"/>
            <w:r w:rsidRPr="007875D6">
              <w:rPr>
                <w:i/>
                <w:iCs/>
                <w:color w:val="000000"/>
                <w:szCs w:val="24"/>
              </w:rPr>
              <w:t>Capster</w:t>
            </w:r>
            <w:proofErr w:type="spellEnd"/>
            <w:r w:rsidRPr="003A06AA">
              <w:rPr>
                <w:color w:val="000000"/>
                <w:szCs w:val="24"/>
              </w:rPr>
              <w:t xml:space="preserve"> (50%).</w:t>
            </w:r>
          </w:p>
        </w:tc>
      </w:tr>
    </w:tbl>
    <w:p w14:paraId="5A6AE635" w14:textId="77777777" w:rsidR="002B3108" w:rsidRPr="002B3108" w:rsidRDefault="002B3108" w:rsidP="002B3108"/>
    <w:p w14:paraId="327AE7F7" w14:textId="723C99C3" w:rsidR="002E4194" w:rsidRPr="00083C94" w:rsidRDefault="00000000" w:rsidP="00217283">
      <w:pPr>
        <w:pStyle w:val="Heading3"/>
      </w:pPr>
      <w:bookmarkStart w:id="112" w:name="_Toc240408301"/>
      <w:r>
        <w:t>4.2.3</w:t>
      </w:r>
      <w:r w:rsidR="00083C94">
        <w:t xml:space="preserve"> </w:t>
      </w:r>
      <w:r w:rsidR="00C85D9A" w:rsidRPr="00C85D9A">
        <w:rPr>
          <w:i/>
          <w:iCs/>
        </w:rPr>
        <w:t>Activity Diagram</w:t>
      </w:r>
      <w:bookmarkEnd w:id="112"/>
    </w:p>
    <w:p w14:paraId="3021CCEB" w14:textId="684AA17F" w:rsidR="00B33DA9" w:rsidRDefault="00C85D9A" w:rsidP="00B33DA9">
      <w:pPr>
        <w:pStyle w:val="NoSpacing"/>
      </w:pPr>
      <w:r w:rsidRPr="00C85D9A">
        <w:rPr>
          <w:i/>
          <w:iCs/>
        </w:rPr>
        <w:t>Activity Diagram</w:t>
      </w:r>
      <w:r>
        <w:t xml:space="preserve"> digunakan untuk menggambarkan alur kerja atau aktivitas dalam sistem yang telah terbentuk dalam deskripsi </w:t>
      </w:r>
      <w:r w:rsidR="002B3108" w:rsidRPr="002B3108">
        <w:rPr>
          <w:i/>
          <w:iCs/>
        </w:rPr>
        <w:t>Use Case Diagram</w:t>
      </w:r>
      <w:r>
        <w:t xml:space="preserve"> ini menunjukan langkah-langkah yang diambil dari satu aktivitas ke aktivitas lain.</w:t>
      </w:r>
    </w:p>
    <w:p w14:paraId="1BBF1336" w14:textId="77777777" w:rsidR="00C34EB6" w:rsidRDefault="00C34EB6" w:rsidP="00B33DA9">
      <w:pPr>
        <w:ind w:left="851"/>
        <w:rPr>
          <w:bCs/>
        </w:rPr>
        <w:sectPr w:rsidR="00C34EB6" w:rsidSect="00352BC5">
          <w:headerReference w:type="default" r:id="rId43"/>
          <w:footerReference w:type="default" r:id="rId44"/>
          <w:pgSz w:w="11906" w:h="16838" w:code="9"/>
          <w:pgMar w:top="2268" w:right="1701" w:bottom="1701" w:left="2268" w:header="720" w:footer="720" w:gutter="0"/>
          <w:cols w:space="720"/>
          <w:docGrid w:linePitch="360"/>
        </w:sectPr>
      </w:pPr>
    </w:p>
    <w:p w14:paraId="0C50CF2B" w14:textId="77777777" w:rsidR="002E4194" w:rsidRPr="00B33DA9" w:rsidRDefault="00000000" w:rsidP="00B33DA9">
      <w:pPr>
        <w:keepNext/>
        <w:ind w:left="851"/>
        <w:rPr>
          <w:bCs/>
        </w:rPr>
      </w:pPr>
      <w:r w:rsidRPr="00B33DA9">
        <w:rPr>
          <w:bCs/>
        </w:rPr>
        <w:lastRenderedPageBreak/>
        <w:t xml:space="preserve">a. </w:t>
      </w:r>
      <w:r w:rsidRPr="00B33DA9">
        <w:rPr>
          <w:bCs/>
          <w:i/>
          <w:iCs/>
        </w:rPr>
        <w:t>Login</w:t>
      </w:r>
    </w:p>
    <w:p w14:paraId="13286237" w14:textId="19D5DDB2" w:rsidR="002E4194" w:rsidRDefault="00000000" w:rsidP="00B33DA9">
      <w:pPr>
        <w:ind w:left="1560"/>
      </w:pPr>
      <w:r>
        <w:rPr>
          <w:color w:val="000000"/>
        </w:rPr>
        <w:t xml:space="preserve">Berikut adalah </w:t>
      </w:r>
      <w:r w:rsidR="00C85D9A" w:rsidRPr="00C85D9A">
        <w:rPr>
          <w:i/>
          <w:iCs/>
          <w:color w:val="000000"/>
        </w:rPr>
        <w:t>Activity Diagram</w:t>
      </w:r>
      <w:r>
        <w:rPr>
          <w:i/>
          <w:color w:val="000000"/>
        </w:rPr>
        <w:t xml:space="preserve"> login</w:t>
      </w:r>
      <w:r>
        <w:rPr>
          <w:color w:val="000000"/>
        </w:rPr>
        <w:t xml:space="preserve"> yang dapat dilihat pada Gambar 4.2</w:t>
      </w:r>
      <w:r w:rsidR="009D42B2">
        <w:rPr>
          <w:color w:val="000000"/>
        </w:rPr>
        <w:t>.</w:t>
      </w:r>
    </w:p>
    <w:p w14:paraId="0F4C974C" w14:textId="77777777" w:rsidR="00370A30" w:rsidRDefault="00000000" w:rsidP="00370A30">
      <w:pPr>
        <w:keepNext/>
        <w:spacing w:after="120"/>
        <w:ind w:firstLine="0"/>
        <w:jc w:val="right"/>
      </w:pPr>
      <w:r>
        <w:rPr>
          <w:noProof/>
        </w:rPr>
        <w:drawing>
          <wp:inline distT="0" distB="0" distL="0" distR="0" wp14:anchorId="28EA00D3" wp14:editId="00B58D79">
            <wp:extent cx="4021044" cy="4737004"/>
            <wp:effectExtent l="0" t="0" r="0" b="6985"/>
            <wp:docPr id="2083212816" name="Picture 208321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6" name="Picture 2083212816"/>
                    <pic:cNvPicPr/>
                  </pic:nvPicPr>
                  <pic:blipFill>
                    <a:blip r:embed="rId45"/>
                    <a:stretch>
                      <a:fillRect/>
                    </a:stretch>
                  </pic:blipFill>
                  <pic:spPr>
                    <a:xfrm>
                      <a:off x="0" y="0"/>
                      <a:ext cx="4057031" cy="4779399"/>
                    </a:xfrm>
                    <a:prstGeom prst="rect">
                      <a:avLst/>
                    </a:prstGeom>
                  </pic:spPr>
                </pic:pic>
              </a:graphicData>
            </a:graphic>
          </wp:inline>
        </w:drawing>
      </w:r>
    </w:p>
    <w:p w14:paraId="085504BF" w14:textId="602F61B3" w:rsidR="002E4194" w:rsidRPr="00370A30" w:rsidRDefault="00370A30" w:rsidP="00370A30">
      <w:pPr>
        <w:ind w:left="1701" w:firstLine="0"/>
        <w:jc w:val="center"/>
        <w:rPr>
          <w:bCs/>
          <w:color w:val="000000"/>
        </w:rPr>
      </w:pPr>
      <w:bookmarkStart w:id="113" w:name="_Toc240408555"/>
      <w:r w:rsidRPr="00370A30">
        <w:rPr>
          <w:bCs/>
          <w:color w:val="000000"/>
        </w:rPr>
        <w:t>Gambar 4.</w:t>
      </w:r>
      <w:r w:rsidRPr="00370A30">
        <w:rPr>
          <w:bCs/>
          <w:color w:val="000000"/>
        </w:rPr>
        <w:fldChar w:fldCharType="begin"/>
      </w:r>
      <w:r w:rsidRPr="00370A30">
        <w:rPr>
          <w:bCs/>
          <w:color w:val="000000"/>
        </w:rPr>
        <w:instrText xml:space="preserve"> SEQ Gambar_4. \* ARABIC </w:instrText>
      </w:r>
      <w:r w:rsidRPr="00370A30">
        <w:rPr>
          <w:bCs/>
          <w:color w:val="000000"/>
        </w:rPr>
        <w:fldChar w:fldCharType="separate"/>
      </w:r>
      <w:r w:rsidR="00BF6B89">
        <w:rPr>
          <w:bCs/>
          <w:noProof/>
          <w:color w:val="000000"/>
        </w:rPr>
        <w:t>2</w:t>
      </w:r>
      <w:r w:rsidRPr="00370A30">
        <w:rPr>
          <w:bCs/>
          <w:color w:val="000000"/>
        </w:rPr>
        <w:fldChar w:fldCharType="end"/>
      </w:r>
      <w:r w:rsidRPr="00370A30">
        <w:rPr>
          <w:bCs/>
          <w:color w:val="000000"/>
        </w:rPr>
        <w:t xml:space="preserve"> </w:t>
      </w:r>
      <w:r w:rsidR="00C85D9A" w:rsidRPr="00C85D9A">
        <w:rPr>
          <w:bCs/>
          <w:i/>
          <w:iCs/>
          <w:color w:val="000000"/>
        </w:rPr>
        <w:t>Activity Diagram</w:t>
      </w:r>
      <w:r w:rsidRPr="00370A30">
        <w:rPr>
          <w:bCs/>
          <w:i/>
          <w:iCs/>
          <w:color w:val="000000"/>
        </w:rPr>
        <w:t xml:space="preserve"> Login</w:t>
      </w:r>
      <w:bookmarkEnd w:id="113"/>
    </w:p>
    <w:p w14:paraId="40A3C776" w14:textId="77777777" w:rsidR="00C34EB6" w:rsidRDefault="00C34EB6" w:rsidP="00B33DA9">
      <w:pPr>
        <w:ind w:left="851"/>
        <w:rPr>
          <w:bCs/>
        </w:rPr>
        <w:sectPr w:rsidR="00C34EB6" w:rsidSect="00352BC5">
          <w:pgSz w:w="11906" w:h="16838" w:code="9"/>
          <w:pgMar w:top="2268" w:right="1701" w:bottom="1701" w:left="2268" w:header="720" w:footer="720" w:gutter="0"/>
          <w:cols w:space="720"/>
          <w:docGrid w:linePitch="360"/>
        </w:sectPr>
      </w:pPr>
    </w:p>
    <w:p w14:paraId="6627DCEC" w14:textId="77777777" w:rsidR="002E4194" w:rsidRPr="00B33DA9" w:rsidRDefault="00000000" w:rsidP="00B33DA9">
      <w:pPr>
        <w:keepNext/>
        <w:ind w:left="851"/>
        <w:rPr>
          <w:bCs/>
        </w:rPr>
      </w:pPr>
      <w:proofErr w:type="spellStart"/>
      <w:r w:rsidRPr="00B33DA9">
        <w:rPr>
          <w:bCs/>
        </w:rPr>
        <w:lastRenderedPageBreak/>
        <w:t>b.</w:t>
      </w:r>
      <w:proofErr w:type="spellEnd"/>
      <w:r w:rsidRPr="00B33DA9">
        <w:rPr>
          <w:bCs/>
        </w:rPr>
        <w:t xml:space="preserve"> Kelola Akun Pengguna</w:t>
      </w:r>
    </w:p>
    <w:p w14:paraId="22532885" w14:textId="7EFBFD3C" w:rsidR="002E4194" w:rsidRDefault="00000000" w:rsidP="00B33DA9">
      <w:pPr>
        <w:ind w:left="1560"/>
      </w:pPr>
      <w:r>
        <w:rPr>
          <w:color w:val="000000"/>
        </w:rPr>
        <w:t xml:space="preserve">Berikut adalah </w:t>
      </w:r>
      <w:r w:rsidR="00C85D9A" w:rsidRPr="00C85D9A">
        <w:rPr>
          <w:i/>
          <w:iCs/>
          <w:color w:val="000000"/>
        </w:rPr>
        <w:t>Activity Diagram</w:t>
      </w:r>
      <w:r>
        <w:rPr>
          <w:color w:val="000000"/>
        </w:rPr>
        <w:t xml:space="preserve"> kelola pengguna yang dapat dilihat pada Gambar 4.3</w:t>
      </w:r>
      <w:r w:rsidR="008243A6">
        <w:rPr>
          <w:color w:val="000000"/>
        </w:rPr>
        <w:t>.</w:t>
      </w:r>
    </w:p>
    <w:p w14:paraId="6B464789" w14:textId="77777777" w:rsidR="00B22410" w:rsidRDefault="00000000" w:rsidP="00B22410">
      <w:pPr>
        <w:keepNext/>
        <w:spacing w:after="120"/>
        <w:ind w:firstLine="0"/>
        <w:jc w:val="right"/>
      </w:pPr>
      <w:r>
        <w:rPr>
          <w:noProof/>
        </w:rPr>
        <w:drawing>
          <wp:inline distT="0" distB="0" distL="0" distR="0" wp14:anchorId="70F4A371" wp14:editId="7B17264F">
            <wp:extent cx="4040662" cy="5009690"/>
            <wp:effectExtent l="0" t="0" r="0" b="635"/>
            <wp:docPr id="2083212817" name="Picture 208321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7" name="Picture 2083212817"/>
                    <pic:cNvPicPr/>
                  </pic:nvPicPr>
                  <pic:blipFill>
                    <a:blip r:embed="rId46"/>
                    <a:stretch>
                      <a:fillRect/>
                    </a:stretch>
                  </pic:blipFill>
                  <pic:spPr>
                    <a:xfrm>
                      <a:off x="0" y="0"/>
                      <a:ext cx="4045157" cy="5015263"/>
                    </a:xfrm>
                    <a:prstGeom prst="rect">
                      <a:avLst/>
                    </a:prstGeom>
                  </pic:spPr>
                </pic:pic>
              </a:graphicData>
            </a:graphic>
          </wp:inline>
        </w:drawing>
      </w:r>
    </w:p>
    <w:p w14:paraId="02334F14" w14:textId="35E24270" w:rsidR="002E4194" w:rsidRPr="00B22410" w:rsidRDefault="00B22410" w:rsidP="00B22410">
      <w:pPr>
        <w:pStyle w:val="Caption"/>
        <w:ind w:left="1701" w:firstLine="0"/>
        <w:jc w:val="center"/>
        <w:rPr>
          <w:b w:val="0"/>
          <w:bCs w:val="0"/>
          <w:color w:val="auto"/>
          <w:sz w:val="24"/>
          <w:szCs w:val="24"/>
        </w:rPr>
      </w:pPr>
      <w:bookmarkStart w:id="114" w:name="_Toc240408556"/>
      <w:r w:rsidRPr="00B22410">
        <w:rPr>
          <w:b w:val="0"/>
          <w:bCs w:val="0"/>
          <w:color w:val="auto"/>
          <w:sz w:val="24"/>
          <w:szCs w:val="24"/>
        </w:rPr>
        <w:t>Gambar 4.</w:t>
      </w:r>
      <w:r w:rsidRPr="00B22410">
        <w:rPr>
          <w:b w:val="0"/>
          <w:bCs w:val="0"/>
          <w:color w:val="auto"/>
          <w:sz w:val="24"/>
          <w:szCs w:val="24"/>
        </w:rPr>
        <w:fldChar w:fldCharType="begin"/>
      </w:r>
      <w:r w:rsidRPr="00B22410">
        <w:rPr>
          <w:b w:val="0"/>
          <w:bCs w:val="0"/>
          <w:color w:val="auto"/>
          <w:sz w:val="24"/>
          <w:szCs w:val="24"/>
        </w:rPr>
        <w:instrText xml:space="preserve"> SEQ Gambar_4. \* ARABIC </w:instrText>
      </w:r>
      <w:r w:rsidRPr="00B22410">
        <w:rPr>
          <w:b w:val="0"/>
          <w:bCs w:val="0"/>
          <w:color w:val="auto"/>
          <w:sz w:val="24"/>
          <w:szCs w:val="24"/>
        </w:rPr>
        <w:fldChar w:fldCharType="separate"/>
      </w:r>
      <w:r w:rsidR="00BF6B89">
        <w:rPr>
          <w:b w:val="0"/>
          <w:bCs w:val="0"/>
          <w:noProof/>
          <w:color w:val="auto"/>
          <w:sz w:val="24"/>
          <w:szCs w:val="24"/>
        </w:rPr>
        <w:t>3</w:t>
      </w:r>
      <w:r w:rsidRPr="00B22410">
        <w:rPr>
          <w:b w:val="0"/>
          <w:bCs w:val="0"/>
          <w:color w:val="auto"/>
          <w:sz w:val="24"/>
          <w:szCs w:val="24"/>
        </w:rPr>
        <w:fldChar w:fldCharType="end"/>
      </w:r>
      <w:r w:rsidRPr="00B22410">
        <w:rPr>
          <w:b w:val="0"/>
          <w:bCs w:val="0"/>
          <w:color w:val="auto"/>
          <w:sz w:val="24"/>
          <w:szCs w:val="24"/>
        </w:rPr>
        <w:t xml:space="preserve"> </w:t>
      </w:r>
      <w:r w:rsidR="00C85D9A" w:rsidRPr="00C85D9A">
        <w:rPr>
          <w:b w:val="0"/>
          <w:bCs w:val="0"/>
          <w:i/>
          <w:iCs/>
          <w:color w:val="auto"/>
          <w:sz w:val="24"/>
          <w:szCs w:val="24"/>
        </w:rPr>
        <w:t>Activity Diagram</w:t>
      </w:r>
      <w:r w:rsidRPr="00B22410">
        <w:rPr>
          <w:b w:val="0"/>
          <w:bCs w:val="0"/>
          <w:color w:val="auto"/>
          <w:sz w:val="24"/>
          <w:szCs w:val="24"/>
        </w:rPr>
        <w:t xml:space="preserve"> Kelola Akun Pengguna</w:t>
      </w:r>
      <w:bookmarkEnd w:id="114"/>
    </w:p>
    <w:p w14:paraId="056D72EF" w14:textId="77777777" w:rsidR="00B33DA9" w:rsidRDefault="00B33DA9" w:rsidP="00B33DA9">
      <w:pPr>
        <w:ind w:left="851"/>
        <w:rPr>
          <w:b/>
          <w:color w:val="000000"/>
        </w:rPr>
      </w:pPr>
    </w:p>
    <w:p w14:paraId="52DEE4EF" w14:textId="77777777" w:rsidR="00B22410" w:rsidRDefault="00B22410" w:rsidP="00B33DA9">
      <w:pPr>
        <w:ind w:left="851"/>
        <w:rPr>
          <w:bCs/>
        </w:rPr>
      </w:pPr>
    </w:p>
    <w:p w14:paraId="4C0198CE" w14:textId="77777777" w:rsidR="00B33DA9" w:rsidRDefault="00B33DA9" w:rsidP="00B33DA9">
      <w:pPr>
        <w:ind w:left="851"/>
        <w:rPr>
          <w:bCs/>
        </w:rPr>
      </w:pPr>
    </w:p>
    <w:p w14:paraId="744FE848" w14:textId="77777777" w:rsidR="00B33DA9" w:rsidRDefault="00B33DA9" w:rsidP="00B33DA9">
      <w:pPr>
        <w:ind w:left="851"/>
        <w:rPr>
          <w:bCs/>
        </w:rPr>
      </w:pPr>
    </w:p>
    <w:p w14:paraId="388EFD01" w14:textId="77777777" w:rsidR="00B33DA9" w:rsidRDefault="00B33DA9" w:rsidP="00B33DA9">
      <w:pPr>
        <w:ind w:left="851"/>
        <w:rPr>
          <w:bCs/>
        </w:rPr>
      </w:pPr>
    </w:p>
    <w:p w14:paraId="608CEA1A" w14:textId="77777777" w:rsidR="00B33DA9" w:rsidRDefault="00B33DA9" w:rsidP="00B33DA9">
      <w:pPr>
        <w:ind w:left="851"/>
        <w:rPr>
          <w:bCs/>
        </w:rPr>
      </w:pPr>
    </w:p>
    <w:p w14:paraId="18FDC003" w14:textId="77777777" w:rsidR="00B33DA9" w:rsidRDefault="00B33DA9" w:rsidP="00B33DA9">
      <w:pPr>
        <w:ind w:left="851"/>
        <w:rPr>
          <w:bCs/>
        </w:rPr>
      </w:pPr>
    </w:p>
    <w:p w14:paraId="59BC0163" w14:textId="77777777" w:rsidR="00B33DA9" w:rsidRDefault="00B33DA9" w:rsidP="00B33DA9">
      <w:pPr>
        <w:ind w:left="851"/>
        <w:rPr>
          <w:bCs/>
        </w:rPr>
      </w:pPr>
    </w:p>
    <w:p w14:paraId="1C8E2C0D" w14:textId="77777777" w:rsidR="002E4194" w:rsidRPr="00B33DA9" w:rsidRDefault="00000000" w:rsidP="00B33DA9">
      <w:pPr>
        <w:keepNext/>
        <w:ind w:left="851"/>
        <w:rPr>
          <w:bCs/>
        </w:rPr>
      </w:pPr>
      <w:proofErr w:type="spellStart"/>
      <w:r w:rsidRPr="00B33DA9">
        <w:rPr>
          <w:bCs/>
        </w:rPr>
        <w:lastRenderedPageBreak/>
        <w:t>c.</w:t>
      </w:r>
      <w:proofErr w:type="spellEnd"/>
      <w:r w:rsidRPr="00B33DA9">
        <w:rPr>
          <w:bCs/>
        </w:rPr>
        <w:t xml:space="preserve"> Kelola Data </w:t>
      </w:r>
      <w:proofErr w:type="spellStart"/>
      <w:r w:rsidR="00B32FD6" w:rsidRPr="00B32FD6">
        <w:rPr>
          <w:bCs/>
          <w:i/>
          <w:iCs/>
        </w:rPr>
        <w:t>Capster</w:t>
      </w:r>
      <w:proofErr w:type="spellEnd"/>
    </w:p>
    <w:p w14:paraId="153CB695" w14:textId="109E8E15" w:rsidR="002E4194" w:rsidRDefault="00000000" w:rsidP="00B33DA9">
      <w:pPr>
        <w:ind w:left="1560"/>
      </w:pPr>
      <w:r>
        <w:rPr>
          <w:color w:val="000000"/>
        </w:rPr>
        <w:t xml:space="preserve">Berikut adalah </w:t>
      </w:r>
      <w:r w:rsidR="00C85D9A" w:rsidRPr="00C85D9A">
        <w:rPr>
          <w:i/>
          <w:iCs/>
          <w:color w:val="000000"/>
        </w:rPr>
        <w:t>Activity Diagram</w:t>
      </w:r>
      <w:r>
        <w:rPr>
          <w:color w:val="000000"/>
        </w:rPr>
        <w:t xml:space="preserve"> kelola data </w:t>
      </w:r>
      <w:proofErr w:type="spellStart"/>
      <w:r w:rsidR="00B32FD6" w:rsidRPr="00B32FD6">
        <w:rPr>
          <w:i/>
          <w:iCs/>
          <w:color w:val="000000"/>
        </w:rPr>
        <w:t>Capster</w:t>
      </w:r>
      <w:proofErr w:type="spellEnd"/>
      <w:r>
        <w:rPr>
          <w:color w:val="000000"/>
        </w:rPr>
        <w:t xml:space="preserve"> yang dapat dilihat pada Gambar 4.4</w:t>
      </w:r>
      <w:r w:rsidR="000D2711">
        <w:rPr>
          <w:color w:val="000000"/>
        </w:rPr>
        <w:t>.</w:t>
      </w:r>
    </w:p>
    <w:p w14:paraId="55352D06" w14:textId="77777777" w:rsidR="00B22410" w:rsidRDefault="00000000" w:rsidP="00B22410">
      <w:pPr>
        <w:keepNext/>
        <w:spacing w:after="120"/>
        <w:ind w:firstLine="0"/>
        <w:jc w:val="right"/>
      </w:pPr>
      <w:r>
        <w:rPr>
          <w:noProof/>
        </w:rPr>
        <w:drawing>
          <wp:inline distT="0" distB="0" distL="0" distR="0" wp14:anchorId="4CFE5E43" wp14:editId="7D8A7CEC">
            <wp:extent cx="4064131" cy="5512733"/>
            <wp:effectExtent l="0" t="0" r="0" b="0"/>
            <wp:docPr id="2083212818" name="Picture 208321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8" name="Picture 2083212818"/>
                    <pic:cNvPicPr/>
                  </pic:nvPicPr>
                  <pic:blipFill>
                    <a:blip r:embed="rId47"/>
                    <a:stretch>
                      <a:fillRect/>
                    </a:stretch>
                  </pic:blipFill>
                  <pic:spPr>
                    <a:xfrm>
                      <a:off x="0" y="0"/>
                      <a:ext cx="4077812" cy="5531290"/>
                    </a:xfrm>
                    <a:prstGeom prst="rect">
                      <a:avLst/>
                    </a:prstGeom>
                  </pic:spPr>
                </pic:pic>
              </a:graphicData>
            </a:graphic>
          </wp:inline>
        </w:drawing>
      </w:r>
    </w:p>
    <w:p w14:paraId="740D102D" w14:textId="5808A8B8" w:rsidR="002E4194" w:rsidRPr="00B22410" w:rsidRDefault="00B22410" w:rsidP="00B22410">
      <w:pPr>
        <w:pStyle w:val="Caption"/>
        <w:ind w:left="1560" w:firstLine="0"/>
        <w:jc w:val="center"/>
        <w:rPr>
          <w:b w:val="0"/>
          <w:bCs w:val="0"/>
          <w:color w:val="auto"/>
          <w:sz w:val="24"/>
          <w:szCs w:val="24"/>
        </w:rPr>
      </w:pPr>
      <w:bookmarkStart w:id="115" w:name="_Toc240408557"/>
      <w:r w:rsidRPr="00B22410">
        <w:rPr>
          <w:b w:val="0"/>
          <w:bCs w:val="0"/>
          <w:color w:val="auto"/>
          <w:sz w:val="24"/>
          <w:szCs w:val="24"/>
        </w:rPr>
        <w:t>Gambar 4.</w:t>
      </w:r>
      <w:r w:rsidRPr="00B22410">
        <w:rPr>
          <w:b w:val="0"/>
          <w:bCs w:val="0"/>
          <w:color w:val="auto"/>
          <w:sz w:val="24"/>
          <w:szCs w:val="24"/>
        </w:rPr>
        <w:fldChar w:fldCharType="begin"/>
      </w:r>
      <w:r w:rsidRPr="00B22410">
        <w:rPr>
          <w:b w:val="0"/>
          <w:bCs w:val="0"/>
          <w:color w:val="auto"/>
          <w:sz w:val="24"/>
          <w:szCs w:val="24"/>
        </w:rPr>
        <w:instrText xml:space="preserve"> SEQ Gambar_4. \* ARABIC </w:instrText>
      </w:r>
      <w:r w:rsidRPr="00B22410">
        <w:rPr>
          <w:b w:val="0"/>
          <w:bCs w:val="0"/>
          <w:color w:val="auto"/>
          <w:sz w:val="24"/>
          <w:szCs w:val="24"/>
        </w:rPr>
        <w:fldChar w:fldCharType="separate"/>
      </w:r>
      <w:r w:rsidR="00BF6B89">
        <w:rPr>
          <w:b w:val="0"/>
          <w:bCs w:val="0"/>
          <w:noProof/>
          <w:color w:val="auto"/>
          <w:sz w:val="24"/>
          <w:szCs w:val="24"/>
        </w:rPr>
        <w:t>4</w:t>
      </w:r>
      <w:r w:rsidRPr="00B22410">
        <w:rPr>
          <w:b w:val="0"/>
          <w:bCs w:val="0"/>
          <w:color w:val="auto"/>
          <w:sz w:val="24"/>
          <w:szCs w:val="24"/>
        </w:rPr>
        <w:fldChar w:fldCharType="end"/>
      </w:r>
      <w:r w:rsidRPr="00B22410">
        <w:rPr>
          <w:b w:val="0"/>
          <w:bCs w:val="0"/>
          <w:color w:val="auto"/>
          <w:sz w:val="24"/>
          <w:szCs w:val="24"/>
        </w:rPr>
        <w:t xml:space="preserve"> </w:t>
      </w:r>
      <w:r w:rsidR="00C85D9A" w:rsidRPr="00C85D9A">
        <w:rPr>
          <w:b w:val="0"/>
          <w:bCs w:val="0"/>
          <w:i/>
          <w:iCs/>
          <w:color w:val="auto"/>
          <w:sz w:val="24"/>
          <w:szCs w:val="24"/>
        </w:rPr>
        <w:t>Activity Diagram</w:t>
      </w:r>
      <w:r w:rsidRPr="00B22410">
        <w:rPr>
          <w:b w:val="0"/>
          <w:bCs w:val="0"/>
          <w:color w:val="auto"/>
          <w:sz w:val="24"/>
          <w:szCs w:val="24"/>
        </w:rPr>
        <w:t xml:space="preserve"> Kelola Data </w:t>
      </w:r>
      <w:proofErr w:type="spellStart"/>
      <w:r w:rsidR="00B32FD6" w:rsidRPr="00B32FD6">
        <w:rPr>
          <w:b w:val="0"/>
          <w:bCs w:val="0"/>
          <w:i/>
          <w:iCs/>
          <w:color w:val="auto"/>
          <w:sz w:val="24"/>
          <w:szCs w:val="24"/>
        </w:rPr>
        <w:t>Capster</w:t>
      </w:r>
      <w:bookmarkEnd w:id="115"/>
      <w:proofErr w:type="spellEnd"/>
    </w:p>
    <w:p w14:paraId="343275C0" w14:textId="77777777" w:rsidR="00B33DA9" w:rsidRDefault="00B33DA9" w:rsidP="00B33DA9">
      <w:pPr>
        <w:ind w:left="851"/>
        <w:rPr>
          <w:b/>
          <w:color w:val="000000"/>
        </w:rPr>
      </w:pPr>
    </w:p>
    <w:p w14:paraId="0EDC13B4" w14:textId="77777777" w:rsidR="00B22410" w:rsidRDefault="00B22410" w:rsidP="00B33DA9">
      <w:pPr>
        <w:ind w:left="851"/>
        <w:rPr>
          <w:bCs/>
        </w:rPr>
      </w:pPr>
    </w:p>
    <w:p w14:paraId="2BECA8C6" w14:textId="77777777" w:rsidR="00B33DA9" w:rsidRDefault="00B33DA9" w:rsidP="00B33DA9">
      <w:pPr>
        <w:ind w:left="851"/>
        <w:rPr>
          <w:bCs/>
        </w:rPr>
      </w:pPr>
    </w:p>
    <w:p w14:paraId="3113793D" w14:textId="77777777" w:rsidR="00B33DA9" w:rsidRDefault="00B33DA9" w:rsidP="00B33DA9">
      <w:pPr>
        <w:ind w:left="851"/>
        <w:rPr>
          <w:bCs/>
        </w:rPr>
      </w:pPr>
    </w:p>
    <w:p w14:paraId="531EF3AC" w14:textId="77777777" w:rsidR="00B33DA9" w:rsidRDefault="00B33DA9" w:rsidP="00B33DA9">
      <w:pPr>
        <w:ind w:left="851"/>
        <w:rPr>
          <w:bCs/>
        </w:rPr>
      </w:pPr>
    </w:p>
    <w:p w14:paraId="6576F782" w14:textId="77777777" w:rsidR="00B33DA9" w:rsidRDefault="00B33DA9" w:rsidP="00B33DA9">
      <w:pPr>
        <w:ind w:left="851"/>
        <w:rPr>
          <w:bCs/>
        </w:rPr>
      </w:pPr>
    </w:p>
    <w:p w14:paraId="200210E4" w14:textId="77777777" w:rsidR="002E4194" w:rsidRPr="00B33DA9" w:rsidRDefault="00000000" w:rsidP="00B33DA9">
      <w:pPr>
        <w:keepNext/>
        <w:ind w:left="851"/>
        <w:rPr>
          <w:bCs/>
        </w:rPr>
      </w:pPr>
      <w:proofErr w:type="spellStart"/>
      <w:r w:rsidRPr="00B33DA9">
        <w:rPr>
          <w:bCs/>
        </w:rPr>
        <w:lastRenderedPageBreak/>
        <w:t>d.</w:t>
      </w:r>
      <w:proofErr w:type="spellEnd"/>
      <w:r w:rsidRPr="00B33DA9">
        <w:rPr>
          <w:bCs/>
        </w:rPr>
        <w:t xml:space="preserve"> Kelola Data Layanan</w:t>
      </w:r>
    </w:p>
    <w:p w14:paraId="0A4ECC6E" w14:textId="69480915" w:rsidR="002E4194" w:rsidRDefault="00000000" w:rsidP="00B33DA9">
      <w:pPr>
        <w:ind w:left="1560"/>
      </w:pPr>
      <w:r>
        <w:rPr>
          <w:color w:val="000000"/>
        </w:rPr>
        <w:t xml:space="preserve">Berikut adalah </w:t>
      </w:r>
      <w:r w:rsidR="00C85D9A" w:rsidRPr="00C85D9A">
        <w:rPr>
          <w:i/>
          <w:iCs/>
          <w:color w:val="000000"/>
        </w:rPr>
        <w:t>Activity Diagram</w:t>
      </w:r>
      <w:r>
        <w:rPr>
          <w:color w:val="000000"/>
        </w:rPr>
        <w:t xml:space="preserve"> kelola layanan yang dapat dilihat pada Gambar 4.5</w:t>
      </w:r>
      <w:r w:rsidR="000D2711">
        <w:rPr>
          <w:color w:val="000000"/>
        </w:rPr>
        <w:t>.</w:t>
      </w:r>
    </w:p>
    <w:p w14:paraId="0C054406" w14:textId="77777777" w:rsidR="00B22410" w:rsidRDefault="00000000" w:rsidP="00B22410">
      <w:pPr>
        <w:keepNext/>
        <w:spacing w:after="120"/>
        <w:ind w:left="1560" w:firstLine="0"/>
        <w:jc w:val="right"/>
      </w:pPr>
      <w:r>
        <w:rPr>
          <w:noProof/>
        </w:rPr>
        <w:drawing>
          <wp:inline distT="0" distB="0" distL="0" distR="0" wp14:anchorId="3B8DBF09" wp14:editId="6F38BBD1">
            <wp:extent cx="4036023" cy="5510982"/>
            <wp:effectExtent l="0" t="0" r="3175" b="0"/>
            <wp:docPr id="2083212819" name="Picture 208321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9" name="Picture 2083212819"/>
                    <pic:cNvPicPr/>
                  </pic:nvPicPr>
                  <pic:blipFill>
                    <a:blip r:embed="rId48"/>
                    <a:stretch>
                      <a:fillRect/>
                    </a:stretch>
                  </pic:blipFill>
                  <pic:spPr>
                    <a:xfrm>
                      <a:off x="0" y="0"/>
                      <a:ext cx="4041708" cy="5518744"/>
                    </a:xfrm>
                    <a:prstGeom prst="rect">
                      <a:avLst/>
                    </a:prstGeom>
                  </pic:spPr>
                </pic:pic>
              </a:graphicData>
            </a:graphic>
          </wp:inline>
        </w:drawing>
      </w:r>
    </w:p>
    <w:p w14:paraId="410F462A" w14:textId="631E51AC" w:rsidR="002E4194" w:rsidRPr="00B22410" w:rsidRDefault="00B22410" w:rsidP="00B22410">
      <w:pPr>
        <w:pStyle w:val="Caption"/>
        <w:ind w:left="1701" w:firstLine="0"/>
        <w:jc w:val="center"/>
        <w:rPr>
          <w:b w:val="0"/>
          <w:bCs w:val="0"/>
          <w:color w:val="auto"/>
          <w:sz w:val="24"/>
          <w:szCs w:val="24"/>
        </w:rPr>
      </w:pPr>
      <w:bookmarkStart w:id="116" w:name="_Toc240408558"/>
      <w:r w:rsidRPr="00B22410">
        <w:rPr>
          <w:b w:val="0"/>
          <w:bCs w:val="0"/>
          <w:color w:val="auto"/>
          <w:sz w:val="24"/>
          <w:szCs w:val="24"/>
        </w:rPr>
        <w:t>Gambar 4.</w:t>
      </w:r>
      <w:r w:rsidRPr="00B22410">
        <w:rPr>
          <w:b w:val="0"/>
          <w:bCs w:val="0"/>
          <w:color w:val="auto"/>
          <w:sz w:val="24"/>
          <w:szCs w:val="24"/>
        </w:rPr>
        <w:fldChar w:fldCharType="begin"/>
      </w:r>
      <w:r w:rsidRPr="00B22410">
        <w:rPr>
          <w:b w:val="0"/>
          <w:bCs w:val="0"/>
          <w:color w:val="auto"/>
          <w:sz w:val="24"/>
          <w:szCs w:val="24"/>
        </w:rPr>
        <w:instrText xml:space="preserve"> SEQ Gambar_4. \* ARABIC </w:instrText>
      </w:r>
      <w:r w:rsidRPr="00B22410">
        <w:rPr>
          <w:b w:val="0"/>
          <w:bCs w:val="0"/>
          <w:color w:val="auto"/>
          <w:sz w:val="24"/>
          <w:szCs w:val="24"/>
        </w:rPr>
        <w:fldChar w:fldCharType="separate"/>
      </w:r>
      <w:r w:rsidR="00BF6B89">
        <w:rPr>
          <w:b w:val="0"/>
          <w:bCs w:val="0"/>
          <w:noProof/>
          <w:color w:val="auto"/>
          <w:sz w:val="24"/>
          <w:szCs w:val="24"/>
        </w:rPr>
        <w:t>5</w:t>
      </w:r>
      <w:r w:rsidRPr="00B22410">
        <w:rPr>
          <w:b w:val="0"/>
          <w:bCs w:val="0"/>
          <w:color w:val="auto"/>
          <w:sz w:val="24"/>
          <w:szCs w:val="24"/>
        </w:rPr>
        <w:fldChar w:fldCharType="end"/>
      </w:r>
      <w:r w:rsidRPr="00B22410">
        <w:rPr>
          <w:b w:val="0"/>
          <w:bCs w:val="0"/>
          <w:color w:val="auto"/>
          <w:sz w:val="24"/>
          <w:szCs w:val="24"/>
        </w:rPr>
        <w:t xml:space="preserve"> </w:t>
      </w:r>
      <w:r w:rsidR="00C85D9A" w:rsidRPr="00C85D9A">
        <w:rPr>
          <w:b w:val="0"/>
          <w:bCs w:val="0"/>
          <w:i/>
          <w:iCs/>
          <w:color w:val="auto"/>
          <w:sz w:val="24"/>
          <w:szCs w:val="24"/>
        </w:rPr>
        <w:t>Activity Diagram</w:t>
      </w:r>
      <w:r w:rsidRPr="00B22410">
        <w:rPr>
          <w:b w:val="0"/>
          <w:bCs w:val="0"/>
          <w:color w:val="auto"/>
          <w:sz w:val="24"/>
          <w:szCs w:val="24"/>
        </w:rPr>
        <w:t xml:space="preserve"> Kelola Data Layanan</w:t>
      </w:r>
      <w:bookmarkEnd w:id="116"/>
    </w:p>
    <w:p w14:paraId="020384A4" w14:textId="77777777" w:rsidR="002E4194" w:rsidRDefault="002E4194">
      <w:pPr>
        <w:jc w:val="center"/>
      </w:pPr>
    </w:p>
    <w:p w14:paraId="5C0430B6" w14:textId="77777777" w:rsidR="00B33DA9" w:rsidRDefault="00B33DA9" w:rsidP="00B33DA9">
      <w:pPr>
        <w:ind w:left="851"/>
        <w:rPr>
          <w:bCs/>
        </w:rPr>
      </w:pPr>
    </w:p>
    <w:p w14:paraId="27CDAB9C" w14:textId="77777777" w:rsidR="00B33DA9" w:rsidRDefault="00B33DA9" w:rsidP="00B33DA9">
      <w:pPr>
        <w:ind w:left="851"/>
        <w:rPr>
          <w:bCs/>
        </w:rPr>
      </w:pPr>
    </w:p>
    <w:p w14:paraId="183D42F6" w14:textId="77777777" w:rsidR="00B33DA9" w:rsidRDefault="00B33DA9" w:rsidP="00B33DA9">
      <w:pPr>
        <w:ind w:left="851"/>
        <w:rPr>
          <w:bCs/>
        </w:rPr>
      </w:pPr>
    </w:p>
    <w:p w14:paraId="013E8F31" w14:textId="77777777" w:rsidR="00B33DA9" w:rsidRDefault="00B33DA9" w:rsidP="00B33DA9">
      <w:pPr>
        <w:ind w:left="851"/>
        <w:rPr>
          <w:bCs/>
        </w:rPr>
      </w:pPr>
    </w:p>
    <w:p w14:paraId="58080AA3" w14:textId="77777777" w:rsidR="009B6D8A" w:rsidRDefault="009B6D8A" w:rsidP="00B33DA9">
      <w:pPr>
        <w:ind w:left="851"/>
        <w:rPr>
          <w:bCs/>
        </w:rPr>
      </w:pPr>
    </w:p>
    <w:p w14:paraId="478D0621" w14:textId="77777777" w:rsidR="002E4194" w:rsidRPr="00B33DA9" w:rsidRDefault="00000000" w:rsidP="00B33DA9">
      <w:pPr>
        <w:keepNext/>
        <w:ind w:left="851"/>
        <w:rPr>
          <w:bCs/>
        </w:rPr>
      </w:pPr>
      <w:r w:rsidRPr="00B33DA9">
        <w:rPr>
          <w:bCs/>
        </w:rPr>
        <w:lastRenderedPageBreak/>
        <w:t>e. Input Pendapatan Harian</w:t>
      </w:r>
    </w:p>
    <w:p w14:paraId="0830E90C" w14:textId="7683AC07" w:rsidR="002E4194" w:rsidRDefault="00000000" w:rsidP="00B33DA9">
      <w:pPr>
        <w:ind w:left="1560"/>
      </w:pPr>
      <w:r>
        <w:rPr>
          <w:color w:val="000000"/>
        </w:rPr>
        <w:t xml:space="preserve">Berikut adalah </w:t>
      </w:r>
      <w:r w:rsidR="00C85D9A" w:rsidRPr="00C85D9A">
        <w:rPr>
          <w:i/>
          <w:iCs/>
          <w:color w:val="000000"/>
        </w:rPr>
        <w:t>Activity Diagram</w:t>
      </w:r>
      <w:r>
        <w:rPr>
          <w:color w:val="000000"/>
        </w:rPr>
        <w:t xml:space="preserve"> mencatat pendapatan harian yang dapat dilihat pada Gambar 4.6</w:t>
      </w:r>
      <w:r w:rsidR="000D2711">
        <w:rPr>
          <w:color w:val="000000"/>
        </w:rPr>
        <w:t>.</w:t>
      </w:r>
    </w:p>
    <w:p w14:paraId="576928A8" w14:textId="77777777" w:rsidR="001363AC" w:rsidRDefault="00000000" w:rsidP="001363AC">
      <w:pPr>
        <w:keepNext/>
        <w:spacing w:after="120"/>
        <w:ind w:firstLine="0"/>
        <w:jc w:val="right"/>
      </w:pPr>
      <w:r>
        <w:rPr>
          <w:noProof/>
        </w:rPr>
        <w:drawing>
          <wp:inline distT="0" distB="0" distL="0" distR="0" wp14:anchorId="73B7C63D" wp14:editId="7D54AED2">
            <wp:extent cx="4095633" cy="5977731"/>
            <wp:effectExtent l="0" t="0" r="635" b="4445"/>
            <wp:docPr id="2083212820" name="Picture 208321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0" name="Picture 2083212820"/>
                    <pic:cNvPicPr/>
                  </pic:nvPicPr>
                  <pic:blipFill>
                    <a:blip r:embed="rId49"/>
                    <a:stretch>
                      <a:fillRect/>
                    </a:stretch>
                  </pic:blipFill>
                  <pic:spPr>
                    <a:xfrm>
                      <a:off x="0" y="0"/>
                      <a:ext cx="4095633" cy="5977731"/>
                    </a:xfrm>
                    <a:prstGeom prst="rect">
                      <a:avLst/>
                    </a:prstGeom>
                  </pic:spPr>
                </pic:pic>
              </a:graphicData>
            </a:graphic>
          </wp:inline>
        </w:drawing>
      </w:r>
    </w:p>
    <w:p w14:paraId="784990D1" w14:textId="19C93766" w:rsidR="002E4194" w:rsidRPr="001363AC" w:rsidRDefault="001363AC" w:rsidP="001363AC">
      <w:pPr>
        <w:pStyle w:val="Caption"/>
        <w:ind w:left="1560" w:firstLine="0"/>
        <w:jc w:val="center"/>
        <w:rPr>
          <w:b w:val="0"/>
          <w:bCs w:val="0"/>
          <w:sz w:val="24"/>
          <w:szCs w:val="24"/>
        </w:rPr>
      </w:pPr>
      <w:bookmarkStart w:id="117" w:name="_Toc240408559"/>
      <w:r w:rsidRPr="001363AC">
        <w:rPr>
          <w:b w:val="0"/>
          <w:bCs w:val="0"/>
          <w:color w:val="auto"/>
          <w:sz w:val="24"/>
          <w:szCs w:val="24"/>
        </w:rPr>
        <w:t>Gambar 4.</w:t>
      </w:r>
      <w:r w:rsidRPr="001363AC">
        <w:rPr>
          <w:b w:val="0"/>
          <w:bCs w:val="0"/>
          <w:color w:val="auto"/>
          <w:sz w:val="24"/>
          <w:szCs w:val="24"/>
        </w:rPr>
        <w:fldChar w:fldCharType="begin"/>
      </w:r>
      <w:r w:rsidRPr="001363AC">
        <w:rPr>
          <w:b w:val="0"/>
          <w:bCs w:val="0"/>
          <w:color w:val="auto"/>
          <w:sz w:val="24"/>
          <w:szCs w:val="24"/>
        </w:rPr>
        <w:instrText xml:space="preserve"> SEQ Gambar_4. \* ARABIC </w:instrText>
      </w:r>
      <w:r w:rsidRPr="001363AC">
        <w:rPr>
          <w:b w:val="0"/>
          <w:bCs w:val="0"/>
          <w:color w:val="auto"/>
          <w:sz w:val="24"/>
          <w:szCs w:val="24"/>
        </w:rPr>
        <w:fldChar w:fldCharType="separate"/>
      </w:r>
      <w:r w:rsidR="00BF6B89">
        <w:rPr>
          <w:b w:val="0"/>
          <w:bCs w:val="0"/>
          <w:noProof/>
          <w:color w:val="auto"/>
          <w:sz w:val="24"/>
          <w:szCs w:val="24"/>
        </w:rPr>
        <w:t>6</w:t>
      </w:r>
      <w:r w:rsidRPr="001363AC">
        <w:rPr>
          <w:b w:val="0"/>
          <w:bCs w:val="0"/>
          <w:color w:val="auto"/>
          <w:sz w:val="24"/>
          <w:szCs w:val="24"/>
        </w:rPr>
        <w:fldChar w:fldCharType="end"/>
      </w:r>
      <w:r w:rsidRPr="001363AC">
        <w:rPr>
          <w:b w:val="0"/>
          <w:bCs w:val="0"/>
          <w:color w:val="auto"/>
          <w:sz w:val="24"/>
          <w:szCs w:val="24"/>
        </w:rPr>
        <w:t xml:space="preserve"> </w:t>
      </w:r>
      <w:r w:rsidR="00C85D9A" w:rsidRPr="00C85D9A">
        <w:rPr>
          <w:b w:val="0"/>
          <w:bCs w:val="0"/>
          <w:i/>
          <w:iCs/>
          <w:color w:val="auto"/>
          <w:sz w:val="24"/>
          <w:szCs w:val="24"/>
        </w:rPr>
        <w:t>Activity Diagram</w:t>
      </w:r>
      <w:r w:rsidRPr="001363AC">
        <w:rPr>
          <w:b w:val="0"/>
          <w:bCs w:val="0"/>
          <w:i/>
          <w:color w:val="auto"/>
          <w:sz w:val="24"/>
          <w:szCs w:val="24"/>
        </w:rPr>
        <w:t xml:space="preserve"> Input</w:t>
      </w:r>
      <w:r w:rsidRPr="001363AC">
        <w:rPr>
          <w:b w:val="0"/>
          <w:bCs w:val="0"/>
          <w:color w:val="auto"/>
          <w:sz w:val="24"/>
          <w:szCs w:val="24"/>
        </w:rPr>
        <w:t xml:space="preserve"> Pendapatan Harian</w:t>
      </w:r>
      <w:bookmarkEnd w:id="117"/>
    </w:p>
    <w:p w14:paraId="39458F52" w14:textId="77777777" w:rsidR="002E4194" w:rsidRDefault="002E4194">
      <w:pPr>
        <w:jc w:val="center"/>
      </w:pPr>
    </w:p>
    <w:p w14:paraId="3C981E1F" w14:textId="77777777" w:rsidR="00B33DA9" w:rsidRDefault="00B33DA9" w:rsidP="00B33DA9">
      <w:pPr>
        <w:ind w:left="851"/>
        <w:rPr>
          <w:bCs/>
        </w:rPr>
      </w:pPr>
    </w:p>
    <w:p w14:paraId="32C8633B" w14:textId="77777777" w:rsidR="00B33DA9" w:rsidRDefault="00B33DA9" w:rsidP="00B33DA9">
      <w:pPr>
        <w:ind w:left="851"/>
        <w:rPr>
          <w:bCs/>
        </w:rPr>
      </w:pPr>
    </w:p>
    <w:p w14:paraId="4C938B5A" w14:textId="77777777" w:rsidR="00B33DA9" w:rsidRDefault="00B33DA9" w:rsidP="00B33DA9">
      <w:pPr>
        <w:ind w:left="851"/>
        <w:rPr>
          <w:bCs/>
        </w:rPr>
      </w:pPr>
    </w:p>
    <w:p w14:paraId="5355C905" w14:textId="77777777" w:rsidR="00B33DA9" w:rsidRDefault="00B33DA9" w:rsidP="00B33DA9">
      <w:pPr>
        <w:ind w:left="851"/>
        <w:rPr>
          <w:bCs/>
        </w:rPr>
      </w:pPr>
    </w:p>
    <w:p w14:paraId="1D0DB00B" w14:textId="77777777" w:rsidR="002E4194" w:rsidRPr="00B33DA9" w:rsidRDefault="00000000" w:rsidP="00B33DA9">
      <w:pPr>
        <w:keepNext/>
        <w:ind w:left="851"/>
        <w:rPr>
          <w:bCs/>
        </w:rPr>
      </w:pPr>
      <w:r w:rsidRPr="00B33DA9">
        <w:rPr>
          <w:bCs/>
        </w:rPr>
        <w:t>f. Kelola Biaya Operasional</w:t>
      </w:r>
    </w:p>
    <w:p w14:paraId="312746B3" w14:textId="7EB3C48F" w:rsidR="002E4194" w:rsidRDefault="00000000" w:rsidP="00B33DA9">
      <w:pPr>
        <w:ind w:left="1560"/>
      </w:pPr>
      <w:r>
        <w:rPr>
          <w:color w:val="000000"/>
        </w:rPr>
        <w:t xml:space="preserve">Berikut adalah </w:t>
      </w:r>
      <w:r w:rsidR="00C85D9A" w:rsidRPr="00C85D9A">
        <w:rPr>
          <w:i/>
          <w:iCs/>
          <w:color w:val="000000"/>
        </w:rPr>
        <w:t>Activity Diagram</w:t>
      </w:r>
      <w:r>
        <w:rPr>
          <w:color w:val="000000"/>
        </w:rPr>
        <w:t xml:space="preserve"> kelola operasional yang dapat dilihat pada Gambar 4.7</w:t>
      </w:r>
      <w:r w:rsidR="00C85BF3">
        <w:rPr>
          <w:color w:val="000000"/>
        </w:rPr>
        <w:t>.</w:t>
      </w:r>
    </w:p>
    <w:p w14:paraId="4AD01D6A" w14:textId="77777777" w:rsidR="004C3BEA" w:rsidRDefault="00000000" w:rsidP="004C3BEA">
      <w:pPr>
        <w:keepNext/>
        <w:spacing w:after="120"/>
        <w:ind w:firstLine="0"/>
        <w:jc w:val="right"/>
      </w:pPr>
      <w:r>
        <w:rPr>
          <w:noProof/>
        </w:rPr>
        <w:drawing>
          <wp:inline distT="0" distB="0" distL="0" distR="0" wp14:anchorId="7BE56353" wp14:editId="69AC48FA">
            <wp:extent cx="4098563" cy="6097687"/>
            <wp:effectExtent l="0" t="0" r="0" b="0"/>
            <wp:docPr id="2083212821" name="Picture 208321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1" name="Picture 2083212821"/>
                    <pic:cNvPicPr/>
                  </pic:nvPicPr>
                  <pic:blipFill>
                    <a:blip r:embed="rId50"/>
                    <a:stretch>
                      <a:fillRect/>
                    </a:stretch>
                  </pic:blipFill>
                  <pic:spPr>
                    <a:xfrm>
                      <a:off x="0" y="0"/>
                      <a:ext cx="4101438" cy="6101964"/>
                    </a:xfrm>
                    <a:prstGeom prst="rect">
                      <a:avLst/>
                    </a:prstGeom>
                  </pic:spPr>
                </pic:pic>
              </a:graphicData>
            </a:graphic>
          </wp:inline>
        </w:drawing>
      </w:r>
    </w:p>
    <w:p w14:paraId="2D0543ED" w14:textId="00519479" w:rsidR="002E4194" w:rsidRPr="004C3BEA" w:rsidRDefault="004C3BEA" w:rsidP="004C3BEA">
      <w:pPr>
        <w:pStyle w:val="Caption"/>
        <w:ind w:left="1560" w:firstLine="0"/>
        <w:jc w:val="center"/>
        <w:rPr>
          <w:b w:val="0"/>
          <w:bCs w:val="0"/>
          <w:color w:val="auto"/>
          <w:sz w:val="24"/>
          <w:szCs w:val="24"/>
        </w:rPr>
      </w:pPr>
      <w:bookmarkStart w:id="118" w:name="_Toc240408560"/>
      <w:r w:rsidRPr="004C3BEA">
        <w:rPr>
          <w:b w:val="0"/>
          <w:bCs w:val="0"/>
          <w:color w:val="auto"/>
          <w:sz w:val="24"/>
          <w:szCs w:val="24"/>
        </w:rPr>
        <w:t>Gambar 4.</w:t>
      </w:r>
      <w:r w:rsidRPr="004C3BEA">
        <w:rPr>
          <w:b w:val="0"/>
          <w:bCs w:val="0"/>
          <w:color w:val="auto"/>
          <w:sz w:val="24"/>
          <w:szCs w:val="24"/>
        </w:rPr>
        <w:fldChar w:fldCharType="begin"/>
      </w:r>
      <w:r w:rsidRPr="004C3BEA">
        <w:rPr>
          <w:b w:val="0"/>
          <w:bCs w:val="0"/>
          <w:color w:val="auto"/>
          <w:sz w:val="24"/>
          <w:szCs w:val="24"/>
        </w:rPr>
        <w:instrText xml:space="preserve"> SEQ Gambar_4. \* ARABIC </w:instrText>
      </w:r>
      <w:r w:rsidRPr="004C3BEA">
        <w:rPr>
          <w:b w:val="0"/>
          <w:bCs w:val="0"/>
          <w:color w:val="auto"/>
          <w:sz w:val="24"/>
          <w:szCs w:val="24"/>
        </w:rPr>
        <w:fldChar w:fldCharType="separate"/>
      </w:r>
      <w:r w:rsidR="00BF6B89">
        <w:rPr>
          <w:b w:val="0"/>
          <w:bCs w:val="0"/>
          <w:noProof/>
          <w:color w:val="auto"/>
          <w:sz w:val="24"/>
          <w:szCs w:val="24"/>
        </w:rPr>
        <w:t>7</w:t>
      </w:r>
      <w:r w:rsidRPr="004C3BEA">
        <w:rPr>
          <w:b w:val="0"/>
          <w:bCs w:val="0"/>
          <w:color w:val="auto"/>
          <w:sz w:val="24"/>
          <w:szCs w:val="24"/>
        </w:rPr>
        <w:fldChar w:fldCharType="end"/>
      </w:r>
      <w:r w:rsidRPr="004C3BEA">
        <w:rPr>
          <w:b w:val="0"/>
          <w:bCs w:val="0"/>
          <w:color w:val="auto"/>
          <w:sz w:val="24"/>
          <w:szCs w:val="24"/>
        </w:rPr>
        <w:t xml:space="preserve"> </w:t>
      </w:r>
      <w:r w:rsidR="00C85D9A" w:rsidRPr="00C85D9A">
        <w:rPr>
          <w:b w:val="0"/>
          <w:bCs w:val="0"/>
          <w:i/>
          <w:iCs/>
          <w:color w:val="auto"/>
          <w:sz w:val="24"/>
          <w:szCs w:val="24"/>
        </w:rPr>
        <w:t>Activity Diagram</w:t>
      </w:r>
      <w:r w:rsidRPr="004C3BEA">
        <w:rPr>
          <w:b w:val="0"/>
          <w:bCs w:val="0"/>
          <w:color w:val="auto"/>
          <w:sz w:val="24"/>
          <w:szCs w:val="24"/>
        </w:rPr>
        <w:t xml:space="preserve"> Kelola Biaya Operasional</w:t>
      </w:r>
      <w:bookmarkEnd w:id="118"/>
    </w:p>
    <w:p w14:paraId="3E0B9B76" w14:textId="77777777" w:rsidR="00B33DA9" w:rsidRDefault="00B33DA9" w:rsidP="00B33DA9">
      <w:pPr>
        <w:ind w:left="851"/>
        <w:rPr>
          <w:bCs/>
        </w:rPr>
      </w:pPr>
    </w:p>
    <w:p w14:paraId="5E57D8D4" w14:textId="77777777" w:rsidR="00B33DA9" w:rsidRDefault="00B33DA9" w:rsidP="00B33DA9">
      <w:pPr>
        <w:ind w:left="851"/>
        <w:rPr>
          <w:bCs/>
        </w:rPr>
      </w:pPr>
    </w:p>
    <w:p w14:paraId="6B262A7C" w14:textId="77777777" w:rsidR="002E4194" w:rsidRPr="00B33DA9" w:rsidRDefault="00000000" w:rsidP="00B33DA9">
      <w:pPr>
        <w:keepNext/>
        <w:ind w:left="851"/>
        <w:rPr>
          <w:bCs/>
        </w:rPr>
      </w:pPr>
      <w:r w:rsidRPr="00B33DA9">
        <w:rPr>
          <w:bCs/>
        </w:rPr>
        <w:lastRenderedPageBreak/>
        <w:t>h. Lihat Laporan Bulanan</w:t>
      </w:r>
    </w:p>
    <w:p w14:paraId="3238BF59" w14:textId="0C992EF1" w:rsidR="002E4194" w:rsidRDefault="00000000" w:rsidP="00B33DA9">
      <w:pPr>
        <w:ind w:left="1560"/>
      </w:pPr>
      <w:r>
        <w:rPr>
          <w:color w:val="000000"/>
        </w:rPr>
        <w:t xml:space="preserve">Berikut adalah </w:t>
      </w:r>
      <w:r w:rsidR="00C85D9A" w:rsidRPr="00C85D9A">
        <w:rPr>
          <w:i/>
          <w:iCs/>
          <w:color w:val="000000"/>
        </w:rPr>
        <w:t>Activity Diagram</w:t>
      </w:r>
      <w:r>
        <w:rPr>
          <w:color w:val="000000"/>
        </w:rPr>
        <w:t xml:space="preserve"> laporan bulanan yang dapat dilihat pada Gambar 4.</w:t>
      </w:r>
      <w:r w:rsidR="00AF7147">
        <w:rPr>
          <w:color w:val="000000"/>
        </w:rPr>
        <w:t>8</w:t>
      </w:r>
      <w:r w:rsidR="00AB1C3F">
        <w:rPr>
          <w:color w:val="000000"/>
        </w:rPr>
        <w:t>.</w:t>
      </w:r>
    </w:p>
    <w:p w14:paraId="46118D2D" w14:textId="77777777" w:rsidR="008B212E" w:rsidRDefault="00000000" w:rsidP="008B212E">
      <w:pPr>
        <w:keepNext/>
        <w:spacing w:after="120"/>
        <w:ind w:left="1560" w:firstLine="0"/>
        <w:jc w:val="center"/>
      </w:pPr>
      <w:r>
        <w:rPr>
          <w:noProof/>
        </w:rPr>
        <w:drawing>
          <wp:inline distT="0" distB="0" distL="0" distR="0" wp14:anchorId="724BBBC7" wp14:editId="7EA1FC00">
            <wp:extent cx="3325840" cy="6749142"/>
            <wp:effectExtent l="0" t="0" r="8255" b="0"/>
            <wp:docPr id="2083212823" name="Picture 208321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3" name="Picture 2083212823"/>
                    <pic:cNvPicPr/>
                  </pic:nvPicPr>
                  <pic:blipFill>
                    <a:blip r:embed="rId51"/>
                    <a:stretch>
                      <a:fillRect/>
                    </a:stretch>
                  </pic:blipFill>
                  <pic:spPr>
                    <a:xfrm>
                      <a:off x="0" y="0"/>
                      <a:ext cx="3343656" cy="6785296"/>
                    </a:xfrm>
                    <a:prstGeom prst="rect">
                      <a:avLst/>
                    </a:prstGeom>
                  </pic:spPr>
                </pic:pic>
              </a:graphicData>
            </a:graphic>
          </wp:inline>
        </w:drawing>
      </w:r>
    </w:p>
    <w:p w14:paraId="2A61DB01" w14:textId="099D571D" w:rsidR="002E4194" w:rsidRDefault="008B212E" w:rsidP="008B212E">
      <w:pPr>
        <w:pStyle w:val="Caption"/>
        <w:tabs>
          <w:tab w:val="left" w:pos="7371"/>
        </w:tabs>
        <w:ind w:left="1985" w:rightChars="176" w:right="422" w:firstLine="0"/>
        <w:jc w:val="center"/>
        <w:rPr>
          <w:b w:val="0"/>
          <w:bCs w:val="0"/>
          <w:color w:val="auto"/>
          <w:sz w:val="24"/>
          <w:szCs w:val="24"/>
        </w:rPr>
      </w:pPr>
      <w:bookmarkStart w:id="119" w:name="_Toc240408561"/>
      <w:r w:rsidRPr="008B212E">
        <w:rPr>
          <w:b w:val="0"/>
          <w:bCs w:val="0"/>
          <w:color w:val="auto"/>
          <w:sz w:val="24"/>
          <w:szCs w:val="24"/>
        </w:rPr>
        <w:t>Gambar 4.</w:t>
      </w:r>
      <w:r w:rsidRPr="008B212E">
        <w:rPr>
          <w:b w:val="0"/>
          <w:bCs w:val="0"/>
          <w:color w:val="auto"/>
          <w:sz w:val="24"/>
          <w:szCs w:val="24"/>
        </w:rPr>
        <w:fldChar w:fldCharType="begin"/>
      </w:r>
      <w:r w:rsidRPr="008B212E">
        <w:rPr>
          <w:b w:val="0"/>
          <w:bCs w:val="0"/>
          <w:color w:val="auto"/>
          <w:sz w:val="24"/>
          <w:szCs w:val="24"/>
        </w:rPr>
        <w:instrText xml:space="preserve"> SEQ Gambar_4. \* ARABIC </w:instrText>
      </w:r>
      <w:r w:rsidRPr="008B212E">
        <w:rPr>
          <w:b w:val="0"/>
          <w:bCs w:val="0"/>
          <w:color w:val="auto"/>
          <w:sz w:val="24"/>
          <w:szCs w:val="24"/>
        </w:rPr>
        <w:fldChar w:fldCharType="separate"/>
      </w:r>
      <w:r w:rsidR="00BF6B89">
        <w:rPr>
          <w:b w:val="0"/>
          <w:bCs w:val="0"/>
          <w:noProof/>
          <w:color w:val="auto"/>
          <w:sz w:val="24"/>
          <w:szCs w:val="24"/>
        </w:rPr>
        <w:t>8</w:t>
      </w:r>
      <w:r w:rsidRPr="008B212E">
        <w:rPr>
          <w:b w:val="0"/>
          <w:bCs w:val="0"/>
          <w:color w:val="auto"/>
          <w:sz w:val="24"/>
          <w:szCs w:val="24"/>
        </w:rPr>
        <w:fldChar w:fldCharType="end"/>
      </w:r>
      <w:r w:rsidRPr="008B212E">
        <w:rPr>
          <w:b w:val="0"/>
          <w:bCs w:val="0"/>
          <w:color w:val="auto"/>
          <w:sz w:val="24"/>
          <w:szCs w:val="24"/>
        </w:rPr>
        <w:t xml:space="preserve"> </w:t>
      </w:r>
      <w:r w:rsidR="00C85D9A" w:rsidRPr="00C85D9A">
        <w:rPr>
          <w:b w:val="0"/>
          <w:bCs w:val="0"/>
          <w:i/>
          <w:iCs/>
          <w:color w:val="auto"/>
          <w:sz w:val="24"/>
          <w:szCs w:val="24"/>
        </w:rPr>
        <w:t>Activity Diagram</w:t>
      </w:r>
      <w:r w:rsidRPr="008B212E">
        <w:rPr>
          <w:b w:val="0"/>
          <w:bCs w:val="0"/>
          <w:color w:val="auto"/>
          <w:sz w:val="24"/>
          <w:szCs w:val="24"/>
        </w:rPr>
        <w:t xml:space="preserve"> Lihat Laporan Bulanan</w:t>
      </w:r>
      <w:bookmarkEnd w:id="119"/>
    </w:p>
    <w:p w14:paraId="071B7F2C" w14:textId="6AB4570C" w:rsidR="002E4194" w:rsidRDefault="00000000" w:rsidP="00217283">
      <w:pPr>
        <w:pStyle w:val="Heading3"/>
      </w:pPr>
      <w:bookmarkStart w:id="120" w:name="_Toc240408302"/>
      <w:r>
        <w:lastRenderedPageBreak/>
        <w:t>4.2.4</w:t>
      </w:r>
      <w:r w:rsidR="00785117">
        <w:t xml:space="preserve"> </w:t>
      </w:r>
      <w:r w:rsidR="003972F8" w:rsidRPr="003972F8">
        <w:rPr>
          <w:i/>
          <w:iCs/>
        </w:rPr>
        <w:t>Class Diagram</w:t>
      </w:r>
      <w:bookmarkEnd w:id="120"/>
    </w:p>
    <w:p w14:paraId="44EA6B3D" w14:textId="17DDC013" w:rsidR="002E4194" w:rsidRDefault="003972F8" w:rsidP="00785117">
      <w:pPr>
        <w:pStyle w:val="NoSpacing"/>
      </w:pPr>
      <w:r w:rsidRPr="003972F8">
        <w:rPr>
          <w:i/>
          <w:iCs/>
        </w:rPr>
        <w:t>Class Diagram</w:t>
      </w:r>
      <w:r>
        <w:t xml:space="preserve"> menggambarkan struktur dan deskripsi </w:t>
      </w:r>
      <w:r>
        <w:rPr>
          <w:i/>
        </w:rPr>
        <w:t>class</w:t>
      </w:r>
      <w:r>
        <w:t xml:space="preserve">, </w:t>
      </w:r>
      <w:r>
        <w:rPr>
          <w:i/>
        </w:rPr>
        <w:t>package</w:t>
      </w:r>
      <w:r>
        <w:t xml:space="preserve">, dan objek beserta hubungan satu sama lain. </w:t>
      </w:r>
      <w:r w:rsidRPr="003972F8">
        <w:rPr>
          <w:i/>
          <w:iCs/>
        </w:rPr>
        <w:t>Class Diagram</w:t>
      </w:r>
      <w:r>
        <w:t xml:space="preserve"> sistem dapat dilihat pada Gambar 4.</w:t>
      </w:r>
      <w:r w:rsidR="00AF7147">
        <w:t>9</w:t>
      </w:r>
      <w:r w:rsidR="005951C4">
        <w:t>.</w:t>
      </w:r>
    </w:p>
    <w:p w14:paraId="7020DC19" w14:textId="77777777" w:rsidR="0070661C" w:rsidRDefault="001F0203" w:rsidP="00E6657C">
      <w:pPr>
        <w:keepNext/>
        <w:spacing w:after="120"/>
        <w:ind w:left="-709" w:rightChars="-177" w:right="-425" w:firstLine="0"/>
        <w:jc w:val="right"/>
      </w:pPr>
      <w:r>
        <w:rPr>
          <w:noProof/>
        </w:rPr>
        <w:drawing>
          <wp:inline distT="0" distB="0" distL="0" distR="0" wp14:anchorId="1443557E" wp14:editId="067BD6F5">
            <wp:extent cx="6166225" cy="4987637"/>
            <wp:effectExtent l="0" t="0" r="6350" b="3810"/>
            <wp:docPr id="2083212824" name="Picture 208321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4" name="Picture 2083212824"/>
                    <pic:cNvPicPr/>
                  </pic:nvPicPr>
                  <pic:blipFill rotWithShape="1">
                    <a:blip r:embed="rId52">
                      <a:extLst>
                        <a:ext uri="{BEBA8EAE-BF5A-486C-A8C5-ECC9F3942E4B}">
                          <a14:imgProps xmlns:a14="http://schemas.microsoft.com/office/drawing/2010/main">
                            <a14:imgLayer r:embed="rId53">
                              <a14:imgEffect>
                                <a14:saturation sat="0"/>
                              </a14:imgEffect>
                            </a14:imgLayer>
                          </a14:imgProps>
                        </a:ext>
                      </a:extLst>
                    </a:blip>
                    <a:srcRect l="1765" r="1787" b="9952"/>
                    <a:stretch>
                      <a:fillRect/>
                    </a:stretch>
                  </pic:blipFill>
                  <pic:spPr bwMode="auto">
                    <a:xfrm>
                      <a:off x="0" y="0"/>
                      <a:ext cx="6240654" cy="5047840"/>
                    </a:xfrm>
                    <a:prstGeom prst="rect">
                      <a:avLst/>
                    </a:prstGeom>
                    <a:ln>
                      <a:noFill/>
                    </a:ln>
                    <a:effectLst>
                      <a:softEdge rad="0"/>
                    </a:effectLst>
                    <a:extLst>
                      <a:ext uri="{53640926-AAD7-44D8-BBD7-CCE9431645EC}">
                        <a14:shadowObscured xmlns:a14="http://schemas.microsoft.com/office/drawing/2010/main"/>
                      </a:ext>
                    </a:extLst>
                  </pic:spPr>
                </pic:pic>
              </a:graphicData>
            </a:graphic>
          </wp:inline>
        </w:drawing>
      </w:r>
    </w:p>
    <w:p w14:paraId="37A89C39" w14:textId="75D48F55" w:rsidR="002E4194" w:rsidRPr="0070661C" w:rsidRDefault="0070661C" w:rsidP="0070661C">
      <w:pPr>
        <w:pStyle w:val="Caption"/>
        <w:ind w:left="993" w:firstLine="0"/>
        <w:jc w:val="center"/>
        <w:rPr>
          <w:b w:val="0"/>
          <w:bCs w:val="0"/>
          <w:color w:val="auto"/>
          <w:sz w:val="24"/>
          <w:szCs w:val="24"/>
        </w:rPr>
      </w:pPr>
      <w:bookmarkStart w:id="121" w:name="_Toc240408562"/>
      <w:r w:rsidRPr="0070661C">
        <w:rPr>
          <w:b w:val="0"/>
          <w:bCs w:val="0"/>
          <w:color w:val="auto"/>
          <w:sz w:val="24"/>
          <w:szCs w:val="24"/>
        </w:rPr>
        <w:t>Gambar 4.</w:t>
      </w:r>
      <w:r w:rsidRPr="0070661C">
        <w:rPr>
          <w:b w:val="0"/>
          <w:bCs w:val="0"/>
          <w:color w:val="auto"/>
          <w:sz w:val="24"/>
          <w:szCs w:val="24"/>
        </w:rPr>
        <w:fldChar w:fldCharType="begin"/>
      </w:r>
      <w:r w:rsidRPr="0070661C">
        <w:rPr>
          <w:b w:val="0"/>
          <w:bCs w:val="0"/>
          <w:color w:val="auto"/>
          <w:sz w:val="24"/>
          <w:szCs w:val="24"/>
        </w:rPr>
        <w:instrText xml:space="preserve"> SEQ Gambar_4. \* ARABIC </w:instrText>
      </w:r>
      <w:r w:rsidRPr="0070661C">
        <w:rPr>
          <w:b w:val="0"/>
          <w:bCs w:val="0"/>
          <w:color w:val="auto"/>
          <w:sz w:val="24"/>
          <w:szCs w:val="24"/>
        </w:rPr>
        <w:fldChar w:fldCharType="separate"/>
      </w:r>
      <w:r w:rsidR="00BF6B89">
        <w:rPr>
          <w:b w:val="0"/>
          <w:bCs w:val="0"/>
          <w:noProof/>
          <w:color w:val="auto"/>
          <w:sz w:val="24"/>
          <w:szCs w:val="24"/>
        </w:rPr>
        <w:t>9</w:t>
      </w:r>
      <w:r w:rsidRPr="0070661C">
        <w:rPr>
          <w:b w:val="0"/>
          <w:bCs w:val="0"/>
          <w:color w:val="auto"/>
          <w:sz w:val="24"/>
          <w:szCs w:val="24"/>
        </w:rPr>
        <w:fldChar w:fldCharType="end"/>
      </w:r>
      <w:r w:rsidRPr="0070661C">
        <w:rPr>
          <w:b w:val="0"/>
          <w:bCs w:val="0"/>
          <w:i/>
          <w:color w:val="auto"/>
          <w:sz w:val="24"/>
          <w:szCs w:val="24"/>
        </w:rPr>
        <w:t xml:space="preserve"> </w:t>
      </w:r>
      <w:r w:rsidR="003972F8" w:rsidRPr="003972F8">
        <w:rPr>
          <w:b w:val="0"/>
          <w:bCs w:val="0"/>
          <w:i/>
          <w:iCs/>
          <w:color w:val="auto"/>
          <w:sz w:val="24"/>
          <w:szCs w:val="24"/>
        </w:rPr>
        <w:t>Class Diagram</w:t>
      </w:r>
      <w:bookmarkEnd w:id="121"/>
    </w:p>
    <w:p w14:paraId="5A7E1B56" w14:textId="77777777" w:rsidR="002E4194" w:rsidRDefault="00000000">
      <w:pPr>
        <w:jc w:val="center"/>
        <w:rPr>
          <w:b/>
          <w:i/>
          <w:color w:val="000000"/>
        </w:rPr>
      </w:pPr>
      <w:r>
        <w:rPr>
          <w:b/>
          <w:color w:val="000000"/>
        </w:rPr>
        <w:t xml:space="preserve"> </w:t>
      </w:r>
    </w:p>
    <w:p w14:paraId="32EB89E9" w14:textId="77777777" w:rsidR="00B66325" w:rsidRDefault="00B66325" w:rsidP="00B66325">
      <w:pPr>
        <w:ind w:left="0" w:firstLine="0"/>
        <w:sectPr w:rsidR="00B66325" w:rsidSect="00352BC5">
          <w:pgSz w:w="11906" w:h="16838" w:code="9"/>
          <w:pgMar w:top="2268" w:right="1701" w:bottom="1701" w:left="2268" w:header="720" w:footer="720" w:gutter="0"/>
          <w:cols w:space="720"/>
          <w:docGrid w:linePitch="360"/>
        </w:sectPr>
      </w:pPr>
    </w:p>
    <w:p w14:paraId="1116770E" w14:textId="5259FC0C" w:rsidR="002E4194" w:rsidRDefault="00785117" w:rsidP="00217283">
      <w:pPr>
        <w:pStyle w:val="Heading3"/>
      </w:pPr>
      <w:bookmarkStart w:id="122" w:name="_Toc240408303"/>
      <w:r>
        <w:lastRenderedPageBreak/>
        <w:t xml:space="preserve">4.2.5 </w:t>
      </w:r>
      <w:r w:rsidR="000F454C" w:rsidRPr="000F454C">
        <w:rPr>
          <w:i/>
          <w:iCs/>
        </w:rPr>
        <w:t>Entity Relationship Diagram</w:t>
      </w:r>
      <w:bookmarkEnd w:id="122"/>
    </w:p>
    <w:p w14:paraId="25E20B89" w14:textId="568F2C39" w:rsidR="002E4194" w:rsidRDefault="000F454C" w:rsidP="00785117">
      <w:pPr>
        <w:pStyle w:val="NoSpacing"/>
      </w:pPr>
      <w:r w:rsidRPr="000F454C">
        <w:rPr>
          <w:i/>
          <w:iCs/>
        </w:rPr>
        <w:t>Entity Relationship Diagram</w:t>
      </w:r>
      <w:r>
        <w:t xml:space="preserve"> (ERD) digunakan untuk memodelkan struktur data dan hubungan antar entitas di ruang lingkup basis data persisten. ERD sistem dapat dilihat pada Gambar 4.11</w:t>
      </w:r>
      <w:r w:rsidR="005449F3">
        <w:t>.</w:t>
      </w:r>
    </w:p>
    <w:p w14:paraId="6BE14A21" w14:textId="77777777" w:rsidR="00342048" w:rsidRDefault="001F0203" w:rsidP="00342048">
      <w:pPr>
        <w:keepNext/>
        <w:spacing w:after="120"/>
        <w:ind w:leftChars="-59" w:left="-141" w:right="-172" w:hanging="1"/>
        <w:jc w:val="center"/>
      </w:pPr>
      <w:r>
        <w:rPr>
          <w:noProof/>
        </w:rPr>
        <w:drawing>
          <wp:inline distT="0" distB="0" distL="0" distR="0" wp14:anchorId="4BC373A7" wp14:editId="2438BCF0">
            <wp:extent cx="8076738" cy="4536977"/>
            <wp:effectExtent l="0" t="0" r="635" b="0"/>
            <wp:docPr id="2083212827" name="Picture 208321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chen.png"/>
                    <pic:cNvPicPr/>
                  </pic:nvPicPr>
                  <pic:blipFill>
                    <a:blip r:embed="rId54"/>
                    <a:stretch>
                      <a:fillRect/>
                    </a:stretch>
                  </pic:blipFill>
                  <pic:spPr>
                    <a:xfrm>
                      <a:off x="0" y="0"/>
                      <a:ext cx="8147141" cy="4576525"/>
                    </a:xfrm>
                    <a:prstGeom prst="rect">
                      <a:avLst/>
                    </a:prstGeom>
                  </pic:spPr>
                </pic:pic>
              </a:graphicData>
            </a:graphic>
          </wp:inline>
        </w:drawing>
      </w:r>
    </w:p>
    <w:p w14:paraId="3CE5B924" w14:textId="1D8AA230" w:rsidR="002E4194" w:rsidRPr="00342048" w:rsidRDefault="00342048" w:rsidP="00342048">
      <w:pPr>
        <w:pStyle w:val="Caption"/>
        <w:jc w:val="center"/>
        <w:rPr>
          <w:b w:val="0"/>
          <w:bCs w:val="0"/>
          <w:color w:val="auto"/>
          <w:sz w:val="24"/>
          <w:szCs w:val="24"/>
        </w:rPr>
      </w:pPr>
      <w:bookmarkStart w:id="123" w:name="_Toc240408563"/>
      <w:r w:rsidRPr="00342048">
        <w:rPr>
          <w:b w:val="0"/>
          <w:bCs w:val="0"/>
          <w:color w:val="auto"/>
          <w:sz w:val="24"/>
          <w:szCs w:val="24"/>
        </w:rPr>
        <w:t>Gambar 4.</w:t>
      </w:r>
      <w:r w:rsidRPr="00342048">
        <w:rPr>
          <w:b w:val="0"/>
          <w:bCs w:val="0"/>
          <w:color w:val="auto"/>
          <w:sz w:val="24"/>
          <w:szCs w:val="24"/>
        </w:rPr>
        <w:fldChar w:fldCharType="begin"/>
      </w:r>
      <w:r w:rsidRPr="00342048">
        <w:rPr>
          <w:b w:val="0"/>
          <w:bCs w:val="0"/>
          <w:color w:val="auto"/>
          <w:sz w:val="24"/>
          <w:szCs w:val="24"/>
        </w:rPr>
        <w:instrText xml:space="preserve"> SEQ Gambar_4. \* ARABIC </w:instrText>
      </w:r>
      <w:r w:rsidRPr="00342048">
        <w:rPr>
          <w:b w:val="0"/>
          <w:bCs w:val="0"/>
          <w:color w:val="auto"/>
          <w:sz w:val="24"/>
          <w:szCs w:val="24"/>
        </w:rPr>
        <w:fldChar w:fldCharType="separate"/>
      </w:r>
      <w:r w:rsidR="00BF6B89">
        <w:rPr>
          <w:b w:val="0"/>
          <w:bCs w:val="0"/>
          <w:noProof/>
          <w:color w:val="auto"/>
          <w:sz w:val="24"/>
          <w:szCs w:val="24"/>
        </w:rPr>
        <w:t>10</w:t>
      </w:r>
      <w:r w:rsidRPr="00342048">
        <w:rPr>
          <w:b w:val="0"/>
          <w:bCs w:val="0"/>
          <w:color w:val="auto"/>
          <w:sz w:val="24"/>
          <w:szCs w:val="24"/>
        </w:rPr>
        <w:fldChar w:fldCharType="end"/>
      </w:r>
      <w:r>
        <w:rPr>
          <w:b w:val="0"/>
          <w:bCs w:val="0"/>
          <w:i/>
          <w:color w:val="auto"/>
          <w:sz w:val="24"/>
          <w:szCs w:val="24"/>
        </w:rPr>
        <w:t xml:space="preserve"> </w:t>
      </w:r>
      <w:r w:rsidR="000F454C" w:rsidRPr="000F454C">
        <w:rPr>
          <w:b w:val="0"/>
          <w:bCs w:val="0"/>
          <w:i/>
          <w:iCs/>
          <w:color w:val="auto"/>
          <w:sz w:val="24"/>
          <w:szCs w:val="24"/>
        </w:rPr>
        <w:t>Entity Relationship Diagram</w:t>
      </w:r>
      <w:bookmarkEnd w:id="123"/>
    </w:p>
    <w:p w14:paraId="53FC7C4F" w14:textId="77777777" w:rsidR="00B66325" w:rsidRDefault="00B66325">
      <w:pPr>
        <w:jc w:val="center"/>
        <w:rPr>
          <w:b/>
          <w:i/>
          <w:color w:val="000000"/>
        </w:rPr>
        <w:sectPr w:rsidR="00B66325" w:rsidSect="00062027">
          <w:headerReference w:type="default" r:id="rId55"/>
          <w:pgSz w:w="16838" w:h="11906" w:orient="landscape" w:code="9"/>
          <w:pgMar w:top="1134" w:right="1134" w:bottom="1134" w:left="1134" w:header="720" w:footer="720" w:gutter="0"/>
          <w:cols w:space="720"/>
          <w:docGrid w:linePitch="360"/>
        </w:sectPr>
      </w:pPr>
    </w:p>
    <w:p w14:paraId="1839C190" w14:textId="77777777" w:rsidR="0068460A" w:rsidRDefault="00000000" w:rsidP="00217283">
      <w:pPr>
        <w:pStyle w:val="Heading3"/>
      </w:pPr>
      <w:bookmarkStart w:id="124" w:name="_Toc240408304"/>
      <w:r>
        <w:lastRenderedPageBreak/>
        <w:t>4.2.6</w:t>
      </w:r>
      <w:r w:rsidR="00840319">
        <w:t xml:space="preserve"> </w:t>
      </w:r>
      <w:r>
        <w:t>Rancangan Tabel</w:t>
      </w:r>
      <w:bookmarkEnd w:id="124"/>
    </w:p>
    <w:p w14:paraId="7AC36323" w14:textId="77777777" w:rsidR="0068460A" w:rsidRPr="00840319" w:rsidRDefault="00000000" w:rsidP="00840319">
      <w:pPr>
        <w:keepNext/>
        <w:ind w:left="1134" w:firstLine="0"/>
        <w:rPr>
          <w:i/>
          <w:iCs/>
        </w:rPr>
      </w:pPr>
      <w:r>
        <w:t xml:space="preserve">1. Tabel </w:t>
      </w:r>
      <w:r w:rsidRPr="00840319">
        <w:rPr>
          <w:i/>
          <w:iCs/>
        </w:rPr>
        <w:t>Users</w:t>
      </w:r>
    </w:p>
    <w:p w14:paraId="34BF2DE7" w14:textId="77777777" w:rsidR="0068460A" w:rsidRDefault="00000000" w:rsidP="00840319">
      <w:pPr>
        <w:ind w:left="1418"/>
      </w:pPr>
      <w:r>
        <w:t xml:space="preserve">Tabel </w:t>
      </w:r>
      <w:r w:rsidRPr="00840319">
        <w:rPr>
          <w:i/>
          <w:iCs/>
        </w:rPr>
        <w:t>users</w:t>
      </w:r>
      <w:r>
        <w:t xml:space="preserve"> digunakan untuk menyimpan data entitas autentikasi pengguna serta pengaturan akses (</w:t>
      </w:r>
      <w:r>
        <w:rPr>
          <w:i/>
        </w:rPr>
        <w:t>role</w:t>
      </w:r>
      <w:r>
        <w:t>).</w:t>
      </w:r>
    </w:p>
    <w:p w14:paraId="2550B7E2" w14:textId="3B7881D4" w:rsidR="00935F3D" w:rsidRDefault="00935F3D" w:rsidP="00935F3D">
      <w:pPr>
        <w:pStyle w:val="Caption"/>
        <w:keepNext/>
        <w:spacing w:afterLines="50" w:after="120"/>
        <w:ind w:left="1418" w:firstLine="0"/>
        <w:jc w:val="center"/>
        <w:rPr>
          <w:b w:val="0"/>
          <w:bCs w:val="0"/>
          <w:i/>
          <w:iCs/>
          <w:color w:val="auto"/>
          <w:sz w:val="24"/>
          <w:szCs w:val="24"/>
        </w:rPr>
      </w:pPr>
      <w:bookmarkStart w:id="125" w:name="_Toc240408518"/>
      <w:r w:rsidRPr="00935F3D">
        <w:rPr>
          <w:b w:val="0"/>
          <w:bCs w:val="0"/>
          <w:color w:val="auto"/>
          <w:sz w:val="24"/>
          <w:szCs w:val="24"/>
        </w:rPr>
        <w:t>Tabel 4.</w:t>
      </w:r>
      <w:r w:rsidRPr="00935F3D">
        <w:rPr>
          <w:b w:val="0"/>
          <w:bCs w:val="0"/>
          <w:color w:val="auto"/>
          <w:sz w:val="24"/>
          <w:szCs w:val="24"/>
        </w:rPr>
        <w:fldChar w:fldCharType="begin"/>
      </w:r>
      <w:r w:rsidRPr="00935F3D">
        <w:rPr>
          <w:b w:val="0"/>
          <w:bCs w:val="0"/>
          <w:color w:val="auto"/>
          <w:sz w:val="24"/>
          <w:szCs w:val="24"/>
        </w:rPr>
        <w:instrText xml:space="preserve"> SEQ Tabel_4. \* ARABIC </w:instrText>
      </w:r>
      <w:r w:rsidRPr="00935F3D">
        <w:rPr>
          <w:b w:val="0"/>
          <w:bCs w:val="0"/>
          <w:color w:val="auto"/>
          <w:sz w:val="24"/>
          <w:szCs w:val="24"/>
        </w:rPr>
        <w:fldChar w:fldCharType="separate"/>
      </w:r>
      <w:r w:rsidR="00E34F7C">
        <w:rPr>
          <w:b w:val="0"/>
          <w:bCs w:val="0"/>
          <w:noProof/>
          <w:color w:val="auto"/>
          <w:sz w:val="24"/>
          <w:szCs w:val="24"/>
        </w:rPr>
        <w:t>8</w:t>
      </w:r>
      <w:r w:rsidRPr="00935F3D">
        <w:rPr>
          <w:b w:val="0"/>
          <w:bCs w:val="0"/>
          <w:color w:val="auto"/>
          <w:sz w:val="24"/>
          <w:szCs w:val="24"/>
        </w:rPr>
        <w:fldChar w:fldCharType="end"/>
      </w:r>
      <w:r w:rsidRPr="00935F3D">
        <w:rPr>
          <w:b w:val="0"/>
          <w:bCs w:val="0"/>
          <w:color w:val="auto"/>
          <w:sz w:val="24"/>
          <w:szCs w:val="24"/>
        </w:rPr>
        <w:t xml:space="preserve"> Tabel </w:t>
      </w:r>
      <w:r w:rsidRPr="00935F3D">
        <w:rPr>
          <w:b w:val="0"/>
          <w:bCs w:val="0"/>
          <w:i/>
          <w:iCs/>
          <w:color w:val="auto"/>
          <w:sz w:val="24"/>
          <w:szCs w:val="24"/>
        </w:rPr>
        <w:t>Users</w:t>
      </w:r>
      <w:bookmarkEnd w:id="125"/>
    </w:p>
    <w:tbl>
      <w:tblPr>
        <w:tblStyle w:val="TableGrid"/>
        <w:tblW w:w="0" w:type="auto"/>
        <w:tblInd w:w="1413" w:type="dxa"/>
        <w:tblLook w:val="04A0" w:firstRow="1" w:lastRow="0" w:firstColumn="1" w:lastColumn="0" w:noHBand="0" w:noVBand="1"/>
      </w:tblPr>
      <w:tblGrid>
        <w:gridCol w:w="1417"/>
        <w:gridCol w:w="1276"/>
        <w:gridCol w:w="3821"/>
      </w:tblGrid>
      <w:tr w:rsidR="0077321C" w:rsidRPr="00E45B72" w14:paraId="1386233A" w14:textId="77777777" w:rsidTr="00877206">
        <w:trPr>
          <w:tblHeader/>
        </w:trPr>
        <w:tc>
          <w:tcPr>
            <w:tcW w:w="1417" w:type="dxa"/>
            <w:shd w:val="clear" w:color="auto" w:fill="EAF1DD" w:themeFill="accent3" w:themeFillTint="33"/>
          </w:tcPr>
          <w:p w14:paraId="751C89A9" w14:textId="77777777" w:rsidR="0077321C" w:rsidRPr="00E45B72" w:rsidRDefault="0077321C" w:rsidP="00877206">
            <w:pPr>
              <w:spacing w:line="276" w:lineRule="auto"/>
              <w:ind w:left="0" w:firstLine="0"/>
              <w:jc w:val="center"/>
              <w:rPr>
                <w:b/>
                <w:bCs/>
              </w:rPr>
            </w:pPr>
            <w:r w:rsidRPr="00E45B72">
              <w:rPr>
                <w:b/>
                <w:bCs/>
              </w:rPr>
              <w:t>Nama Field</w:t>
            </w:r>
          </w:p>
        </w:tc>
        <w:tc>
          <w:tcPr>
            <w:tcW w:w="1276" w:type="dxa"/>
            <w:shd w:val="clear" w:color="auto" w:fill="EAF1DD" w:themeFill="accent3" w:themeFillTint="33"/>
          </w:tcPr>
          <w:p w14:paraId="62DA10BA" w14:textId="77777777" w:rsidR="0077321C" w:rsidRPr="00E45B72" w:rsidRDefault="0077321C" w:rsidP="00877206">
            <w:pPr>
              <w:spacing w:line="276" w:lineRule="auto"/>
              <w:ind w:left="0" w:firstLine="0"/>
              <w:jc w:val="center"/>
              <w:rPr>
                <w:b/>
                <w:bCs/>
              </w:rPr>
            </w:pPr>
            <w:r w:rsidRPr="00E45B72">
              <w:rPr>
                <w:b/>
                <w:bCs/>
              </w:rPr>
              <w:t>Tipe Data</w:t>
            </w:r>
          </w:p>
        </w:tc>
        <w:tc>
          <w:tcPr>
            <w:tcW w:w="3821" w:type="dxa"/>
            <w:shd w:val="clear" w:color="auto" w:fill="EAF1DD" w:themeFill="accent3" w:themeFillTint="33"/>
          </w:tcPr>
          <w:p w14:paraId="62C0A4FB" w14:textId="77777777" w:rsidR="0077321C" w:rsidRPr="00E45B72" w:rsidRDefault="0077321C" w:rsidP="00877206">
            <w:pPr>
              <w:spacing w:line="276" w:lineRule="auto"/>
              <w:ind w:left="0" w:firstLine="0"/>
              <w:jc w:val="center"/>
              <w:rPr>
                <w:b/>
                <w:bCs/>
              </w:rPr>
            </w:pPr>
            <w:r w:rsidRPr="00E45B72">
              <w:rPr>
                <w:b/>
                <w:bCs/>
              </w:rPr>
              <w:t>Keterangan</w:t>
            </w:r>
          </w:p>
        </w:tc>
      </w:tr>
      <w:tr w:rsidR="0077321C" w14:paraId="4FE274C8" w14:textId="77777777" w:rsidTr="00877206">
        <w:tc>
          <w:tcPr>
            <w:tcW w:w="1417" w:type="dxa"/>
          </w:tcPr>
          <w:p w14:paraId="1C022D15" w14:textId="77777777" w:rsidR="0077321C" w:rsidRPr="0077321C" w:rsidRDefault="0077321C" w:rsidP="00877206">
            <w:pPr>
              <w:spacing w:line="276" w:lineRule="auto"/>
              <w:ind w:left="0" w:firstLine="0"/>
              <w:rPr>
                <w:i/>
                <w:iCs/>
              </w:rPr>
            </w:pPr>
            <w:proofErr w:type="spellStart"/>
            <w:r w:rsidRPr="0077321C">
              <w:rPr>
                <w:i/>
                <w:iCs/>
              </w:rPr>
              <w:t>id_user</w:t>
            </w:r>
            <w:proofErr w:type="spellEnd"/>
          </w:p>
        </w:tc>
        <w:tc>
          <w:tcPr>
            <w:tcW w:w="1276" w:type="dxa"/>
          </w:tcPr>
          <w:p w14:paraId="1A883D46" w14:textId="77777777" w:rsidR="0077321C" w:rsidRDefault="0077321C" w:rsidP="00877206">
            <w:pPr>
              <w:spacing w:line="276" w:lineRule="auto"/>
              <w:ind w:left="0" w:firstLine="0"/>
            </w:pPr>
            <w:r w:rsidRPr="00E41C74">
              <w:rPr>
                <w:i/>
                <w:iCs/>
              </w:rPr>
              <w:t>String</w:t>
            </w:r>
          </w:p>
        </w:tc>
        <w:tc>
          <w:tcPr>
            <w:tcW w:w="3821" w:type="dxa"/>
          </w:tcPr>
          <w:p w14:paraId="77A35435" w14:textId="77777777" w:rsidR="0077321C" w:rsidRDefault="0077321C" w:rsidP="00877206">
            <w:pPr>
              <w:spacing w:line="276" w:lineRule="auto"/>
              <w:ind w:left="0" w:firstLine="0"/>
            </w:pPr>
            <w:r w:rsidRPr="00E41C74">
              <w:rPr>
                <w:i/>
                <w:iCs/>
              </w:rPr>
              <w:t>Primary Key</w:t>
            </w:r>
            <w:r>
              <w:t>, ID unik pengguna</w:t>
            </w:r>
          </w:p>
        </w:tc>
      </w:tr>
      <w:tr w:rsidR="0077321C" w14:paraId="2189544E" w14:textId="77777777" w:rsidTr="00877206">
        <w:tc>
          <w:tcPr>
            <w:tcW w:w="1417" w:type="dxa"/>
          </w:tcPr>
          <w:p w14:paraId="3DA6FC7D" w14:textId="77777777" w:rsidR="0077321C" w:rsidRDefault="0077321C" w:rsidP="00877206">
            <w:pPr>
              <w:spacing w:line="276" w:lineRule="auto"/>
              <w:ind w:left="0" w:firstLine="0"/>
            </w:pPr>
            <w:r>
              <w:rPr>
                <w:i/>
              </w:rPr>
              <w:t>username</w:t>
            </w:r>
          </w:p>
        </w:tc>
        <w:tc>
          <w:tcPr>
            <w:tcW w:w="1276" w:type="dxa"/>
          </w:tcPr>
          <w:p w14:paraId="4A312D76" w14:textId="77777777" w:rsidR="0077321C" w:rsidRDefault="0077321C" w:rsidP="00877206">
            <w:pPr>
              <w:spacing w:line="276" w:lineRule="auto"/>
              <w:ind w:left="0" w:firstLine="0"/>
            </w:pPr>
            <w:r w:rsidRPr="00E41C74">
              <w:rPr>
                <w:i/>
                <w:iCs/>
              </w:rPr>
              <w:t>String</w:t>
            </w:r>
          </w:p>
        </w:tc>
        <w:tc>
          <w:tcPr>
            <w:tcW w:w="3821" w:type="dxa"/>
          </w:tcPr>
          <w:p w14:paraId="5BA9F0D7" w14:textId="77777777" w:rsidR="0077321C" w:rsidRDefault="0077321C" w:rsidP="00877206">
            <w:pPr>
              <w:spacing w:line="276" w:lineRule="auto"/>
              <w:ind w:left="0" w:firstLine="0"/>
            </w:pPr>
            <w:r>
              <w:t xml:space="preserve">Nama pengguna untuk </w:t>
            </w:r>
            <w:r>
              <w:rPr>
                <w:i/>
              </w:rPr>
              <w:t>login</w:t>
            </w:r>
          </w:p>
        </w:tc>
      </w:tr>
      <w:tr w:rsidR="0077321C" w14:paraId="7A19A0BE" w14:textId="77777777" w:rsidTr="00877206">
        <w:tc>
          <w:tcPr>
            <w:tcW w:w="1417" w:type="dxa"/>
          </w:tcPr>
          <w:p w14:paraId="2C73F2E7" w14:textId="77777777" w:rsidR="0077321C" w:rsidRDefault="0077321C" w:rsidP="00877206">
            <w:pPr>
              <w:spacing w:line="276" w:lineRule="auto"/>
              <w:ind w:left="0" w:firstLine="0"/>
            </w:pPr>
            <w:r>
              <w:rPr>
                <w:i/>
              </w:rPr>
              <w:t>password</w:t>
            </w:r>
          </w:p>
        </w:tc>
        <w:tc>
          <w:tcPr>
            <w:tcW w:w="1276" w:type="dxa"/>
          </w:tcPr>
          <w:p w14:paraId="773A5517" w14:textId="77777777" w:rsidR="0077321C" w:rsidRDefault="0077321C" w:rsidP="00877206">
            <w:pPr>
              <w:spacing w:line="276" w:lineRule="auto"/>
              <w:ind w:left="0" w:firstLine="0"/>
            </w:pPr>
            <w:r w:rsidRPr="00E41C74">
              <w:rPr>
                <w:i/>
                <w:iCs/>
              </w:rPr>
              <w:t>String</w:t>
            </w:r>
          </w:p>
        </w:tc>
        <w:tc>
          <w:tcPr>
            <w:tcW w:w="3821" w:type="dxa"/>
          </w:tcPr>
          <w:p w14:paraId="13DF5702" w14:textId="77777777" w:rsidR="0077321C" w:rsidRDefault="0077321C" w:rsidP="00877206">
            <w:pPr>
              <w:spacing w:line="276" w:lineRule="auto"/>
              <w:ind w:left="0" w:firstLine="0"/>
            </w:pPr>
            <w:r>
              <w:t>Kata sandi pengguna</w:t>
            </w:r>
          </w:p>
        </w:tc>
      </w:tr>
      <w:tr w:rsidR="0077321C" w14:paraId="67AC3174" w14:textId="77777777" w:rsidTr="00877206">
        <w:tc>
          <w:tcPr>
            <w:tcW w:w="1417" w:type="dxa"/>
          </w:tcPr>
          <w:p w14:paraId="4438A1FE" w14:textId="77777777" w:rsidR="0077321C" w:rsidRDefault="0077321C" w:rsidP="00877206">
            <w:pPr>
              <w:spacing w:line="276" w:lineRule="auto"/>
              <w:ind w:left="0" w:firstLine="0"/>
            </w:pPr>
            <w:r>
              <w:t>name</w:t>
            </w:r>
          </w:p>
        </w:tc>
        <w:tc>
          <w:tcPr>
            <w:tcW w:w="1276" w:type="dxa"/>
          </w:tcPr>
          <w:p w14:paraId="4BAB689C" w14:textId="77777777" w:rsidR="0077321C" w:rsidRDefault="0077321C" w:rsidP="00877206">
            <w:pPr>
              <w:spacing w:line="276" w:lineRule="auto"/>
              <w:ind w:left="0" w:firstLine="0"/>
            </w:pPr>
            <w:r w:rsidRPr="00E41C74">
              <w:rPr>
                <w:i/>
                <w:iCs/>
              </w:rPr>
              <w:t>String</w:t>
            </w:r>
          </w:p>
        </w:tc>
        <w:tc>
          <w:tcPr>
            <w:tcW w:w="3821" w:type="dxa"/>
          </w:tcPr>
          <w:p w14:paraId="09D912A0" w14:textId="77777777" w:rsidR="0077321C" w:rsidRDefault="0077321C" w:rsidP="00877206">
            <w:pPr>
              <w:spacing w:line="276" w:lineRule="auto"/>
              <w:ind w:left="0" w:firstLine="0"/>
            </w:pPr>
            <w:r>
              <w:t>Nama lengkap pengguna</w:t>
            </w:r>
          </w:p>
        </w:tc>
      </w:tr>
      <w:tr w:rsidR="0077321C" w14:paraId="1F07AD2B" w14:textId="77777777" w:rsidTr="00877206">
        <w:tc>
          <w:tcPr>
            <w:tcW w:w="1417" w:type="dxa"/>
          </w:tcPr>
          <w:p w14:paraId="53F22B39" w14:textId="77777777" w:rsidR="0077321C" w:rsidRDefault="0077321C" w:rsidP="00877206">
            <w:pPr>
              <w:spacing w:line="276" w:lineRule="auto"/>
              <w:ind w:left="0" w:firstLine="0"/>
            </w:pPr>
            <w:r>
              <w:rPr>
                <w:i/>
              </w:rPr>
              <w:t>role</w:t>
            </w:r>
          </w:p>
        </w:tc>
        <w:tc>
          <w:tcPr>
            <w:tcW w:w="1276" w:type="dxa"/>
          </w:tcPr>
          <w:p w14:paraId="0C70FBC2" w14:textId="77777777" w:rsidR="0077321C" w:rsidRDefault="0077321C" w:rsidP="00877206">
            <w:pPr>
              <w:spacing w:line="276" w:lineRule="auto"/>
              <w:ind w:left="0" w:firstLine="0"/>
            </w:pPr>
            <w:r w:rsidRPr="00E41C74">
              <w:rPr>
                <w:i/>
                <w:iCs/>
              </w:rPr>
              <w:t>String</w:t>
            </w:r>
          </w:p>
        </w:tc>
        <w:tc>
          <w:tcPr>
            <w:tcW w:w="3821" w:type="dxa"/>
          </w:tcPr>
          <w:p w14:paraId="6576F0FB" w14:textId="77777777" w:rsidR="0077321C" w:rsidRDefault="0077321C" w:rsidP="00877206">
            <w:pPr>
              <w:spacing w:line="276" w:lineRule="auto"/>
              <w:ind w:left="0" w:firstLine="0"/>
              <w:jc w:val="left"/>
            </w:pPr>
            <w:r>
              <w:t>Peran pengguna (Admin/Pemilik/</w:t>
            </w:r>
            <w:proofErr w:type="spellStart"/>
            <w:r w:rsidRPr="007875D6">
              <w:rPr>
                <w:i/>
                <w:iCs/>
              </w:rPr>
              <w:t>Capster</w:t>
            </w:r>
            <w:proofErr w:type="spellEnd"/>
            <w:r>
              <w:t>)</w:t>
            </w:r>
          </w:p>
        </w:tc>
      </w:tr>
      <w:tr w:rsidR="0077321C" w14:paraId="1D0C10DB" w14:textId="77777777" w:rsidTr="00877206">
        <w:tc>
          <w:tcPr>
            <w:tcW w:w="1417" w:type="dxa"/>
          </w:tcPr>
          <w:p w14:paraId="048B1840" w14:textId="77777777" w:rsidR="0077321C" w:rsidRDefault="0077321C" w:rsidP="00877206">
            <w:pPr>
              <w:spacing w:line="276" w:lineRule="auto"/>
              <w:ind w:left="0" w:firstLine="0"/>
            </w:pPr>
            <w:r>
              <w:t>status</w:t>
            </w:r>
          </w:p>
        </w:tc>
        <w:tc>
          <w:tcPr>
            <w:tcW w:w="1276" w:type="dxa"/>
          </w:tcPr>
          <w:p w14:paraId="672E099E" w14:textId="77777777" w:rsidR="0077321C" w:rsidRDefault="0077321C" w:rsidP="00877206">
            <w:pPr>
              <w:spacing w:line="276" w:lineRule="auto"/>
              <w:ind w:left="0" w:firstLine="0"/>
            </w:pPr>
            <w:r w:rsidRPr="00E41C74">
              <w:rPr>
                <w:i/>
                <w:iCs/>
              </w:rPr>
              <w:t>String</w:t>
            </w:r>
          </w:p>
        </w:tc>
        <w:tc>
          <w:tcPr>
            <w:tcW w:w="3821" w:type="dxa"/>
          </w:tcPr>
          <w:p w14:paraId="6C33DF58" w14:textId="77777777" w:rsidR="0077321C" w:rsidRDefault="0077321C" w:rsidP="00877206">
            <w:pPr>
              <w:spacing w:line="276" w:lineRule="auto"/>
              <w:ind w:left="0" w:firstLine="0"/>
            </w:pPr>
            <w:r>
              <w:t>Status keaktifan akun</w:t>
            </w:r>
          </w:p>
        </w:tc>
      </w:tr>
      <w:tr w:rsidR="0077321C" w14:paraId="02EBCAD4" w14:textId="77777777" w:rsidTr="00877206">
        <w:tc>
          <w:tcPr>
            <w:tcW w:w="1417" w:type="dxa"/>
          </w:tcPr>
          <w:p w14:paraId="72EF6BF6" w14:textId="77777777" w:rsidR="0077321C" w:rsidRDefault="0077321C" w:rsidP="00877206">
            <w:pPr>
              <w:spacing w:line="276" w:lineRule="auto"/>
              <w:ind w:left="0" w:firstLine="0"/>
            </w:pPr>
            <w:proofErr w:type="spellStart"/>
            <w:r>
              <w:t>id_</w:t>
            </w:r>
            <w:r w:rsidRPr="007875D6">
              <w:rPr>
                <w:i/>
                <w:iCs/>
              </w:rPr>
              <w:t>Capster</w:t>
            </w:r>
            <w:proofErr w:type="spellEnd"/>
          </w:p>
        </w:tc>
        <w:tc>
          <w:tcPr>
            <w:tcW w:w="1276" w:type="dxa"/>
          </w:tcPr>
          <w:p w14:paraId="660DA45E" w14:textId="77777777" w:rsidR="0077321C" w:rsidRDefault="0077321C" w:rsidP="00877206">
            <w:pPr>
              <w:spacing w:line="276" w:lineRule="auto"/>
              <w:ind w:left="0" w:firstLine="0"/>
            </w:pPr>
            <w:r w:rsidRPr="00E41C74">
              <w:rPr>
                <w:i/>
                <w:iCs/>
              </w:rPr>
              <w:t>String</w:t>
            </w:r>
          </w:p>
        </w:tc>
        <w:tc>
          <w:tcPr>
            <w:tcW w:w="3821" w:type="dxa"/>
          </w:tcPr>
          <w:p w14:paraId="3467887C" w14:textId="77777777" w:rsidR="0077321C" w:rsidRDefault="0077321C" w:rsidP="00877206">
            <w:pPr>
              <w:spacing w:line="276" w:lineRule="auto"/>
              <w:ind w:left="0" w:firstLine="0"/>
            </w:pPr>
            <w:r w:rsidRPr="00E41C74">
              <w:rPr>
                <w:i/>
                <w:iCs/>
              </w:rPr>
              <w:t>Foreign</w:t>
            </w:r>
            <w:r>
              <w:t xml:space="preserve"> </w:t>
            </w:r>
            <w:r w:rsidRPr="00E41C74">
              <w:rPr>
                <w:i/>
                <w:iCs/>
              </w:rPr>
              <w:t>Key</w:t>
            </w:r>
            <w:r>
              <w:t xml:space="preserve">, ID </w:t>
            </w:r>
            <w:proofErr w:type="spellStart"/>
            <w:r w:rsidRPr="007875D6">
              <w:rPr>
                <w:i/>
                <w:iCs/>
              </w:rPr>
              <w:t>Capster</w:t>
            </w:r>
            <w:proofErr w:type="spellEnd"/>
            <w:r>
              <w:t xml:space="preserve"> yang terhubung dengan akun ini (jika ada)</w:t>
            </w:r>
          </w:p>
        </w:tc>
      </w:tr>
    </w:tbl>
    <w:p w14:paraId="24AB1F16" w14:textId="77777777" w:rsidR="0068460A" w:rsidRDefault="00000000" w:rsidP="00935F3D">
      <w:pPr>
        <w:keepNext/>
        <w:spacing w:beforeLines="100" w:before="240"/>
        <w:ind w:left="1134" w:firstLine="0"/>
      </w:pPr>
      <w:r>
        <w:t xml:space="preserve">2. Tabel </w:t>
      </w:r>
      <w:proofErr w:type="spellStart"/>
      <w:r w:rsidR="00B32FD6" w:rsidRPr="00B32FD6">
        <w:rPr>
          <w:i/>
          <w:iCs/>
        </w:rPr>
        <w:t>Capster</w:t>
      </w:r>
      <w:proofErr w:type="spellEnd"/>
    </w:p>
    <w:p w14:paraId="53D45B7E" w14:textId="77777777" w:rsidR="0068460A" w:rsidRDefault="00000000" w:rsidP="00840319">
      <w:pPr>
        <w:ind w:left="1418"/>
      </w:pPr>
      <w:r>
        <w:t xml:space="preserve">Tabel </w:t>
      </w:r>
      <w:proofErr w:type="spellStart"/>
      <w:r w:rsidR="00B32FD6" w:rsidRPr="00B32FD6">
        <w:rPr>
          <w:i/>
          <w:iCs/>
        </w:rPr>
        <w:t>Capster</w:t>
      </w:r>
      <w:proofErr w:type="spellEnd"/>
      <w:r>
        <w:t xml:space="preserve"> digunakan untuk menyimpan data identitas pekerja cukur (</w:t>
      </w:r>
      <w:proofErr w:type="spellStart"/>
      <w:r w:rsidR="00B32FD6" w:rsidRPr="00B32FD6">
        <w:rPr>
          <w:i/>
          <w:iCs/>
        </w:rPr>
        <w:t>Capster</w:t>
      </w:r>
      <w:proofErr w:type="spellEnd"/>
      <w:r>
        <w:t>) yang beroperasi.</w:t>
      </w:r>
    </w:p>
    <w:p w14:paraId="14C6DC13" w14:textId="79825CDE" w:rsidR="00935F3D" w:rsidRPr="00935F3D" w:rsidRDefault="00935F3D" w:rsidP="00935F3D">
      <w:pPr>
        <w:pStyle w:val="Caption"/>
        <w:keepNext/>
        <w:spacing w:afterLines="50" w:after="120"/>
        <w:ind w:left="1418" w:firstLine="0"/>
        <w:jc w:val="center"/>
        <w:rPr>
          <w:b w:val="0"/>
          <w:bCs w:val="0"/>
          <w:color w:val="auto"/>
          <w:sz w:val="24"/>
          <w:szCs w:val="24"/>
        </w:rPr>
      </w:pPr>
      <w:bookmarkStart w:id="126" w:name="_Toc240408519"/>
      <w:r w:rsidRPr="00935F3D">
        <w:rPr>
          <w:b w:val="0"/>
          <w:bCs w:val="0"/>
          <w:color w:val="auto"/>
          <w:sz w:val="24"/>
          <w:szCs w:val="24"/>
        </w:rPr>
        <w:t>Tabel 4.</w:t>
      </w:r>
      <w:r w:rsidRPr="00935F3D">
        <w:rPr>
          <w:b w:val="0"/>
          <w:bCs w:val="0"/>
          <w:color w:val="auto"/>
          <w:sz w:val="24"/>
          <w:szCs w:val="24"/>
        </w:rPr>
        <w:fldChar w:fldCharType="begin"/>
      </w:r>
      <w:r w:rsidRPr="00935F3D">
        <w:rPr>
          <w:b w:val="0"/>
          <w:bCs w:val="0"/>
          <w:color w:val="auto"/>
          <w:sz w:val="24"/>
          <w:szCs w:val="24"/>
        </w:rPr>
        <w:instrText xml:space="preserve"> SEQ Tabel_4. \* ARABIC </w:instrText>
      </w:r>
      <w:r w:rsidRPr="00935F3D">
        <w:rPr>
          <w:b w:val="0"/>
          <w:bCs w:val="0"/>
          <w:color w:val="auto"/>
          <w:sz w:val="24"/>
          <w:szCs w:val="24"/>
        </w:rPr>
        <w:fldChar w:fldCharType="separate"/>
      </w:r>
      <w:r w:rsidR="00E34F7C">
        <w:rPr>
          <w:b w:val="0"/>
          <w:bCs w:val="0"/>
          <w:noProof/>
          <w:color w:val="auto"/>
          <w:sz w:val="24"/>
          <w:szCs w:val="24"/>
        </w:rPr>
        <w:t>9</w:t>
      </w:r>
      <w:r w:rsidRPr="00935F3D">
        <w:rPr>
          <w:b w:val="0"/>
          <w:bCs w:val="0"/>
          <w:color w:val="auto"/>
          <w:sz w:val="24"/>
          <w:szCs w:val="24"/>
        </w:rPr>
        <w:fldChar w:fldCharType="end"/>
      </w:r>
      <w:r w:rsidRPr="00935F3D">
        <w:rPr>
          <w:b w:val="0"/>
          <w:bCs w:val="0"/>
          <w:color w:val="auto"/>
          <w:sz w:val="24"/>
          <w:szCs w:val="24"/>
        </w:rPr>
        <w:t xml:space="preserve"> Tabel </w:t>
      </w:r>
      <w:proofErr w:type="spellStart"/>
      <w:r w:rsidR="00B32FD6" w:rsidRPr="00B32FD6">
        <w:rPr>
          <w:b w:val="0"/>
          <w:bCs w:val="0"/>
          <w:i/>
          <w:iCs/>
          <w:color w:val="auto"/>
          <w:sz w:val="24"/>
          <w:szCs w:val="24"/>
        </w:rPr>
        <w:t>Capster</w:t>
      </w:r>
      <w:bookmarkEnd w:id="126"/>
      <w:proofErr w:type="spellEnd"/>
    </w:p>
    <w:p w14:paraId="5644F7AD" w14:textId="77777777" w:rsidR="00F7270B" w:rsidRDefault="00F7270B" w:rsidP="00F7270B">
      <w:pPr>
        <w:spacing w:beforeLines="100" w:before="240"/>
        <w:ind w:left="1134" w:firstLine="0"/>
      </w:pPr>
    </w:p>
    <w:tbl>
      <w:tblPr>
        <w:tblStyle w:val="TableGrid"/>
        <w:tblW w:w="0" w:type="auto"/>
        <w:tblInd w:w="1413" w:type="dxa"/>
        <w:tblLook w:val="04A0" w:firstRow="1" w:lastRow="0" w:firstColumn="1" w:lastColumn="0" w:noHBand="0" w:noVBand="1"/>
      </w:tblPr>
      <w:tblGrid>
        <w:gridCol w:w="1616"/>
        <w:gridCol w:w="1243"/>
        <w:gridCol w:w="3655"/>
      </w:tblGrid>
      <w:tr w:rsidR="00523E59" w:rsidRPr="00E45B72" w14:paraId="358A995A" w14:textId="77777777" w:rsidTr="00877206">
        <w:trPr>
          <w:tblHeader/>
        </w:trPr>
        <w:tc>
          <w:tcPr>
            <w:tcW w:w="1417" w:type="dxa"/>
            <w:shd w:val="clear" w:color="auto" w:fill="EAF1DD" w:themeFill="accent3" w:themeFillTint="33"/>
          </w:tcPr>
          <w:p w14:paraId="1DEDD2AE" w14:textId="77777777" w:rsidR="00523E59" w:rsidRPr="00E45B72" w:rsidRDefault="00523E59" w:rsidP="00877206">
            <w:pPr>
              <w:ind w:left="0" w:firstLine="0"/>
              <w:jc w:val="center"/>
              <w:rPr>
                <w:b/>
                <w:bCs/>
              </w:rPr>
            </w:pPr>
            <w:r w:rsidRPr="00E45B72">
              <w:rPr>
                <w:b/>
                <w:bCs/>
              </w:rPr>
              <w:t>Nama Field</w:t>
            </w:r>
          </w:p>
        </w:tc>
        <w:tc>
          <w:tcPr>
            <w:tcW w:w="1276" w:type="dxa"/>
            <w:shd w:val="clear" w:color="auto" w:fill="EAF1DD" w:themeFill="accent3" w:themeFillTint="33"/>
          </w:tcPr>
          <w:p w14:paraId="47B81CD3" w14:textId="77777777" w:rsidR="00523E59" w:rsidRPr="00E45B72" w:rsidRDefault="00523E59" w:rsidP="00877206">
            <w:pPr>
              <w:ind w:left="0" w:firstLine="0"/>
              <w:jc w:val="center"/>
              <w:rPr>
                <w:b/>
                <w:bCs/>
              </w:rPr>
            </w:pPr>
            <w:r w:rsidRPr="00E45B72">
              <w:rPr>
                <w:b/>
                <w:bCs/>
              </w:rPr>
              <w:t>Tipe Data</w:t>
            </w:r>
          </w:p>
        </w:tc>
        <w:tc>
          <w:tcPr>
            <w:tcW w:w="3821" w:type="dxa"/>
            <w:shd w:val="clear" w:color="auto" w:fill="EAF1DD" w:themeFill="accent3" w:themeFillTint="33"/>
          </w:tcPr>
          <w:p w14:paraId="7D36ACA8" w14:textId="77777777" w:rsidR="00523E59" w:rsidRPr="00E45B72" w:rsidRDefault="00523E59" w:rsidP="00877206">
            <w:pPr>
              <w:ind w:left="0" w:firstLine="0"/>
              <w:jc w:val="center"/>
              <w:rPr>
                <w:b/>
                <w:bCs/>
              </w:rPr>
            </w:pPr>
            <w:r w:rsidRPr="00E45B72">
              <w:rPr>
                <w:b/>
                <w:bCs/>
              </w:rPr>
              <w:t>Keterangan</w:t>
            </w:r>
          </w:p>
        </w:tc>
      </w:tr>
      <w:tr w:rsidR="00523E59" w14:paraId="0C3992A9" w14:textId="77777777" w:rsidTr="00877206">
        <w:tc>
          <w:tcPr>
            <w:tcW w:w="1417" w:type="dxa"/>
          </w:tcPr>
          <w:p w14:paraId="2129CFF7" w14:textId="77777777" w:rsidR="00523E59" w:rsidRDefault="00523E59" w:rsidP="00877206">
            <w:pPr>
              <w:ind w:left="0" w:firstLine="0"/>
            </w:pPr>
            <w:proofErr w:type="spellStart"/>
            <w:r>
              <w:t>id_</w:t>
            </w:r>
            <w:r w:rsidRPr="007875D6">
              <w:rPr>
                <w:i/>
                <w:iCs/>
              </w:rPr>
              <w:t>Capster</w:t>
            </w:r>
            <w:proofErr w:type="spellEnd"/>
          </w:p>
        </w:tc>
        <w:tc>
          <w:tcPr>
            <w:tcW w:w="1276" w:type="dxa"/>
          </w:tcPr>
          <w:p w14:paraId="5C1BE808" w14:textId="77777777" w:rsidR="00523E59" w:rsidRDefault="00523E59" w:rsidP="00877206">
            <w:pPr>
              <w:ind w:left="0" w:firstLine="0"/>
            </w:pPr>
            <w:r w:rsidRPr="00E41C74">
              <w:rPr>
                <w:i/>
                <w:iCs/>
              </w:rPr>
              <w:t>String</w:t>
            </w:r>
          </w:p>
        </w:tc>
        <w:tc>
          <w:tcPr>
            <w:tcW w:w="3821" w:type="dxa"/>
          </w:tcPr>
          <w:p w14:paraId="35A168AD" w14:textId="77777777" w:rsidR="00523E59" w:rsidRDefault="00523E59" w:rsidP="00877206">
            <w:pPr>
              <w:ind w:left="0" w:firstLine="0"/>
            </w:pPr>
            <w:r w:rsidRPr="00E41C74">
              <w:rPr>
                <w:i/>
                <w:iCs/>
              </w:rPr>
              <w:t>Primary Key</w:t>
            </w:r>
            <w:r>
              <w:t xml:space="preserve">, ID unik </w:t>
            </w:r>
            <w:proofErr w:type="spellStart"/>
            <w:r w:rsidRPr="007875D6">
              <w:rPr>
                <w:i/>
                <w:iCs/>
              </w:rPr>
              <w:t>Capster</w:t>
            </w:r>
            <w:proofErr w:type="spellEnd"/>
          </w:p>
        </w:tc>
      </w:tr>
      <w:tr w:rsidR="00523E59" w14:paraId="510732F1" w14:textId="77777777" w:rsidTr="00877206">
        <w:tc>
          <w:tcPr>
            <w:tcW w:w="1417" w:type="dxa"/>
          </w:tcPr>
          <w:p w14:paraId="17BC20C2" w14:textId="77777777" w:rsidR="00523E59" w:rsidRDefault="00523E59" w:rsidP="00877206">
            <w:pPr>
              <w:ind w:left="0" w:firstLine="0"/>
            </w:pPr>
            <w:proofErr w:type="spellStart"/>
            <w:r>
              <w:t>nama_</w:t>
            </w:r>
            <w:r w:rsidRPr="007875D6">
              <w:rPr>
                <w:i/>
                <w:iCs/>
              </w:rPr>
              <w:t>Capster</w:t>
            </w:r>
            <w:proofErr w:type="spellEnd"/>
          </w:p>
        </w:tc>
        <w:tc>
          <w:tcPr>
            <w:tcW w:w="1276" w:type="dxa"/>
          </w:tcPr>
          <w:p w14:paraId="27417145" w14:textId="77777777" w:rsidR="00523E59" w:rsidRDefault="00523E59" w:rsidP="00877206">
            <w:pPr>
              <w:ind w:left="0" w:firstLine="0"/>
            </w:pPr>
            <w:r w:rsidRPr="00E41C74">
              <w:rPr>
                <w:i/>
                <w:iCs/>
              </w:rPr>
              <w:t>String</w:t>
            </w:r>
          </w:p>
        </w:tc>
        <w:tc>
          <w:tcPr>
            <w:tcW w:w="3821" w:type="dxa"/>
          </w:tcPr>
          <w:p w14:paraId="14A31FCA" w14:textId="77777777" w:rsidR="00523E59" w:rsidRDefault="00523E59" w:rsidP="00877206">
            <w:pPr>
              <w:ind w:left="0" w:firstLine="0"/>
            </w:pPr>
            <w:r>
              <w:t xml:space="preserve">Nama lengkap </w:t>
            </w:r>
            <w:proofErr w:type="spellStart"/>
            <w:r w:rsidRPr="007875D6">
              <w:rPr>
                <w:i/>
                <w:iCs/>
              </w:rPr>
              <w:t>Capster</w:t>
            </w:r>
            <w:proofErr w:type="spellEnd"/>
          </w:p>
        </w:tc>
      </w:tr>
      <w:tr w:rsidR="00523E59" w14:paraId="250D9479" w14:textId="77777777" w:rsidTr="00877206">
        <w:tc>
          <w:tcPr>
            <w:tcW w:w="1417" w:type="dxa"/>
          </w:tcPr>
          <w:p w14:paraId="1C3A27FC" w14:textId="77777777" w:rsidR="00523E59" w:rsidRDefault="00523E59" w:rsidP="00877206">
            <w:pPr>
              <w:ind w:left="0" w:firstLine="0"/>
            </w:pPr>
            <w:proofErr w:type="spellStart"/>
            <w:r>
              <w:t>no_hp</w:t>
            </w:r>
            <w:proofErr w:type="spellEnd"/>
          </w:p>
        </w:tc>
        <w:tc>
          <w:tcPr>
            <w:tcW w:w="1276" w:type="dxa"/>
          </w:tcPr>
          <w:p w14:paraId="7E1CBF9E" w14:textId="77777777" w:rsidR="00523E59" w:rsidRDefault="00523E59" w:rsidP="00877206">
            <w:pPr>
              <w:ind w:left="0" w:firstLine="0"/>
            </w:pPr>
            <w:r w:rsidRPr="00E41C74">
              <w:rPr>
                <w:i/>
                <w:iCs/>
              </w:rPr>
              <w:t>String</w:t>
            </w:r>
          </w:p>
        </w:tc>
        <w:tc>
          <w:tcPr>
            <w:tcW w:w="3821" w:type="dxa"/>
          </w:tcPr>
          <w:p w14:paraId="2FEFFEC5" w14:textId="77777777" w:rsidR="00523E59" w:rsidRDefault="00523E59" w:rsidP="00877206">
            <w:pPr>
              <w:ind w:left="0" w:firstLine="0"/>
            </w:pPr>
            <w:r>
              <w:t xml:space="preserve">Nomor handphone </w:t>
            </w:r>
            <w:proofErr w:type="spellStart"/>
            <w:r w:rsidRPr="007875D6">
              <w:rPr>
                <w:i/>
                <w:iCs/>
              </w:rPr>
              <w:t>Capster</w:t>
            </w:r>
            <w:proofErr w:type="spellEnd"/>
          </w:p>
        </w:tc>
      </w:tr>
      <w:tr w:rsidR="00523E59" w14:paraId="25070F37" w14:textId="77777777" w:rsidTr="00877206">
        <w:tc>
          <w:tcPr>
            <w:tcW w:w="1417" w:type="dxa"/>
          </w:tcPr>
          <w:p w14:paraId="1505B5AF" w14:textId="77777777" w:rsidR="00523E59" w:rsidRDefault="00523E59" w:rsidP="00877206">
            <w:pPr>
              <w:ind w:left="0" w:firstLine="0"/>
            </w:pPr>
            <w:r>
              <w:t>status</w:t>
            </w:r>
          </w:p>
        </w:tc>
        <w:tc>
          <w:tcPr>
            <w:tcW w:w="1276" w:type="dxa"/>
          </w:tcPr>
          <w:p w14:paraId="1717B83E" w14:textId="77777777" w:rsidR="00523E59" w:rsidRDefault="00523E59" w:rsidP="00877206">
            <w:pPr>
              <w:ind w:left="0" w:firstLine="0"/>
            </w:pPr>
            <w:r w:rsidRPr="00E41C74">
              <w:rPr>
                <w:i/>
                <w:iCs/>
              </w:rPr>
              <w:t>String</w:t>
            </w:r>
          </w:p>
        </w:tc>
        <w:tc>
          <w:tcPr>
            <w:tcW w:w="3821" w:type="dxa"/>
          </w:tcPr>
          <w:p w14:paraId="0403E8CF" w14:textId="77777777" w:rsidR="00523E59" w:rsidRDefault="00523E59" w:rsidP="00877206">
            <w:pPr>
              <w:ind w:left="0" w:firstLine="0"/>
            </w:pPr>
            <w:r>
              <w:t xml:space="preserve">Status keaktifan </w:t>
            </w:r>
            <w:proofErr w:type="spellStart"/>
            <w:r w:rsidRPr="007875D6">
              <w:rPr>
                <w:i/>
                <w:iCs/>
              </w:rPr>
              <w:t>Capster</w:t>
            </w:r>
            <w:proofErr w:type="spellEnd"/>
          </w:p>
        </w:tc>
      </w:tr>
    </w:tbl>
    <w:p w14:paraId="2BF57C93" w14:textId="77777777" w:rsidR="00523E59" w:rsidRDefault="00523E59" w:rsidP="00F7270B">
      <w:pPr>
        <w:spacing w:beforeLines="100" w:before="240"/>
        <w:ind w:left="1134" w:firstLine="0"/>
        <w:sectPr w:rsidR="00523E59" w:rsidSect="00062027">
          <w:headerReference w:type="default" r:id="rId56"/>
          <w:pgSz w:w="11906" w:h="16838" w:code="9"/>
          <w:pgMar w:top="2268" w:right="1701" w:bottom="1701" w:left="2268" w:header="720" w:footer="720" w:gutter="0"/>
          <w:cols w:space="720"/>
          <w:docGrid w:linePitch="360"/>
        </w:sectPr>
      </w:pPr>
    </w:p>
    <w:p w14:paraId="03B8EBAC" w14:textId="77777777" w:rsidR="0068460A" w:rsidRDefault="00000000" w:rsidP="00F7270B">
      <w:pPr>
        <w:keepNext/>
        <w:spacing w:beforeLines="100" w:before="240"/>
        <w:ind w:left="1134" w:firstLine="0"/>
      </w:pPr>
      <w:r>
        <w:lastRenderedPageBreak/>
        <w:t>3. Tabel Layanan</w:t>
      </w:r>
    </w:p>
    <w:p w14:paraId="6835D7E9" w14:textId="77777777" w:rsidR="0068460A" w:rsidRDefault="00000000" w:rsidP="00840319">
      <w:pPr>
        <w:ind w:left="1418"/>
      </w:pPr>
      <w:r>
        <w:t>Tabel layanan digunakan untuk mengelola data jenis jasa pangkas rambut beserta harga yang ditawarkan.</w:t>
      </w:r>
    </w:p>
    <w:p w14:paraId="74A8E8D9" w14:textId="64C41F34" w:rsidR="00043EF6" w:rsidRDefault="00043EF6" w:rsidP="00043EF6">
      <w:pPr>
        <w:jc w:val="center"/>
      </w:pPr>
      <w:bookmarkStart w:id="127" w:name="_Toc240408520"/>
      <w:r>
        <w:t>Tabel 4.</w:t>
      </w:r>
      <w:fldSimple w:instr=" SEQ Tabel_4. \* ARABIC ">
        <w:r w:rsidR="00E34F7C">
          <w:rPr>
            <w:noProof/>
          </w:rPr>
          <w:t>10</w:t>
        </w:r>
      </w:fldSimple>
      <w:r>
        <w:t xml:space="preserve"> Tabel Layanan</w:t>
      </w:r>
      <w:bookmarkEnd w:id="127"/>
    </w:p>
    <w:tbl>
      <w:tblPr>
        <w:tblStyle w:val="TableGrid"/>
        <w:tblW w:w="0" w:type="auto"/>
        <w:tblInd w:w="1413" w:type="dxa"/>
        <w:tblLook w:val="04A0" w:firstRow="1" w:lastRow="0" w:firstColumn="1" w:lastColumn="0" w:noHBand="0" w:noVBand="1"/>
      </w:tblPr>
      <w:tblGrid>
        <w:gridCol w:w="1602"/>
        <w:gridCol w:w="1270"/>
        <w:gridCol w:w="3642"/>
      </w:tblGrid>
      <w:tr w:rsidR="00523E59" w:rsidRPr="00E45B72" w14:paraId="7F1F9B09" w14:textId="77777777" w:rsidTr="00877206">
        <w:trPr>
          <w:tblHeader/>
        </w:trPr>
        <w:tc>
          <w:tcPr>
            <w:tcW w:w="1602" w:type="dxa"/>
            <w:shd w:val="clear" w:color="auto" w:fill="EAF1DD" w:themeFill="accent3" w:themeFillTint="33"/>
          </w:tcPr>
          <w:p w14:paraId="5EDFA926" w14:textId="77777777" w:rsidR="00523E59" w:rsidRPr="00E45B72" w:rsidRDefault="00523E59" w:rsidP="00877206">
            <w:pPr>
              <w:ind w:left="0" w:firstLine="0"/>
              <w:jc w:val="center"/>
              <w:rPr>
                <w:b/>
                <w:bCs/>
              </w:rPr>
            </w:pPr>
            <w:r w:rsidRPr="00E45B72">
              <w:rPr>
                <w:b/>
                <w:bCs/>
              </w:rPr>
              <w:t>Nama Field</w:t>
            </w:r>
          </w:p>
        </w:tc>
        <w:tc>
          <w:tcPr>
            <w:tcW w:w="1270" w:type="dxa"/>
            <w:shd w:val="clear" w:color="auto" w:fill="EAF1DD" w:themeFill="accent3" w:themeFillTint="33"/>
          </w:tcPr>
          <w:p w14:paraId="4568F7C3" w14:textId="77777777" w:rsidR="00523E59" w:rsidRPr="00E45B72" w:rsidRDefault="00523E59" w:rsidP="00877206">
            <w:pPr>
              <w:ind w:left="0" w:firstLine="0"/>
              <w:jc w:val="center"/>
              <w:rPr>
                <w:b/>
                <w:bCs/>
              </w:rPr>
            </w:pPr>
            <w:r w:rsidRPr="00E45B72">
              <w:rPr>
                <w:b/>
                <w:bCs/>
              </w:rPr>
              <w:t>Tipe Data</w:t>
            </w:r>
          </w:p>
        </w:tc>
        <w:tc>
          <w:tcPr>
            <w:tcW w:w="3642" w:type="dxa"/>
            <w:shd w:val="clear" w:color="auto" w:fill="EAF1DD" w:themeFill="accent3" w:themeFillTint="33"/>
          </w:tcPr>
          <w:p w14:paraId="66F5CF53" w14:textId="77777777" w:rsidR="00523E59" w:rsidRPr="00E45B72" w:rsidRDefault="00523E59" w:rsidP="00877206">
            <w:pPr>
              <w:ind w:left="0" w:firstLine="0"/>
              <w:jc w:val="center"/>
              <w:rPr>
                <w:b/>
                <w:bCs/>
              </w:rPr>
            </w:pPr>
            <w:r w:rsidRPr="00E45B72">
              <w:rPr>
                <w:b/>
                <w:bCs/>
              </w:rPr>
              <w:t>Keterangan</w:t>
            </w:r>
          </w:p>
        </w:tc>
      </w:tr>
      <w:tr w:rsidR="00523E59" w14:paraId="534E30CB" w14:textId="77777777" w:rsidTr="00877206">
        <w:tc>
          <w:tcPr>
            <w:tcW w:w="1602" w:type="dxa"/>
          </w:tcPr>
          <w:p w14:paraId="7A8B9A15" w14:textId="77777777" w:rsidR="00523E59" w:rsidRDefault="00523E59" w:rsidP="00877206">
            <w:pPr>
              <w:ind w:left="0" w:firstLine="0"/>
            </w:pPr>
            <w:proofErr w:type="spellStart"/>
            <w:r>
              <w:t>id_layanan</w:t>
            </w:r>
            <w:proofErr w:type="spellEnd"/>
          </w:p>
        </w:tc>
        <w:tc>
          <w:tcPr>
            <w:tcW w:w="1270" w:type="dxa"/>
          </w:tcPr>
          <w:p w14:paraId="58A31488" w14:textId="77777777" w:rsidR="00523E59" w:rsidRDefault="00523E59" w:rsidP="00877206">
            <w:pPr>
              <w:ind w:left="0" w:firstLine="0"/>
            </w:pPr>
            <w:r w:rsidRPr="00E41C74">
              <w:rPr>
                <w:i/>
                <w:iCs/>
              </w:rPr>
              <w:t>String</w:t>
            </w:r>
          </w:p>
        </w:tc>
        <w:tc>
          <w:tcPr>
            <w:tcW w:w="3642" w:type="dxa"/>
          </w:tcPr>
          <w:p w14:paraId="03579DD2" w14:textId="77777777" w:rsidR="00523E59" w:rsidRDefault="00523E59" w:rsidP="00877206">
            <w:pPr>
              <w:ind w:left="0" w:firstLine="0"/>
            </w:pPr>
            <w:r w:rsidRPr="00E41C74">
              <w:rPr>
                <w:i/>
                <w:iCs/>
              </w:rPr>
              <w:t>Primary Key</w:t>
            </w:r>
            <w:r>
              <w:t>, ID unik layanan</w:t>
            </w:r>
          </w:p>
        </w:tc>
      </w:tr>
      <w:tr w:rsidR="00523E59" w14:paraId="159BA829" w14:textId="77777777" w:rsidTr="00877206">
        <w:tc>
          <w:tcPr>
            <w:tcW w:w="1602" w:type="dxa"/>
          </w:tcPr>
          <w:p w14:paraId="79B2BBBA" w14:textId="77777777" w:rsidR="00523E59" w:rsidRDefault="00523E59" w:rsidP="00877206">
            <w:pPr>
              <w:ind w:left="0" w:firstLine="0"/>
            </w:pPr>
            <w:proofErr w:type="spellStart"/>
            <w:r>
              <w:t>kode_layanan</w:t>
            </w:r>
            <w:proofErr w:type="spellEnd"/>
          </w:p>
        </w:tc>
        <w:tc>
          <w:tcPr>
            <w:tcW w:w="1270" w:type="dxa"/>
          </w:tcPr>
          <w:p w14:paraId="58D8C28F" w14:textId="77777777" w:rsidR="00523E59" w:rsidRDefault="00523E59" w:rsidP="00877206">
            <w:pPr>
              <w:ind w:left="0" w:firstLine="0"/>
            </w:pPr>
            <w:r w:rsidRPr="00E41C74">
              <w:rPr>
                <w:i/>
                <w:iCs/>
              </w:rPr>
              <w:t>String</w:t>
            </w:r>
          </w:p>
        </w:tc>
        <w:tc>
          <w:tcPr>
            <w:tcW w:w="3642" w:type="dxa"/>
          </w:tcPr>
          <w:p w14:paraId="0EACC8AF" w14:textId="77777777" w:rsidR="00523E59" w:rsidRDefault="00523E59" w:rsidP="00877206">
            <w:pPr>
              <w:ind w:left="0" w:firstLine="0"/>
            </w:pPr>
            <w:r>
              <w:t>Kode layanan</w:t>
            </w:r>
          </w:p>
        </w:tc>
      </w:tr>
      <w:tr w:rsidR="00523E59" w14:paraId="57A7C07B" w14:textId="77777777" w:rsidTr="00877206">
        <w:tc>
          <w:tcPr>
            <w:tcW w:w="1602" w:type="dxa"/>
          </w:tcPr>
          <w:p w14:paraId="0F8EE46B" w14:textId="77777777" w:rsidR="00523E59" w:rsidRDefault="00523E59" w:rsidP="00877206">
            <w:pPr>
              <w:ind w:left="0" w:firstLine="0"/>
            </w:pPr>
            <w:proofErr w:type="spellStart"/>
            <w:r>
              <w:t>nama_layanan</w:t>
            </w:r>
            <w:proofErr w:type="spellEnd"/>
          </w:p>
        </w:tc>
        <w:tc>
          <w:tcPr>
            <w:tcW w:w="1270" w:type="dxa"/>
          </w:tcPr>
          <w:p w14:paraId="77DDA732" w14:textId="77777777" w:rsidR="00523E59" w:rsidRDefault="00523E59" w:rsidP="00877206">
            <w:pPr>
              <w:ind w:left="0" w:firstLine="0"/>
            </w:pPr>
            <w:r w:rsidRPr="00E41C74">
              <w:rPr>
                <w:i/>
                <w:iCs/>
              </w:rPr>
              <w:t>String</w:t>
            </w:r>
          </w:p>
        </w:tc>
        <w:tc>
          <w:tcPr>
            <w:tcW w:w="3642" w:type="dxa"/>
          </w:tcPr>
          <w:p w14:paraId="0D643090" w14:textId="77777777" w:rsidR="00523E59" w:rsidRDefault="00523E59" w:rsidP="00877206">
            <w:pPr>
              <w:ind w:left="0" w:firstLine="0"/>
            </w:pPr>
            <w:r>
              <w:t>Nama layanan</w:t>
            </w:r>
          </w:p>
        </w:tc>
      </w:tr>
      <w:tr w:rsidR="00523E59" w14:paraId="7A55376A" w14:textId="77777777" w:rsidTr="00877206">
        <w:tc>
          <w:tcPr>
            <w:tcW w:w="1602" w:type="dxa"/>
          </w:tcPr>
          <w:p w14:paraId="5990030D" w14:textId="77777777" w:rsidR="00523E59" w:rsidRDefault="00523E59" w:rsidP="00877206">
            <w:pPr>
              <w:ind w:left="0" w:firstLine="0"/>
            </w:pPr>
            <w:r>
              <w:t>harga</w:t>
            </w:r>
          </w:p>
        </w:tc>
        <w:tc>
          <w:tcPr>
            <w:tcW w:w="1270" w:type="dxa"/>
          </w:tcPr>
          <w:p w14:paraId="04D1F7CC" w14:textId="77777777" w:rsidR="00523E59" w:rsidRDefault="00523E59" w:rsidP="00877206">
            <w:pPr>
              <w:ind w:left="0" w:firstLine="0"/>
            </w:pPr>
            <w:r w:rsidRPr="00E41C74">
              <w:rPr>
                <w:i/>
                <w:iCs/>
              </w:rPr>
              <w:t>Integer</w:t>
            </w:r>
          </w:p>
        </w:tc>
        <w:tc>
          <w:tcPr>
            <w:tcW w:w="3642" w:type="dxa"/>
          </w:tcPr>
          <w:p w14:paraId="061BFA12" w14:textId="77777777" w:rsidR="00523E59" w:rsidRDefault="00523E59" w:rsidP="00877206">
            <w:pPr>
              <w:ind w:left="0" w:firstLine="0"/>
            </w:pPr>
            <w:r>
              <w:t>Harga layanan</w:t>
            </w:r>
          </w:p>
        </w:tc>
      </w:tr>
      <w:tr w:rsidR="00523E59" w14:paraId="5376BECB" w14:textId="77777777" w:rsidTr="00877206">
        <w:tc>
          <w:tcPr>
            <w:tcW w:w="1602" w:type="dxa"/>
          </w:tcPr>
          <w:p w14:paraId="323BC429" w14:textId="77777777" w:rsidR="00523E59" w:rsidRDefault="00523E59" w:rsidP="00877206">
            <w:pPr>
              <w:ind w:left="0" w:firstLine="0"/>
            </w:pPr>
            <w:r>
              <w:t>kategori</w:t>
            </w:r>
          </w:p>
        </w:tc>
        <w:tc>
          <w:tcPr>
            <w:tcW w:w="1270" w:type="dxa"/>
          </w:tcPr>
          <w:p w14:paraId="39E12D0A" w14:textId="77777777" w:rsidR="00523E59" w:rsidRDefault="00523E59" w:rsidP="00877206">
            <w:pPr>
              <w:ind w:left="0" w:firstLine="0"/>
            </w:pPr>
            <w:r w:rsidRPr="00E41C74">
              <w:rPr>
                <w:i/>
                <w:iCs/>
              </w:rPr>
              <w:t>String</w:t>
            </w:r>
          </w:p>
        </w:tc>
        <w:tc>
          <w:tcPr>
            <w:tcW w:w="3642" w:type="dxa"/>
          </w:tcPr>
          <w:p w14:paraId="0E89B1CD" w14:textId="77777777" w:rsidR="00523E59" w:rsidRDefault="00523E59" w:rsidP="00877206">
            <w:pPr>
              <w:ind w:left="0" w:firstLine="0"/>
            </w:pPr>
            <w:r>
              <w:t>Kategori layanan</w:t>
            </w:r>
          </w:p>
        </w:tc>
      </w:tr>
      <w:tr w:rsidR="00523E59" w14:paraId="6D8CB0DD" w14:textId="77777777" w:rsidTr="00877206">
        <w:tc>
          <w:tcPr>
            <w:tcW w:w="1602" w:type="dxa"/>
          </w:tcPr>
          <w:p w14:paraId="0D8249DD" w14:textId="77777777" w:rsidR="00523E59" w:rsidRDefault="00523E59" w:rsidP="00877206">
            <w:pPr>
              <w:ind w:left="0" w:firstLine="0"/>
            </w:pPr>
            <w:r>
              <w:t>status</w:t>
            </w:r>
          </w:p>
        </w:tc>
        <w:tc>
          <w:tcPr>
            <w:tcW w:w="1270" w:type="dxa"/>
          </w:tcPr>
          <w:p w14:paraId="5A586E23" w14:textId="77777777" w:rsidR="00523E59" w:rsidRDefault="00523E59" w:rsidP="00877206">
            <w:pPr>
              <w:ind w:left="0" w:firstLine="0"/>
            </w:pPr>
            <w:r w:rsidRPr="00E41C74">
              <w:rPr>
                <w:i/>
                <w:iCs/>
              </w:rPr>
              <w:t>String</w:t>
            </w:r>
          </w:p>
        </w:tc>
        <w:tc>
          <w:tcPr>
            <w:tcW w:w="3642" w:type="dxa"/>
          </w:tcPr>
          <w:p w14:paraId="0D86202A" w14:textId="77777777" w:rsidR="00523E59" w:rsidRDefault="00523E59" w:rsidP="00877206">
            <w:pPr>
              <w:ind w:left="0" w:firstLine="0"/>
            </w:pPr>
            <w:r>
              <w:t>Status layanan (aktif/tidak)</w:t>
            </w:r>
          </w:p>
        </w:tc>
      </w:tr>
    </w:tbl>
    <w:p w14:paraId="0EF9B98E" w14:textId="77777777" w:rsidR="0068460A" w:rsidRDefault="00000000" w:rsidP="00C34EB6">
      <w:pPr>
        <w:keepNext/>
        <w:spacing w:beforeLines="150" w:before="360"/>
        <w:ind w:left="1134" w:firstLine="0"/>
      </w:pPr>
      <w:r>
        <w:t>4. Tabel Operasional</w:t>
      </w:r>
    </w:p>
    <w:p w14:paraId="1D5045A5" w14:textId="77777777" w:rsidR="0068460A" w:rsidRDefault="00000000" w:rsidP="00840319">
      <w:pPr>
        <w:ind w:left="1418"/>
      </w:pPr>
      <w:r>
        <w:t>Tabel operasional digunakan untuk mencatat setiap biaya operasional rutin seperti tagihan listrik, sewa, dan pengeluaran lainnya.</w:t>
      </w:r>
    </w:p>
    <w:p w14:paraId="2B8C823D" w14:textId="537C9571" w:rsidR="008B0715" w:rsidRDefault="008B0715" w:rsidP="008B0715">
      <w:pPr>
        <w:jc w:val="center"/>
      </w:pPr>
      <w:bookmarkStart w:id="128" w:name="_Toc240408521"/>
      <w:r>
        <w:t>Tabel 4.</w:t>
      </w:r>
      <w:fldSimple w:instr=" SEQ Tabel_4. \* ARABIC ">
        <w:r w:rsidR="00E34F7C">
          <w:rPr>
            <w:noProof/>
          </w:rPr>
          <w:t>11</w:t>
        </w:r>
      </w:fldSimple>
      <w:r w:rsidRPr="008B0715">
        <w:t xml:space="preserve"> </w:t>
      </w:r>
      <w:r>
        <w:t>Tabel Operasional</w:t>
      </w:r>
      <w:bookmarkEnd w:id="128"/>
    </w:p>
    <w:tbl>
      <w:tblPr>
        <w:tblStyle w:val="TableGrid"/>
        <w:tblW w:w="0" w:type="auto"/>
        <w:tblInd w:w="1413" w:type="dxa"/>
        <w:tblLook w:val="04A0" w:firstRow="1" w:lastRow="0" w:firstColumn="1" w:lastColumn="0" w:noHBand="0" w:noVBand="1"/>
      </w:tblPr>
      <w:tblGrid>
        <w:gridCol w:w="1629"/>
        <w:gridCol w:w="1266"/>
        <w:gridCol w:w="3619"/>
      </w:tblGrid>
      <w:tr w:rsidR="00523E59" w:rsidRPr="00E45B72" w14:paraId="030B317A" w14:textId="77777777" w:rsidTr="00877206">
        <w:trPr>
          <w:tblHeader/>
        </w:trPr>
        <w:tc>
          <w:tcPr>
            <w:tcW w:w="1629" w:type="dxa"/>
            <w:shd w:val="clear" w:color="auto" w:fill="EAF1DD" w:themeFill="accent3" w:themeFillTint="33"/>
          </w:tcPr>
          <w:p w14:paraId="78AAB681" w14:textId="77777777" w:rsidR="00523E59" w:rsidRPr="00E45B72" w:rsidRDefault="00523E59" w:rsidP="00877206">
            <w:pPr>
              <w:ind w:left="0" w:firstLine="0"/>
              <w:jc w:val="center"/>
              <w:rPr>
                <w:b/>
                <w:bCs/>
              </w:rPr>
            </w:pPr>
            <w:r w:rsidRPr="00E45B72">
              <w:rPr>
                <w:b/>
                <w:bCs/>
              </w:rPr>
              <w:t>Nama Field</w:t>
            </w:r>
          </w:p>
        </w:tc>
        <w:tc>
          <w:tcPr>
            <w:tcW w:w="1266" w:type="dxa"/>
            <w:shd w:val="clear" w:color="auto" w:fill="EAF1DD" w:themeFill="accent3" w:themeFillTint="33"/>
          </w:tcPr>
          <w:p w14:paraId="48287E74" w14:textId="77777777" w:rsidR="00523E59" w:rsidRPr="00E45B72" w:rsidRDefault="00523E59" w:rsidP="00877206">
            <w:pPr>
              <w:ind w:left="0" w:firstLine="0"/>
              <w:jc w:val="center"/>
              <w:rPr>
                <w:b/>
                <w:bCs/>
              </w:rPr>
            </w:pPr>
            <w:r w:rsidRPr="00E45B72">
              <w:rPr>
                <w:b/>
                <w:bCs/>
              </w:rPr>
              <w:t>Tipe Data</w:t>
            </w:r>
          </w:p>
        </w:tc>
        <w:tc>
          <w:tcPr>
            <w:tcW w:w="3619" w:type="dxa"/>
            <w:shd w:val="clear" w:color="auto" w:fill="EAF1DD" w:themeFill="accent3" w:themeFillTint="33"/>
          </w:tcPr>
          <w:p w14:paraId="54881144" w14:textId="77777777" w:rsidR="00523E59" w:rsidRPr="00E45B72" w:rsidRDefault="00523E59" w:rsidP="00877206">
            <w:pPr>
              <w:ind w:left="0" w:firstLine="0"/>
              <w:jc w:val="center"/>
              <w:rPr>
                <w:b/>
                <w:bCs/>
              </w:rPr>
            </w:pPr>
            <w:r w:rsidRPr="00E45B72">
              <w:rPr>
                <w:b/>
                <w:bCs/>
              </w:rPr>
              <w:t>Keterangan</w:t>
            </w:r>
          </w:p>
        </w:tc>
      </w:tr>
      <w:tr w:rsidR="00523E59" w14:paraId="4943E796" w14:textId="77777777" w:rsidTr="00877206">
        <w:tc>
          <w:tcPr>
            <w:tcW w:w="1629" w:type="dxa"/>
          </w:tcPr>
          <w:p w14:paraId="5F75CBA4" w14:textId="77777777" w:rsidR="00523E59" w:rsidRDefault="00523E59" w:rsidP="00877206">
            <w:pPr>
              <w:ind w:left="0" w:firstLine="0"/>
            </w:pPr>
            <w:proofErr w:type="spellStart"/>
            <w:r>
              <w:t>id_operasional</w:t>
            </w:r>
            <w:proofErr w:type="spellEnd"/>
          </w:p>
        </w:tc>
        <w:tc>
          <w:tcPr>
            <w:tcW w:w="1266" w:type="dxa"/>
          </w:tcPr>
          <w:p w14:paraId="451246DF" w14:textId="77777777" w:rsidR="00523E59" w:rsidRDefault="00523E59" w:rsidP="00877206">
            <w:pPr>
              <w:ind w:left="0" w:firstLine="0"/>
            </w:pPr>
            <w:r w:rsidRPr="00E41C74">
              <w:rPr>
                <w:i/>
                <w:iCs/>
              </w:rPr>
              <w:t>String</w:t>
            </w:r>
          </w:p>
        </w:tc>
        <w:tc>
          <w:tcPr>
            <w:tcW w:w="3619" w:type="dxa"/>
          </w:tcPr>
          <w:p w14:paraId="69359FE4" w14:textId="77777777" w:rsidR="00523E59" w:rsidRDefault="00523E59" w:rsidP="00877206">
            <w:pPr>
              <w:ind w:left="0" w:firstLine="0"/>
              <w:jc w:val="left"/>
            </w:pPr>
            <w:r w:rsidRPr="00E41C74">
              <w:rPr>
                <w:i/>
                <w:iCs/>
              </w:rPr>
              <w:t>Primary Key</w:t>
            </w:r>
            <w:r>
              <w:t>, ID unik biaya operasional</w:t>
            </w:r>
          </w:p>
        </w:tc>
      </w:tr>
      <w:tr w:rsidR="00523E59" w14:paraId="10868180" w14:textId="77777777" w:rsidTr="00877206">
        <w:tc>
          <w:tcPr>
            <w:tcW w:w="1629" w:type="dxa"/>
          </w:tcPr>
          <w:p w14:paraId="4D1845B3" w14:textId="77777777" w:rsidR="00523E59" w:rsidRDefault="00523E59" w:rsidP="00877206">
            <w:pPr>
              <w:ind w:left="0" w:firstLine="0"/>
            </w:pPr>
            <w:r>
              <w:t>bulan</w:t>
            </w:r>
          </w:p>
        </w:tc>
        <w:tc>
          <w:tcPr>
            <w:tcW w:w="1266" w:type="dxa"/>
          </w:tcPr>
          <w:p w14:paraId="3736C68F" w14:textId="77777777" w:rsidR="00523E59" w:rsidRDefault="00523E59" w:rsidP="00877206">
            <w:pPr>
              <w:ind w:left="0" w:firstLine="0"/>
            </w:pPr>
            <w:r w:rsidRPr="00E41C74">
              <w:rPr>
                <w:i/>
                <w:iCs/>
              </w:rPr>
              <w:t>String</w:t>
            </w:r>
          </w:p>
        </w:tc>
        <w:tc>
          <w:tcPr>
            <w:tcW w:w="3619" w:type="dxa"/>
          </w:tcPr>
          <w:p w14:paraId="4B6C3051" w14:textId="77777777" w:rsidR="00523E59" w:rsidRDefault="00523E59" w:rsidP="00877206">
            <w:pPr>
              <w:ind w:left="0" w:firstLine="0"/>
              <w:jc w:val="left"/>
            </w:pPr>
            <w:r>
              <w:t>Bulan pengeluaran operasional</w:t>
            </w:r>
          </w:p>
        </w:tc>
      </w:tr>
      <w:tr w:rsidR="00523E59" w14:paraId="5C2D04D7" w14:textId="77777777" w:rsidTr="00877206">
        <w:tc>
          <w:tcPr>
            <w:tcW w:w="1629" w:type="dxa"/>
          </w:tcPr>
          <w:p w14:paraId="1322B876" w14:textId="77777777" w:rsidR="00523E59" w:rsidRDefault="00523E59" w:rsidP="00877206">
            <w:pPr>
              <w:ind w:left="0" w:firstLine="0"/>
            </w:pPr>
            <w:proofErr w:type="spellStart"/>
            <w:r>
              <w:t>nama_biaya</w:t>
            </w:r>
            <w:proofErr w:type="spellEnd"/>
          </w:p>
        </w:tc>
        <w:tc>
          <w:tcPr>
            <w:tcW w:w="1266" w:type="dxa"/>
          </w:tcPr>
          <w:p w14:paraId="360B39BF" w14:textId="77777777" w:rsidR="00523E59" w:rsidRDefault="00523E59" w:rsidP="00877206">
            <w:pPr>
              <w:ind w:left="0" w:firstLine="0"/>
            </w:pPr>
            <w:r w:rsidRPr="00E41C74">
              <w:rPr>
                <w:i/>
                <w:iCs/>
              </w:rPr>
              <w:t>String</w:t>
            </w:r>
          </w:p>
        </w:tc>
        <w:tc>
          <w:tcPr>
            <w:tcW w:w="3619" w:type="dxa"/>
          </w:tcPr>
          <w:p w14:paraId="67B314AC" w14:textId="77777777" w:rsidR="00523E59" w:rsidRDefault="00523E59" w:rsidP="00877206">
            <w:pPr>
              <w:ind w:left="0" w:firstLine="0"/>
              <w:jc w:val="left"/>
            </w:pPr>
            <w:r>
              <w:t>Nama biaya operasional</w:t>
            </w:r>
          </w:p>
        </w:tc>
      </w:tr>
      <w:tr w:rsidR="00523E59" w14:paraId="2965399B" w14:textId="77777777" w:rsidTr="00877206">
        <w:tc>
          <w:tcPr>
            <w:tcW w:w="1629" w:type="dxa"/>
          </w:tcPr>
          <w:p w14:paraId="461F9DB2" w14:textId="77777777" w:rsidR="00523E59" w:rsidRDefault="00523E59" w:rsidP="00877206">
            <w:pPr>
              <w:ind w:left="0" w:firstLine="0"/>
            </w:pPr>
            <w:r>
              <w:t>akun</w:t>
            </w:r>
          </w:p>
        </w:tc>
        <w:tc>
          <w:tcPr>
            <w:tcW w:w="1266" w:type="dxa"/>
          </w:tcPr>
          <w:p w14:paraId="45F19D97" w14:textId="77777777" w:rsidR="00523E59" w:rsidRDefault="00523E59" w:rsidP="00877206">
            <w:pPr>
              <w:ind w:left="0" w:firstLine="0"/>
            </w:pPr>
            <w:r w:rsidRPr="00E41C74">
              <w:rPr>
                <w:i/>
                <w:iCs/>
              </w:rPr>
              <w:t>String</w:t>
            </w:r>
          </w:p>
        </w:tc>
        <w:tc>
          <w:tcPr>
            <w:tcW w:w="3619" w:type="dxa"/>
          </w:tcPr>
          <w:p w14:paraId="61378138" w14:textId="77777777" w:rsidR="00523E59" w:rsidRDefault="00523E59" w:rsidP="00877206">
            <w:pPr>
              <w:ind w:left="0" w:firstLine="0"/>
              <w:jc w:val="left"/>
            </w:pPr>
            <w:r>
              <w:t>Kategori akun biaya</w:t>
            </w:r>
          </w:p>
        </w:tc>
      </w:tr>
      <w:tr w:rsidR="00523E59" w14:paraId="0244F8E3" w14:textId="77777777" w:rsidTr="00877206">
        <w:tc>
          <w:tcPr>
            <w:tcW w:w="1629" w:type="dxa"/>
          </w:tcPr>
          <w:p w14:paraId="2B5FB73E" w14:textId="77777777" w:rsidR="00523E59" w:rsidRDefault="00523E59" w:rsidP="00877206">
            <w:pPr>
              <w:ind w:left="0" w:firstLine="0"/>
            </w:pPr>
            <w:r>
              <w:t>nominal</w:t>
            </w:r>
          </w:p>
        </w:tc>
        <w:tc>
          <w:tcPr>
            <w:tcW w:w="1266" w:type="dxa"/>
          </w:tcPr>
          <w:p w14:paraId="12058763" w14:textId="77777777" w:rsidR="00523E59" w:rsidRDefault="00523E59" w:rsidP="00877206">
            <w:pPr>
              <w:ind w:left="0" w:firstLine="0"/>
            </w:pPr>
            <w:r w:rsidRPr="00E41C74">
              <w:rPr>
                <w:i/>
                <w:iCs/>
              </w:rPr>
              <w:t>Integer</w:t>
            </w:r>
          </w:p>
        </w:tc>
        <w:tc>
          <w:tcPr>
            <w:tcW w:w="3619" w:type="dxa"/>
          </w:tcPr>
          <w:p w14:paraId="7927ADD7" w14:textId="77777777" w:rsidR="00523E59" w:rsidRDefault="00523E59" w:rsidP="00877206">
            <w:pPr>
              <w:ind w:left="0" w:firstLine="0"/>
              <w:jc w:val="left"/>
            </w:pPr>
            <w:r>
              <w:t>Jumlah pengeluaran</w:t>
            </w:r>
          </w:p>
        </w:tc>
      </w:tr>
      <w:tr w:rsidR="00523E59" w14:paraId="13FABF67" w14:textId="77777777" w:rsidTr="00877206">
        <w:tc>
          <w:tcPr>
            <w:tcW w:w="1629" w:type="dxa"/>
          </w:tcPr>
          <w:p w14:paraId="2B0CBF9C" w14:textId="77777777" w:rsidR="00523E59" w:rsidRDefault="00523E59" w:rsidP="00877206">
            <w:pPr>
              <w:ind w:left="0" w:firstLine="0"/>
            </w:pPr>
            <w:r>
              <w:t>keterangan</w:t>
            </w:r>
          </w:p>
        </w:tc>
        <w:tc>
          <w:tcPr>
            <w:tcW w:w="1266" w:type="dxa"/>
          </w:tcPr>
          <w:p w14:paraId="231F7E6C" w14:textId="77777777" w:rsidR="00523E59" w:rsidRDefault="00523E59" w:rsidP="00877206">
            <w:pPr>
              <w:ind w:left="0" w:firstLine="0"/>
            </w:pPr>
            <w:r w:rsidRPr="00E41C74">
              <w:rPr>
                <w:i/>
                <w:iCs/>
              </w:rPr>
              <w:t>String</w:t>
            </w:r>
          </w:p>
        </w:tc>
        <w:tc>
          <w:tcPr>
            <w:tcW w:w="3619" w:type="dxa"/>
          </w:tcPr>
          <w:p w14:paraId="0A41A8F0" w14:textId="77777777" w:rsidR="00523E59" w:rsidRDefault="00523E59" w:rsidP="00877206">
            <w:pPr>
              <w:ind w:left="0" w:firstLine="0"/>
              <w:jc w:val="left"/>
            </w:pPr>
            <w:r>
              <w:t>Keterangan tambahan</w:t>
            </w:r>
          </w:p>
        </w:tc>
      </w:tr>
      <w:tr w:rsidR="00523E59" w14:paraId="4EF1965E" w14:textId="77777777" w:rsidTr="00877206">
        <w:tc>
          <w:tcPr>
            <w:tcW w:w="1629" w:type="dxa"/>
          </w:tcPr>
          <w:p w14:paraId="158D9F72" w14:textId="77777777" w:rsidR="00523E59" w:rsidRDefault="00523E59" w:rsidP="00877206">
            <w:pPr>
              <w:ind w:left="0" w:firstLine="0"/>
            </w:pPr>
            <w:proofErr w:type="spellStart"/>
            <w:r>
              <w:t>is_void</w:t>
            </w:r>
            <w:proofErr w:type="spellEnd"/>
          </w:p>
        </w:tc>
        <w:tc>
          <w:tcPr>
            <w:tcW w:w="1266" w:type="dxa"/>
          </w:tcPr>
          <w:p w14:paraId="752AA7C3" w14:textId="77777777" w:rsidR="00523E59" w:rsidRDefault="00523E59" w:rsidP="00877206">
            <w:pPr>
              <w:ind w:left="0" w:firstLine="0"/>
            </w:pPr>
            <w:r w:rsidRPr="00E41C74">
              <w:rPr>
                <w:i/>
                <w:iCs/>
              </w:rPr>
              <w:t>Boolean</w:t>
            </w:r>
          </w:p>
        </w:tc>
        <w:tc>
          <w:tcPr>
            <w:tcW w:w="3619" w:type="dxa"/>
          </w:tcPr>
          <w:p w14:paraId="0072CB65" w14:textId="77777777" w:rsidR="00523E59" w:rsidRDefault="00523E59" w:rsidP="00877206">
            <w:pPr>
              <w:ind w:left="0" w:firstLine="0"/>
              <w:jc w:val="left"/>
            </w:pPr>
            <w:r>
              <w:t>Status pembatalan transaksi (</w:t>
            </w:r>
            <w:r w:rsidRPr="00E41C74">
              <w:rPr>
                <w:i/>
                <w:iCs/>
              </w:rPr>
              <w:t>true/false</w:t>
            </w:r>
            <w:r>
              <w:t>)</w:t>
            </w:r>
          </w:p>
        </w:tc>
      </w:tr>
      <w:tr w:rsidR="00523E59" w14:paraId="5B9622FA" w14:textId="77777777" w:rsidTr="00877206">
        <w:tc>
          <w:tcPr>
            <w:tcW w:w="1629" w:type="dxa"/>
          </w:tcPr>
          <w:p w14:paraId="2522623A" w14:textId="77777777" w:rsidR="00523E59" w:rsidRDefault="00523E59" w:rsidP="00877206">
            <w:pPr>
              <w:ind w:left="0" w:firstLine="0"/>
            </w:pPr>
            <w:proofErr w:type="spellStart"/>
            <w:r>
              <w:t>alasan_void</w:t>
            </w:r>
            <w:proofErr w:type="spellEnd"/>
          </w:p>
        </w:tc>
        <w:tc>
          <w:tcPr>
            <w:tcW w:w="1266" w:type="dxa"/>
          </w:tcPr>
          <w:p w14:paraId="331F145A" w14:textId="77777777" w:rsidR="00523E59" w:rsidRDefault="00523E59" w:rsidP="00877206">
            <w:pPr>
              <w:ind w:left="0" w:firstLine="0"/>
            </w:pPr>
            <w:r w:rsidRPr="00E41C74">
              <w:rPr>
                <w:i/>
                <w:iCs/>
              </w:rPr>
              <w:t>String</w:t>
            </w:r>
          </w:p>
        </w:tc>
        <w:tc>
          <w:tcPr>
            <w:tcW w:w="3619" w:type="dxa"/>
          </w:tcPr>
          <w:p w14:paraId="4A5C8CE6" w14:textId="77777777" w:rsidR="00523E59" w:rsidRDefault="00523E59" w:rsidP="00877206">
            <w:pPr>
              <w:ind w:left="0" w:firstLine="0"/>
              <w:jc w:val="left"/>
            </w:pPr>
            <w:r>
              <w:t>Alasan jika transaksi dibatalkan</w:t>
            </w:r>
          </w:p>
        </w:tc>
      </w:tr>
    </w:tbl>
    <w:p w14:paraId="26894D93" w14:textId="77777777" w:rsidR="00523E59" w:rsidRDefault="00523E59" w:rsidP="008B0715">
      <w:pPr>
        <w:jc w:val="center"/>
      </w:pPr>
    </w:p>
    <w:p w14:paraId="486D39F2" w14:textId="77777777" w:rsidR="00F7270B" w:rsidRDefault="00F7270B" w:rsidP="00F7270B">
      <w:pPr>
        <w:spacing w:beforeLines="100" w:before="240"/>
        <w:ind w:left="1134" w:firstLine="0"/>
        <w:sectPr w:rsidR="00F7270B" w:rsidSect="00062027">
          <w:pgSz w:w="11906" w:h="16838" w:code="9"/>
          <w:pgMar w:top="2268" w:right="1701" w:bottom="1701" w:left="2268" w:header="720" w:footer="720" w:gutter="0"/>
          <w:cols w:space="720"/>
          <w:docGrid w:linePitch="360"/>
        </w:sectPr>
      </w:pPr>
    </w:p>
    <w:p w14:paraId="2154E650" w14:textId="77777777" w:rsidR="0068460A" w:rsidRDefault="00000000" w:rsidP="00F7270B">
      <w:pPr>
        <w:keepNext/>
        <w:spacing w:beforeLines="100" w:before="240"/>
        <w:ind w:left="1134" w:firstLine="0"/>
      </w:pPr>
      <w:r>
        <w:lastRenderedPageBreak/>
        <w:t>5. Tabel Pendapatan Harian</w:t>
      </w:r>
    </w:p>
    <w:p w14:paraId="51144608" w14:textId="77777777" w:rsidR="0068460A" w:rsidRDefault="00000000" w:rsidP="00840319">
      <w:pPr>
        <w:ind w:left="1418"/>
      </w:pPr>
      <w:r>
        <w:t xml:space="preserve">Tabel pendapatan harian digunakan untuk mencatat setoran harian dari masing-masing </w:t>
      </w:r>
      <w:proofErr w:type="spellStart"/>
      <w:r w:rsidR="00B32FD6" w:rsidRPr="00B32FD6">
        <w:rPr>
          <w:i/>
          <w:iCs/>
        </w:rPr>
        <w:t>Capster</w:t>
      </w:r>
      <w:proofErr w:type="spellEnd"/>
      <w:r>
        <w:t xml:space="preserve"> setelah jadwal kerjanya selesai.</w:t>
      </w:r>
    </w:p>
    <w:p w14:paraId="11CF78E0" w14:textId="5684A53C" w:rsidR="008B0715" w:rsidRDefault="008B0715" w:rsidP="008B0715">
      <w:pPr>
        <w:jc w:val="center"/>
      </w:pPr>
      <w:bookmarkStart w:id="129" w:name="_Toc240408522"/>
      <w:r>
        <w:t>Tabel 4.</w:t>
      </w:r>
      <w:fldSimple w:instr=" SEQ Tabel_4. \* ARABIC ">
        <w:r w:rsidR="00E34F7C">
          <w:rPr>
            <w:noProof/>
          </w:rPr>
          <w:t>12</w:t>
        </w:r>
      </w:fldSimple>
      <w:r>
        <w:t xml:space="preserve"> Tabel Pendapatan Harian</w:t>
      </w:r>
      <w:bookmarkEnd w:id="129"/>
    </w:p>
    <w:tbl>
      <w:tblPr>
        <w:tblStyle w:val="TableGrid"/>
        <w:tblW w:w="0" w:type="auto"/>
        <w:tblInd w:w="1413" w:type="dxa"/>
        <w:tblLook w:val="04A0" w:firstRow="1" w:lastRow="0" w:firstColumn="1" w:lastColumn="0" w:noHBand="0" w:noVBand="1"/>
      </w:tblPr>
      <w:tblGrid>
        <w:gridCol w:w="1633"/>
        <w:gridCol w:w="1344"/>
        <w:gridCol w:w="3537"/>
      </w:tblGrid>
      <w:tr w:rsidR="00523E59" w:rsidRPr="00E45B72" w14:paraId="15F4A67B" w14:textId="77777777" w:rsidTr="00877206">
        <w:trPr>
          <w:tblHeader/>
        </w:trPr>
        <w:tc>
          <w:tcPr>
            <w:tcW w:w="1633" w:type="dxa"/>
            <w:shd w:val="clear" w:color="auto" w:fill="EAF1DD" w:themeFill="accent3" w:themeFillTint="33"/>
          </w:tcPr>
          <w:p w14:paraId="1838A2E1" w14:textId="77777777" w:rsidR="00523E59" w:rsidRPr="00E45B72" w:rsidRDefault="00523E59" w:rsidP="00877206">
            <w:pPr>
              <w:spacing w:line="276" w:lineRule="auto"/>
              <w:ind w:leftChars="-45" w:left="-108" w:firstLine="0"/>
              <w:jc w:val="center"/>
              <w:rPr>
                <w:b/>
                <w:bCs/>
              </w:rPr>
            </w:pPr>
            <w:r w:rsidRPr="00E45B72">
              <w:rPr>
                <w:b/>
                <w:bCs/>
              </w:rPr>
              <w:t>Nama Field</w:t>
            </w:r>
          </w:p>
        </w:tc>
        <w:tc>
          <w:tcPr>
            <w:tcW w:w="1344" w:type="dxa"/>
            <w:shd w:val="clear" w:color="auto" w:fill="EAF1DD" w:themeFill="accent3" w:themeFillTint="33"/>
          </w:tcPr>
          <w:p w14:paraId="4FCD3F72" w14:textId="77777777" w:rsidR="00523E59" w:rsidRPr="00E45B72" w:rsidRDefault="00523E59" w:rsidP="00877206">
            <w:pPr>
              <w:spacing w:line="276" w:lineRule="auto"/>
              <w:ind w:left="0" w:firstLine="0"/>
              <w:jc w:val="center"/>
              <w:rPr>
                <w:b/>
                <w:bCs/>
              </w:rPr>
            </w:pPr>
            <w:r w:rsidRPr="00E45B72">
              <w:rPr>
                <w:b/>
                <w:bCs/>
              </w:rPr>
              <w:t>Tipe Data</w:t>
            </w:r>
          </w:p>
        </w:tc>
        <w:tc>
          <w:tcPr>
            <w:tcW w:w="3537" w:type="dxa"/>
            <w:shd w:val="clear" w:color="auto" w:fill="EAF1DD" w:themeFill="accent3" w:themeFillTint="33"/>
          </w:tcPr>
          <w:p w14:paraId="1007CA9D" w14:textId="77777777" w:rsidR="00523E59" w:rsidRPr="00E45B72" w:rsidRDefault="00523E59" w:rsidP="00877206">
            <w:pPr>
              <w:spacing w:line="276" w:lineRule="auto"/>
              <w:ind w:left="0" w:firstLine="0"/>
              <w:jc w:val="center"/>
              <w:rPr>
                <w:b/>
                <w:bCs/>
              </w:rPr>
            </w:pPr>
            <w:r w:rsidRPr="00E45B72">
              <w:rPr>
                <w:b/>
                <w:bCs/>
              </w:rPr>
              <w:t>Keterangan</w:t>
            </w:r>
          </w:p>
        </w:tc>
      </w:tr>
      <w:tr w:rsidR="00523E59" w14:paraId="0370AEBA" w14:textId="77777777" w:rsidTr="00877206">
        <w:tc>
          <w:tcPr>
            <w:tcW w:w="1633" w:type="dxa"/>
          </w:tcPr>
          <w:p w14:paraId="65A36E0F" w14:textId="77777777" w:rsidR="00523E59" w:rsidRDefault="00523E59" w:rsidP="00877206">
            <w:pPr>
              <w:ind w:left="0" w:firstLine="0"/>
            </w:pPr>
            <w:proofErr w:type="spellStart"/>
            <w:r>
              <w:t>id_pendapatan</w:t>
            </w:r>
            <w:proofErr w:type="spellEnd"/>
          </w:p>
        </w:tc>
        <w:tc>
          <w:tcPr>
            <w:tcW w:w="1344" w:type="dxa"/>
          </w:tcPr>
          <w:p w14:paraId="49C22A30" w14:textId="77777777" w:rsidR="00523E59" w:rsidRDefault="00523E59" w:rsidP="00877206">
            <w:pPr>
              <w:ind w:left="0" w:firstLine="0"/>
            </w:pPr>
            <w:r w:rsidRPr="00E41C74">
              <w:rPr>
                <w:i/>
                <w:iCs/>
              </w:rPr>
              <w:t>String</w:t>
            </w:r>
          </w:p>
        </w:tc>
        <w:tc>
          <w:tcPr>
            <w:tcW w:w="3537" w:type="dxa"/>
          </w:tcPr>
          <w:p w14:paraId="38D94D21" w14:textId="77777777" w:rsidR="00523E59" w:rsidRDefault="00523E59" w:rsidP="00877206">
            <w:pPr>
              <w:ind w:left="0" w:firstLine="0"/>
            </w:pPr>
            <w:r w:rsidRPr="00E41C74">
              <w:rPr>
                <w:i/>
                <w:iCs/>
              </w:rPr>
              <w:t>Primary Key</w:t>
            </w:r>
            <w:r>
              <w:t>, ID unik pendapatan</w:t>
            </w:r>
          </w:p>
        </w:tc>
      </w:tr>
      <w:tr w:rsidR="00523E59" w14:paraId="0FBE1DED" w14:textId="77777777" w:rsidTr="00877206">
        <w:tc>
          <w:tcPr>
            <w:tcW w:w="1633" w:type="dxa"/>
          </w:tcPr>
          <w:p w14:paraId="14EBD0D7" w14:textId="77777777" w:rsidR="00523E59" w:rsidRDefault="00523E59" w:rsidP="00877206">
            <w:pPr>
              <w:ind w:left="0" w:firstLine="0"/>
            </w:pPr>
            <w:r>
              <w:t>tanggal</w:t>
            </w:r>
          </w:p>
        </w:tc>
        <w:tc>
          <w:tcPr>
            <w:tcW w:w="1344" w:type="dxa"/>
          </w:tcPr>
          <w:p w14:paraId="35B79595" w14:textId="77777777" w:rsidR="00523E59" w:rsidRDefault="00523E59" w:rsidP="00877206">
            <w:pPr>
              <w:ind w:left="0" w:firstLine="0"/>
            </w:pPr>
            <w:r w:rsidRPr="00E41C74">
              <w:rPr>
                <w:i/>
                <w:iCs/>
              </w:rPr>
              <w:t>Date</w:t>
            </w:r>
          </w:p>
        </w:tc>
        <w:tc>
          <w:tcPr>
            <w:tcW w:w="3537" w:type="dxa"/>
          </w:tcPr>
          <w:p w14:paraId="5EF247EC" w14:textId="77777777" w:rsidR="00523E59" w:rsidRDefault="00523E59" w:rsidP="00877206">
            <w:pPr>
              <w:ind w:left="0" w:firstLine="0"/>
            </w:pPr>
            <w:r>
              <w:t>Tanggal transaksi dilakukan</w:t>
            </w:r>
          </w:p>
        </w:tc>
      </w:tr>
      <w:tr w:rsidR="00523E59" w14:paraId="44B09F78" w14:textId="77777777" w:rsidTr="00877206">
        <w:tc>
          <w:tcPr>
            <w:tcW w:w="1633" w:type="dxa"/>
          </w:tcPr>
          <w:p w14:paraId="0B8EC3E0" w14:textId="77777777" w:rsidR="00523E59" w:rsidRDefault="00523E59" w:rsidP="00877206">
            <w:pPr>
              <w:ind w:left="0" w:firstLine="0"/>
            </w:pPr>
            <w:proofErr w:type="spellStart"/>
            <w:r>
              <w:t>id_</w:t>
            </w:r>
            <w:r w:rsidRPr="007875D6">
              <w:rPr>
                <w:i/>
                <w:iCs/>
              </w:rPr>
              <w:t>Capster</w:t>
            </w:r>
            <w:proofErr w:type="spellEnd"/>
          </w:p>
        </w:tc>
        <w:tc>
          <w:tcPr>
            <w:tcW w:w="1344" w:type="dxa"/>
          </w:tcPr>
          <w:p w14:paraId="7EFD1361" w14:textId="77777777" w:rsidR="00523E59" w:rsidRDefault="00523E59" w:rsidP="00877206">
            <w:pPr>
              <w:ind w:left="0" w:firstLine="0"/>
            </w:pPr>
            <w:r w:rsidRPr="00E41C74">
              <w:rPr>
                <w:i/>
                <w:iCs/>
              </w:rPr>
              <w:t>String</w:t>
            </w:r>
          </w:p>
        </w:tc>
        <w:tc>
          <w:tcPr>
            <w:tcW w:w="3537" w:type="dxa"/>
          </w:tcPr>
          <w:p w14:paraId="4DDD7A7B" w14:textId="77777777" w:rsidR="00523E59" w:rsidRDefault="00523E59" w:rsidP="00877206">
            <w:pPr>
              <w:ind w:left="0" w:firstLine="0"/>
            </w:pPr>
            <w:r w:rsidRPr="00E41C74">
              <w:rPr>
                <w:i/>
                <w:iCs/>
              </w:rPr>
              <w:t>Foreign</w:t>
            </w:r>
            <w:r>
              <w:t xml:space="preserve"> </w:t>
            </w:r>
            <w:r w:rsidRPr="00E41C74">
              <w:rPr>
                <w:i/>
                <w:iCs/>
              </w:rPr>
              <w:t>Key</w:t>
            </w:r>
            <w:r>
              <w:t xml:space="preserve">, ID </w:t>
            </w:r>
            <w:proofErr w:type="spellStart"/>
            <w:r w:rsidRPr="007875D6">
              <w:rPr>
                <w:i/>
                <w:iCs/>
              </w:rPr>
              <w:t>Capster</w:t>
            </w:r>
            <w:proofErr w:type="spellEnd"/>
          </w:p>
        </w:tc>
      </w:tr>
      <w:tr w:rsidR="00523E59" w14:paraId="1BE5E69A" w14:textId="77777777" w:rsidTr="00877206">
        <w:tc>
          <w:tcPr>
            <w:tcW w:w="1633" w:type="dxa"/>
          </w:tcPr>
          <w:p w14:paraId="46E28FD1" w14:textId="77777777" w:rsidR="00523E59" w:rsidRDefault="00523E59" w:rsidP="00877206">
            <w:pPr>
              <w:ind w:left="0" w:firstLine="0"/>
            </w:pPr>
            <w:proofErr w:type="spellStart"/>
            <w:r>
              <w:t>nama_</w:t>
            </w:r>
            <w:r w:rsidRPr="007875D6">
              <w:rPr>
                <w:i/>
                <w:iCs/>
              </w:rPr>
              <w:t>Capster</w:t>
            </w:r>
            <w:proofErr w:type="spellEnd"/>
          </w:p>
        </w:tc>
        <w:tc>
          <w:tcPr>
            <w:tcW w:w="1344" w:type="dxa"/>
          </w:tcPr>
          <w:p w14:paraId="7CB41ADD" w14:textId="77777777" w:rsidR="00523E59" w:rsidRDefault="00523E59" w:rsidP="00877206">
            <w:pPr>
              <w:ind w:left="0" w:firstLine="0"/>
            </w:pPr>
            <w:r w:rsidRPr="00E41C74">
              <w:rPr>
                <w:i/>
                <w:iCs/>
              </w:rPr>
              <w:t>String</w:t>
            </w:r>
          </w:p>
        </w:tc>
        <w:tc>
          <w:tcPr>
            <w:tcW w:w="3537" w:type="dxa"/>
          </w:tcPr>
          <w:p w14:paraId="24779D9A" w14:textId="77777777" w:rsidR="00523E59" w:rsidRDefault="00523E59" w:rsidP="00877206">
            <w:pPr>
              <w:ind w:left="0" w:firstLine="0"/>
            </w:pPr>
            <w:r>
              <w:t xml:space="preserve">Nama lengkap </w:t>
            </w:r>
            <w:proofErr w:type="spellStart"/>
            <w:r w:rsidRPr="007875D6">
              <w:rPr>
                <w:i/>
                <w:iCs/>
              </w:rPr>
              <w:t>Capster</w:t>
            </w:r>
            <w:proofErr w:type="spellEnd"/>
            <w:r>
              <w:t xml:space="preserve"> saat transaksi</w:t>
            </w:r>
          </w:p>
        </w:tc>
      </w:tr>
      <w:tr w:rsidR="00523E59" w14:paraId="6B47F017" w14:textId="77777777" w:rsidTr="00877206">
        <w:tc>
          <w:tcPr>
            <w:tcW w:w="1633" w:type="dxa"/>
          </w:tcPr>
          <w:p w14:paraId="5DCC6AA0" w14:textId="77777777" w:rsidR="00523E59" w:rsidRDefault="00523E59" w:rsidP="00877206">
            <w:pPr>
              <w:ind w:left="0" w:firstLine="0"/>
            </w:pPr>
            <w:proofErr w:type="spellStart"/>
            <w:r>
              <w:t>id_layanan</w:t>
            </w:r>
            <w:proofErr w:type="spellEnd"/>
          </w:p>
        </w:tc>
        <w:tc>
          <w:tcPr>
            <w:tcW w:w="1344" w:type="dxa"/>
          </w:tcPr>
          <w:p w14:paraId="06235D50" w14:textId="77777777" w:rsidR="00523E59" w:rsidRDefault="00523E59" w:rsidP="00877206">
            <w:pPr>
              <w:ind w:left="0" w:firstLine="0"/>
            </w:pPr>
            <w:r w:rsidRPr="00E41C74">
              <w:rPr>
                <w:i/>
                <w:iCs/>
              </w:rPr>
              <w:t>String</w:t>
            </w:r>
          </w:p>
        </w:tc>
        <w:tc>
          <w:tcPr>
            <w:tcW w:w="3537" w:type="dxa"/>
          </w:tcPr>
          <w:p w14:paraId="15BF69BB" w14:textId="77777777" w:rsidR="00523E59" w:rsidRDefault="00523E59" w:rsidP="00877206">
            <w:pPr>
              <w:ind w:left="0" w:firstLine="0"/>
            </w:pPr>
            <w:r w:rsidRPr="00E41C74">
              <w:rPr>
                <w:i/>
                <w:iCs/>
              </w:rPr>
              <w:t>Foreign</w:t>
            </w:r>
            <w:r>
              <w:t xml:space="preserve"> </w:t>
            </w:r>
            <w:r w:rsidRPr="00E41C74">
              <w:rPr>
                <w:i/>
                <w:iCs/>
              </w:rPr>
              <w:t>Key</w:t>
            </w:r>
            <w:r>
              <w:t>, ID Layanan</w:t>
            </w:r>
          </w:p>
        </w:tc>
      </w:tr>
      <w:tr w:rsidR="00523E59" w14:paraId="72F08048" w14:textId="77777777" w:rsidTr="00877206">
        <w:tc>
          <w:tcPr>
            <w:tcW w:w="1633" w:type="dxa"/>
          </w:tcPr>
          <w:p w14:paraId="41D2954C" w14:textId="77777777" w:rsidR="00523E59" w:rsidRDefault="00523E59" w:rsidP="00877206">
            <w:pPr>
              <w:ind w:left="0" w:firstLine="0"/>
            </w:pPr>
            <w:proofErr w:type="spellStart"/>
            <w:r>
              <w:t>kode_layanan</w:t>
            </w:r>
            <w:proofErr w:type="spellEnd"/>
          </w:p>
        </w:tc>
        <w:tc>
          <w:tcPr>
            <w:tcW w:w="1344" w:type="dxa"/>
          </w:tcPr>
          <w:p w14:paraId="46B650A9" w14:textId="77777777" w:rsidR="00523E59" w:rsidRDefault="00523E59" w:rsidP="00877206">
            <w:pPr>
              <w:ind w:left="0" w:firstLine="0"/>
            </w:pPr>
            <w:r w:rsidRPr="00E41C74">
              <w:rPr>
                <w:i/>
                <w:iCs/>
              </w:rPr>
              <w:t>String</w:t>
            </w:r>
          </w:p>
        </w:tc>
        <w:tc>
          <w:tcPr>
            <w:tcW w:w="3537" w:type="dxa"/>
          </w:tcPr>
          <w:p w14:paraId="5B414B3E" w14:textId="77777777" w:rsidR="00523E59" w:rsidRDefault="00523E59" w:rsidP="00877206">
            <w:pPr>
              <w:ind w:left="0" w:firstLine="0"/>
            </w:pPr>
            <w:r>
              <w:t>Kode dari layanan yang dipilih</w:t>
            </w:r>
          </w:p>
        </w:tc>
      </w:tr>
      <w:tr w:rsidR="00523E59" w14:paraId="7F34950D" w14:textId="77777777" w:rsidTr="00877206">
        <w:tc>
          <w:tcPr>
            <w:tcW w:w="1633" w:type="dxa"/>
          </w:tcPr>
          <w:p w14:paraId="0F76468A" w14:textId="77777777" w:rsidR="00523E59" w:rsidRDefault="00523E59" w:rsidP="00877206">
            <w:pPr>
              <w:ind w:left="0" w:firstLine="0"/>
            </w:pPr>
            <w:proofErr w:type="spellStart"/>
            <w:r>
              <w:t>nama_layanan</w:t>
            </w:r>
            <w:proofErr w:type="spellEnd"/>
          </w:p>
        </w:tc>
        <w:tc>
          <w:tcPr>
            <w:tcW w:w="1344" w:type="dxa"/>
          </w:tcPr>
          <w:p w14:paraId="477CE3B0" w14:textId="77777777" w:rsidR="00523E59" w:rsidRDefault="00523E59" w:rsidP="00877206">
            <w:pPr>
              <w:ind w:left="0" w:firstLine="0"/>
            </w:pPr>
            <w:r w:rsidRPr="00E41C74">
              <w:rPr>
                <w:i/>
                <w:iCs/>
              </w:rPr>
              <w:t>String</w:t>
            </w:r>
          </w:p>
        </w:tc>
        <w:tc>
          <w:tcPr>
            <w:tcW w:w="3537" w:type="dxa"/>
          </w:tcPr>
          <w:p w14:paraId="1D37C2B0" w14:textId="77777777" w:rsidR="00523E59" w:rsidRDefault="00523E59" w:rsidP="00877206">
            <w:pPr>
              <w:ind w:left="0" w:firstLine="0"/>
            </w:pPr>
            <w:r>
              <w:t>Nama layanan yang dipilih</w:t>
            </w:r>
          </w:p>
        </w:tc>
      </w:tr>
      <w:tr w:rsidR="00523E59" w14:paraId="157737E1" w14:textId="77777777" w:rsidTr="00877206">
        <w:tc>
          <w:tcPr>
            <w:tcW w:w="1633" w:type="dxa"/>
          </w:tcPr>
          <w:p w14:paraId="1F471FFE" w14:textId="77777777" w:rsidR="00523E59" w:rsidRDefault="00523E59" w:rsidP="00877206">
            <w:pPr>
              <w:ind w:left="0" w:firstLine="0"/>
            </w:pPr>
            <w:r>
              <w:t>total</w:t>
            </w:r>
          </w:p>
        </w:tc>
        <w:tc>
          <w:tcPr>
            <w:tcW w:w="1344" w:type="dxa"/>
          </w:tcPr>
          <w:p w14:paraId="06A307F4" w14:textId="77777777" w:rsidR="00523E59" w:rsidRDefault="00523E59" w:rsidP="00877206">
            <w:pPr>
              <w:ind w:left="0" w:firstLine="0"/>
            </w:pPr>
            <w:r w:rsidRPr="00E41C74">
              <w:rPr>
                <w:i/>
                <w:iCs/>
              </w:rPr>
              <w:t>Integer</w:t>
            </w:r>
          </w:p>
        </w:tc>
        <w:tc>
          <w:tcPr>
            <w:tcW w:w="3537" w:type="dxa"/>
          </w:tcPr>
          <w:p w14:paraId="3774C35A" w14:textId="77777777" w:rsidR="00523E59" w:rsidRDefault="00523E59" w:rsidP="00877206">
            <w:pPr>
              <w:ind w:left="0" w:firstLine="0"/>
            </w:pPr>
            <w:r>
              <w:t>Total harga yang dibayar pelanggan</w:t>
            </w:r>
          </w:p>
        </w:tc>
      </w:tr>
      <w:tr w:rsidR="00523E59" w14:paraId="7A46B377" w14:textId="77777777" w:rsidTr="00877206">
        <w:tc>
          <w:tcPr>
            <w:tcW w:w="1633" w:type="dxa"/>
          </w:tcPr>
          <w:p w14:paraId="19A76099" w14:textId="77777777" w:rsidR="00523E59" w:rsidRDefault="00523E59" w:rsidP="00877206">
            <w:pPr>
              <w:ind w:left="0" w:firstLine="0"/>
            </w:pPr>
            <w:r>
              <w:t>keterangan</w:t>
            </w:r>
          </w:p>
        </w:tc>
        <w:tc>
          <w:tcPr>
            <w:tcW w:w="1344" w:type="dxa"/>
          </w:tcPr>
          <w:p w14:paraId="4531875A" w14:textId="77777777" w:rsidR="00523E59" w:rsidRDefault="00523E59" w:rsidP="00877206">
            <w:pPr>
              <w:ind w:left="0" w:firstLine="0"/>
            </w:pPr>
            <w:r w:rsidRPr="00E41C74">
              <w:rPr>
                <w:i/>
                <w:iCs/>
              </w:rPr>
              <w:t>String</w:t>
            </w:r>
          </w:p>
        </w:tc>
        <w:tc>
          <w:tcPr>
            <w:tcW w:w="3537" w:type="dxa"/>
          </w:tcPr>
          <w:p w14:paraId="18226343" w14:textId="77777777" w:rsidR="00523E59" w:rsidRDefault="00523E59" w:rsidP="00877206">
            <w:pPr>
              <w:ind w:left="0" w:firstLine="0"/>
            </w:pPr>
            <w:r>
              <w:t>Catatan tambahan transaksi</w:t>
            </w:r>
          </w:p>
        </w:tc>
      </w:tr>
      <w:tr w:rsidR="00523E59" w14:paraId="0A1EDFB0" w14:textId="77777777" w:rsidTr="00877206">
        <w:tc>
          <w:tcPr>
            <w:tcW w:w="1633" w:type="dxa"/>
          </w:tcPr>
          <w:p w14:paraId="055FC9EE" w14:textId="77777777" w:rsidR="00523E59" w:rsidRDefault="00523E59" w:rsidP="00877206">
            <w:pPr>
              <w:ind w:left="0" w:firstLine="0"/>
            </w:pPr>
            <w:proofErr w:type="spellStart"/>
            <w:r>
              <w:t>is_void</w:t>
            </w:r>
            <w:proofErr w:type="spellEnd"/>
          </w:p>
        </w:tc>
        <w:tc>
          <w:tcPr>
            <w:tcW w:w="1344" w:type="dxa"/>
          </w:tcPr>
          <w:p w14:paraId="46D25FF1" w14:textId="77777777" w:rsidR="00523E59" w:rsidRDefault="00523E59" w:rsidP="00877206">
            <w:pPr>
              <w:ind w:left="0" w:firstLine="0"/>
            </w:pPr>
            <w:r w:rsidRPr="00E41C74">
              <w:rPr>
                <w:i/>
                <w:iCs/>
              </w:rPr>
              <w:t>Boolean</w:t>
            </w:r>
          </w:p>
        </w:tc>
        <w:tc>
          <w:tcPr>
            <w:tcW w:w="3537" w:type="dxa"/>
          </w:tcPr>
          <w:p w14:paraId="0FB76809" w14:textId="77777777" w:rsidR="00523E59" w:rsidRDefault="00523E59" w:rsidP="00877206">
            <w:pPr>
              <w:ind w:left="0" w:firstLine="0"/>
            </w:pPr>
            <w:r>
              <w:t>Status pembatalan transaksi (</w:t>
            </w:r>
            <w:r w:rsidRPr="00E41C74">
              <w:rPr>
                <w:i/>
                <w:iCs/>
              </w:rPr>
              <w:t>true</w:t>
            </w:r>
            <w:r>
              <w:t>/</w:t>
            </w:r>
            <w:r w:rsidRPr="00E41C74">
              <w:rPr>
                <w:i/>
                <w:iCs/>
              </w:rPr>
              <w:t>false</w:t>
            </w:r>
            <w:r>
              <w:t>)</w:t>
            </w:r>
          </w:p>
        </w:tc>
      </w:tr>
      <w:tr w:rsidR="00523E59" w14:paraId="7233AB81" w14:textId="77777777" w:rsidTr="00877206">
        <w:tc>
          <w:tcPr>
            <w:tcW w:w="1633" w:type="dxa"/>
          </w:tcPr>
          <w:p w14:paraId="5D78222D" w14:textId="77777777" w:rsidR="00523E59" w:rsidRDefault="00523E59" w:rsidP="00877206">
            <w:pPr>
              <w:ind w:left="0" w:firstLine="0"/>
            </w:pPr>
            <w:proofErr w:type="spellStart"/>
            <w:r>
              <w:t>alasan_void</w:t>
            </w:r>
            <w:proofErr w:type="spellEnd"/>
          </w:p>
        </w:tc>
        <w:tc>
          <w:tcPr>
            <w:tcW w:w="1344" w:type="dxa"/>
          </w:tcPr>
          <w:p w14:paraId="64C3FDE0" w14:textId="77777777" w:rsidR="00523E59" w:rsidRDefault="00523E59" w:rsidP="00877206">
            <w:pPr>
              <w:ind w:left="0" w:firstLine="0"/>
            </w:pPr>
            <w:r w:rsidRPr="00E41C74">
              <w:rPr>
                <w:i/>
                <w:iCs/>
              </w:rPr>
              <w:t>String</w:t>
            </w:r>
          </w:p>
        </w:tc>
        <w:tc>
          <w:tcPr>
            <w:tcW w:w="3537" w:type="dxa"/>
          </w:tcPr>
          <w:p w14:paraId="4DEF58EF" w14:textId="77777777" w:rsidR="00523E59" w:rsidRDefault="00523E59" w:rsidP="00877206">
            <w:pPr>
              <w:ind w:left="0" w:firstLine="0"/>
            </w:pPr>
            <w:r>
              <w:t>Alasan jika transaksi dibatalkan</w:t>
            </w:r>
          </w:p>
        </w:tc>
      </w:tr>
      <w:tr w:rsidR="00523E59" w14:paraId="4B51C707" w14:textId="77777777" w:rsidTr="00877206">
        <w:tc>
          <w:tcPr>
            <w:tcW w:w="1633" w:type="dxa"/>
          </w:tcPr>
          <w:p w14:paraId="4347562B" w14:textId="77777777" w:rsidR="00523E59" w:rsidRDefault="00523E59" w:rsidP="00877206">
            <w:pPr>
              <w:ind w:left="0" w:firstLine="0"/>
            </w:pPr>
            <w:r>
              <w:t>timestamp</w:t>
            </w:r>
          </w:p>
        </w:tc>
        <w:tc>
          <w:tcPr>
            <w:tcW w:w="1344" w:type="dxa"/>
          </w:tcPr>
          <w:p w14:paraId="22C19573" w14:textId="77777777" w:rsidR="00523E59" w:rsidRDefault="00523E59" w:rsidP="00877206">
            <w:pPr>
              <w:ind w:left="0" w:firstLine="0"/>
            </w:pPr>
            <w:r>
              <w:t>Timestamp</w:t>
            </w:r>
          </w:p>
        </w:tc>
        <w:tc>
          <w:tcPr>
            <w:tcW w:w="3537" w:type="dxa"/>
          </w:tcPr>
          <w:p w14:paraId="778F30D8" w14:textId="77777777" w:rsidR="00523E59" w:rsidRDefault="00523E59" w:rsidP="00877206">
            <w:pPr>
              <w:ind w:left="0" w:firstLine="0"/>
            </w:pPr>
            <w:r>
              <w:t>Waktu transaksi direkam sistem</w:t>
            </w:r>
          </w:p>
        </w:tc>
      </w:tr>
    </w:tbl>
    <w:p w14:paraId="5F5CE64A" w14:textId="77777777" w:rsidR="00E60F22" w:rsidRDefault="00000000" w:rsidP="00C34EB6">
      <w:pPr>
        <w:keepNext/>
        <w:spacing w:beforeLines="100" w:before="240"/>
      </w:pPr>
      <w:r>
        <w:t>6. Tabel Laporan Bulanan</w:t>
      </w:r>
    </w:p>
    <w:p w14:paraId="09FB9893" w14:textId="77777777" w:rsidR="00E60F22" w:rsidRDefault="00000000" w:rsidP="00E45B72">
      <w:pPr>
        <w:ind w:left="1418"/>
      </w:pPr>
      <w:r>
        <w:t>Tabel laporan bulanan adalah tabel agregasi yang digunakan untuk menyimpan rekapitulasi total pendapatan bersih dan pengeluaran setiap bulan, sehingga sistem tidak perlu membaca data harian dari awal saat menampilkan grafik.</w:t>
      </w:r>
    </w:p>
    <w:p w14:paraId="14190444" w14:textId="77777777" w:rsidR="004532CA" w:rsidRDefault="004532CA" w:rsidP="00E45B72">
      <w:pPr>
        <w:ind w:left="1418"/>
      </w:pPr>
    </w:p>
    <w:p w14:paraId="1EC55569" w14:textId="77777777" w:rsidR="004532CA" w:rsidRDefault="004532CA" w:rsidP="00E45B72">
      <w:pPr>
        <w:ind w:left="1418"/>
      </w:pPr>
    </w:p>
    <w:p w14:paraId="136A532C" w14:textId="77777777" w:rsidR="004532CA" w:rsidRDefault="004532CA" w:rsidP="00E45B72">
      <w:pPr>
        <w:ind w:left="1418"/>
      </w:pPr>
    </w:p>
    <w:p w14:paraId="71057109" w14:textId="77777777" w:rsidR="004532CA" w:rsidRDefault="004532CA" w:rsidP="00E45B72">
      <w:pPr>
        <w:ind w:left="1418"/>
      </w:pPr>
    </w:p>
    <w:p w14:paraId="78CE4CFE" w14:textId="77777777" w:rsidR="004532CA" w:rsidRDefault="004532CA" w:rsidP="00E45B72">
      <w:pPr>
        <w:ind w:left="1418"/>
      </w:pPr>
    </w:p>
    <w:p w14:paraId="1D6CADAD" w14:textId="745AADDC" w:rsidR="00B82C2B" w:rsidRDefault="00B82C2B" w:rsidP="00B82C2B">
      <w:pPr>
        <w:jc w:val="center"/>
      </w:pPr>
      <w:bookmarkStart w:id="130" w:name="_Toc240408523"/>
      <w:r>
        <w:lastRenderedPageBreak/>
        <w:t>Tabel 4.</w:t>
      </w:r>
      <w:fldSimple w:instr=" SEQ Tabel_4. \* ARABIC ">
        <w:r w:rsidR="00E34F7C">
          <w:rPr>
            <w:noProof/>
          </w:rPr>
          <w:t>13</w:t>
        </w:r>
      </w:fldSimple>
      <w:r>
        <w:t xml:space="preserve"> Tabel Laporan Bulanan</w:t>
      </w:r>
      <w:bookmarkEnd w:id="130"/>
    </w:p>
    <w:tbl>
      <w:tblPr>
        <w:tblStyle w:val="TableGrid"/>
        <w:tblW w:w="0" w:type="auto"/>
        <w:tblInd w:w="1413" w:type="dxa"/>
        <w:tblLayout w:type="fixed"/>
        <w:tblLook w:val="04A0" w:firstRow="1" w:lastRow="0" w:firstColumn="1" w:lastColumn="0" w:noHBand="0" w:noVBand="1"/>
      </w:tblPr>
      <w:tblGrid>
        <w:gridCol w:w="1701"/>
        <w:gridCol w:w="1134"/>
        <w:gridCol w:w="3679"/>
      </w:tblGrid>
      <w:tr w:rsidR="00523E59" w:rsidRPr="00E45B72" w14:paraId="06610D88" w14:textId="77777777" w:rsidTr="00877206">
        <w:trPr>
          <w:tblHeader/>
        </w:trPr>
        <w:tc>
          <w:tcPr>
            <w:tcW w:w="1701" w:type="dxa"/>
            <w:shd w:val="clear" w:color="auto" w:fill="EAF1DD" w:themeFill="accent3" w:themeFillTint="33"/>
          </w:tcPr>
          <w:p w14:paraId="284CEF58" w14:textId="77777777" w:rsidR="00523E59" w:rsidRPr="00E45B72" w:rsidRDefault="00523E59" w:rsidP="00877206">
            <w:pPr>
              <w:spacing w:line="276" w:lineRule="auto"/>
              <w:ind w:left="0" w:firstLine="0"/>
              <w:jc w:val="center"/>
              <w:rPr>
                <w:b/>
                <w:bCs/>
              </w:rPr>
            </w:pPr>
            <w:r w:rsidRPr="00E45B72">
              <w:rPr>
                <w:b/>
                <w:bCs/>
              </w:rPr>
              <w:t>Nama Field</w:t>
            </w:r>
          </w:p>
        </w:tc>
        <w:tc>
          <w:tcPr>
            <w:tcW w:w="1134" w:type="dxa"/>
            <w:shd w:val="clear" w:color="auto" w:fill="EAF1DD" w:themeFill="accent3" w:themeFillTint="33"/>
          </w:tcPr>
          <w:p w14:paraId="2A86DD69" w14:textId="77777777" w:rsidR="00523E59" w:rsidRPr="00E45B72" w:rsidRDefault="00523E59" w:rsidP="00877206">
            <w:pPr>
              <w:spacing w:line="276" w:lineRule="auto"/>
              <w:ind w:leftChars="-103" w:left="-247" w:rightChars="-103" w:right="-247" w:firstLine="0"/>
              <w:jc w:val="center"/>
              <w:rPr>
                <w:b/>
                <w:bCs/>
              </w:rPr>
            </w:pPr>
            <w:r w:rsidRPr="00E45B72">
              <w:rPr>
                <w:b/>
                <w:bCs/>
              </w:rPr>
              <w:t>Tipe Data</w:t>
            </w:r>
          </w:p>
        </w:tc>
        <w:tc>
          <w:tcPr>
            <w:tcW w:w="3679" w:type="dxa"/>
            <w:shd w:val="clear" w:color="auto" w:fill="EAF1DD" w:themeFill="accent3" w:themeFillTint="33"/>
          </w:tcPr>
          <w:p w14:paraId="12E8C1D7" w14:textId="77777777" w:rsidR="00523E59" w:rsidRPr="00E45B72" w:rsidRDefault="00523E59" w:rsidP="00877206">
            <w:pPr>
              <w:spacing w:line="276" w:lineRule="auto"/>
              <w:ind w:left="0" w:firstLine="0"/>
              <w:jc w:val="center"/>
              <w:rPr>
                <w:b/>
                <w:bCs/>
              </w:rPr>
            </w:pPr>
            <w:r w:rsidRPr="00E45B72">
              <w:rPr>
                <w:b/>
                <w:bCs/>
              </w:rPr>
              <w:t>Keterangan</w:t>
            </w:r>
          </w:p>
        </w:tc>
      </w:tr>
      <w:tr w:rsidR="00523E59" w14:paraId="6A97C9B2" w14:textId="77777777" w:rsidTr="00877206">
        <w:tc>
          <w:tcPr>
            <w:tcW w:w="1701" w:type="dxa"/>
          </w:tcPr>
          <w:p w14:paraId="5450C544" w14:textId="77777777" w:rsidR="00523E59" w:rsidRDefault="00523E59" w:rsidP="00877206">
            <w:pPr>
              <w:ind w:left="0" w:firstLine="0"/>
            </w:pPr>
            <w:r>
              <w:t>bulan</w:t>
            </w:r>
          </w:p>
        </w:tc>
        <w:tc>
          <w:tcPr>
            <w:tcW w:w="1134" w:type="dxa"/>
          </w:tcPr>
          <w:p w14:paraId="39AC97A6" w14:textId="77777777" w:rsidR="00523E59" w:rsidRDefault="00523E59" w:rsidP="00877206">
            <w:pPr>
              <w:ind w:left="0" w:firstLine="0"/>
            </w:pPr>
            <w:r>
              <w:t>String</w:t>
            </w:r>
          </w:p>
        </w:tc>
        <w:tc>
          <w:tcPr>
            <w:tcW w:w="3679" w:type="dxa"/>
          </w:tcPr>
          <w:p w14:paraId="2D427BE5" w14:textId="77777777" w:rsidR="00523E59" w:rsidRDefault="00523E59" w:rsidP="00877206">
            <w:pPr>
              <w:ind w:left="0" w:firstLine="0"/>
            </w:pPr>
            <w:r>
              <w:t>Primary Key, Format: YYYY-MM (contoh: 2026-08)</w:t>
            </w:r>
          </w:p>
        </w:tc>
      </w:tr>
      <w:tr w:rsidR="00523E59" w14:paraId="1F0F20CA" w14:textId="77777777" w:rsidTr="00877206">
        <w:tc>
          <w:tcPr>
            <w:tcW w:w="1701" w:type="dxa"/>
          </w:tcPr>
          <w:p w14:paraId="5C2192C5" w14:textId="77777777" w:rsidR="00523E59" w:rsidRDefault="00523E59" w:rsidP="00877206">
            <w:pPr>
              <w:ind w:left="0" w:firstLine="0"/>
            </w:pPr>
            <w:proofErr w:type="spellStart"/>
            <w:r>
              <w:t>id_</w:t>
            </w:r>
            <w:r w:rsidRPr="007875D6">
              <w:rPr>
                <w:i/>
                <w:iCs/>
              </w:rPr>
              <w:t>capster</w:t>
            </w:r>
            <w:proofErr w:type="spellEnd"/>
          </w:p>
        </w:tc>
        <w:tc>
          <w:tcPr>
            <w:tcW w:w="1134" w:type="dxa"/>
          </w:tcPr>
          <w:p w14:paraId="0F0878FE" w14:textId="77777777" w:rsidR="00523E59" w:rsidRPr="00265981" w:rsidRDefault="00523E59" w:rsidP="00877206">
            <w:pPr>
              <w:ind w:left="0" w:firstLine="0"/>
              <w:rPr>
                <w:i/>
                <w:iCs/>
              </w:rPr>
            </w:pPr>
            <w:r w:rsidRPr="00265981">
              <w:rPr>
                <w:i/>
                <w:iCs/>
              </w:rPr>
              <w:t>String</w:t>
            </w:r>
          </w:p>
        </w:tc>
        <w:tc>
          <w:tcPr>
            <w:tcW w:w="3679" w:type="dxa"/>
          </w:tcPr>
          <w:p w14:paraId="5316718D" w14:textId="77777777" w:rsidR="00523E59" w:rsidRDefault="00523E59" w:rsidP="00877206">
            <w:pPr>
              <w:ind w:left="0" w:firstLine="0"/>
            </w:pPr>
            <w:r>
              <w:t xml:space="preserve">Primary Key, ID unik </w:t>
            </w:r>
            <w:proofErr w:type="spellStart"/>
            <w:r w:rsidRPr="007875D6">
              <w:rPr>
                <w:i/>
                <w:iCs/>
              </w:rPr>
              <w:t>Capster</w:t>
            </w:r>
            <w:proofErr w:type="spellEnd"/>
          </w:p>
        </w:tc>
      </w:tr>
      <w:tr w:rsidR="00523E59" w14:paraId="1D2DF388" w14:textId="77777777" w:rsidTr="00877206">
        <w:tc>
          <w:tcPr>
            <w:tcW w:w="1701" w:type="dxa"/>
          </w:tcPr>
          <w:p w14:paraId="2269B4CF" w14:textId="77777777" w:rsidR="00523E59" w:rsidRDefault="00523E59" w:rsidP="00877206">
            <w:pPr>
              <w:ind w:left="0" w:firstLine="0"/>
            </w:pPr>
            <w:proofErr w:type="spellStart"/>
            <w:r>
              <w:t>nama_</w:t>
            </w:r>
            <w:r w:rsidRPr="007875D6">
              <w:rPr>
                <w:i/>
                <w:iCs/>
              </w:rPr>
              <w:t>capster</w:t>
            </w:r>
            <w:proofErr w:type="spellEnd"/>
          </w:p>
        </w:tc>
        <w:tc>
          <w:tcPr>
            <w:tcW w:w="1134" w:type="dxa"/>
          </w:tcPr>
          <w:p w14:paraId="4C4A315B" w14:textId="77777777" w:rsidR="00523E59" w:rsidRPr="00265981" w:rsidRDefault="00523E59" w:rsidP="00877206">
            <w:pPr>
              <w:ind w:left="0" w:firstLine="0"/>
              <w:rPr>
                <w:i/>
                <w:iCs/>
              </w:rPr>
            </w:pPr>
            <w:r w:rsidRPr="00265981">
              <w:rPr>
                <w:i/>
                <w:iCs/>
              </w:rPr>
              <w:t>String</w:t>
            </w:r>
          </w:p>
        </w:tc>
        <w:tc>
          <w:tcPr>
            <w:tcW w:w="3679" w:type="dxa"/>
          </w:tcPr>
          <w:p w14:paraId="555446D3" w14:textId="77777777" w:rsidR="00523E59" w:rsidRDefault="00523E59" w:rsidP="00877206">
            <w:pPr>
              <w:ind w:left="0" w:firstLine="0"/>
            </w:pPr>
            <w:r>
              <w:t xml:space="preserve">Nama lengkap </w:t>
            </w:r>
            <w:proofErr w:type="spellStart"/>
            <w:r w:rsidRPr="007875D6">
              <w:rPr>
                <w:i/>
                <w:iCs/>
              </w:rPr>
              <w:t>Capster</w:t>
            </w:r>
            <w:proofErr w:type="spellEnd"/>
          </w:p>
        </w:tc>
      </w:tr>
      <w:tr w:rsidR="00523E59" w14:paraId="4A9C8FC5" w14:textId="77777777" w:rsidTr="00877206">
        <w:tc>
          <w:tcPr>
            <w:tcW w:w="1701" w:type="dxa"/>
          </w:tcPr>
          <w:p w14:paraId="06E46AF2" w14:textId="77777777" w:rsidR="00523E59" w:rsidRDefault="00523E59" w:rsidP="00877206">
            <w:pPr>
              <w:ind w:left="0" w:firstLine="0"/>
            </w:pPr>
            <w:proofErr w:type="spellStart"/>
            <w:r>
              <w:t>pendapatan_kotor</w:t>
            </w:r>
            <w:proofErr w:type="spellEnd"/>
          </w:p>
        </w:tc>
        <w:tc>
          <w:tcPr>
            <w:tcW w:w="1134" w:type="dxa"/>
          </w:tcPr>
          <w:p w14:paraId="03E784C8" w14:textId="77777777" w:rsidR="00523E59" w:rsidRPr="00265981" w:rsidRDefault="00523E59" w:rsidP="00877206">
            <w:pPr>
              <w:ind w:left="0" w:firstLine="0"/>
              <w:rPr>
                <w:i/>
                <w:iCs/>
              </w:rPr>
            </w:pPr>
            <w:r w:rsidRPr="00265981">
              <w:rPr>
                <w:i/>
                <w:iCs/>
              </w:rPr>
              <w:t>Integer</w:t>
            </w:r>
          </w:p>
        </w:tc>
        <w:tc>
          <w:tcPr>
            <w:tcW w:w="3679" w:type="dxa"/>
          </w:tcPr>
          <w:p w14:paraId="63DDAF57" w14:textId="77777777" w:rsidR="00523E59" w:rsidRDefault="00523E59" w:rsidP="00877206">
            <w:pPr>
              <w:ind w:left="0" w:firstLine="0"/>
            </w:pPr>
            <w:r>
              <w:t xml:space="preserve">Total uang yang didapat </w:t>
            </w:r>
            <w:proofErr w:type="spellStart"/>
            <w:r w:rsidRPr="007875D6">
              <w:rPr>
                <w:i/>
                <w:iCs/>
              </w:rPr>
              <w:t>Capster</w:t>
            </w:r>
            <w:proofErr w:type="spellEnd"/>
          </w:p>
        </w:tc>
      </w:tr>
      <w:tr w:rsidR="00523E59" w14:paraId="75581A5B" w14:textId="77777777" w:rsidTr="00877206">
        <w:tc>
          <w:tcPr>
            <w:tcW w:w="1701" w:type="dxa"/>
          </w:tcPr>
          <w:p w14:paraId="7344595F" w14:textId="77777777" w:rsidR="00523E59" w:rsidRDefault="00523E59" w:rsidP="00877206">
            <w:pPr>
              <w:ind w:left="0" w:firstLine="0"/>
            </w:pPr>
            <w:proofErr w:type="spellStart"/>
            <w:r>
              <w:t>total_operasional</w:t>
            </w:r>
            <w:proofErr w:type="spellEnd"/>
          </w:p>
        </w:tc>
        <w:tc>
          <w:tcPr>
            <w:tcW w:w="1134" w:type="dxa"/>
          </w:tcPr>
          <w:p w14:paraId="2025856E" w14:textId="77777777" w:rsidR="00523E59" w:rsidRPr="00265981" w:rsidRDefault="00523E59" w:rsidP="00877206">
            <w:pPr>
              <w:ind w:left="0" w:firstLine="0"/>
              <w:rPr>
                <w:i/>
                <w:iCs/>
              </w:rPr>
            </w:pPr>
            <w:r w:rsidRPr="00265981">
              <w:rPr>
                <w:i/>
                <w:iCs/>
              </w:rPr>
              <w:t>Integer</w:t>
            </w:r>
          </w:p>
        </w:tc>
        <w:tc>
          <w:tcPr>
            <w:tcW w:w="3679" w:type="dxa"/>
          </w:tcPr>
          <w:p w14:paraId="5A7C806F" w14:textId="77777777" w:rsidR="00523E59" w:rsidRDefault="00523E59" w:rsidP="00877206">
            <w:pPr>
              <w:ind w:left="0" w:firstLine="0"/>
            </w:pPr>
            <w:r>
              <w:t>Total pengeluaran operasional bulan ini</w:t>
            </w:r>
          </w:p>
        </w:tc>
      </w:tr>
      <w:tr w:rsidR="00523E59" w14:paraId="3B578695" w14:textId="77777777" w:rsidTr="00877206">
        <w:tc>
          <w:tcPr>
            <w:tcW w:w="1701" w:type="dxa"/>
          </w:tcPr>
          <w:p w14:paraId="4FF814D0" w14:textId="77777777" w:rsidR="00523E59" w:rsidRDefault="00523E59" w:rsidP="00877206">
            <w:pPr>
              <w:ind w:left="0" w:firstLine="0"/>
            </w:pPr>
            <w:proofErr w:type="spellStart"/>
            <w:r>
              <w:t>operasional_per_</w:t>
            </w:r>
            <w:r w:rsidRPr="007875D6">
              <w:rPr>
                <w:i/>
                <w:iCs/>
              </w:rPr>
              <w:t>capster</w:t>
            </w:r>
            <w:proofErr w:type="spellEnd"/>
          </w:p>
        </w:tc>
        <w:tc>
          <w:tcPr>
            <w:tcW w:w="1134" w:type="dxa"/>
          </w:tcPr>
          <w:p w14:paraId="7B433DDC" w14:textId="77777777" w:rsidR="00523E59" w:rsidRPr="00265981" w:rsidRDefault="00523E59" w:rsidP="00877206">
            <w:pPr>
              <w:ind w:left="0" w:firstLine="0"/>
              <w:rPr>
                <w:i/>
                <w:iCs/>
              </w:rPr>
            </w:pPr>
            <w:r w:rsidRPr="00265981">
              <w:rPr>
                <w:i/>
                <w:iCs/>
              </w:rPr>
              <w:t>Integer</w:t>
            </w:r>
          </w:p>
        </w:tc>
        <w:tc>
          <w:tcPr>
            <w:tcW w:w="3679" w:type="dxa"/>
          </w:tcPr>
          <w:p w14:paraId="5DA91A01" w14:textId="77777777" w:rsidR="00523E59" w:rsidRDefault="00523E59" w:rsidP="00877206">
            <w:pPr>
              <w:ind w:left="0" w:firstLine="0"/>
            </w:pPr>
            <w:r>
              <w:t xml:space="preserve">Potongan beban operasional per </w:t>
            </w:r>
            <w:proofErr w:type="spellStart"/>
            <w:r w:rsidRPr="007875D6">
              <w:rPr>
                <w:i/>
                <w:iCs/>
              </w:rPr>
              <w:t>Capster</w:t>
            </w:r>
            <w:proofErr w:type="spellEnd"/>
          </w:p>
        </w:tc>
      </w:tr>
      <w:tr w:rsidR="00523E59" w14:paraId="0D104B85" w14:textId="77777777" w:rsidTr="00877206">
        <w:tc>
          <w:tcPr>
            <w:tcW w:w="1701" w:type="dxa"/>
          </w:tcPr>
          <w:p w14:paraId="27D2E363" w14:textId="77777777" w:rsidR="00523E59" w:rsidRDefault="00523E59" w:rsidP="00877206">
            <w:pPr>
              <w:ind w:left="0" w:firstLine="0"/>
            </w:pPr>
            <w:proofErr w:type="spellStart"/>
            <w:r>
              <w:t>pendapatan_bersih</w:t>
            </w:r>
            <w:proofErr w:type="spellEnd"/>
          </w:p>
        </w:tc>
        <w:tc>
          <w:tcPr>
            <w:tcW w:w="1134" w:type="dxa"/>
          </w:tcPr>
          <w:p w14:paraId="606A1DF6" w14:textId="77777777" w:rsidR="00523E59" w:rsidRPr="00265981" w:rsidRDefault="00523E59" w:rsidP="00877206">
            <w:pPr>
              <w:ind w:left="0" w:firstLine="0"/>
              <w:rPr>
                <w:i/>
                <w:iCs/>
              </w:rPr>
            </w:pPr>
            <w:r w:rsidRPr="00265981">
              <w:rPr>
                <w:i/>
                <w:iCs/>
              </w:rPr>
              <w:t>Integer</w:t>
            </w:r>
          </w:p>
        </w:tc>
        <w:tc>
          <w:tcPr>
            <w:tcW w:w="3679" w:type="dxa"/>
          </w:tcPr>
          <w:p w14:paraId="620C4DC4" w14:textId="77777777" w:rsidR="00523E59" w:rsidRDefault="00523E59" w:rsidP="00877206">
            <w:pPr>
              <w:ind w:left="0" w:firstLine="0"/>
            </w:pPr>
            <w:r>
              <w:t>Pendapatan kotor dikurangi beban operasional</w:t>
            </w:r>
          </w:p>
        </w:tc>
      </w:tr>
      <w:tr w:rsidR="00523E59" w14:paraId="6B2DA022" w14:textId="77777777" w:rsidTr="00877206">
        <w:tc>
          <w:tcPr>
            <w:tcW w:w="1701" w:type="dxa"/>
          </w:tcPr>
          <w:p w14:paraId="452DF5B2" w14:textId="77777777" w:rsidR="00523E59" w:rsidRDefault="00523E59" w:rsidP="00877206">
            <w:pPr>
              <w:ind w:left="0" w:firstLine="0"/>
            </w:pPr>
            <w:proofErr w:type="spellStart"/>
            <w:r>
              <w:t>bagian_</w:t>
            </w:r>
            <w:r w:rsidRPr="007875D6">
              <w:rPr>
                <w:i/>
                <w:iCs/>
              </w:rPr>
              <w:t>capster</w:t>
            </w:r>
            <w:proofErr w:type="spellEnd"/>
          </w:p>
        </w:tc>
        <w:tc>
          <w:tcPr>
            <w:tcW w:w="1134" w:type="dxa"/>
          </w:tcPr>
          <w:p w14:paraId="0F379957" w14:textId="77777777" w:rsidR="00523E59" w:rsidRPr="00265981" w:rsidRDefault="00523E59" w:rsidP="00877206">
            <w:pPr>
              <w:ind w:left="0" w:firstLine="0"/>
              <w:rPr>
                <w:i/>
                <w:iCs/>
              </w:rPr>
            </w:pPr>
            <w:r w:rsidRPr="00265981">
              <w:rPr>
                <w:i/>
                <w:iCs/>
              </w:rPr>
              <w:t>Integer</w:t>
            </w:r>
          </w:p>
        </w:tc>
        <w:tc>
          <w:tcPr>
            <w:tcW w:w="3679" w:type="dxa"/>
          </w:tcPr>
          <w:p w14:paraId="630252C1" w14:textId="77777777" w:rsidR="00523E59" w:rsidRDefault="00523E59" w:rsidP="00877206">
            <w:pPr>
              <w:ind w:left="0" w:firstLine="0"/>
            </w:pPr>
            <w:r>
              <w:t xml:space="preserve">Jatah 50% untuk </w:t>
            </w:r>
            <w:proofErr w:type="spellStart"/>
            <w:r w:rsidRPr="007875D6">
              <w:rPr>
                <w:i/>
                <w:iCs/>
              </w:rPr>
              <w:t>Capster</w:t>
            </w:r>
            <w:proofErr w:type="spellEnd"/>
          </w:p>
        </w:tc>
      </w:tr>
      <w:tr w:rsidR="00523E59" w14:paraId="42348C63" w14:textId="77777777" w:rsidTr="00877206">
        <w:tc>
          <w:tcPr>
            <w:tcW w:w="1701" w:type="dxa"/>
          </w:tcPr>
          <w:p w14:paraId="50653961" w14:textId="77777777" w:rsidR="00523E59" w:rsidRDefault="00523E59" w:rsidP="00877206">
            <w:pPr>
              <w:ind w:left="0" w:firstLine="0"/>
            </w:pPr>
            <w:proofErr w:type="spellStart"/>
            <w:r>
              <w:t>bagian_pondok</w:t>
            </w:r>
            <w:proofErr w:type="spellEnd"/>
          </w:p>
        </w:tc>
        <w:tc>
          <w:tcPr>
            <w:tcW w:w="1134" w:type="dxa"/>
          </w:tcPr>
          <w:p w14:paraId="56570FFC" w14:textId="77777777" w:rsidR="00523E59" w:rsidRPr="00265981" w:rsidRDefault="00523E59" w:rsidP="00877206">
            <w:pPr>
              <w:ind w:left="0" w:firstLine="0"/>
              <w:rPr>
                <w:i/>
                <w:iCs/>
              </w:rPr>
            </w:pPr>
            <w:r w:rsidRPr="00265981">
              <w:rPr>
                <w:i/>
                <w:iCs/>
              </w:rPr>
              <w:t>Integer</w:t>
            </w:r>
          </w:p>
        </w:tc>
        <w:tc>
          <w:tcPr>
            <w:tcW w:w="3679" w:type="dxa"/>
          </w:tcPr>
          <w:p w14:paraId="650D16E7" w14:textId="77777777" w:rsidR="00523E59" w:rsidRDefault="00523E59" w:rsidP="00877206">
            <w:pPr>
              <w:ind w:left="0" w:firstLine="0"/>
            </w:pPr>
            <w:r>
              <w:t>Jatah 50% untuk Pondok/Pemilik</w:t>
            </w:r>
          </w:p>
        </w:tc>
      </w:tr>
      <w:tr w:rsidR="00523E59" w14:paraId="638A7163" w14:textId="77777777" w:rsidTr="00877206">
        <w:tc>
          <w:tcPr>
            <w:tcW w:w="1701" w:type="dxa"/>
          </w:tcPr>
          <w:p w14:paraId="74FA7E17" w14:textId="77777777" w:rsidR="00523E59" w:rsidRDefault="00523E59" w:rsidP="00877206">
            <w:pPr>
              <w:ind w:left="0" w:firstLine="0"/>
            </w:pPr>
            <w:proofErr w:type="spellStart"/>
            <w:r>
              <w:t>total_kasbon</w:t>
            </w:r>
            <w:proofErr w:type="spellEnd"/>
          </w:p>
        </w:tc>
        <w:tc>
          <w:tcPr>
            <w:tcW w:w="1134" w:type="dxa"/>
          </w:tcPr>
          <w:p w14:paraId="48C4272D" w14:textId="77777777" w:rsidR="00523E59" w:rsidRPr="00265981" w:rsidRDefault="00523E59" w:rsidP="00877206">
            <w:pPr>
              <w:ind w:left="0" w:firstLine="0"/>
              <w:rPr>
                <w:i/>
                <w:iCs/>
              </w:rPr>
            </w:pPr>
            <w:r w:rsidRPr="00265981">
              <w:rPr>
                <w:i/>
                <w:iCs/>
              </w:rPr>
              <w:t>Integer</w:t>
            </w:r>
          </w:p>
        </w:tc>
        <w:tc>
          <w:tcPr>
            <w:tcW w:w="3679" w:type="dxa"/>
          </w:tcPr>
          <w:p w14:paraId="281FB5B4" w14:textId="77777777" w:rsidR="00523E59" w:rsidRDefault="00523E59" w:rsidP="00877206">
            <w:pPr>
              <w:ind w:left="0" w:firstLine="0"/>
            </w:pPr>
            <w:r>
              <w:t xml:space="preserve">Total hutang kasbon </w:t>
            </w:r>
            <w:proofErr w:type="spellStart"/>
            <w:r w:rsidRPr="007875D6">
              <w:rPr>
                <w:i/>
                <w:iCs/>
              </w:rPr>
              <w:t>Capster</w:t>
            </w:r>
            <w:proofErr w:type="spellEnd"/>
            <w:r>
              <w:t xml:space="preserve"> di bulan ini</w:t>
            </w:r>
          </w:p>
        </w:tc>
      </w:tr>
      <w:tr w:rsidR="00523E59" w14:paraId="48D3DD48" w14:textId="77777777" w:rsidTr="00877206">
        <w:tc>
          <w:tcPr>
            <w:tcW w:w="1701" w:type="dxa"/>
          </w:tcPr>
          <w:p w14:paraId="512CC93E" w14:textId="77777777" w:rsidR="00523E59" w:rsidRDefault="00523E59" w:rsidP="00877206">
            <w:pPr>
              <w:ind w:left="0" w:firstLine="0"/>
            </w:pPr>
            <w:proofErr w:type="spellStart"/>
            <w:r>
              <w:t>sisa_diterima_</w:t>
            </w:r>
            <w:r w:rsidRPr="007875D6">
              <w:rPr>
                <w:i/>
                <w:iCs/>
              </w:rPr>
              <w:t>capster</w:t>
            </w:r>
            <w:proofErr w:type="spellEnd"/>
          </w:p>
        </w:tc>
        <w:tc>
          <w:tcPr>
            <w:tcW w:w="1134" w:type="dxa"/>
          </w:tcPr>
          <w:p w14:paraId="3E31270A" w14:textId="77777777" w:rsidR="00523E59" w:rsidRPr="00265981" w:rsidRDefault="00523E59" w:rsidP="00877206">
            <w:pPr>
              <w:ind w:left="0" w:firstLine="0"/>
              <w:rPr>
                <w:i/>
                <w:iCs/>
              </w:rPr>
            </w:pPr>
            <w:r w:rsidRPr="00265981">
              <w:rPr>
                <w:i/>
                <w:iCs/>
              </w:rPr>
              <w:t>Integer</w:t>
            </w:r>
          </w:p>
        </w:tc>
        <w:tc>
          <w:tcPr>
            <w:tcW w:w="3679" w:type="dxa"/>
          </w:tcPr>
          <w:p w14:paraId="7EB38A76" w14:textId="77777777" w:rsidR="00523E59" w:rsidRDefault="00523E59" w:rsidP="00877206">
            <w:pPr>
              <w:ind w:left="0" w:firstLine="0"/>
            </w:pPr>
            <w:r>
              <w:t xml:space="preserve">Bagian </w:t>
            </w:r>
            <w:proofErr w:type="spellStart"/>
            <w:r w:rsidRPr="007875D6">
              <w:rPr>
                <w:i/>
                <w:iCs/>
              </w:rPr>
              <w:t>Capster</w:t>
            </w:r>
            <w:proofErr w:type="spellEnd"/>
            <w:r>
              <w:t xml:space="preserve"> dikurangi total kasbon (Take Home Pay)</w:t>
            </w:r>
          </w:p>
        </w:tc>
      </w:tr>
    </w:tbl>
    <w:p w14:paraId="6D4F93FF" w14:textId="77777777" w:rsidR="0049720B" w:rsidRDefault="0049720B" w:rsidP="000C0F5D">
      <w:pPr>
        <w:keepNext/>
        <w:spacing w:beforeLines="150" w:before="360"/>
      </w:pPr>
      <w:r>
        <w:t>7. Tabel Kasbon</w:t>
      </w:r>
    </w:p>
    <w:p w14:paraId="20ED88C9" w14:textId="77777777" w:rsidR="004379A1" w:rsidRDefault="00000000" w:rsidP="00E41C74">
      <w:pPr>
        <w:ind w:left="1418"/>
      </w:pPr>
      <w:r>
        <w:t xml:space="preserve">Tabel Kasbon berfungsi untuk mencatat data transaksi peminjaman uang (kasbon) yang dilakukan oleh </w:t>
      </w:r>
      <w:proofErr w:type="spellStart"/>
      <w:r w:rsidR="00B32FD6" w:rsidRPr="00B32FD6">
        <w:rPr>
          <w:i/>
          <w:iCs/>
        </w:rPr>
        <w:t>Capster</w:t>
      </w:r>
      <w:proofErr w:type="spellEnd"/>
      <w:r>
        <w:t xml:space="preserve"> (Karyawan). Data pada tabel ini nantinya akan terintegrasi langsung dengan fitur Laporan Bulanan untuk memotong uang bagi hasil secara otomatis berdasarkan nominal pinjaman yang belum lunas.</w:t>
      </w:r>
    </w:p>
    <w:p w14:paraId="53A55744" w14:textId="77777777" w:rsidR="00547519" w:rsidRDefault="00547519" w:rsidP="00E41C74">
      <w:pPr>
        <w:ind w:left="1418"/>
      </w:pPr>
    </w:p>
    <w:p w14:paraId="0911BA27" w14:textId="77777777" w:rsidR="00547519" w:rsidRDefault="00547519" w:rsidP="00E41C74">
      <w:pPr>
        <w:ind w:left="1418"/>
      </w:pPr>
    </w:p>
    <w:p w14:paraId="081F139B" w14:textId="77777777" w:rsidR="00547519" w:rsidRDefault="00547519" w:rsidP="00E41C74">
      <w:pPr>
        <w:ind w:left="1418"/>
      </w:pPr>
    </w:p>
    <w:p w14:paraId="2B3FE5F2" w14:textId="77777777" w:rsidR="00547519" w:rsidRDefault="00547519" w:rsidP="00E41C74">
      <w:pPr>
        <w:ind w:left="1418"/>
      </w:pPr>
    </w:p>
    <w:p w14:paraId="4D653713" w14:textId="3691C9AE" w:rsidR="00E41C74" w:rsidRDefault="00E41C74" w:rsidP="00E41C74">
      <w:pPr>
        <w:jc w:val="center"/>
      </w:pPr>
      <w:bookmarkStart w:id="131" w:name="_Toc240408524"/>
      <w:r>
        <w:lastRenderedPageBreak/>
        <w:t>Tabel 4.</w:t>
      </w:r>
      <w:fldSimple w:instr=" SEQ Tabel_4. \* ARABIC ">
        <w:r w:rsidR="00E34F7C">
          <w:rPr>
            <w:noProof/>
          </w:rPr>
          <w:t>14</w:t>
        </w:r>
      </w:fldSimple>
      <w:r w:rsidRPr="00E41C74">
        <w:t xml:space="preserve"> </w:t>
      </w:r>
      <w:r>
        <w:t>Tabel Struktur Database Kasbon (Tabel Kasbon)</w:t>
      </w:r>
      <w:bookmarkEnd w:id="131"/>
    </w:p>
    <w:tbl>
      <w:tblPr>
        <w:tblStyle w:val="TableGrid"/>
        <w:tblW w:w="0" w:type="auto"/>
        <w:tblInd w:w="1413" w:type="dxa"/>
        <w:tblLook w:val="04A0" w:firstRow="1" w:lastRow="0" w:firstColumn="1" w:lastColumn="0" w:noHBand="0" w:noVBand="1"/>
      </w:tblPr>
      <w:tblGrid>
        <w:gridCol w:w="1616"/>
        <w:gridCol w:w="1250"/>
        <w:gridCol w:w="3648"/>
      </w:tblGrid>
      <w:tr w:rsidR="00523E59" w:rsidRPr="0049720B" w14:paraId="00CE2BAD" w14:textId="77777777" w:rsidTr="00877206">
        <w:trPr>
          <w:tblHeader/>
        </w:trPr>
        <w:tc>
          <w:tcPr>
            <w:tcW w:w="1417" w:type="dxa"/>
            <w:shd w:val="clear" w:color="auto" w:fill="EAF1DD" w:themeFill="accent3" w:themeFillTint="33"/>
          </w:tcPr>
          <w:p w14:paraId="350CDFA5" w14:textId="77777777" w:rsidR="00523E59" w:rsidRPr="0049720B" w:rsidRDefault="00523E59" w:rsidP="00877206">
            <w:pPr>
              <w:spacing w:line="276" w:lineRule="auto"/>
              <w:ind w:left="0" w:firstLine="0"/>
              <w:jc w:val="center"/>
              <w:rPr>
                <w:b/>
                <w:bCs/>
              </w:rPr>
            </w:pPr>
            <w:r w:rsidRPr="0049720B">
              <w:rPr>
                <w:b/>
                <w:bCs/>
              </w:rPr>
              <w:t>Nama Field</w:t>
            </w:r>
          </w:p>
        </w:tc>
        <w:tc>
          <w:tcPr>
            <w:tcW w:w="1276" w:type="dxa"/>
            <w:shd w:val="clear" w:color="auto" w:fill="EAF1DD" w:themeFill="accent3" w:themeFillTint="33"/>
          </w:tcPr>
          <w:p w14:paraId="49EC9B0D" w14:textId="77777777" w:rsidR="00523E59" w:rsidRPr="0049720B" w:rsidRDefault="00523E59" w:rsidP="00877206">
            <w:pPr>
              <w:spacing w:line="276" w:lineRule="auto"/>
              <w:ind w:left="0" w:firstLine="0"/>
              <w:jc w:val="center"/>
              <w:rPr>
                <w:b/>
                <w:bCs/>
              </w:rPr>
            </w:pPr>
            <w:r w:rsidRPr="0049720B">
              <w:rPr>
                <w:b/>
                <w:bCs/>
              </w:rPr>
              <w:t>Tipe Data</w:t>
            </w:r>
          </w:p>
        </w:tc>
        <w:tc>
          <w:tcPr>
            <w:tcW w:w="3821" w:type="dxa"/>
            <w:shd w:val="clear" w:color="auto" w:fill="EAF1DD" w:themeFill="accent3" w:themeFillTint="33"/>
          </w:tcPr>
          <w:p w14:paraId="150520F6" w14:textId="77777777" w:rsidR="00523E59" w:rsidRPr="0049720B" w:rsidRDefault="00523E59" w:rsidP="00877206">
            <w:pPr>
              <w:spacing w:line="276" w:lineRule="auto"/>
              <w:ind w:left="0" w:firstLine="0"/>
              <w:jc w:val="center"/>
              <w:rPr>
                <w:b/>
                <w:bCs/>
              </w:rPr>
            </w:pPr>
            <w:r w:rsidRPr="0049720B">
              <w:rPr>
                <w:b/>
                <w:bCs/>
              </w:rPr>
              <w:t>Keterangan</w:t>
            </w:r>
          </w:p>
        </w:tc>
      </w:tr>
      <w:tr w:rsidR="00523E59" w14:paraId="3DB02FBA" w14:textId="77777777" w:rsidTr="00877206">
        <w:tc>
          <w:tcPr>
            <w:tcW w:w="1417" w:type="dxa"/>
          </w:tcPr>
          <w:p w14:paraId="006E4911" w14:textId="77777777" w:rsidR="00523E59" w:rsidRDefault="00523E59" w:rsidP="00877206">
            <w:pPr>
              <w:ind w:left="0" w:firstLine="0"/>
            </w:pPr>
            <w:proofErr w:type="spellStart"/>
            <w:r>
              <w:t>id_kasbon</w:t>
            </w:r>
            <w:proofErr w:type="spellEnd"/>
          </w:p>
        </w:tc>
        <w:tc>
          <w:tcPr>
            <w:tcW w:w="1276" w:type="dxa"/>
          </w:tcPr>
          <w:p w14:paraId="21F5D404" w14:textId="77777777" w:rsidR="00523E59" w:rsidRDefault="00523E59" w:rsidP="00877206">
            <w:pPr>
              <w:ind w:left="0" w:firstLine="0"/>
            </w:pPr>
            <w:r w:rsidRPr="00E41C74">
              <w:rPr>
                <w:i/>
                <w:iCs/>
              </w:rPr>
              <w:t>String</w:t>
            </w:r>
          </w:p>
        </w:tc>
        <w:tc>
          <w:tcPr>
            <w:tcW w:w="3821" w:type="dxa"/>
          </w:tcPr>
          <w:p w14:paraId="6ED35D53" w14:textId="77777777" w:rsidR="00523E59" w:rsidRDefault="00523E59" w:rsidP="00877206">
            <w:pPr>
              <w:ind w:left="0" w:firstLine="0"/>
            </w:pPr>
            <w:r w:rsidRPr="00E41C74">
              <w:rPr>
                <w:i/>
                <w:iCs/>
              </w:rPr>
              <w:t>Primary Key</w:t>
            </w:r>
            <w:r>
              <w:t>, ID unik transaksi kasbon</w:t>
            </w:r>
          </w:p>
        </w:tc>
      </w:tr>
      <w:tr w:rsidR="00523E59" w14:paraId="365D1C61" w14:textId="77777777" w:rsidTr="00877206">
        <w:tc>
          <w:tcPr>
            <w:tcW w:w="1417" w:type="dxa"/>
          </w:tcPr>
          <w:p w14:paraId="2B23CA76" w14:textId="77777777" w:rsidR="00523E59" w:rsidRDefault="00523E59" w:rsidP="00877206">
            <w:pPr>
              <w:ind w:left="0" w:firstLine="0"/>
            </w:pPr>
            <w:r>
              <w:t>tanggal</w:t>
            </w:r>
          </w:p>
        </w:tc>
        <w:tc>
          <w:tcPr>
            <w:tcW w:w="1276" w:type="dxa"/>
          </w:tcPr>
          <w:p w14:paraId="171AED2F" w14:textId="77777777" w:rsidR="00523E59" w:rsidRDefault="00523E59" w:rsidP="00877206">
            <w:pPr>
              <w:ind w:left="0" w:firstLine="0"/>
            </w:pPr>
            <w:r w:rsidRPr="00E41C74">
              <w:rPr>
                <w:i/>
                <w:iCs/>
              </w:rPr>
              <w:t>Date</w:t>
            </w:r>
          </w:p>
        </w:tc>
        <w:tc>
          <w:tcPr>
            <w:tcW w:w="3821" w:type="dxa"/>
          </w:tcPr>
          <w:p w14:paraId="7F09CF28" w14:textId="77777777" w:rsidR="00523E59" w:rsidRDefault="00523E59" w:rsidP="00877206">
            <w:pPr>
              <w:ind w:left="0" w:firstLine="0"/>
            </w:pPr>
            <w:r>
              <w:t>Tanggal peminjaman dilakukan</w:t>
            </w:r>
          </w:p>
        </w:tc>
      </w:tr>
      <w:tr w:rsidR="00523E59" w14:paraId="5C75696C" w14:textId="77777777" w:rsidTr="00877206">
        <w:tc>
          <w:tcPr>
            <w:tcW w:w="1417" w:type="dxa"/>
          </w:tcPr>
          <w:p w14:paraId="2D168FFA" w14:textId="77777777" w:rsidR="00523E59" w:rsidRDefault="00523E59" w:rsidP="00877206">
            <w:pPr>
              <w:ind w:left="0" w:firstLine="0"/>
            </w:pPr>
            <w:proofErr w:type="spellStart"/>
            <w:r>
              <w:t>id_</w:t>
            </w:r>
            <w:r w:rsidRPr="007875D6">
              <w:rPr>
                <w:i/>
                <w:iCs/>
              </w:rPr>
              <w:t>Capster</w:t>
            </w:r>
            <w:proofErr w:type="spellEnd"/>
          </w:p>
        </w:tc>
        <w:tc>
          <w:tcPr>
            <w:tcW w:w="1276" w:type="dxa"/>
          </w:tcPr>
          <w:p w14:paraId="559E4262" w14:textId="77777777" w:rsidR="00523E59" w:rsidRDefault="00523E59" w:rsidP="00877206">
            <w:pPr>
              <w:ind w:left="0" w:firstLine="0"/>
            </w:pPr>
            <w:r w:rsidRPr="00E41C74">
              <w:rPr>
                <w:i/>
                <w:iCs/>
              </w:rPr>
              <w:t>String</w:t>
            </w:r>
          </w:p>
        </w:tc>
        <w:tc>
          <w:tcPr>
            <w:tcW w:w="3821" w:type="dxa"/>
          </w:tcPr>
          <w:p w14:paraId="33659E44" w14:textId="77777777" w:rsidR="00523E59" w:rsidRDefault="00523E59" w:rsidP="00877206">
            <w:pPr>
              <w:ind w:left="0" w:firstLine="0"/>
            </w:pPr>
            <w:r w:rsidRPr="00E41C74">
              <w:rPr>
                <w:i/>
                <w:iCs/>
              </w:rPr>
              <w:t>Foreign</w:t>
            </w:r>
            <w:r>
              <w:t xml:space="preserve"> </w:t>
            </w:r>
            <w:r w:rsidRPr="00E41C74">
              <w:rPr>
                <w:i/>
                <w:iCs/>
              </w:rPr>
              <w:t>Key</w:t>
            </w:r>
            <w:r>
              <w:t xml:space="preserve">, ID </w:t>
            </w:r>
            <w:proofErr w:type="spellStart"/>
            <w:r w:rsidRPr="007875D6">
              <w:rPr>
                <w:i/>
                <w:iCs/>
              </w:rPr>
              <w:t>Capster</w:t>
            </w:r>
            <w:proofErr w:type="spellEnd"/>
            <w:r>
              <w:t xml:space="preserve"> yang meminjam</w:t>
            </w:r>
          </w:p>
        </w:tc>
      </w:tr>
      <w:tr w:rsidR="00523E59" w14:paraId="45AD3120" w14:textId="77777777" w:rsidTr="00877206">
        <w:tc>
          <w:tcPr>
            <w:tcW w:w="1417" w:type="dxa"/>
          </w:tcPr>
          <w:p w14:paraId="1F5A4275" w14:textId="77777777" w:rsidR="00523E59" w:rsidRDefault="00523E59" w:rsidP="00877206">
            <w:pPr>
              <w:ind w:left="0" w:firstLine="0"/>
            </w:pPr>
            <w:proofErr w:type="spellStart"/>
            <w:r>
              <w:t>nama_</w:t>
            </w:r>
            <w:r w:rsidRPr="007875D6">
              <w:rPr>
                <w:i/>
                <w:iCs/>
              </w:rPr>
              <w:t>Capster</w:t>
            </w:r>
            <w:proofErr w:type="spellEnd"/>
          </w:p>
        </w:tc>
        <w:tc>
          <w:tcPr>
            <w:tcW w:w="1276" w:type="dxa"/>
          </w:tcPr>
          <w:p w14:paraId="64B43D65" w14:textId="77777777" w:rsidR="00523E59" w:rsidRDefault="00523E59" w:rsidP="00877206">
            <w:pPr>
              <w:ind w:left="0" w:firstLine="0"/>
            </w:pPr>
            <w:r w:rsidRPr="00E41C74">
              <w:rPr>
                <w:i/>
                <w:iCs/>
              </w:rPr>
              <w:t>String</w:t>
            </w:r>
          </w:p>
        </w:tc>
        <w:tc>
          <w:tcPr>
            <w:tcW w:w="3821" w:type="dxa"/>
          </w:tcPr>
          <w:p w14:paraId="71A4430D" w14:textId="77777777" w:rsidR="00523E59" w:rsidRDefault="00523E59" w:rsidP="00877206">
            <w:pPr>
              <w:ind w:left="0" w:firstLine="0"/>
            </w:pPr>
            <w:r>
              <w:t xml:space="preserve">Nama lengkap </w:t>
            </w:r>
            <w:proofErr w:type="spellStart"/>
            <w:r w:rsidRPr="007875D6">
              <w:rPr>
                <w:i/>
                <w:iCs/>
              </w:rPr>
              <w:t>Capster</w:t>
            </w:r>
            <w:proofErr w:type="spellEnd"/>
          </w:p>
        </w:tc>
      </w:tr>
      <w:tr w:rsidR="00523E59" w14:paraId="15B58D0D" w14:textId="77777777" w:rsidTr="00877206">
        <w:tc>
          <w:tcPr>
            <w:tcW w:w="1417" w:type="dxa"/>
          </w:tcPr>
          <w:p w14:paraId="20426594" w14:textId="77777777" w:rsidR="00523E59" w:rsidRDefault="00523E59" w:rsidP="00877206">
            <w:pPr>
              <w:ind w:left="0" w:firstLine="0"/>
            </w:pPr>
            <w:r>
              <w:t>nominal</w:t>
            </w:r>
          </w:p>
        </w:tc>
        <w:tc>
          <w:tcPr>
            <w:tcW w:w="1276" w:type="dxa"/>
          </w:tcPr>
          <w:p w14:paraId="2E3FA726" w14:textId="77777777" w:rsidR="00523E59" w:rsidRDefault="00523E59" w:rsidP="00877206">
            <w:pPr>
              <w:ind w:left="0" w:firstLine="0"/>
            </w:pPr>
            <w:r w:rsidRPr="00E41C74">
              <w:rPr>
                <w:i/>
                <w:iCs/>
              </w:rPr>
              <w:t>Integer</w:t>
            </w:r>
          </w:p>
        </w:tc>
        <w:tc>
          <w:tcPr>
            <w:tcW w:w="3821" w:type="dxa"/>
          </w:tcPr>
          <w:p w14:paraId="5AFC221D" w14:textId="77777777" w:rsidR="00523E59" w:rsidRDefault="00523E59" w:rsidP="00877206">
            <w:pPr>
              <w:ind w:left="0" w:firstLine="0"/>
            </w:pPr>
            <w:r>
              <w:t>Jumlah uang yang dipinjam</w:t>
            </w:r>
          </w:p>
        </w:tc>
      </w:tr>
      <w:tr w:rsidR="00523E59" w14:paraId="5CB3DB22" w14:textId="77777777" w:rsidTr="00877206">
        <w:tc>
          <w:tcPr>
            <w:tcW w:w="1417" w:type="dxa"/>
          </w:tcPr>
          <w:p w14:paraId="70F0EF61" w14:textId="77777777" w:rsidR="00523E59" w:rsidRDefault="00523E59" w:rsidP="00877206">
            <w:pPr>
              <w:ind w:left="0" w:firstLine="0"/>
            </w:pPr>
            <w:r>
              <w:t>keterangan</w:t>
            </w:r>
          </w:p>
        </w:tc>
        <w:tc>
          <w:tcPr>
            <w:tcW w:w="1276" w:type="dxa"/>
          </w:tcPr>
          <w:p w14:paraId="661C5D43" w14:textId="77777777" w:rsidR="00523E59" w:rsidRDefault="00523E59" w:rsidP="00877206">
            <w:pPr>
              <w:ind w:left="0" w:firstLine="0"/>
            </w:pPr>
            <w:r w:rsidRPr="00E41C74">
              <w:rPr>
                <w:i/>
                <w:iCs/>
              </w:rPr>
              <w:t>String</w:t>
            </w:r>
          </w:p>
        </w:tc>
        <w:tc>
          <w:tcPr>
            <w:tcW w:w="3821" w:type="dxa"/>
          </w:tcPr>
          <w:p w14:paraId="6932CB73" w14:textId="77777777" w:rsidR="00523E59" w:rsidRDefault="00523E59" w:rsidP="00877206">
            <w:pPr>
              <w:ind w:left="0" w:firstLine="0"/>
            </w:pPr>
            <w:r>
              <w:t>Alasan atau catatan pinjaman</w:t>
            </w:r>
          </w:p>
        </w:tc>
      </w:tr>
    </w:tbl>
    <w:p w14:paraId="5424F444" w14:textId="77777777" w:rsidR="00523E59" w:rsidRDefault="00523E59" w:rsidP="00E41C74">
      <w:pPr>
        <w:jc w:val="center"/>
      </w:pPr>
    </w:p>
    <w:p w14:paraId="3EFEBCA7" w14:textId="77777777" w:rsidR="008B2F7B" w:rsidRDefault="008B2F7B"/>
    <w:p w14:paraId="4D9829F5" w14:textId="77777777" w:rsidR="00F7270B" w:rsidRDefault="00F7270B" w:rsidP="00217283">
      <w:pPr>
        <w:pStyle w:val="Heading3"/>
        <w:sectPr w:rsidR="00F7270B" w:rsidSect="00062027">
          <w:pgSz w:w="11906" w:h="16838" w:code="9"/>
          <w:pgMar w:top="2268" w:right="1701" w:bottom="1701" w:left="2268" w:header="720" w:footer="720" w:gutter="0"/>
          <w:cols w:space="720"/>
          <w:docGrid w:linePitch="360"/>
        </w:sectPr>
      </w:pPr>
    </w:p>
    <w:p w14:paraId="618E8D4B" w14:textId="77777777" w:rsidR="002E4194" w:rsidRPr="00840319" w:rsidRDefault="00840319" w:rsidP="00217283">
      <w:pPr>
        <w:pStyle w:val="Heading3"/>
      </w:pPr>
      <w:bookmarkStart w:id="132" w:name="_Toc240408305"/>
      <w:r w:rsidRPr="00840319">
        <w:lastRenderedPageBreak/>
        <w:t>4.2.7</w:t>
      </w:r>
      <w:r>
        <w:t xml:space="preserve"> </w:t>
      </w:r>
      <w:r w:rsidRPr="00840319">
        <w:t>Rancangan</w:t>
      </w:r>
      <w:r>
        <w:t xml:space="preserve"> </w:t>
      </w:r>
      <w:r>
        <w:rPr>
          <w:i/>
        </w:rPr>
        <w:t>User Interface</w:t>
      </w:r>
      <w:bookmarkEnd w:id="132"/>
    </w:p>
    <w:p w14:paraId="34CF68AA" w14:textId="77777777" w:rsidR="002E4194" w:rsidRDefault="00000000" w:rsidP="00840319">
      <w:pPr>
        <w:pStyle w:val="NoSpacing"/>
      </w:pPr>
      <w:r>
        <w:t xml:space="preserve">Rancangan </w:t>
      </w:r>
      <w:r>
        <w:rPr>
          <w:i/>
        </w:rPr>
        <w:t>User Interface</w:t>
      </w:r>
      <w:r>
        <w:t xml:space="preserve"> dibuat untuk memberikan gambaran antarmuka dari aplikasi yang akan dibangun.</w:t>
      </w:r>
    </w:p>
    <w:p w14:paraId="13EF0340" w14:textId="77777777" w:rsidR="00A5291C" w:rsidRDefault="00A5291C" w:rsidP="00A5291C">
      <w:pPr>
        <w:keepNext/>
        <w:spacing w:after="120"/>
        <w:jc w:val="center"/>
      </w:pPr>
      <w:r>
        <w:rPr>
          <w:noProof/>
        </w:rPr>
        <w:drawing>
          <wp:inline distT="0" distB="0" distL="0" distR="0" wp14:anchorId="2C63BC12" wp14:editId="0932C7BF">
            <wp:extent cx="2636109" cy="4725650"/>
            <wp:effectExtent l="0" t="0" r="0" b="0"/>
            <wp:docPr id="127756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833" name="Picture 86028833"/>
                    <pic:cNvPicPr/>
                  </pic:nvPicPr>
                  <pic:blipFill>
                    <a:blip r:embed="rId33"/>
                    <a:stretch>
                      <a:fillRect/>
                    </a:stretch>
                  </pic:blipFill>
                  <pic:spPr>
                    <a:xfrm>
                      <a:off x="0" y="0"/>
                      <a:ext cx="2661909" cy="4771901"/>
                    </a:xfrm>
                    <a:prstGeom prst="rect">
                      <a:avLst/>
                    </a:prstGeom>
                  </pic:spPr>
                </pic:pic>
              </a:graphicData>
            </a:graphic>
          </wp:inline>
        </w:drawing>
      </w:r>
    </w:p>
    <w:p w14:paraId="535C5849" w14:textId="77777777" w:rsidR="00A5291C" w:rsidRDefault="00A5291C" w:rsidP="00A5291C">
      <w:pPr>
        <w:jc w:val="center"/>
      </w:pPr>
      <w:bookmarkStart w:id="133" w:name="_Toc240408564"/>
      <w:r>
        <w:t>Gambar 4.</w:t>
      </w:r>
      <w:fldSimple w:instr=" SEQ Gambar_4. \* ARABIC ">
        <w:r w:rsidR="00BF6B89">
          <w:rPr>
            <w:noProof/>
          </w:rPr>
          <w:t>11</w:t>
        </w:r>
      </w:fldSimple>
      <w:r w:rsidRPr="00A5291C">
        <w:rPr>
          <w:b/>
          <w:color w:val="000000"/>
        </w:rPr>
        <w:t xml:space="preserve"> </w:t>
      </w:r>
      <w:r w:rsidRPr="00A5291C">
        <w:rPr>
          <w:bCs/>
          <w:color w:val="000000"/>
        </w:rPr>
        <w:t xml:space="preserve">Desain </w:t>
      </w:r>
      <w:r w:rsidRPr="00A5291C">
        <w:rPr>
          <w:bCs/>
          <w:i/>
          <w:color w:val="000000"/>
        </w:rPr>
        <w:t>UI Login</w:t>
      </w:r>
      <w:bookmarkEnd w:id="133"/>
    </w:p>
    <w:p w14:paraId="18B3BE8A" w14:textId="77777777" w:rsidR="002E4194" w:rsidRDefault="002E4194" w:rsidP="00A5291C">
      <w:pPr>
        <w:pStyle w:val="Caption"/>
        <w:jc w:val="center"/>
      </w:pPr>
    </w:p>
    <w:p w14:paraId="42A17BB1" w14:textId="77777777" w:rsidR="00A5291C" w:rsidRDefault="00A5291C" w:rsidP="00A5291C">
      <w:pPr>
        <w:keepNext/>
        <w:spacing w:after="120"/>
        <w:jc w:val="center"/>
      </w:pPr>
      <w:r>
        <w:rPr>
          <w:noProof/>
        </w:rPr>
        <w:lastRenderedPageBreak/>
        <w:drawing>
          <wp:inline distT="0" distB="0" distL="0" distR="0" wp14:anchorId="038C2B33" wp14:editId="3361FF19">
            <wp:extent cx="2569028" cy="4903690"/>
            <wp:effectExtent l="0" t="0" r="3175" b="0"/>
            <wp:docPr id="44451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6474" name="Picture 1"/>
                    <pic:cNvPicPr/>
                  </pic:nvPicPr>
                  <pic:blipFill>
                    <a:blip r:embed="rId34"/>
                    <a:stretch>
                      <a:fillRect/>
                    </a:stretch>
                  </pic:blipFill>
                  <pic:spPr>
                    <a:xfrm>
                      <a:off x="0" y="0"/>
                      <a:ext cx="2574978" cy="4915047"/>
                    </a:xfrm>
                    <a:prstGeom prst="rect">
                      <a:avLst/>
                    </a:prstGeom>
                  </pic:spPr>
                </pic:pic>
              </a:graphicData>
            </a:graphic>
          </wp:inline>
        </w:drawing>
      </w:r>
    </w:p>
    <w:p w14:paraId="4812FAAF" w14:textId="77777777" w:rsidR="00A5291C" w:rsidRDefault="00A5291C" w:rsidP="00A5291C">
      <w:pPr>
        <w:jc w:val="center"/>
        <w:rPr>
          <w:b/>
          <w:i/>
          <w:color w:val="000000"/>
        </w:rPr>
      </w:pPr>
      <w:bookmarkStart w:id="134" w:name="_Toc240408565"/>
      <w:r>
        <w:t>Gambar 4.</w:t>
      </w:r>
      <w:fldSimple w:instr=" SEQ Gambar_4. \* ARABIC ">
        <w:r w:rsidR="00BF6B89">
          <w:rPr>
            <w:noProof/>
          </w:rPr>
          <w:t>12</w:t>
        </w:r>
      </w:fldSimple>
      <w:r>
        <w:rPr>
          <w:b/>
          <w:color w:val="000000"/>
        </w:rPr>
        <w:t xml:space="preserve"> </w:t>
      </w:r>
      <w:r w:rsidRPr="00A5291C">
        <w:rPr>
          <w:bCs/>
          <w:color w:val="000000"/>
        </w:rPr>
        <w:t xml:space="preserve">Desain </w:t>
      </w:r>
      <w:r w:rsidRPr="00A5291C">
        <w:rPr>
          <w:bCs/>
          <w:i/>
          <w:color w:val="000000"/>
        </w:rPr>
        <w:t>UI Dashboard</w:t>
      </w:r>
      <w:bookmarkEnd w:id="134"/>
    </w:p>
    <w:p w14:paraId="1B27ED0F" w14:textId="77777777" w:rsidR="00A5291C" w:rsidRDefault="00A5291C">
      <w:pPr>
        <w:jc w:val="center"/>
      </w:pPr>
    </w:p>
    <w:p w14:paraId="65BE17FD" w14:textId="77777777" w:rsidR="00A5208C" w:rsidRDefault="00A5291C" w:rsidP="00A5208C">
      <w:pPr>
        <w:keepNext/>
        <w:jc w:val="center"/>
      </w:pPr>
      <w:r>
        <w:rPr>
          <w:noProof/>
        </w:rPr>
        <w:lastRenderedPageBreak/>
        <w:drawing>
          <wp:inline distT="0" distB="0" distL="0" distR="0" wp14:anchorId="77C6D4E0" wp14:editId="21E19AC0">
            <wp:extent cx="2161309" cy="7155943"/>
            <wp:effectExtent l="0" t="0" r="0" b="6985"/>
            <wp:docPr id="194165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2636" name="Picture 1"/>
                    <pic:cNvPicPr/>
                  </pic:nvPicPr>
                  <pic:blipFill rotWithShape="1">
                    <a:blip r:embed="rId35"/>
                    <a:srcRect b="7387"/>
                    <a:stretch>
                      <a:fillRect/>
                    </a:stretch>
                  </pic:blipFill>
                  <pic:spPr bwMode="auto">
                    <a:xfrm>
                      <a:off x="0" y="0"/>
                      <a:ext cx="2171373" cy="7189264"/>
                    </a:xfrm>
                    <a:prstGeom prst="rect">
                      <a:avLst/>
                    </a:prstGeom>
                    <a:ln>
                      <a:noFill/>
                    </a:ln>
                    <a:extLst>
                      <a:ext uri="{53640926-AAD7-44D8-BBD7-CCE9431645EC}">
                        <a14:shadowObscured xmlns:a14="http://schemas.microsoft.com/office/drawing/2010/main"/>
                      </a:ext>
                    </a:extLst>
                  </pic:spPr>
                </pic:pic>
              </a:graphicData>
            </a:graphic>
          </wp:inline>
        </w:drawing>
      </w:r>
    </w:p>
    <w:p w14:paraId="48AB1FF3" w14:textId="77777777" w:rsidR="00A5208C" w:rsidRDefault="00A5208C" w:rsidP="00A5208C">
      <w:pPr>
        <w:jc w:val="center"/>
      </w:pPr>
      <w:bookmarkStart w:id="135" w:name="_Toc240408566"/>
      <w:r>
        <w:t>Gambar 4.</w:t>
      </w:r>
      <w:fldSimple w:instr=" SEQ Gambar_4. \* ARABIC ">
        <w:r w:rsidR="00BF6B89">
          <w:rPr>
            <w:noProof/>
          </w:rPr>
          <w:t>13</w:t>
        </w:r>
      </w:fldSimple>
      <w:r>
        <w:t xml:space="preserve"> </w:t>
      </w:r>
      <w:r w:rsidRPr="00F76861">
        <w:rPr>
          <w:i/>
          <w:iCs/>
        </w:rPr>
        <w:t>Input</w:t>
      </w:r>
      <w:r>
        <w:t xml:space="preserve"> Pendapatan Harian</w:t>
      </w:r>
      <w:bookmarkEnd w:id="135"/>
    </w:p>
    <w:p w14:paraId="67F57B5A" w14:textId="77777777" w:rsidR="00A5291C" w:rsidRDefault="00A5291C" w:rsidP="00A5208C">
      <w:pPr>
        <w:pStyle w:val="Caption"/>
        <w:jc w:val="center"/>
      </w:pPr>
    </w:p>
    <w:p w14:paraId="4F8A0FE0" w14:textId="77777777" w:rsidR="00892C0A" w:rsidRDefault="00A5291C" w:rsidP="00892C0A">
      <w:pPr>
        <w:keepNext/>
        <w:jc w:val="center"/>
      </w:pPr>
      <w:r>
        <w:rPr>
          <w:noProof/>
        </w:rPr>
        <w:lastRenderedPageBreak/>
        <w:drawing>
          <wp:inline distT="0" distB="0" distL="0" distR="0" wp14:anchorId="0F16152E" wp14:editId="5D375176">
            <wp:extent cx="2503054" cy="7083283"/>
            <wp:effectExtent l="0" t="0" r="0" b="3810"/>
            <wp:docPr id="125919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36217" name="Picture 1"/>
                    <pic:cNvPicPr/>
                  </pic:nvPicPr>
                  <pic:blipFill rotWithShape="1">
                    <a:blip r:embed="rId36"/>
                    <a:srcRect b="20844"/>
                    <a:stretch>
                      <a:fillRect/>
                    </a:stretch>
                  </pic:blipFill>
                  <pic:spPr bwMode="auto">
                    <a:xfrm>
                      <a:off x="0" y="0"/>
                      <a:ext cx="2521602" cy="7135771"/>
                    </a:xfrm>
                    <a:prstGeom prst="rect">
                      <a:avLst/>
                    </a:prstGeom>
                    <a:ln>
                      <a:noFill/>
                    </a:ln>
                    <a:extLst>
                      <a:ext uri="{53640926-AAD7-44D8-BBD7-CCE9431645EC}">
                        <a14:shadowObscured xmlns:a14="http://schemas.microsoft.com/office/drawing/2010/main"/>
                      </a:ext>
                    </a:extLst>
                  </pic:spPr>
                </pic:pic>
              </a:graphicData>
            </a:graphic>
          </wp:inline>
        </w:drawing>
      </w:r>
    </w:p>
    <w:p w14:paraId="7E8FD897" w14:textId="77777777" w:rsidR="00A5208C" w:rsidRDefault="00892C0A" w:rsidP="00892C0A">
      <w:pPr>
        <w:jc w:val="center"/>
      </w:pPr>
      <w:bookmarkStart w:id="136" w:name="_Toc240408567"/>
      <w:r>
        <w:t>Gambar 4.</w:t>
      </w:r>
      <w:fldSimple w:instr=" SEQ Gambar_4. \* ARABIC ">
        <w:r w:rsidR="00BF6B89">
          <w:rPr>
            <w:noProof/>
          </w:rPr>
          <w:t>14</w:t>
        </w:r>
      </w:fldSimple>
      <w:r>
        <w:t xml:space="preserve"> Laporan Bulanan</w:t>
      </w:r>
      <w:bookmarkEnd w:id="136"/>
    </w:p>
    <w:p w14:paraId="6F751F59" w14:textId="77777777" w:rsidR="00A5291C" w:rsidRDefault="00A5208C" w:rsidP="00A5208C">
      <w:pPr>
        <w:pStyle w:val="Caption"/>
        <w:jc w:val="center"/>
      </w:pPr>
      <w:r>
        <w:t xml:space="preserve"> </w:t>
      </w:r>
    </w:p>
    <w:p w14:paraId="7B409B54" w14:textId="77777777" w:rsidR="00A5291C" w:rsidRDefault="00A5291C">
      <w:pPr>
        <w:jc w:val="center"/>
      </w:pPr>
    </w:p>
    <w:p w14:paraId="7893EB69" w14:textId="77777777" w:rsidR="00A5208C" w:rsidRDefault="00A5291C" w:rsidP="00A5208C">
      <w:pPr>
        <w:keepNext/>
        <w:jc w:val="center"/>
      </w:pPr>
      <w:r>
        <w:rPr>
          <w:noProof/>
        </w:rPr>
        <w:lastRenderedPageBreak/>
        <w:drawing>
          <wp:inline distT="0" distB="0" distL="0" distR="0" wp14:anchorId="5E6FD76C" wp14:editId="03A8244D">
            <wp:extent cx="2493819" cy="6727813"/>
            <wp:effectExtent l="0" t="0" r="1905" b="0"/>
            <wp:docPr id="157234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6697" name="Picture 1"/>
                    <pic:cNvPicPr/>
                  </pic:nvPicPr>
                  <pic:blipFill rotWithShape="1">
                    <a:blip r:embed="rId37"/>
                    <a:srcRect b="24538"/>
                    <a:stretch>
                      <a:fillRect/>
                    </a:stretch>
                  </pic:blipFill>
                  <pic:spPr bwMode="auto">
                    <a:xfrm>
                      <a:off x="0" y="0"/>
                      <a:ext cx="2514148" cy="6782657"/>
                    </a:xfrm>
                    <a:prstGeom prst="rect">
                      <a:avLst/>
                    </a:prstGeom>
                    <a:ln>
                      <a:noFill/>
                    </a:ln>
                    <a:extLst>
                      <a:ext uri="{53640926-AAD7-44D8-BBD7-CCE9431645EC}">
                        <a14:shadowObscured xmlns:a14="http://schemas.microsoft.com/office/drawing/2010/main"/>
                      </a:ext>
                    </a:extLst>
                  </pic:spPr>
                </pic:pic>
              </a:graphicData>
            </a:graphic>
          </wp:inline>
        </w:drawing>
      </w:r>
    </w:p>
    <w:p w14:paraId="5DBB0BC3" w14:textId="77777777" w:rsidR="00A5208C" w:rsidRDefault="00A5208C" w:rsidP="00A5208C">
      <w:pPr>
        <w:jc w:val="center"/>
      </w:pPr>
      <w:bookmarkStart w:id="137" w:name="_Toc240408568"/>
      <w:r>
        <w:t>Gambar 4.</w:t>
      </w:r>
      <w:fldSimple w:instr=" SEQ Gambar_4. \* ARABIC ">
        <w:r w:rsidR="00BF6B89">
          <w:rPr>
            <w:noProof/>
          </w:rPr>
          <w:t>15</w:t>
        </w:r>
      </w:fldSimple>
      <w:r>
        <w:t xml:space="preserve"> </w:t>
      </w:r>
      <w:r w:rsidRPr="008D6EED">
        <w:rPr>
          <w:i/>
          <w:iCs/>
        </w:rPr>
        <w:t xml:space="preserve">Input </w:t>
      </w:r>
      <w:r>
        <w:t>Operasional</w:t>
      </w:r>
      <w:bookmarkEnd w:id="137"/>
    </w:p>
    <w:p w14:paraId="6BBF11FA" w14:textId="77777777" w:rsidR="00A5208C" w:rsidRDefault="00A5291C" w:rsidP="00A5208C">
      <w:pPr>
        <w:keepNext/>
        <w:jc w:val="center"/>
      </w:pPr>
      <w:r>
        <w:rPr>
          <w:noProof/>
        </w:rPr>
        <w:lastRenderedPageBreak/>
        <w:drawing>
          <wp:inline distT="0" distB="0" distL="0" distR="0" wp14:anchorId="25608E3D" wp14:editId="043D72F6">
            <wp:extent cx="2693773" cy="4794767"/>
            <wp:effectExtent l="0" t="0" r="0" b="6350"/>
            <wp:docPr id="200227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2414" name="Picture 1"/>
                    <pic:cNvPicPr/>
                  </pic:nvPicPr>
                  <pic:blipFill rotWithShape="1">
                    <a:blip r:embed="rId38"/>
                    <a:srcRect t="12547" b="5301"/>
                    <a:stretch>
                      <a:fillRect/>
                    </a:stretch>
                  </pic:blipFill>
                  <pic:spPr bwMode="auto">
                    <a:xfrm>
                      <a:off x="0" y="0"/>
                      <a:ext cx="2715823" cy="4834014"/>
                    </a:xfrm>
                    <a:prstGeom prst="rect">
                      <a:avLst/>
                    </a:prstGeom>
                    <a:ln>
                      <a:noFill/>
                    </a:ln>
                    <a:extLst>
                      <a:ext uri="{53640926-AAD7-44D8-BBD7-CCE9431645EC}">
                        <a14:shadowObscured xmlns:a14="http://schemas.microsoft.com/office/drawing/2010/main"/>
                      </a:ext>
                    </a:extLst>
                  </pic:spPr>
                </pic:pic>
              </a:graphicData>
            </a:graphic>
          </wp:inline>
        </w:drawing>
      </w:r>
    </w:p>
    <w:p w14:paraId="1C21915E" w14:textId="77777777" w:rsidR="00A5208C" w:rsidRDefault="00A5208C" w:rsidP="00A5208C">
      <w:pPr>
        <w:ind w:firstLine="0"/>
        <w:jc w:val="center"/>
      </w:pPr>
      <w:bookmarkStart w:id="138" w:name="_Toc240408569"/>
      <w:r>
        <w:t>Gambar 4.</w:t>
      </w:r>
      <w:fldSimple w:instr=" SEQ Gambar_4. \* ARABIC ">
        <w:r w:rsidR="00BF6B89">
          <w:rPr>
            <w:noProof/>
          </w:rPr>
          <w:t>16</w:t>
        </w:r>
      </w:fldSimple>
      <w:r w:rsidRPr="000B3204">
        <w:t xml:space="preserve"> </w:t>
      </w:r>
      <w:r>
        <w:t>Laporan Pembagian Hasil</w:t>
      </w:r>
      <w:bookmarkEnd w:id="138"/>
    </w:p>
    <w:p w14:paraId="4ED28C34" w14:textId="77777777" w:rsidR="00A5291C" w:rsidRDefault="00A5291C" w:rsidP="00A5208C">
      <w:pPr>
        <w:pStyle w:val="Caption"/>
        <w:jc w:val="center"/>
      </w:pPr>
    </w:p>
    <w:p w14:paraId="7E59848C" w14:textId="77777777" w:rsidR="00A5208C" w:rsidRDefault="00A5291C" w:rsidP="00A5208C">
      <w:pPr>
        <w:keepNext/>
        <w:jc w:val="center"/>
      </w:pPr>
      <w:r>
        <w:rPr>
          <w:noProof/>
        </w:rPr>
        <w:lastRenderedPageBreak/>
        <w:drawing>
          <wp:inline distT="0" distB="0" distL="0" distR="0" wp14:anchorId="35F5214D" wp14:editId="180B447E">
            <wp:extent cx="2833816" cy="5031039"/>
            <wp:effectExtent l="0" t="0" r="5080" b="0"/>
            <wp:docPr id="33813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6997" name="Picture 1"/>
                    <pic:cNvPicPr/>
                  </pic:nvPicPr>
                  <pic:blipFill rotWithShape="1">
                    <a:blip r:embed="rId39"/>
                    <a:srcRect t="12041" b="6019"/>
                    <a:stretch>
                      <a:fillRect/>
                    </a:stretch>
                  </pic:blipFill>
                  <pic:spPr bwMode="auto">
                    <a:xfrm>
                      <a:off x="0" y="0"/>
                      <a:ext cx="2849114" cy="5058199"/>
                    </a:xfrm>
                    <a:prstGeom prst="rect">
                      <a:avLst/>
                    </a:prstGeom>
                    <a:ln>
                      <a:noFill/>
                    </a:ln>
                    <a:extLst>
                      <a:ext uri="{53640926-AAD7-44D8-BBD7-CCE9431645EC}">
                        <a14:shadowObscured xmlns:a14="http://schemas.microsoft.com/office/drawing/2010/main"/>
                      </a:ext>
                    </a:extLst>
                  </pic:spPr>
                </pic:pic>
              </a:graphicData>
            </a:graphic>
          </wp:inline>
        </w:drawing>
      </w:r>
    </w:p>
    <w:p w14:paraId="4B3EF102" w14:textId="77777777" w:rsidR="00D103A0" w:rsidRDefault="00A5208C" w:rsidP="00A5208C">
      <w:pPr>
        <w:pStyle w:val="Caption"/>
        <w:spacing w:afterLines="150" w:after="360"/>
        <w:jc w:val="center"/>
        <w:rPr>
          <w:b w:val="0"/>
          <w:bCs w:val="0"/>
          <w:color w:val="auto"/>
          <w:sz w:val="24"/>
          <w:szCs w:val="24"/>
        </w:rPr>
        <w:sectPr w:rsidR="00D103A0" w:rsidSect="00062027">
          <w:pgSz w:w="11906" w:h="16838" w:code="9"/>
          <w:pgMar w:top="2268" w:right="1701" w:bottom="1701" w:left="2268" w:header="720" w:footer="720" w:gutter="0"/>
          <w:cols w:space="720"/>
          <w:docGrid w:linePitch="360"/>
        </w:sectPr>
      </w:pPr>
      <w:bookmarkStart w:id="139" w:name="_Toc240408570"/>
      <w:r w:rsidRPr="00A5208C">
        <w:rPr>
          <w:b w:val="0"/>
          <w:bCs w:val="0"/>
          <w:color w:val="auto"/>
          <w:sz w:val="24"/>
          <w:szCs w:val="24"/>
        </w:rPr>
        <w:t>Gambar 4.</w:t>
      </w:r>
      <w:r w:rsidRPr="00A5208C">
        <w:rPr>
          <w:b w:val="0"/>
          <w:bCs w:val="0"/>
          <w:color w:val="auto"/>
          <w:sz w:val="24"/>
          <w:szCs w:val="24"/>
        </w:rPr>
        <w:fldChar w:fldCharType="begin"/>
      </w:r>
      <w:r w:rsidRPr="00A5208C">
        <w:rPr>
          <w:b w:val="0"/>
          <w:bCs w:val="0"/>
          <w:color w:val="auto"/>
          <w:sz w:val="24"/>
          <w:szCs w:val="24"/>
        </w:rPr>
        <w:instrText xml:space="preserve"> SEQ Gambar_4. \* ARABIC </w:instrText>
      </w:r>
      <w:r w:rsidRPr="00A5208C">
        <w:rPr>
          <w:b w:val="0"/>
          <w:bCs w:val="0"/>
          <w:color w:val="auto"/>
          <w:sz w:val="24"/>
          <w:szCs w:val="24"/>
        </w:rPr>
        <w:fldChar w:fldCharType="separate"/>
      </w:r>
      <w:r w:rsidR="00BF6B89">
        <w:rPr>
          <w:b w:val="0"/>
          <w:bCs w:val="0"/>
          <w:noProof/>
          <w:color w:val="auto"/>
          <w:sz w:val="24"/>
          <w:szCs w:val="24"/>
        </w:rPr>
        <w:t>17</w:t>
      </w:r>
      <w:r w:rsidRPr="00A5208C">
        <w:rPr>
          <w:b w:val="0"/>
          <w:bCs w:val="0"/>
          <w:color w:val="auto"/>
          <w:sz w:val="24"/>
          <w:szCs w:val="24"/>
        </w:rPr>
        <w:fldChar w:fldCharType="end"/>
      </w:r>
      <w:r w:rsidRPr="00A5208C">
        <w:rPr>
          <w:b w:val="0"/>
          <w:bCs w:val="0"/>
          <w:color w:val="auto"/>
          <w:sz w:val="24"/>
          <w:szCs w:val="24"/>
        </w:rPr>
        <w:t xml:space="preserve"> Kelola Akun Pengguna</w:t>
      </w:r>
      <w:bookmarkEnd w:id="139"/>
    </w:p>
    <w:p w14:paraId="48B0C732" w14:textId="77777777" w:rsidR="007A5571" w:rsidRDefault="00000000" w:rsidP="00966ED1">
      <w:pPr>
        <w:pStyle w:val="Heading2"/>
      </w:pPr>
      <w:bookmarkStart w:id="140" w:name="_Toc240408306"/>
      <w:r>
        <w:lastRenderedPageBreak/>
        <w:t>4.3 Implementasi</w:t>
      </w:r>
      <w:bookmarkEnd w:id="140"/>
    </w:p>
    <w:p w14:paraId="40D6B177" w14:textId="77777777" w:rsidR="007A5571" w:rsidRDefault="00000000">
      <w:r>
        <w:t xml:space="preserve">Tahapan ini merupakan proses mengubah desain menjadi kode program menggunakan bahasa pemrograman </w:t>
      </w:r>
      <w:r w:rsidRPr="00B0759A">
        <w:rPr>
          <w:i/>
          <w:iCs/>
        </w:rPr>
        <w:t>Dart</w:t>
      </w:r>
      <w:r>
        <w:t xml:space="preserve"> dengan</w:t>
      </w:r>
      <w:r w:rsidR="000D7BCB" w:rsidRPr="000D7BCB">
        <w:rPr>
          <w:i/>
          <w:iCs/>
        </w:rPr>
        <w:t xml:space="preserve"> framework</w:t>
      </w:r>
      <w:r w:rsidRPr="00B0759A">
        <w:rPr>
          <w:i/>
          <w:iCs/>
        </w:rPr>
        <w:t xml:space="preserve"> </w:t>
      </w:r>
      <w:r w:rsidR="000D7BCB" w:rsidRPr="000D7BCB">
        <w:rPr>
          <w:i/>
          <w:iCs/>
        </w:rPr>
        <w:t>Flutter</w:t>
      </w:r>
      <w:r>
        <w:t xml:space="preserve">, serta didukung oleh basis data </w:t>
      </w:r>
      <w:r w:rsidRPr="00B0759A">
        <w:rPr>
          <w:i/>
          <w:iCs/>
        </w:rPr>
        <w:t xml:space="preserve">NoSQL </w:t>
      </w:r>
      <w:r w:rsidR="000D7BCB" w:rsidRPr="000D7BCB">
        <w:rPr>
          <w:i/>
          <w:iCs/>
        </w:rPr>
        <w:t>Firebase</w:t>
      </w:r>
      <w:r w:rsidRPr="00B0759A">
        <w:rPr>
          <w:i/>
          <w:iCs/>
        </w:rPr>
        <w:t xml:space="preserve"> </w:t>
      </w:r>
      <w:proofErr w:type="spellStart"/>
      <w:r w:rsidR="00510462" w:rsidRPr="00510462">
        <w:rPr>
          <w:i/>
          <w:iCs/>
        </w:rPr>
        <w:t>Firestore</w:t>
      </w:r>
      <w:proofErr w:type="spellEnd"/>
      <w:r>
        <w:t>. Setiap modul dikembangkan sesuai dengan spesifikasi hasil analisis.</w:t>
      </w:r>
    </w:p>
    <w:p w14:paraId="0762F614" w14:textId="77777777" w:rsidR="007A5571" w:rsidRDefault="00000000" w:rsidP="00217283">
      <w:pPr>
        <w:pStyle w:val="Heading3"/>
      </w:pPr>
      <w:bookmarkStart w:id="141" w:name="_Toc240408307"/>
      <w:r>
        <w:t>4.3.1</w:t>
      </w:r>
      <w:r w:rsidR="00966ED1">
        <w:t xml:space="preserve"> </w:t>
      </w:r>
      <w:r>
        <w:t xml:space="preserve">Implementasi </w:t>
      </w:r>
      <w:r w:rsidR="000D7BCB" w:rsidRPr="000D7BCB">
        <w:rPr>
          <w:i/>
          <w:iCs/>
        </w:rPr>
        <w:t>Database</w:t>
      </w:r>
      <w:bookmarkEnd w:id="141"/>
    </w:p>
    <w:p w14:paraId="7A871A8E" w14:textId="77777777" w:rsidR="00170E1C" w:rsidRDefault="00000000" w:rsidP="000F497D">
      <w:pPr>
        <w:pStyle w:val="NoSpacing"/>
      </w:pPr>
      <w:r>
        <w:t xml:space="preserve">Implementasi basis data pada sistem ini dikonfigurasi melalui panel kontrol </w:t>
      </w:r>
      <w:r>
        <w:rPr>
          <w:i/>
        </w:rPr>
        <w:t>web</w:t>
      </w:r>
      <w:r>
        <w:t xml:space="preserve"> </w:t>
      </w:r>
      <w:r w:rsidR="000D7BCB" w:rsidRPr="000D7BCB">
        <w:rPr>
          <w:i/>
          <w:iCs/>
        </w:rPr>
        <w:t>Firebase</w:t>
      </w:r>
      <w:r>
        <w:t xml:space="preserve"> Console menggunakan layanan </w:t>
      </w:r>
      <w:proofErr w:type="spellStart"/>
      <w:r w:rsidR="00510462" w:rsidRPr="00510462">
        <w:rPr>
          <w:i/>
          <w:iCs/>
        </w:rPr>
        <w:t>Firestore</w:t>
      </w:r>
      <w:proofErr w:type="spellEnd"/>
      <w:r>
        <w:t xml:space="preserve"> (NoSQL). Berbeda dengan </w:t>
      </w:r>
      <w:r w:rsidR="000D7BCB" w:rsidRPr="000D7BCB">
        <w:rPr>
          <w:i/>
          <w:iCs/>
        </w:rPr>
        <w:t>Database</w:t>
      </w:r>
      <w:r>
        <w:t xml:space="preserve"> relasional (SQL) seperti MySQL yang menggunakan format Kartu (Card) modern, data pada </w:t>
      </w:r>
      <w:proofErr w:type="spellStart"/>
      <w:r w:rsidR="00510462" w:rsidRPr="00510462">
        <w:rPr>
          <w:i/>
          <w:iCs/>
        </w:rPr>
        <w:t>Firestore</w:t>
      </w:r>
      <w:proofErr w:type="spellEnd"/>
      <w:r>
        <w:t xml:space="preserve"> disimpan secara dinamis dalam bentuk Collections (Koleksi) dan Documents berformat JSON. Pendekatan ini memungkinkan sinkronisasi data secara real-</w:t>
      </w:r>
      <w:r>
        <w:rPr>
          <w:i/>
        </w:rPr>
        <w:t>time</w:t>
      </w:r>
      <w:r>
        <w:t xml:space="preserve"> antar perangkat pada aplikasi seluler.</w:t>
      </w:r>
    </w:p>
    <w:p w14:paraId="2C12A9C1" w14:textId="77777777" w:rsidR="007A5571" w:rsidRDefault="00000000" w:rsidP="00523E59">
      <w:pPr>
        <w:pStyle w:val="NoSpacing"/>
        <w:spacing w:afterLines="100" w:after="240"/>
      </w:pPr>
      <w:r>
        <w:t xml:space="preserve">Berikut adalah hasil implementasi struktur </w:t>
      </w:r>
      <w:r w:rsidR="000D7BCB" w:rsidRPr="000D7BCB">
        <w:rPr>
          <w:i/>
          <w:iCs/>
        </w:rPr>
        <w:t>Database</w:t>
      </w:r>
      <w:r>
        <w:t xml:space="preserve"> (</w:t>
      </w:r>
      <w:r w:rsidR="00477EA2" w:rsidRPr="00477EA2">
        <w:rPr>
          <w:i/>
          <w:iCs/>
        </w:rPr>
        <w:t>Collection</w:t>
      </w:r>
      <w:r w:rsidRPr="004106C7">
        <w:rPr>
          <w:i/>
          <w:iCs/>
        </w:rPr>
        <w:t>s</w:t>
      </w:r>
      <w:r>
        <w:t xml:space="preserve">) yang ada di dalam </w:t>
      </w:r>
      <w:r w:rsidR="000D7BCB" w:rsidRPr="000D7BCB">
        <w:rPr>
          <w:i/>
          <w:iCs/>
        </w:rPr>
        <w:t>Firebase</w:t>
      </w:r>
      <w:r w:rsidRPr="004106C7">
        <w:rPr>
          <w:i/>
          <w:iCs/>
        </w:rPr>
        <w:t xml:space="preserve"> Console</w:t>
      </w:r>
      <w:r>
        <w:t>:</w:t>
      </w:r>
    </w:p>
    <w:p w14:paraId="630727CE" w14:textId="77777777" w:rsidR="00D103A0" w:rsidRDefault="00D103A0" w:rsidP="00D103A0">
      <w:pPr>
        <w:pStyle w:val="NoSpacing"/>
        <w:ind w:firstLine="0"/>
      </w:pPr>
      <w:r>
        <w:rPr>
          <w:noProof/>
        </w:rPr>
        <w:drawing>
          <wp:inline distT="0" distB="0" distL="0" distR="0" wp14:anchorId="06F30D9C" wp14:editId="530C454F">
            <wp:extent cx="4327943" cy="2646218"/>
            <wp:effectExtent l="0" t="0" r="0" b="1905"/>
            <wp:docPr id="1031519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19400" name="Picture 2"/>
                    <pic:cNvPicPr/>
                  </pic:nvPicPr>
                  <pic:blipFill rotWithShape="1">
                    <a:blip r:embed="rId57"/>
                    <a:srcRect l="26564" t="19865" r="12110" b="13474"/>
                    <a:stretch>
                      <a:fillRect/>
                    </a:stretch>
                  </pic:blipFill>
                  <pic:spPr bwMode="auto">
                    <a:xfrm>
                      <a:off x="0" y="0"/>
                      <a:ext cx="4341730" cy="2654648"/>
                    </a:xfrm>
                    <a:prstGeom prst="rect">
                      <a:avLst/>
                    </a:prstGeom>
                    <a:ln>
                      <a:noFill/>
                    </a:ln>
                    <a:extLst>
                      <a:ext uri="{53640926-AAD7-44D8-BBD7-CCE9431645EC}">
                        <a14:shadowObscured xmlns:a14="http://schemas.microsoft.com/office/drawing/2010/main"/>
                      </a:ext>
                    </a:extLst>
                  </pic:spPr>
                </pic:pic>
              </a:graphicData>
            </a:graphic>
          </wp:inline>
        </w:drawing>
      </w:r>
    </w:p>
    <w:p w14:paraId="248EE9BF" w14:textId="77777777" w:rsidR="007A5571" w:rsidRDefault="00000000" w:rsidP="00523E59">
      <w:pPr>
        <w:ind w:left="1560" w:firstLine="0"/>
        <w:jc w:val="center"/>
        <w:rPr>
          <w:i/>
          <w:iCs/>
        </w:rPr>
      </w:pPr>
      <w:r>
        <w:t>Gambar 4.14 Koleksi (</w:t>
      </w:r>
      <w:r w:rsidR="00477EA2" w:rsidRPr="00477EA2">
        <w:rPr>
          <w:i/>
          <w:iCs/>
        </w:rPr>
        <w:t>Collection</w:t>
      </w:r>
      <w:r>
        <w:t xml:space="preserve">) </w:t>
      </w:r>
      <w:r w:rsidRPr="00523E59">
        <w:rPr>
          <w:i/>
          <w:iCs/>
        </w:rPr>
        <w:t xml:space="preserve">Users </w:t>
      </w:r>
      <w:r>
        <w:t xml:space="preserve">pada </w:t>
      </w:r>
      <w:proofErr w:type="spellStart"/>
      <w:r w:rsidR="00510462" w:rsidRPr="00510462">
        <w:rPr>
          <w:i/>
          <w:iCs/>
        </w:rPr>
        <w:t>Firestore</w:t>
      </w:r>
      <w:proofErr w:type="spellEnd"/>
    </w:p>
    <w:p w14:paraId="19AA0B0C" w14:textId="77777777" w:rsidR="00D103A0" w:rsidRDefault="00D103A0">
      <w:pPr>
        <w:jc w:val="center"/>
        <w:rPr>
          <w:i/>
          <w:iCs/>
        </w:rPr>
      </w:pPr>
    </w:p>
    <w:p w14:paraId="2B7689DA" w14:textId="77777777" w:rsidR="00D103A0" w:rsidRDefault="00D103A0" w:rsidP="00D103A0">
      <w:pPr>
        <w:ind w:left="1276" w:firstLine="0"/>
        <w:jc w:val="center"/>
      </w:pPr>
      <w:r>
        <w:rPr>
          <w:noProof/>
        </w:rPr>
        <w:lastRenderedPageBreak/>
        <w:drawing>
          <wp:inline distT="0" distB="0" distL="0" distR="0" wp14:anchorId="07ABE5BB" wp14:editId="772EE9C7">
            <wp:extent cx="4302937" cy="2550160"/>
            <wp:effectExtent l="0" t="0" r="2540" b="2540"/>
            <wp:docPr id="1602876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76130" name="Picture 3"/>
                    <pic:cNvPicPr/>
                  </pic:nvPicPr>
                  <pic:blipFill rotWithShape="1">
                    <a:blip r:embed="rId58"/>
                    <a:srcRect l="26718" t="21033" r="10964" b="13308"/>
                    <a:stretch>
                      <a:fillRect/>
                    </a:stretch>
                  </pic:blipFill>
                  <pic:spPr bwMode="auto">
                    <a:xfrm>
                      <a:off x="0" y="0"/>
                      <a:ext cx="4313015" cy="2556133"/>
                    </a:xfrm>
                    <a:prstGeom prst="rect">
                      <a:avLst/>
                    </a:prstGeom>
                    <a:ln>
                      <a:noFill/>
                    </a:ln>
                    <a:extLst>
                      <a:ext uri="{53640926-AAD7-44D8-BBD7-CCE9431645EC}">
                        <a14:shadowObscured xmlns:a14="http://schemas.microsoft.com/office/drawing/2010/main"/>
                      </a:ext>
                    </a:extLst>
                  </pic:spPr>
                </pic:pic>
              </a:graphicData>
            </a:graphic>
          </wp:inline>
        </w:drawing>
      </w:r>
    </w:p>
    <w:p w14:paraId="7D933666" w14:textId="77777777" w:rsidR="007A5571" w:rsidRDefault="00000000">
      <w:pPr>
        <w:jc w:val="center"/>
        <w:rPr>
          <w:i/>
          <w:iCs/>
        </w:rPr>
      </w:pPr>
      <w:r>
        <w:t>Gambar 4.15 Koleksi (</w:t>
      </w:r>
      <w:r w:rsidR="00477EA2" w:rsidRPr="00477EA2">
        <w:rPr>
          <w:i/>
          <w:iCs/>
        </w:rPr>
        <w:t>Collection</w:t>
      </w:r>
      <w:r>
        <w:t xml:space="preserve">) </w:t>
      </w:r>
      <w:proofErr w:type="spellStart"/>
      <w:r w:rsidR="00B32FD6" w:rsidRPr="00B32FD6">
        <w:rPr>
          <w:i/>
          <w:iCs/>
        </w:rPr>
        <w:t>Capster</w:t>
      </w:r>
      <w:proofErr w:type="spellEnd"/>
      <w:r>
        <w:t xml:space="preserve"> pada </w:t>
      </w:r>
      <w:proofErr w:type="spellStart"/>
      <w:r w:rsidR="00510462" w:rsidRPr="00510462">
        <w:rPr>
          <w:i/>
          <w:iCs/>
        </w:rPr>
        <w:t>Firestore</w:t>
      </w:r>
      <w:proofErr w:type="spellEnd"/>
    </w:p>
    <w:p w14:paraId="139AEED4" w14:textId="77777777" w:rsidR="00D103A0" w:rsidRDefault="00D103A0">
      <w:pPr>
        <w:jc w:val="center"/>
        <w:rPr>
          <w:i/>
          <w:iCs/>
        </w:rPr>
      </w:pPr>
    </w:p>
    <w:p w14:paraId="39C8F396" w14:textId="77777777" w:rsidR="00D103A0" w:rsidRDefault="006A5E58" w:rsidP="00170E1C">
      <w:pPr>
        <w:ind w:left="1276" w:firstLine="0"/>
        <w:jc w:val="center"/>
      </w:pPr>
      <w:r>
        <w:rPr>
          <w:noProof/>
        </w:rPr>
        <w:drawing>
          <wp:inline distT="0" distB="0" distL="0" distR="0" wp14:anchorId="14C899F1" wp14:editId="0712EF6E">
            <wp:extent cx="4313144" cy="2799080"/>
            <wp:effectExtent l="0" t="0" r="0" b="1270"/>
            <wp:docPr id="400466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66243" name="Picture 4"/>
                    <pic:cNvPicPr/>
                  </pic:nvPicPr>
                  <pic:blipFill rotWithShape="1">
                    <a:blip r:embed="rId59"/>
                    <a:srcRect l="26728" t="20405" r="12000" b="8905"/>
                    <a:stretch>
                      <a:fillRect/>
                    </a:stretch>
                  </pic:blipFill>
                  <pic:spPr bwMode="auto">
                    <a:xfrm>
                      <a:off x="0" y="0"/>
                      <a:ext cx="4326528" cy="2807766"/>
                    </a:xfrm>
                    <a:prstGeom prst="rect">
                      <a:avLst/>
                    </a:prstGeom>
                    <a:ln>
                      <a:noFill/>
                    </a:ln>
                    <a:extLst>
                      <a:ext uri="{53640926-AAD7-44D8-BBD7-CCE9431645EC}">
                        <a14:shadowObscured xmlns:a14="http://schemas.microsoft.com/office/drawing/2010/main"/>
                      </a:ext>
                    </a:extLst>
                  </pic:spPr>
                </pic:pic>
              </a:graphicData>
            </a:graphic>
          </wp:inline>
        </w:drawing>
      </w:r>
    </w:p>
    <w:p w14:paraId="6D35A0A6" w14:textId="77777777" w:rsidR="007A5571" w:rsidRDefault="00000000">
      <w:pPr>
        <w:jc w:val="center"/>
      </w:pPr>
      <w:r>
        <w:t>Gambar 4.16 Koleksi (</w:t>
      </w:r>
      <w:r w:rsidR="00477EA2" w:rsidRPr="00477EA2">
        <w:rPr>
          <w:i/>
          <w:iCs/>
        </w:rPr>
        <w:t>Collection</w:t>
      </w:r>
      <w:r>
        <w:t xml:space="preserve">) Layanan pada </w:t>
      </w:r>
      <w:proofErr w:type="spellStart"/>
      <w:r w:rsidR="00510462" w:rsidRPr="00510462">
        <w:rPr>
          <w:i/>
          <w:iCs/>
        </w:rPr>
        <w:t>Firestore</w:t>
      </w:r>
      <w:proofErr w:type="spellEnd"/>
    </w:p>
    <w:p w14:paraId="3D60F45E" w14:textId="77777777" w:rsidR="006A5E58" w:rsidRDefault="006A5E58">
      <w:pPr>
        <w:jc w:val="center"/>
      </w:pPr>
    </w:p>
    <w:p w14:paraId="4B8BA1EC" w14:textId="77777777" w:rsidR="006A5E58" w:rsidRDefault="006A5E58" w:rsidP="00170E1C">
      <w:pPr>
        <w:ind w:left="1276" w:firstLine="0"/>
        <w:jc w:val="right"/>
      </w:pPr>
      <w:r>
        <w:rPr>
          <w:noProof/>
        </w:rPr>
        <w:lastRenderedPageBreak/>
        <w:drawing>
          <wp:inline distT="0" distB="0" distL="0" distR="0" wp14:anchorId="30B34608" wp14:editId="392766D0">
            <wp:extent cx="4291616" cy="3078480"/>
            <wp:effectExtent l="0" t="0" r="0" b="7620"/>
            <wp:docPr id="539844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44176" name="Picture 5"/>
                    <pic:cNvPicPr/>
                  </pic:nvPicPr>
                  <pic:blipFill rotWithShape="1">
                    <a:blip r:embed="rId60"/>
                    <a:srcRect l="26797" t="17370" r="12195" b="4830"/>
                    <a:stretch>
                      <a:fillRect/>
                    </a:stretch>
                  </pic:blipFill>
                  <pic:spPr bwMode="auto">
                    <a:xfrm>
                      <a:off x="0" y="0"/>
                      <a:ext cx="4312894" cy="3093744"/>
                    </a:xfrm>
                    <a:prstGeom prst="rect">
                      <a:avLst/>
                    </a:prstGeom>
                    <a:ln>
                      <a:noFill/>
                    </a:ln>
                    <a:extLst>
                      <a:ext uri="{53640926-AAD7-44D8-BBD7-CCE9431645EC}">
                        <a14:shadowObscured xmlns:a14="http://schemas.microsoft.com/office/drawing/2010/main"/>
                      </a:ext>
                    </a:extLst>
                  </pic:spPr>
                </pic:pic>
              </a:graphicData>
            </a:graphic>
          </wp:inline>
        </w:drawing>
      </w:r>
    </w:p>
    <w:p w14:paraId="46CFCA87" w14:textId="77777777" w:rsidR="007A5571" w:rsidRDefault="00000000">
      <w:pPr>
        <w:jc w:val="center"/>
      </w:pPr>
      <w:r>
        <w:t xml:space="preserve">Gambar 4.17 Koleksi (Collection) Laporan Bulanan pada </w:t>
      </w:r>
      <w:proofErr w:type="spellStart"/>
      <w:r w:rsidR="00510462" w:rsidRPr="00510462">
        <w:rPr>
          <w:i/>
          <w:iCs/>
        </w:rPr>
        <w:t>Firestore</w:t>
      </w:r>
      <w:proofErr w:type="spellEnd"/>
    </w:p>
    <w:p w14:paraId="2C99772F" w14:textId="77777777" w:rsidR="006A5E58" w:rsidRDefault="006A5E58">
      <w:pPr>
        <w:jc w:val="center"/>
      </w:pPr>
    </w:p>
    <w:p w14:paraId="167E0D42" w14:textId="77777777" w:rsidR="00BF6B89" w:rsidRDefault="006A5E58" w:rsidP="00BF6B89">
      <w:pPr>
        <w:keepNext/>
        <w:ind w:left="1134" w:firstLine="0"/>
        <w:jc w:val="right"/>
      </w:pPr>
      <w:r>
        <w:rPr>
          <w:noProof/>
        </w:rPr>
        <w:drawing>
          <wp:inline distT="0" distB="0" distL="0" distR="0" wp14:anchorId="3C2EBB88" wp14:editId="3E7449CE">
            <wp:extent cx="4367530" cy="2874673"/>
            <wp:effectExtent l="0" t="0" r="0" b="1905"/>
            <wp:docPr id="295923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23577" name="Picture 6"/>
                    <pic:cNvPicPr/>
                  </pic:nvPicPr>
                  <pic:blipFill rotWithShape="1">
                    <a:blip r:embed="rId61"/>
                    <a:srcRect l="26783" t="17253" r="12181" b="11327"/>
                    <a:stretch>
                      <a:fillRect/>
                    </a:stretch>
                  </pic:blipFill>
                  <pic:spPr bwMode="auto">
                    <a:xfrm>
                      <a:off x="0" y="0"/>
                      <a:ext cx="4386591" cy="2887219"/>
                    </a:xfrm>
                    <a:prstGeom prst="rect">
                      <a:avLst/>
                    </a:prstGeom>
                    <a:ln>
                      <a:noFill/>
                    </a:ln>
                    <a:extLst>
                      <a:ext uri="{53640926-AAD7-44D8-BBD7-CCE9431645EC}">
                        <a14:shadowObscured xmlns:a14="http://schemas.microsoft.com/office/drawing/2010/main"/>
                      </a:ext>
                    </a:extLst>
                  </pic:spPr>
                </pic:pic>
              </a:graphicData>
            </a:graphic>
          </wp:inline>
        </w:drawing>
      </w:r>
    </w:p>
    <w:p w14:paraId="7CCF65E1" w14:textId="77777777" w:rsidR="00BF6B89" w:rsidRDefault="00BF6B89" w:rsidP="00BF6B89">
      <w:pPr>
        <w:jc w:val="center"/>
      </w:pPr>
      <w:bookmarkStart w:id="142" w:name="_Toc240408571"/>
      <w:r>
        <w:t>Gambar 4.</w:t>
      </w:r>
      <w:fldSimple w:instr=" SEQ Gambar_4. \* ARABIC ">
        <w:r>
          <w:rPr>
            <w:noProof/>
          </w:rPr>
          <w:t>18</w:t>
        </w:r>
      </w:fldSimple>
      <w:r>
        <w:t xml:space="preserve"> Koleksi (</w:t>
      </w:r>
      <w:r w:rsidRPr="00477EA2">
        <w:rPr>
          <w:i/>
          <w:iCs/>
        </w:rPr>
        <w:t>Collection</w:t>
      </w:r>
      <w:r>
        <w:t xml:space="preserve">) Operasional pada </w:t>
      </w:r>
      <w:proofErr w:type="spellStart"/>
      <w:r w:rsidR="00510462" w:rsidRPr="00510462">
        <w:rPr>
          <w:i/>
          <w:iCs/>
        </w:rPr>
        <w:t>Firestore</w:t>
      </w:r>
      <w:bookmarkEnd w:id="142"/>
      <w:proofErr w:type="spellEnd"/>
    </w:p>
    <w:p w14:paraId="3B845ED3" w14:textId="77777777" w:rsidR="006A5E58" w:rsidRDefault="006A5E58" w:rsidP="00BF6B89">
      <w:pPr>
        <w:pStyle w:val="Caption"/>
        <w:jc w:val="right"/>
      </w:pPr>
    </w:p>
    <w:p w14:paraId="6036A8AE" w14:textId="77777777" w:rsidR="000F497D" w:rsidRDefault="000F497D">
      <w:pPr>
        <w:jc w:val="center"/>
      </w:pPr>
    </w:p>
    <w:p w14:paraId="2BF207DC" w14:textId="77777777" w:rsidR="00BF6B89" w:rsidRDefault="000F497D" w:rsidP="00BF6B89">
      <w:pPr>
        <w:keepNext/>
        <w:ind w:left="851" w:firstLine="0"/>
        <w:jc w:val="right"/>
      </w:pPr>
      <w:r>
        <w:rPr>
          <w:noProof/>
        </w:rPr>
        <w:lastRenderedPageBreak/>
        <w:drawing>
          <wp:inline distT="0" distB="0" distL="0" distR="0" wp14:anchorId="063E005A" wp14:editId="5CC76F28">
            <wp:extent cx="4302125" cy="3047726"/>
            <wp:effectExtent l="0" t="0" r="3175" b="635"/>
            <wp:docPr id="968621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21948" name="Picture 7"/>
                    <pic:cNvPicPr/>
                  </pic:nvPicPr>
                  <pic:blipFill rotWithShape="1">
                    <a:blip r:embed="rId62"/>
                    <a:srcRect l="26648" t="16963" r="12182" b="5999"/>
                    <a:stretch>
                      <a:fillRect/>
                    </a:stretch>
                  </pic:blipFill>
                  <pic:spPr bwMode="auto">
                    <a:xfrm>
                      <a:off x="0" y="0"/>
                      <a:ext cx="4318058" cy="3059013"/>
                    </a:xfrm>
                    <a:prstGeom prst="rect">
                      <a:avLst/>
                    </a:prstGeom>
                    <a:ln>
                      <a:noFill/>
                    </a:ln>
                    <a:extLst>
                      <a:ext uri="{53640926-AAD7-44D8-BBD7-CCE9431645EC}">
                        <a14:shadowObscured xmlns:a14="http://schemas.microsoft.com/office/drawing/2010/main"/>
                      </a:ext>
                    </a:extLst>
                  </pic:spPr>
                </pic:pic>
              </a:graphicData>
            </a:graphic>
          </wp:inline>
        </w:drawing>
      </w:r>
    </w:p>
    <w:p w14:paraId="7F2444EE" w14:textId="77777777" w:rsidR="00BF6B89" w:rsidRDefault="00BF6B89" w:rsidP="00BF6B89">
      <w:pPr>
        <w:jc w:val="center"/>
      </w:pPr>
      <w:bookmarkStart w:id="143" w:name="_Toc240408572"/>
      <w:r>
        <w:t>Gambar 4.</w:t>
      </w:r>
      <w:fldSimple w:instr=" SEQ Gambar_4. \* ARABIC ">
        <w:r>
          <w:rPr>
            <w:noProof/>
          </w:rPr>
          <w:t>19</w:t>
        </w:r>
      </w:fldSimple>
      <w:r>
        <w:t xml:space="preserve"> Koleksi (</w:t>
      </w:r>
      <w:r w:rsidRPr="00477EA2">
        <w:rPr>
          <w:i/>
          <w:iCs/>
        </w:rPr>
        <w:t>Collection</w:t>
      </w:r>
      <w:r>
        <w:t xml:space="preserve">) Pendapatan Harian pada </w:t>
      </w:r>
      <w:proofErr w:type="spellStart"/>
      <w:r w:rsidR="00510462" w:rsidRPr="00510462">
        <w:rPr>
          <w:i/>
          <w:iCs/>
        </w:rPr>
        <w:t>Firestore</w:t>
      </w:r>
      <w:bookmarkEnd w:id="143"/>
      <w:proofErr w:type="spellEnd"/>
    </w:p>
    <w:p w14:paraId="2D755FA4" w14:textId="77777777" w:rsidR="000F497D" w:rsidRDefault="000F497D">
      <w:pPr>
        <w:jc w:val="center"/>
      </w:pPr>
    </w:p>
    <w:p w14:paraId="0AE2CFC1" w14:textId="77777777" w:rsidR="00BF6B89" w:rsidRDefault="000F497D" w:rsidP="00BF6B89">
      <w:pPr>
        <w:keepNext/>
        <w:ind w:left="1134" w:firstLine="0"/>
        <w:jc w:val="right"/>
      </w:pPr>
      <w:r>
        <w:rPr>
          <w:noProof/>
        </w:rPr>
        <w:drawing>
          <wp:inline distT="0" distB="0" distL="0" distR="0" wp14:anchorId="686391E1" wp14:editId="7AD84457">
            <wp:extent cx="4306728" cy="2689644"/>
            <wp:effectExtent l="0" t="0" r="0" b="0"/>
            <wp:docPr id="1347689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89682" name="Picture 8"/>
                    <pic:cNvPicPr/>
                  </pic:nvPicPr>
                  <pic:blipFill rotWithShape="1">
                    <a:blip r:embed="rId63"/>
                    <a:srcRect l="26848" t="16460" r="11673" b="15282"/>
                    <a:stretch>
                      <a:fillRect/>
                    </a:stretch>
                  </pic:blipFill>
                  <pic:spPr bwMode="auto">
                    <a:xfrm>
                      <a:off x="0" y="0"/>
                      <a:ext cx="4325049" cy="2701086"/>
                    </a:xfrm>
                    <a:prstGeom prst="rect">
                      <a:avLst/>
                    </a:prstGeom>
                    <a:ln>
                      <a:noFill/>
                    </a:ln>
                    <a:extLst>
                      <a:ext uri="{53640926-AAD7-44D8-BBD7-CCE9431645EC}">
                        <a14:shadowObscured xmlns:a14="http://schemas.microsoft.com/office/drawing/2010/main"/>
                      </a:ext>
                    </a:extLst>
                  </pic:spPr>
                </pic:pic>
              </a:graphicData>
            </a:graphic>
          </wp:inline>
        </w:drawing>
      </w:r>
    </w:p>
    <w:p w14:paraId="3A48C2EE" w14:textId="77777777" w:rsidR="00BF6B89" w:rsidRDefault="00BF6B89" w:rsidP="00BF6B89">
      <w:pPr>
        <w:jc w:val="center"/>
      </w:pPr>
      <w:bookmarkStart w:id="144" w:name="_Toc240408573"/>
      <w:r>
        <w:t>Gambar 4.</w:t>
      </w:r>
      <w:fldSimple w:instr=" SEQ Gambar_4. \* ARABIC ">
        <w:r>
          <w:rPr>
            <w:noProof/>
          </w:rPr>
          <w:t>20</w:t>
        </w:r>
      </w:fldSimple>
      <w:r>
        <w:t xml:space="preserve"> Koleksi (</w:t>
      </w:r>
      <w:r w:rsidRPr="00477EA2">
        <w:rPr>
          <w:i/>
          <w:iCs/>
        </w:rPr>
        <w:t>Collection</w:t>
      </w:r>
      <w:r>
        <w:t xml:space="preserve">) Kasbon pada </w:t>
      </w:r>
      <w:proofErr w:type="spellStart"/>
      <w:r w:rsidR="00510462" w:rsidRPr="00510462">
        <w:rPr>
          <w:i/>
          <w:iCs/>
        </w:rPr>
        <w:t>Firestore</w:t>
      </w:r>
      <w:bookmarkEnd w:id="144"/>
      <w:proofErr w:type="spellEnd"/>
    </w:p>
    <w:p w14:paraId="146AF78F" w14:textId="77777777" w:rsidR="000F497D" w:rsidRDefault="000F497D" w:rsidP="00BF6B89">
      <w:pPr>
        <w:pStyle w:val="Caption"/>
        <w:jc w:val="right"/>
      </w:pPr>
    </w:p>
    <w:p w14:paraId="66A7ED48" w14:textId="77777777" w:rsidR="000F497D" w:rsidRDefault="000F497D" w:rsidP="000F497D">
      <w:pPr>
        <w:ind w:left="1134" w:firstLine="0"/>
        <w:jc w:val="right"/>
      </w:pPr>
    </w:p>
    <w:p w14:paraId="5346D62C" w14:textId="77777777" w:rsidR="00BF6B89" w:rsidRDefault="00BF6B89" w:rsidP="00BF6B89">
      <w:pPr>
        <w:keepNext/>
        <w:ind w:left="1134" w:firstLine="0"/>
        <w:jc w:val="right"/>
      </w:pPr>
    </w:p>
    <w:p w14:paraId="5F9328DA" w14:textId="77777777" w:rsidR="00BF6B89" w:rsidRDefault="00BF6B89" w:rsidP="00217283">
      <w:pPr>
        <w:pStyle w:val="Heading3"/>
        <w:sectPr w:rsidR="00BF6B89" w:rsidSect="00062027">
          <w:pgSz w:w="11906" w:h="16838" w:code="9"/>
          <w:pgMar w:top="2268" w:right="1701" w:bottom="1701" w:left="2268" w:header="720" w:footer="720" w:gutter="0"/>
          <w:cols w:space="720"/>
          <w:docGrid w:linePitch="360"/>
        </w:sectPr>
      </w:pPr>
    </w:p>
    <w:p w14:paraId="2B932F5A" w14:textId="77777777" w:rsidR="007A5571" w:rsidRPr="000F497D" w:rsidRDefault="00000000" w:rsidP="00217283">
      <w:pPr>
        <w:pStyle w:val="Heading3"/>
      </w:pPr>
      <w:bookmarkStart w:id="145" w:name="_Toc240408308"/>
      <w:r>
        <w:lastRenderedPageBreak/>
        <w:t>4.3.2</w:t>
      </w:r>
      <w:r w:rsidR="00966ED1">
        <w:t xml:space="preserve"> </w:t>
      </w:r>
      <w:r>
        <w:t>Implementasi Sistem</w:t>
      </w:r>
      <w:bookmarkEnd w:id="145"/>
    </w:p>
    <w:p w14:paraId="488C68B6" w14:textId="77777777" w:rsidR="007A5571" w:rsidRDefault="00000000" w:rsidP="000F497D">
      <w:pPr>
        <w:pStyle w:val="NoSpacing"/>
        <w:keepNext/>
        <w:ind w:left="709"/>
      </w:pPr>
      <w:r>
        <w:t xml:space="preserve">1. Implementasi Halaman </w:t>
      </w:r>
      <w:r>
        <w:rPr>
          <w:i/>
        </w:rPr>
        <w:t>Login</w:t>
      </w:r>
    </w:p>
    <w:p w14:paraId="4D99DFDD" w14:textId="77777777" w:rsidR="007A5571" w:rsidRDefault="00000000" w:rsidP="000F497D">
      <w:pPr>
        <w:pStyle w:val="NoSpacing"/>
        <w:ind w:left="1418"/>
      </w:pPr>
      <w:r>
        <w:t xml:space="preserve">Halaman </w:t>
      </w:r>
      <w:r>
        <w:rPr>
          <w:i/>
        </w:rPr>
        <w:t>Login</w:t>
      </w:r>
      <w:r>
        <w:t xml:space="preserve"> digunakan untuk masuk ke dalam sistem informasi </w:t>
      </w:r>
      <w:r w:rsidR="00B32FD6" w:rsidRPr="00B32FD6">
        <w:rPr>
          <w:i/>
          <w:iCs/>
        </w:rPr>
        <w:t>Garden Barbershop</w:t>
      </w:r>
      <w:r>
        <w:t xml:space="preserve">, dengan mengisi </w:t>
      </w:r>
      <w:r>
        <w:rPr>
          <w:i/>
        </w:rPr>
        <w:t>username</w:t>
      </w:r>
      <w:r>
        <w:t xml:space="preserve"> dan </w:t>
      </w:r>
      <w:r>
        <w:rPr>
          <w:i/>
        </w:rPr>
        <w:t>password</w:t>
      </w:r>
      <w:r>
        <w:t xml:space="preserve"> pengguna dapat mengakses akun.</w:t>
      </w:r>
    </w:p>
    <w:p w14:paraId="232E01A5" w14:textId="77777777" w:rsidR="002E0865" w:rsidRPr="002E0865" w:rsidRDefault="001E18EF" w:rsidP="00E66177">
      <w:pPr>
        <w:pStyle w:val="NoSpacing"/>
        <w:jc w:val="center"/>
      </w:pPr>
      <w:r>
        <w:rPr>
          <w:noProof/>
        </w:rPr>
        <w:drawing>
          <wp:inline distT="0" distB="0" distL="0" distR="0" wp14:anchorId="59D5E365" wp14:editId="635FECD9">
            <wp:extent cx="2890010" cy="6422299"/>
            <wp:effectExtent l="0" t="0" r="5715" b="0"/>
            <wp:docPr id="720696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96709" name="Picture 720696709"/>
                    <pic:cNvPicPr/>
                  </pic:nvPicPr>
                  <pic:blipFill>
                    <a:blip r:embed="rId64"/>
                    <a:stretch>
                      <a:fillRect/>
                    </a:stretch>
                  </pic:blipFill>
                  <pic:spPr>
                    <a:xfrm>
                      <a:off x="0" y="0"/>
                      <a:ext cx="2901595" cy="6448043"/>
                    </a:xfrm>
                    <a:prstGeom prst="rect">
                      <a:avLst/>
                    </a:prstGeom>
                  </pic:spPr>
                </pic:pic>
              </a:graphicData>
            </a:graphic>
          </wp:inline>
        </w:drawing>
      </w:r>
    </w:p>
    <w:p w14:paraId="3701E10C" w14:textId="77777777" w:rsidR="007A5571" w:rsidRDefault="00000000" w:rsidP="00E66177">
      <w:pPr>
        <w:ind w:left="1276" w:firstLine="0"/>
        <w:jc w:val="center"/>
      </w:pPr>
      <w:r>
        <w:t xml:space="preserve">Gambar 4.20 Halaman </w:t>
      </w:r>
      <w:r>
        <w:rPr>
          <w:i/>
        </w:rPr>
        <w:t>Login</w:t>
      </w:r>
    </w:p>
    <w:p w14:paraId="5E23557C" w14:textId="77777777" w:rsidR="007A5571" w:rsidRDefault="00000000" w:rsidP="00166559">
      <w:pPr>
        <w:pStyle w:val="NoSpacing"/>
        <w:keepNext/>
        <w:ind w:left="709"/>
      </w:pPr>
      <w:r>
        <w:lastRenderedPageBreak/>
        <w:t xml:space="preserve">2. Implementasi Halaman </w:t>
      </w:r>
      <w:r>
        <w:rPr>
          <w:i/>
        </w:rPr>
        <w:t>Dashboard</w:t>
      </w:r>
    </w:p>
    <w:p w14:paraId="0C9364DF" w14:textId="77777777" w:rsidR="007A5571" w:rsidRDefault="00000000" w:rsidP="00166559">
      <w:pPr>
        <w:pStyle w:val="NoSpacing"/>
        <w:ind w:left="1418"/>
      </w:pPr>
      <w:r>
        <w:t xml:space="preserve">Halaman </w:t>
      </w:r>
      <w:r>
        <w:rPr>
          <w:i/>
        </w:rPr>
        <w:t>dashboard</w:t>
      </w:r>
      <w:r>
        <w:t xml:space="preserve"> digunakan untuk menampilkan berbagai informasi ringkasan data sistem seperti total pendapatan, pengeluaran operasional, laba bersih, dan grafik laporan.</w:t>
      </w:r>
    </w:p>
    <w:p w14:paraId="0D9164EE" w14:textId="77777777" w:rsidR="001E18EF" w:rsidRDefault="001E18EF" w:rsidP="00E66177">
      <w:pPr>
        <w:pStyle w:val="NoSpacing"/>
        <w:ind w:left="1418"/>
        <w:jc w:val="center"/>
      </w:pPr>
      <w:r>
        <w:rPr>
          <w:noProof/>
        </w:rPr>
        <w:drawing>
          <wp:inline distT="0" distB="0" distL="0" distR="0" wp14:anchorId="1EEC1012" wp14:editId="49D21626">
            <wp:extent cx="3058886" cy="6797583"/>
            <wp:effectExtent l="0" t="0" r="8255" b="3810"/>
            <wp:docPr id="792429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9363" name="Picture 792429363"/>
                    <pic:cNvPicPr/>
                  </pic:nvPicPr>
                  <pic:blipFill>
                    <a:blip r:embed="rId65"/>
                    <a:stretch>
                      <a:fillRect/>
                    </a:stretch>
                  </pic:blipFill>
                  <pic:spPr>
                    <a:xfrm>
                      <a:off x="0" y="0"/>
                      <a:ext cx="3062027" cy="6804564"/>
                    </a:xfrm>
                    <a:prstGeom prst="rect">
                      <a:avLst/>
                    </a:prstGeom>
                  </pic:spPr>
                </pic:pic>
              </a:graphicData>
            </a:graphic>
          </wp:inline>
        </w:drawing>
      </w:r>
    </w:p>
    <w:p w14:paraId="1DD9AE7E" w14:textId="77777777" w:rsidR="007A5571" w:rsidRDefault="00000000" w:rsidP="00E66177">
      <w:pPr>
        <w:ind w:left="1843" w:firstLine="0"/>
        <w:jc w:val="center"/>
      </w:pPr>
      <w:r>
        <w:t xml:space="preserve">Gambar 4.21 Halaman </w:t>
      </w:r>
      <w:r>
        <w:rPr>
          <w:i/>
        </w:rPr>
        <w:t>Dashboard</w:t>
      </w:r>
    </w:p>
    <w:p w14:paraId="4307DBCF" w14:textId="77777777" w:rsidR="007A5571" w:rsidRDefault="00000000" w:rsidP="00166559">
      <w:pPr>
        <w:pStyle w:val="NoSpacing"/>
        <w:keepNext/>
        <w:ind w:left="709"/>
      </w:pPr>
      <w:r>
        <w:lastRenderedPageBreak/>
        <w:t xml:space="preserve">3. Implementasi Halaman Kelola Data </w:t>
      </w:r>
      <w:proofErr w:type="spellStart"/>
      <w:r w:rsidR="00B32FD6" w:rsidRPr="00B32FD6">
        <w:rPr>
          <w:i/>
          <w:iCs/>
        </w:rPr>
        <w:t>Capster</w:t>
      </w:r>
      <w:proofErr w:type="spellEnd"/>
    </w:p>
    <w:p w14:paraId="1F886B58" w14:textId="77777777" w:rsidR="007A5571" w:rsidRDefault="00000000" w:rsidP="00166559">
      <w:pPr>
        <w:pStyle w:val="NoSpacing"/>
        <w:ind w:left="1418"/>
      </w:pPr>
      <w:r>
        <w:t xml:space="preserve">Halaman ini digunakan untuk mengisi informasi dan mengelola data </w:t>
      </w:r>
      <w:proofErr w:type="spellStart"/>
      <w:r w:rsidR="00B32FD6" w:rsidRPr="00B32FD6">
        <w:rPr>
          <w:i/>
          <w:iCs/>
        </w:rPr>
        <w:t>Capster</w:t>
      </w:r>
      <w:proofErr w:type="spellEnd"/>
      <w:r>
        <w:t xml:space="preserve"> yang bekerja.</w:t>
      </w:r>
    </w:p>
    <w:p w14:paraId="4F8ACBF6" w14:textId="77777777" w:rsidR="001E18EF" w:rsidRDefault="001E18EF" w:rsidP="00E66177">
      <w:pPr>
        <w:pStyle w:val="NoSpacing"/>
        <w:ind w:left="1418"/>
        <w:jc w:val="center"/>
      </w:pPr>
      <w:r>
        <w:rPr>
          <w:noProof/>
        </w:rPr>
        <w:drawing>
          <wp:inline distT="0" distB="0" distL="0" distR="0" wp14:anchorId="34A45B58" wp14:editId="608F773E">
            <wp:extent cx="3113315" cy="6918535"/>
            <wp:effectExtent l="0" t="0" r="0" b="0"/>
            <wp:docPr id="1966098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98373" name="Picture 1966098373"/>
                    <pic:cNvPicPr/>
                  </pic:nvPicPr>
                  <pic:blipFill>
                    <a:blip r:embed="rId66"/>
                    <a:stretch>
                      <a:fillRect/>
                    </a:stretch>
                  </pic:blipFill>
                  <pic:spPr>
                    <a:xfrm>
                      <a:off x="0" y="0"/>
                      <a:ext cx="3122069" cy="6937987"/>
                    </a:xfrm>
                    <a:prstGeom prst="rect">
                      <a:avLst/>
                    </a:prstGeom>
                  </pic:spPr>
                </pic:pic>
              </a:graphicData>
            </a:graphic>
          </wp:inline>
        </w:drawing>
      </w:r>
    </w:p>
    <w:p w14:paraId="1ABF70AA" w14:textId="77777777" w:rsidR="007A5571" w:rsidRDefault="00000000" w:rsidP="00E66177">
      <w:pPr>
        <w:ind w:firstLine="1418"/>
        <w:jc w:val="center"/>
      </w:pPr>
      <w:r>
        <w:t xml:space="preserve">Gambar 4.22 Halaman Kelola Data </w:t>
      </w:r>
      <w:proofErr w:type="spellStart"/>
      <w:r w:rsidR="00B32FD6" w:rsidRPr="00B32FD6">
        <w:rPr>
          <w:i/>
          <w:iCs/>
        </w:rPr>
        <w:t>Capster</w:t>
      </w:r>
      <w:proofErr w:type="spellEnd"/>
    </w:p>
    <w:p w14:paraId="3D51EA7F" w14:textId="77777777" w:rsidR="007A5571" w:rsidRDefault="00000000" w:rsidP="00166559">
      <w:pPr>
        <w:pStyle w:val="NoSpacing"/>
        <w:keepNext/>
        <w:ind w:left="709"/>
      </w:pPr>
      <w:r>
        <w:lastRenderedPageBreak/>
        <w:t>4. Implementasi Halaman Kelola Data Layanan</w:t>
      </w:r>
    </w:p>
    <w:p w14:paraId="0A9DE195" w14:textId="77777777" w:rsidR="007A5571" w:rsidRDefault="00000000" w:rsidP="00166559">
      <w:pPr>
        <w:pStyle w:val="NoSpacing"/>
        <w:ind w:left="1418"/>
      </w:pPr>
      <w:r>
        <w:t>Halaman layanan digunakan untuk mengelola data jenis jasa pangkas beserta harga yang ditawarkan.</w:t>
      </w:r>
    </w:p>
    <w:p w14:paraId="65E3C3A1" w14:textId="77777777" w:rsidR="001E18EF" w:rsidRDefault="004B077A" w:rsidP="00E66177">
      <w:pPr>
        <w:pStyle w:val="NoSpacing"/>
        <w:ind w:left="1418"/>
        <w:jc w:val="center"/>
      </w:pPr>
      <w:r>
        <w:rPr>
          <w:noProof/>
        </w:rPr>
        <w:drawing>
          <wp:inline distT="0" distB="0" distL="0" distR="0" wp14:anchorId="4426DC84" wp14:editId="47A1C63B">
            <wp:extent cx="3145972" cy="6991113"/>
            <wp:effectExtent l="0" t="0" r="0" b="635"/>
            <wp:docPr id="6645842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84296" name="Picture 664584296"/>
                    <pic:cNvPicPr/>
                  </pic:nvPicPr>
                  <pic:blipFill>
                    <a:blip r:embed="rId67"/>
                    <a:stretch>
                      <a:fillRect/>
                    </a:stretch>
                  </pic:blipFill>
                  <pic:spPr>
                    <a:xfrm>
                      <a:off x="0" y="0"/>
                      <a:ext cx="3158599" cy="7019173"/>
                    </a:xfrm>
                    <a:prstGeom prst="rect">
                      <a:avLst/>
                    </a:prstGeom>
                  </pic:spPr>
                </pic:pic>
              </a:graphicData>
            </a:graphic>
          </wp:inline>
        </w:drawing>
      </w:r>
    </w:p>
    <w:p w14:paraId="6DD4E1A9" w14:textId="77777777" w:rsidR="007A5571" w:rsidRDefault="00000000" w:rsidP="00E66177">
      <w:pPr>
        <w:ind w:firstLine="1560"/>
        <w:jc w:val="center"/>
      </w:pPr>
      <w:r>
        <w:t>Gambar 4.23 Halaman Kelola Data Layanan</w:t>
      </w:r>
    </w:p>
    <w:p w14:paraId="1AE1F8FF" w14:textId="77777777" w:rsidR="007A5571" w:rsidRDefault="00000000" w:rsidP="00166559">
      <w:pPr>
        <w:pStyle w:val="NoSpacing"/>
        <w:keepNext/>
        <w:ind w:left="709"/>
      </w:pPr>
      <w:r>
        <w:lastRenderedPageBreak/>
        <w:t>5. Implementasi Halaman Laporan Bulanan</w:t>
      </w:r>
    </w:p>
    <w:p w14:paraId="6A1A17FD" w14:textId="77777777" w:rsidR="007A5571" w:rsidRDefault="00000000" w:rsidP="00166559">
      <w:pPr>
        <w:pStyle w:val="NoSpacing"/>
        <w:ind w:left="1418"/>
      </w:pPr>
      <w:r>
        <w:t>Halaman ini digunakan untuk mencatat dan mengelola riwayat seluruh transaksi penerimaan dan pengeluaran kas.</w:t>
      </w:r>
    </w:p>
    <w:p w14:paraId="06173E73" w14:textId="77777777" w:rsidR="004B077A" w:rsidRDefault="004B077A" w:rsidP="00E66177">
      <w:pPr>
        <w:pStyle w:val="NoSpacing"/>
        <w:ind w:left="1418"/>
        <w:jc w:val="center"/>
      </w:pPr>
      <w:r>
        <w:rPr>
          <w:noProof/>
        </w:rPr>
        <w:drawing>
          <wp:inline distT="0" distB="0" distL="0" distR="0" wp14:anchorId="09FA4AB5" wp14:editId="5372CEB4">
            <wp:extent cx="3105666" cy="6901543"/>
            <wp:effectExtent l="0" t="0" r="0" b="0"/>
            <wp:docPr id="6663450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45058" name="Picture 666345058"/>
                    <pic:cNvPicPr/>
                  </pic:nvPicPr>
                  <pic:blipFill>
                    <a:blip r:embed="rId68"/>
                    <a:stretch>
                      <a:fillRect/>
                    </a:stretch>
                  </pic:blipFill>
                  <pic:spPr>
                    <a:xfrm>
                      <a:off x="0" y="0"/>
                      <a:ext cx="3111225" cy="6913896"/>
                    </a:xfrm>
                    <a:prstGeom prst="rect">
                      <a:avLst/>
                    </a:prstGeom>
                  </pic:spPr>
                </pic:pic>
              </a:graphicData>
            </a:graphic>
          </wp:inline>
        </w:drawing>
      </w:r>
    </w:p>
    <w:p w14:paraId="44C366B8" w14:textId="77777777" w:rsidR="007A5571" w:rsidRDefault="00000000" w:rsidP="00E66177">
      <w:pPr>
        <w:ind w:firstLine="1560"/>
        <w:jc w:val="center"/>
      </w:pPr>
      <w:r>
        <w:t>Gambar 4.24 Halaman Laporan Bulanan</w:t>
      </w:r>
    </w:p>
    <w:p w14:paraId="17486961" w14:textId="77777777" w:rsidR="007A5571" w:rsidRDefault="00000000" w:rsidP="00166559">
      <w:pPr>
        <w:pStyle w:val="NoSpacing"/>
        <w:keepNext/>
        <w:ind w:left="709"/>
      </w:pPr>
      <w:r>
        <w:lastRenderedPageBreak/>
        <w:t>6. Implementasi Halaman Operasional</w:t>
      </w:r>
    </w:p>
    <w:p w14:paraId="4FFF5B1F" w14:textId="77777777" w:rsidR="007A5571" w:rsidRDefault="00000000" w:rsidP="00166559">
      <w:pPr>
        <w:pStyle w:val="NoSpacing"/>
        <w:ind w:left="1418"/>
      </w:pPr>
      <w:r>
        <w:t>Halaman ini digunakan untuk mencatat setiap biaya operasional pengeluaran usaha.</w:t>
      </w:r>
    </w:p>
    <w:p w14:paraId="12578689" w14:textId="77777777" w:rsidR="004B077A" w:rsidRDefault="004B077A" w:rsidP="00E66177">
      <w:pPr>
        <w:pStyle w:val="NoSpacing"/>
        <w:ind w:left="1418"/>
        <w:jc w:val="center"/>
      </w:pPr>
      <w:r>
        <w:rPr>
          <w:noProof/>
        </w:rPr>
        <w:drawing>
          <wp:inline distT="0" distB="0" distL="0" distR="0" wp14:anchorId="0E395DBF" wp14:editId="7116973C">
            <wp:extent cx="3120363" cy="6934200"/>
            <wp:effectExtent l="0" t="0" r="4445" b="0"/>
            <wp:docPr id="2387155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15566" name="Picture 238715566"/>
                    <pic:cNvPicPr/>
                  </pic:nvPicPr>
                  <pic:blipFill>
                    <a:blip r:embed="rId69"/>
                    <a:stretch>
                      <a:fillRect/>
                    </a:stretch>
                  </pic:blipFill>
                  <pic:spPr>
                    <a:xfrm>
                      <a:off x="0" y="0"/>
                      <a:ext cx="3126845" cy="6948605"/>
                    </a:xfrm>
                    <a:prstGeom prst="rect">
                      <a:avLst/>
                    </a:prstGeom>
                  </pic:spPr>
                </pic:pic>
              </a:graphicData>
            </a:graphic>
          </wp:inline>
        </w:drawing>
      </w:r>
    </w:p>
    <w:p w14:paraId="42D0FA2E" w14:textId="77777777" w:rsidR="007A5571" w:rsidRDefault="00000000" w:rsidP="00E66177">
      <w:pPr>
        <w:ind w:firstLine="1418"/>
        <w:jc w:val="center"/>
      </w:pPr>
      <w:r>
        <w:t>Gambar 4.25 Halaman Operasional</w:t>
      </w:r>
    </w:p>
    <w:p w14:paraId="661A8A54" w14:textId="77777777" w:rsidR="007A5571" w:rsidRDefault="00000000" w:rsidP="00166559">
      <w:pPr>
        <w:pStyle w:val="NoSpacing"/>
        <w:keepNext/>
        <w:ind w:left="709"/>
      </w:pPr>
      <w:r>
        <w:lastRenderedPageBreak/>
        <w:t>7. Implementasi Halaman Pendapatan Harian</w:t>
      </w:r>
    </w:p>
    <w:p w14:paraId="2339ADA1" w14:textId="77777777" w:rsidR="007A5571" w:rsidRDefault="00000000" w:rsidP="00166559">
      <w:pPr>
        <w:pStyle w:val="NoSpacing"/>
        <w:ind w:left="1418"/>
      </w:pPr>
      <w:r>
        <w:t xml:space="preserve">Halaman ini digunakan untuk mencatat setoran harian dari masing-masing </w:t>
      </w:r>
      <w:proofErr w:type="spellStart"/>
      <w:r w:rsidR="00B32FD6" w:rsidRPr="00B32FD6">
        <w:rPr>
          <w:i/>
          <w:iCs/>
        </w:rPr>
        <w:t>Capster</w:t>
      </w:r>
      <w:proofErr w:type="spellEnd"/>
      <w:r>
        <w:t xml:space="preserve"> setelah </w:t>
      </w:r>
      <w:r>
        <w:rPr>
          <w:i/>
        </w:rPr>
        <w:t>shift</w:t>
      </w:r>
      <w:r>
        <w:t xml:space="preserve"> selesai.</w:t>
      </w:r>
    </w:p>
    <w:p w14:paraId="76C6CFA7" w14:textId="77777777" w:rsidR="004B077A" w:rsidRDefault="004B077A" w:rsidP="00E66177">
      <w:pPr>
        <w:pStyle w:val="NoSpacing"/>
        <w:ind w:left="1418"/>
        <w:jc w:val="center"/>
      </w:pPr>
      <w:r>
        <w:rPr>
          <w:noProof/>
        </w:rPr>
        <w:drawing>
          <wp:inline distT="0" distB="0" distL="0" distR="0" wp14:anchorId="3333112F" wp14:editId="5548E017">
            <wp:extent cx="3174247" cy="7053943"/>
            <wp:effectExtent l="0" t="0" r="7620" b="0"/>
            <wp:docPr id="2880037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03757" name="Picture 288003757"/>
                    <pic:cNvPicPr/>
                  </pic:nvPicPr>
                  <pic:blipFill>
                    <a:blip r:embed="rId70"/>
                    <a:stretch>
                      <a:fillRect/>
                    </a:stretch>
                  </pic:blipFill>
                  <pic:spPr>
                    <a:xfrm>
                      <a:off x="0" y="0"/>
                      <a:ext cx="3177100" cy="7060284"/>
                    </a:xfrm>
                    <a:prstGeom prst="rect">
                      <a:avLst/>
                    </a:prstGeom>
                  </pic:spPr>
                </pic:pic>
              </a:graphicData>
            </a:graphic>
          </wp:inline>
        </w:drawing>
      </w:r>
    </w:p>
    <w:p w14:paraId="44193586" w14:textId="77777777" w:rsidR="007A5571" w:rsidRDefault="00000000" w:rsidP="00E66177">
      <w:pPr>
        <w:ind w:firstLine="1418"/>
        <w:jc w:val="center"/>
      </w:pPr>
      <w:r>
        <w:t>Gambar 4.26 Halaman Pendapatan Harian</w:t>
      </w:r>
    </w:p>
    <w:p w14:paraId="16273943" w14:textId="77777777" w:rsidR="00B81BAB" w:rsidRDefault="00B81BAB" w:rsidP="0093361F">
      <w:pPr>
        <w:pStyle w:val="Heading1"/>
        <w:sectPr w:rsidR="00B81BAB" w:rsidSect="00062027">
          <w:pgSz w:w="11906" w:h="16838" w:code="9"/>
          <w:pgMar w:top="2268" w:right="1701" w:bottom="1701" w:left="2268" w:header="720" w:footer="720" w:gutter="0"/>
          <w:cols w:space="720"/>
          <w:docGrid w:linePitch="360"/>
        </w:sectPr>
      </w:pPr>
    </w:p>
    <w:p w14:paraId="79CC822C" w14:textId="77777777" w:rsidR="00107529" w:rsidRDefault="00000000">
      <w:pPr>
        <w:pStyle w:val="Heading2"/>
      </w:pPr>
      <w:bookmarkStart w:id="146" w:name="_Toc240408309"/>
      <w:bookmarkEnd w:id="96"/>
      <w:r>
        <w:lastRenderedPageBreak/>
        <w:t>4.4 Pengujian</w:t>
      </w:r>
      <w:bookmarkEnd w:id="146"/>
    </w:p>
    <w:p w14:paraId="35AAD316" w14:textId="293D938F" w:rsidR="00107529" w:rsidRDefault="00000000">
      <w:pPr>
        <w:ind w:firstLine="720"/>
      </w:pPr>
      <w:r>
        <w:t xml:space="preserve">Pengujian sistem dilakukan untuk memastikan bahwa aplikasi keuangan barbershop yang dikembangkan telah memenuhi kebutuhan fungsional dan bebas dari kesalahan sebelum diimplementasikan. Metode pengujian yang digunakan dalam penelitian ini dibagi menjadi dua tahap, yaitu Blackbox Testing dan </w:t>
      </w:r>
      <w:r w:rsidR="00594EB8" w:rsidRPr="00594EB8">
        <w:rPr>
          <w:i/>
          <w:iCs/>
        </w:rPr>
        <w:t>User Acceptance Testing</w:t>
      </w:r>
      <w:r>
        <w:t xml:space="preserve"> (UAT).</w:t>
      </w:r>
    </w:p>
    <w:p w14:paraId="7570CBA1" w14:textId="77777777" w:rsidR="00107529" w:rsidRDefault="00000000" w:rsidP="00217283">
      <w:pPr>
        <w:pStyle w:val="Heading3"/>
      </w:pPr>
      <w:bookmarkStart w:id="147" w:name="_Toc240408310"/>
      <w:r>
        <w:t xml:space="preserve">4.4.1 </w:t>
      </w:r>
      <w:r w:rsidR="008D049A" w:rsidRPr="008D049A">
        <w:t>Blackbox Testing</w:t>
      </w:r>
      <w:bookmarkEnd w:id="147"/>
    </w:p>
    <w:p w14:paraId="0340DB20" w14:textId="77777777" w:rsidR="00107529" w:rsidRDefault="008D049A" w:rsidP="008D049A">
      <w:pPr>
        <w:pStyle w:val="NoSpacing"/>
      </w:pPr>
      <w:r w:rsidRPr="008D049A">
        <w:rPr>
          <w:i/>
          <w:iCs/>
        </w:rPr>
        <w:t>Blackbox Testing</w:t>
      </w:r>
      <w:r>
        <w:t xml:space="preserve"> merupakan metode pengujian perangkat lunak yang berfokus pada fungsionalitas aplikasi. Pengujian ini hanya melihat masukan (</w:t>
      </w:r>
      <w:r>
        <w:rPr>
          <w:i/>
        </w:rPr>
        <w:t>input</w:t>
      </w:r>
      <w:r>
        <w:t>) dan keluaran (</w:t>
      </w:r>
      <w:r>
        <w:rPr>
          <w:i/>
        </w:rPr>
        <w:t>output</w:t>
      </w:r>
      <w:r>
        <w:t>) sistem untuk memastikan fungsi aplikasi dan alur aplikasi berjalan sesuai rancangan, tanpa harus melihat atau menguji baris kode program di dalamnya.</w:t>
      </w:r>
    </w:p>
    <w:p w14:paraId="6A230302" w14:textId="0C16DDCD" w:rsidR="00F563B7" w:rsidRPr="0061786B" w:rsidRDefault="00F563B7" w:rsidP="00F563B7">
      <w:pPr>
        <w:ind w:firstLine="0"/>
        <w:jc w:val="center"/>
        <w:rPr>
          <w:bCs/>
        </w:rPr>
      </w:pPr>
      <w:bookmarkStart w:id="148" w:name="_Toc240408525"/>
      <w:r>
        <w:t>Tabel 4.</w:t>
      </w:r>
      <w:fldSimple w:instr=" SEQ Tabel_4. \* ARABIC ">
        <w:r w:rsidR="00E34F7C">
          <w:rPr>
            <w:noProof/>
          </w:rPr>
          <w:t>15</w:t>
        </w:r>
      </w:fldSimple>
      <w:r w:rsidRPr="0061786B">
        <w:rPr>
          <w:bCs/>
          <w:i/>
          <w:iCs/>
        </w:rPr>
        <w:t xml:space="preserve"> </w:t>
      </w:r>
      <w:r w:rsidRPr="008D049A">
        <w:rPr>
          <w:bCs/>
          <w:i/>
          <w:iCs/>
        </w:rPr>
        <w:t>Blackbox Testing</w:t>
      </w:r>
      <w:bookmarkEnd w:id="148"/>
    </w:p>
    <w:tbl>
      <w:tblPr>
        <w:tblStyle w:val="TableGrid"/>
        <w:tblW w:w="0" w:type="auto"/>
        <w:tblInd w:w="562" w:type="dxa"/>
        <w:tblLook w:val="04A0" w:firstRow="1" w:lastRow="0" w:firstColumn="1" w:lastColumn="0" w:noHBand="0" w:noVBand="1"/>
      </w:tblPr>
      <w:tblGrid>
        <w:gridCol w:w="439"/>
        <w:gridCol w:w="1454"/>
        <w:gridCol w:w="2594"/>
        <w:gridCol w:w="2007"/>
        <w:gridCol w:w="871"/>
      </w:tblGrid>
      <w:tr w:rsidR="00E66177" w:rsidRPr="009C1BF9" w14:paraId="54667E58" w14:textId="77777777" w:rsidTr="00877206">
        <w:trPr>
          <w:tblHeader/>
        </w:trPr>
        <w:tc>
          <w:tcPr>
            <w:tcW w:w="439" w:type="dxa"/>
            <w:shd w:val="clear" w:color="auto" w:fill="EAF1DD" w:themeFill="accent3" w:themeFillTint="33"/>
          </w:tcPr>
          <w:p w14:paraId="576C4A58" w14:textId="77777777" w:rsidR="00E66177" w:rsidRPr="009C1BF9" w:rsidRDefault="00E66177" w:rsidP="00877206">
            <w:pPr>
              <w:spacing w:beforeLines="50" w:before="120" w:afterLines="100" w:after="240" w:line="276" w:lineRule="auto"/>
              <w:ind w:leftChars="-49" w:left="-118" w:rightChars="-52" w:right="-125" w:firstLine="0"/>
              <w:jc w:val="center"/>
              <w:rPr>
                <w:b/>
                <w:bCs/>
              </w:rPr>
            </w:pPr>
            <w:r w:rsidRPr="009C1BF9">
              <w:rPr>
                <w:b/>
                <w:bCs/>
              </w:rPr>
              <w:t>No</w:t>
            </w:r>
          </w:p>
        </w:tc>
        <w:tc>
          <w:tcPr>
            <w:tcW w:w="1641" w:type="dxa"/>
            <w:shd w:val="clear" w:color="auto" w:fill="EAF1DD" w:themeFill="accent3" w:themeFillTint="33"/>
          </w:tcPr>
          <w:p w14:paraId="706CFCD0" w14:textId="77777777" w:rsidR="00E66177" w:rsidRPr="009C1BF9" w:rsidRDefault="00E66177" w:rsidP="00877206">
            <w:pPr>
              <w:spacing w:line="276" w:lineRule="auto"/>
              <w:ind w:left="0" w:firstLine="1"/>
              <w:jc w:val="center"/>
              <w:rPr>
                <w:b/>
                <w:bCs/>
              </w:rPr>
            </w:pPr>
            <w:r w:rsidRPr="009C1BF9">
              <w:rPr>
                <w:b/>
                <w:bCs/>
              </w:rPr>
              <w:t>Modul Yang Di Uji</w:t>
            </w:r>
          </w:p>
        </w:tc>
        <w:tc>
          <w:tcPr>
            <w:tcW w:w="1883" w:type="dxa"/>
            <w:shd w:val="clear" w:color="auto" w:fill="EAF1DD" w:themeFill="accent3" w:themeFillTint="33"/>
          </w:tcPr>
          <w:p w14:paraId="202BB884" w14:textId="77777777" w:rsidR="00E66177" w:rsidRPr="009C1BF9" w:rsidRDefault="00E66177" w:rsidP="00877206">
            <w:pPr>
              <w:spacing w:line="276" w:lineRule="auto"/>
              <w:ind w:left="0" w:firstLine="1"/>
              <w:jc w:val="center"/>
              <w:rPr>
                <w:b/>
                <w:bCs/>
              </w:rPr>
            </w:pPr>
            <w:r w:rsidRPr="009C1BF9">
              <w:rPr>
                <w:b/>
                <w:bCs/>
              </w:rPr>
              <w:t>Pengujian fungsionalitas</w:t>
            </w:r>
          </w:p>
        </w:tc>
        <w:tc>
          <w:tcPr>
            <w:tcW w:w="2531" w:type="dxa"/>
            <w:shd w:val="clear" w:color="auto" w:fill="EAF1DD" w:themeFill="accent3" w:themeFillTint="33"/>
          </w:tcPr>
          <w:p w14:paraId="48526AA8" w14:textId="77777777" w:rsidR="00E66177" w:rsidRPr="009C1BF9" w:rsidRDefault="00E66177" w:rsidP="00877206">
            <w:pPr>
              <w:spacing w:line="276" w:lineRule="auto"/>
              <w:ind w:left="0" w:firstLine="1"/>
              <w:jc w:val="center"/>
              <w:rPr>
                <w:b/>
                <w:bCs/>
              </w:rPr>
            </w:pPr>
            <w:r w:rsidRPr="009C1BF9">
              <w:rPr>
                <w:b/>
                <w:bCs/>
              </w:rPr>
              <w:t>Keterangan</w:t>
            </w:r>
          </w:p>
        </w:tc>
        <w:tc>
          <w:tcPr>
            <w:tcW w:w="871" w:type="dxa"/>
            <w:shd w:val="clear" w:color="auto" w:fill="EAF1DD" w:themeFill="accent3" w:themeFillTint="33"/>
          </w:tcPr>
          <w:p w14:paraId="1CD28C8B" w14:textId="77777777" w:rsidR="00E66177" w:rsidRPr="009C1BF9" w:rsidRDefault="00E66177" w:rsidP="00877206">
            <w:pPr>
              <w:spacing w:line="276" w:lineRule="auto"/>
              <w:ind w:left="0" w:firstLine="1"/>
              <w:jc w:val="center"/>
              <w:rPr>
                <w:b/>
                <w:bCs/>
              </w:rPr>
            </w:pPr>
            <w:r w:rsidRPr="009C1BF9">
              <w:rPr>
                <w:b/>
                <w:bCs/>
              </w:rPr>
              <w:t>Kesim</w:t>
            </w:r>
            <w:r w:rsidRPr="009C1BF9">
              <w:rPr>
                <w:b/>
                <w:bCs/>
              </w:rPr>
              <w:br/>
            </w:r>
            <w:proofErr w:type="spellStart"/>
            <w:r w:rsidRPr="009C1BF9">
              <w:rPr>
                <w:b/>
                <w:bCs/>
              </w:rPr>
              <w:t>pulan</w:t>
            </w:r>
            <w:proofErr w:type="spellEnd"/>
          </w:p>
        </w:tc>
      </w:tr>
      <w:tr w:rsidR="00E66177" w14:paraId="373EA222" w14:textId="77777777" w:rsidTr="00877206">
        <w:tc>
          <w:tcPr>
            <w:tcW w:w="439" w:type="dxa"/>
          </w:tcPr>
          <w:p w14:paraId="7B09EB9A" w14:textId="77777777" w:rsidR="00E66177" w:rsidRDefault="00E66177" w:rsidP="00877206">
            <w:pPr>
              <w:ind w:left="-20" w:firstLine="2"/>
              <w:jc w:val="center"/>
            </w:pPr>
            <w:r>
              <w:t>1</w:t>
            </w:r>
          </w:p>
        </w:tc>
        <w:tc>
          <w:tcPr>
            <w:tcW w:w="1641" w:type="dxa"/>
          </w:tcPr>
          <w:p w14:paraId="46A079E4" w14:textId="77777777" w:rsidR="00E66177" w:rsidRDefault="00E66177" w:rsidP="00877206">
            <w:pPr>
              <w:ind w:left="0" w:firstLine="1"/>
              <w:jc w:val="center"/>
            </w:pPr>
            <w:r>
              <w:t>Autentikasi Login</w:t>
            </w:r>
          </w:p>
        </w:tc>
        <w:tc>
          <w:tcPr>
            <w:tcW w:w="1883" w:type="dxa"/>
          </w:tcPr>
          <w:p w14:paraId="1570FEEA" w14:textId="77777777" w:rsidR="00E66177" w:rsidRDefault="00E66177" w:rsidP="00877206">
            <w:pPr>
              <w:ind w:left="0" w:firstLine="1"/>
              <w:jc w:val="center"/>
            </w:pPr>
            <w:r>
              <w:rPr>
                <w:noProof/>
              </w:rPr>
              <w:drawing>
                <wp:inline distT="0" distB="0" distL="0" distR="0" wp14:anchorId="5780FE12" wp14:editId="0A9FCEDC">
                  <wp:extent cx="1492370" cy="2349835"/>
                  <wp:effectExtent l="0" t="0" r="0" b="0"/>
                  <wp:docPr id="886711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11367" name="Picture 886711367"/>
                          <pic:cNvPicPr/>
                        </pic:nvPicPr>
                        <pic:blipFill rotWithShape="1">
                          <a:blip r:embed="rId71"/>
                          <a:srcRect t="9746" b="12033"/>
                          <a:stretch>
                            <a:fillRect/>
                          </a:stretch>
                        </pic:blipFill>
                        <pic:spPr bwMode="auto">
                          <a:xfrm>
                            <a:off x="0" y="0"/>
                            <a:ext cx="1507812" cy="2374149"/>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2AF01DBE" w14:textId="77777777" w:rsidR="00E66177" w:rsidRDefault="00E66177" w:rsidP="00877206">
            <w:pPr>
              <w:ind w:left="0" w:firstLine="1"/>
              <w:jc w:val="left"/>
            </w:pPr>
            <w:r>
              <w:t xml:space="preserve">Memasukan username dan password. Admin akan masuk ke Dashboard Admin (akses penuh), sedangkan </w:t>
            </w:r>
            <w:proofErr w:type="spellStart"/>
            <w:r>
              <w:t>Capster</w:t>
            </w:r>
            <w:proofErr w:type="spellEnd"/>
            <w:r>
              <w:t xml:space="preserve"> ke Dashboard </w:t>
            </w:r>
            <w:proofErr w:type="spellStart"/>
            <w:r>
              <w:t>Capster</w:t>
            </w:r>
            <w:proofErr w:type="spellEnd"/>
            <w:r>
              <w:t xml:space="preserve"> (akses terbatas).</w:t>
            </w:r>
          </w:p>
        </w:tc>
        <w:tc>
          <w:tcPr>
            <w:tcW w:w="871" w:type="dxa"/>
          </w:tcPr>
          <w:p w14:paraId="58B1C77B" w14:textId="77777777" w:rsidR="00E66177" w:rsidRDefault="00E66177" w:rsidP="00877206">
            <w:pPr>
              <w:ind w:left="0" w:firstLine="1"/>
              <w:jc w:val="center"/>
            </w:pPr>
            <w:r>
              <w:t>Valid</w:t>
            </w:r>
          </w:p>
        </w:tc>
      </w:tr>
      <w:tr w:rsidR="00E66177" w14:paraId="1638AE74" w14:textId="77777777" w:rsidTr="00877206">
        <w:tc>
          <w:tcPr>
            <w:tcW w:w="439" w:type="dxa"/>
          </w:tcPr>
          <w:p w14:paraId="78DED421" w14:textId="77777777" w:rsidR="00E66177" w:rsidRDefault="00E66177" w:rsidP="00877206">
            <w:pPr>
              <w:ind w:left="-20" w:firstLine="2"/>
              <w:jc w:val="center"/>
            </w:pPr>
            <w:r>
              <w:lastRenderedPageBreak/>
              <w:t>2</w:t>
            </w:r>
          </w:p>
        </w:tc>
        <w:tc>
          <w:tcPr>
            <w:tcW w:w="1641" w:type="dxa"/>
          </w:tcPr>
          <w:p w14:paraId="177CF7C4" w14:textId="77777777" w:rsidR="00E66177" w:rsidRDefault="00E66177" w:rsidP="00877206">
            <w:pPr>
              <w:ind w:left="0" w:firstLine="1"/>
              <w:jc w:val="center"/>
            </w:pPr>
            <w:r>
              <w:t>Dashboard &amp; Statistik</w:t>
            </w:r>
          </w:p>
        </w:tc>
        <w:tc>
          <w:tcPr>
            <w:tcW w:w="1883" w:type="dxa"/>
          </w:tcPr>
          <w:p w14:paraId="3039E4C2" w14:textId="77777777" w:rsidR="00E66177" w:rsidRDefault="00E66177" w:rsidP="00877206">
            <w:pPr>
              <w:ind w:left="0" w:firstLine="1"/>
              <w:jc w:val="center"/>
            </w:pPr>
            <w:r>
              <w:rPr>
                <w:noProof/>
              </w:rPr>
              <w:drawing>
                <wp:inline distT="0" distB="0" distL="0" distR="0" wp14:anchorId="2FCF8AFD" wp14:editId="4813E72C">
                  <wp:extent cx="1233577" cy="2533173"/>
                  <wp:effectExtent l="0" t="0" r="5080" b="635"/>
                  <wp:docPr id="527423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23920" name="Picture 527423920"/>
                          <pic:cNvPicPr/>
                        </pic:nvPicPr>
                        <pic:blipFill rotWithShape="1">
                          <a:blip r:embed="rId72"/>
                          <a:srcRect t="4770" b="2824"/>
                          <a:stretch>
                            <a:fillRect/>
                          </a:stretch>
                        </pic:blipFill>
                        <pic:spPr bwMode="auto">
                          <a:xfrm>
                            <a:off x="0" y="0"/>
                            <a:ext cx="1248651" cy="2564128"/>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3809B60D" w14:textId="77777777" w:rsidR="00E66177" w:rsidRDefault="00E66177" w:rsidP="00877206">
            <w:pPr>
              <w:ind w:left="0" w:firstLine="1"/>
              <w:jc w:val="left"/>
            </w:pPr>
            <w:r>
              <w:t>Menampilkan ringkasan pendapatan hari ini, jumlah pelanggan, dan grafik tren pendapatan selama 7 hari terakhir secara real-time.</w:t>
            </w:r>
          </w:p>
        </w:tc>
        <w:tc>
          <w:tcPr>
            <w:tcW w:w="871" w:type="dxa"/>
          </w:tcPr>
          <w:p w14:paraId="6799E6D0" w14:textId="77777777" w:rsidR="00E66177" w:rsidRDefault="00E66177" w:rsidP="00877206">
            <w:pPr>
              <w:ind w:left="0" w:firstLine="1"/>
              <w:jc w:val="center"/>
            </w:pPr>
            <w:r>
              <w:t>Valid</w:t>
            </w:r>
          </w:p>
        </w:tc>
      </w:tr>
      <w:tr w:rsidR="00E66177" w14:paraId="07E31511" w14:textId="77777777" w:rsidTr="00877206">
        <w:tc>
          <w:tcPr>
            <w:tcW w:w="439" w:type="dxa"/>
          </w:tcPr>
          <w:p w14:paraId="17895968" w14:textId="77777777" w:rsidR="00E66177" w:rsidRDefault="00E66177" w:rsidP="00877206">
            <w:pPr>
              <w:ind w:left="-20" w:firstLine="2"/>
              <w:jc w:val="center"/>
            </w:pPr>
            <w:r>
              <w:t>3</w:t>
            </w:r>
          </w:p>
        </w:tc>
        <w:tc>
          <w:tcPr>
            <w:tcW w:w="1641" w:type="dxa"/>
          </w:tcPr>
          <w:p w14:paraId="0B37A647" w14:textId="77777777" w:rsidR="00E66177" w:rsidRDefault="00E66177" w:rsidP="00877206">
            <w:pPr>
              <w:ind w:left="0" w:firstLine="1"/>
              <w:jc w:val="center"/>
            </w:pPr>
            <w:r>
              <w:t xml:space="preserve">Kelola Data </w:t>
            </w:r>
            <w:proofErr w:type="spellStart"/>
            <w:r>
              <w:t>Capster</w:t>
            </w:r>
            <w:proofErr w:type="spellEnd"/>
          </w:p>
        </w:tc>
        <w:tc>
          <w:tcPr>
            <w:tcW w:w="1883" w:type="dxa"/>
          </w:tcPr>
          <w:p w14:paraId="70F2ADCF" w14:textId="77777777" w:rsidR="00E66177" w:rsidRDefault="00E66177" w:rsidP="00877206">
            <w:pPr>
              <w:ind w:left="0" w:firstLine="1"/>
              <w:jc w:val="center"/>
            </w:pPr>
            <w:r>
              <w:rPr>
                <w:noProof/>
              </w:rPr>
              <w:drawing>
                <wp:inline distT="0" distB="0" distL="0" distR="0" wp14:anchorId="3E9865F7" wp14:editId="778C8C8B">
                  <wp:extent cx="1362613" cy="2820837"/>
                  <wp:effectExtent l="0" t="0" r="9525" b="0"/>
                  <wp:docPr id="1835431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31742" name="Picture 1835431742"/>
                          <pic:cNvPicPr/>
                        </pic:nvPicPr>
                        <pic:blipFill rotWithShape="1">
                          <a:blip r:embed="rId66"/>
                          <a:srcRect t="3703" b="3140"/>
                          <a:stretch>
                            <a:fillRect/>
                          </a:stretch>
                        </pic:blipFill>
                        <pic:spPr bwMode="auto">
                          <a:xfrm>
                            <a:off x="0" y="0"/>
                            <a:ext cx="1367806" cy="2831587"/>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2902CAFF" w14:textId="77777777" w:rsidR="00E66177" w:rsidRDefault="00E66177" w:rsidP="00877206">
            <w:pPr>
              <w:ind w:left="0" w:firstLine="1"/>
              <w:jc w:val="left"/>
            </w:pPr>
            <w:r>
              <w:t xml:space="preserve">Menambah, mengedit, dan menghapus data </w:t>
            </w:r>
            <w:proofErr w:type="spellStart"/>
            <w:r>
              <w:t>Capster</w:t>
            </w:r>
            <w:proofErr w:type="spellEnd"/>
            <w:r>
              <w:t xml:space="preserve"> (nama, nomor HP, status aktif/nonaktif).</w:t>
            </w:r>
          </w:p>
        </w:tc>
        <w:tc>
          <w:tcPr>
            <w:tcW w:w="871" w:type="dxa"/>
          </w:tcPr>
          <w:p w14:paraId="6B326895" w14:textId="77777777" w:rsidR="00E66177" w:rsidRDefault="00E66177" w:rsidP="00877206">
            <w:pPr>
              <w:ind w:left="0" w:firstLine="1"/>
              <w:jc w:val="center"/>
            </w:pPr>
            <w:r>
              <w:t>Valid</w:t>
            </w:r>
          </w:p>
        </w:tc>
      </w:tr>
      <w:tr w:rsidR="00E66177" w14:paraId="5A1E9360" w14:textId="77777777" w:rsidTr="00877206">
        <w:tc>
          <w:tcPr>
            <w:tcW w:w="439" w:type="dxa"/>
          </w:tcPr>
          <w:p w14:paraId="2DABE73F" w14:textId="77777777" w:rsidR="00E66177" w:rsidRDefault="00E66177" w:rsidP="00877206">
            <w:pPr>
              <w:ind w:left="-20" w:firstLine="2"/>
              <w:jc w:val="center"/>
            </w:pPr>
            <w:r>
              <w:lastRenderedPageBreak/>
              <w:t>4</w:t>
            </w:r>
          </w:p>
        </w:tc>
        <w:tc>
          <w:tcPr>
            <w:tcW w:w="1641" w:type="dxa"/>
          </w:tcPr>
          <w:p w14:paraId="36D32CF6" w14:textId="77777777" w:rsidR="00E66177" w:rsidRDefault="00E66177" w:rsidP="00877206">
            <w:pPr>
              <w:ind w:left="0" w:firstLine="1"/>
              <w:jc w:val="center"/>
            </w:pPr>
            <w:r>
              <w:t>Kelola Data Layanan</w:t>
            </w:r>
          </w:p>
        </w:tc>
        <w:tc>
          <w:tcPr>
            <w:tcW w:w="1883" w:type="dxa"/>
          </w:tcPr>
          <w:p w14:paraId="5E70A15F" w14:textId="77777777" w:rsidR="00E66177" w:rsidRDefault="00E66177" w:rsidP="00877206">
            <w:pPr>
              <w:ind w:left="0" w:firstLine="1"/>
              <w:jc w:val="center"/>
            </w:pPr>
            <w:r>
              <w:rPr>
                <w:noProof/>
              </w:rPr>
              <w:drawing>
                <wp:inline distT="0" distB="0" distL="0" distR="0" wp14:anchorId="65F8AC33" wp14:editId="0FF31C89">
                  <wp:extent cx="1310361" cy="2717321"/>
                  <wp:effectExtent l="0" t="0" r="4445" b="6985"/>
                  <wp:docPr id="1113683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83622" name="Picture 1113683622"/>
                          <pic:cNvPicPr/>
                        </pic:nvPicPr>
                        <pic:blipFill rotWithShape="1">
                          <a:blip r:embed="rId67"/>
                          <a:srcRect t="4443" b="2241"/>
                          <a:stretch>
                            <a:fillRect/>
                          </a:stretch>
                        </pic:blipFill>
                        <pic:spPr bwMode="auto">
                          <a:xfrm>
                            <a:off x="0" y="0"/>
                            <a:ext cx="1317202" cy="2731508"/>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21EBA8B5" w14:textId="77777777" w:rsidR="00E66177" w:rsidRDefault="00E66177" w:rsidP="00877206">
            <w:pPr>
              <w:ind w:left="0" w:firstLine="1"/>
              <w:jc w:val="left"/>
            </w:pPr>
            <w:r>
              <w:t>Menambah, mengedit, dan menghapus jenis layanan (misal: Cukur Dewasa, Cukur Santri) beserta harga layanannya.</w:t>
            </w:r>
          </w:p>
        </w:tc>
        <w:tc>
          <w:tcPr>
            <w:tcW w:w="871" w:type="dxa"/>
          </w:tcPr>
          <w:p w14:paraId="68B3F082" w14:textId="77777777" w:rsidR="00E66177" w:rsidRDefault="00E66177" w:rsidP="00877206">
            <w:pPr>
              <w:ind w:left="0" w:firstLine="1"/>
              <w:jc w:val="center"/>
            </w:pPr>
            <w:r>
              <w:t>Valid</w:t>
            </w:r>
          </w:p>
        </w:tc>
      </w:tr>
      <w:tr w:rsidR="00E66177" w14:paraId="4AAEACB4" w14:textId="77777777" w:rsidTr="00877206">
        <w:tc>
          <w:tcPr>
            <w:tcW w:w="439" w:type="dxa"/>
          </w:tcPr>
          <w:p w14:paraId="6208B625" w14:textId="77777777" w:rsidR="00E66177" w:rsidRDefault="00E66177" w:rsidP="00877206">
            <w:pPr>
              <w:ind w:left="-20" w:firstLine="2"/>
              <w:jc w:val="center"/>
            </w:pPr>
            <w:r>
              <w:t>5</w:t>
            </w:r>
          </w:p>
        </w:tc>
        <w:tc>
          <w:tcPr>
            <w:tcW w:w="1641" w:type="dxa"/>
          </w:tcPr>
          <w:p w14:paraId="03409558" w14:textId="77777777" w:rsidR="00E66177" w:rsidRDefault="00E66177" w:rsidP="00877206">
            <w:pPr>
              <w:ind w:left="0" w:firstLine="1"/>
              <w:jc w:val="center"/>
            </w:pPr>
            <w:r>
              <w:t>Input Pendapatan Harian</w:t>
            </w:r>
          </w:p>
        </w:tc>
        <w:tc>
          <w:tcPr>
            <w:tcW w:w="1883" w:type="dxa"/>
          </w:tcPr>
          <w:p w14:paraId="5FADF3A9" w14:textId="77777777" w:rsidR="00E66177" w:rsidRDefault="00E66177" w:rsidP="00877206">
            <w:pPr>
              <w:ind w:left="0" w:firstLine="1"/>
              <w:jc w:val="center"/>
            </w:pPr>
            <w:r>
              <w:rPr>
                <w:noProof/>
              </w:rPr>
              <w:drawing>
                <wp:inline distT="0" distB="0" distL="0" distR="0" wp14:anchorId="7C9A7ED8" wp14:editId="4E0124D2">
                  <wp:extent cx="1354348" cy="2770656"/>
                  <wp:effectExtent l="0" t="0" r="0" b="0"/>
                  <wp:docPr id="2120234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34621" name="Picture 2120234621"/>
                          <pic:cNvPicPr/>
                        </pic:nvPicPr>
                        <pic:blipFill rotWithShape="1">
                          <a:blip r:embed="rId70"/>
                          <a:srcRect t="5067" b="2875"/>
                          <a:stretch>
                            <a:fillRect/>
                          </a:stretch>
                        </pic:blipFill>
                        <pic:spPr bwMode="auto">
                          <a:xfrm>
                            <a:off x="0" y="0"/>
                            <a:ext cx="1360533" cy="2783310"/>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2F69780F" w14:textId="77777777" w:rsidR="00E66177" w:rsidRDefault="00E66177" w:rsidP="00877206">
            <w:pPr>
              <w:ind w:left="0" w:firstLine="1"/>
              <w:jc w:val="left"/>
            </w:pPr>
            <w:r>
              <w:t>Memasukkan data transaksi pelanggan dengan memilih nama Capster, nama layanan, lalu menekan simpan. Saldo otomatis bertambah.</w:t>
            </w:r>
          </w:p>
        </w:tc>
        <w:tc>
          <w:tcPr>
            <w:tcW w:w="871" w:type="dxa"/>
          </w:tcPr>
          <w:p w14:paraId="7C2FA3DF" w14:textId="77777777" w:rsidR="00E66177" w:rsidRDefault="00E66177" w:rsidP="00877206">
            <w:pPr>
              <w:ind w:left="0" w:firstLine="1"/>
              <w:jc w:val="center"/>
            </w:pPr>
            <w:r>
              <w:t>Valid</w:t>
            </w:r>
          </w:p>
        </w:tc>
      </w:tr>
      <w:tr w:rsidR="00E66177" w14:paraId="0CFFE827" w14:textId="77777777" w:rsidTr="00877206">
        <w:tc>
          <w:tcPr>
            <w:tcW w:w="439" w:type="dxa"/>
          </w:tcPr>
          <w:p w14:paraId="2A2457A0" w14:textId="77777777" w:rsidR="00E66177" w:rsidRDefault="00E66177" w:rsidP="00877206">
            <w:pPr>
              <w:ind w:left="-20" w:firstLine="2"/>
              <w:jc w:val="center"/>
            </w:pPr>
            <w:r>
              <w:lastRenderedPageBreak/>
              <w:t>6</w:t>
            </w:r>
          </w:p>
        </w:tc>
        <w:tc>
          <w:tcPr>
            <w:tcW w:w="1641" w:type="dxa"/>
          </w:tcPr>
          <w:p w14:paraId="4F424D9F" w14:textId="77777777" w:rsidR="00E66177" w:rsidRDefault="00E66177" w:rsidP="00877206">
            <w:pPr>
              <w:ind w:left="0" w:firstLine="1"/>
              <w:jc w:val="center"/>
            </w:pPr>
            <w:r>
              <w:t>Kelola Biaya Operasional</w:t>
            </w:r>
          </w:p>
        </w:tc>
        <w:tc>
          <w:tcPr>
            <w:tcW w:w="1883" w:type="dxa"/>
          </w:tcPr>
          <w:p w14:paraId="3DA8A4F4" w14:textId="77777777" w:rsidR="00E66177" w:rsidRDefault="00E66177" w:rsidP="00877206">
            <w:pPr>
              <w:ind w:left="0" w:firstLine="1"/>
              <w:jc w:val="center"/>
            </w:pPr>
            <w:r>
              <w:rPr>
                <w:noProof/>
              </w:rPr>
              <w:drawing>
                <wp:inline distT="0" distB="0" distL="0" distR="0" wp14:anchorId="1CEE6BFA" wp14:editId="01B10794">
                  <wp:extent cx="1483744" cy="3046108"/>
                  <wp:effectExtent l="0" t="0" r="2540" b="1905"/>
                  <wp:docPr id="3599452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45250" name="Picture 359945250"/>
                          <pic:cNvPicPr/>
                        </pic:nvPicPr>
                        <pic:blipFill rotWithShape="1">
                          <a:blip r:embed="rId69"/>
                          <a:srcRect t="4751" b="2866"/>
                          <a:stretch>
                            <a:fillRect/>
                          </a:stretch>
                        </pic:blipFill>
                        <pic:spPr bwMode="auto">
                          <a:xfrm>
                            <a:off x="0" y="0"/>
                            <a:ext cx="1488611" cy="3056100"/>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09CCF677" w14:textId="77777777" w:rsidR="00E66177" w:rsidRDefault="00E66177" w:rsidP="00877206">
            <w:pPr>
              <w:ind w:left="0" w:firstLine="1"/>
              <w:jc w:val="left"/>
            </w:pPr>
            <w:r>
              <w:t>Mencatat pengeluaran harian/bulanan dengan kategori dan nominal. Total operasional akan memotong laba bersih perusahaan.</w:t>
            </w:r>
          </w:p>
        </w:tc>
        <w:tc>
          <w:tcPr>
            <w:tcW w:w="871" w:type="dxa"/>
          </w:tcPr>
          <w:p w14:paraId="1717F432" w14:textId="77777777" w:rsidR="00E66177" w:rsidRDefault="00E66177" w:rsidP="00877206">
            <w:pPr>
              <w:ind w:left="0" w:firstLine="1"/>
              <w:jc w:val="center"/>
            </w:pPr>
            <w:r>
              <w:t>Valid</w:t>
            </w:r>
          </w:p>
        </w:tc>
      </w:tr>
      <w:tr w:rsidR="00E66177" w14:paraId="3DA34B3B" w14:textId="77777777" w:rsidTr="00877206">
        <w:tc>
          <w:tcPr>
            <w:tcW w:w="439" w:type="dxa"/>
          </w:tcPr>
          <w:p w14:paraId="5079C64E" w14:textId="77777777" w:rsidR="00E66177" w:rsidRDefault="00E66177" w:rsidP="00877206">
            <w:pPr>
              <w:ind w:left="-20" w:firstLine="2"/>
              <w:jc w:val="center"/>
            </w:pPr>
            <w:r>
              <w:t>7</w:t>
            </w:r>
          </w:p>
        </w:tc>
        <w:tc>
          <w:tcPr>
            <w:tcW w:w="1641" w:type="dxa"/>
          </w:tcPr>
          <w:p w14:paraId="6AB989A2" w14:textId="77777777" w:rsidR="00E66177" w:rsidRDefault="00E66177" w:rsidP="00877206">
            <w:pPr>
              <w:ind w:left="0" w:firstLine="1"/>
              <w:jc w:val="center"/>
            </w:pPr>
            <w:r>
              <w:t>Pencatatan Kasbon</w:t>
            </w:r>
          </w:p>
        </w:tc>
        <w:tc>
          <w:tcPr>
            <w:tcW w:w="1883" w:type="dxa"/>
          </w:tcPr>
          <w:p w14:paraId="6AE1E9E2" w14:textId="77777777" w:rsidR="00E66177" w:rsidRDefault="00E66177" w:rsidP="00877206">
            <w:pPr>
              <w:ind w:left="0" w:firstLine="1"/>
              <w:jc w:val="center"/>
            </w:pPr>
            <w:r>
              <w:rPr>
                <w:noProof/>
              </w:rPr>
              <w:drawing>
                <wp:inline distT="0" distB="0" distL="0" distR="0" wp14:anchorId="7F7C5D41" wp14:editId="61127210">
                  <wp:extent cx="1509521" cy="3146425"/>
                  <wp:effectExtent l="0" t="0" r="0" b="0"/>
                  <wp:docPr id="9156112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11214" name="Picture 915611214"/>
                          <pic:cNvPicPr/>
                        </pic:nvPicPr>
                        <pic:blipFill>
                          <a:blip r:embed="rId73"/>
                          <a:stretch>
                            <a:fillRect/>
                          </a:stretch>
                        </pic:blipFill>
                        <pic:spPr>
                          <a:xfrm>
                            <a:off x="0" y="0"/>
                            <a:ext cx="1513959" cy="3155676"/>
                          </a:xfrm>
                          <a:prstGeom prst="rect">
                            <a:avLst/>
                          </a:prstGeom>
                        </pic:spPr>
                      </pic:pic>
                    </a:graphicData>
                  </a:graphic>
                </wp:inline>
              </w:drawing>
            </w:r>
          </w:p>
        </w:tc>
        <w:tc>
          <w:tcPr>
            <w:tcW w:w="2531" w:type="dxa"/>
          </w:tcPr>
          <w:p w14:paraId="77D681BA" w14:textId="77777777" w:rsidR="00E66177" w:rsidRDefault="00E66177" w:rsidP="00877206">
            <w:pPr>
              <w:ind w:left="0" w:firstLine="1"/>
              <w:jc w:val="left"/>
            </w:pPr>
            <w:r>
              <w:t xml:space="preserve">Mencatat pinjaman (kasbon) yang dilakukan oleh </w:t>
            </w:r>
            <w:proofErr w:type="spellStart"/>
            <w:r>
              <w:t>Capster</w:t>
            </w:r>
            <w:proofErr w:type="spellEnd"/>
            <w:r>
              <w:t xml:space="preserve">. Nominal kasbon akan otomatis memotong bagi hasil </w:t>
            </w:r>
            <w:proofErr w:type="spellStart"/>
            <w:r>
              <w:t>capster</w:t>
            </w:r>
            <w:proofErr w:type="spellEnd"/>
            <w:r>
              <w:t xml:space="preserve"> di akhir bulan.</w:t>
            </w:r>
          </w:p>
        </w:tc>
        <w:tc>
          <w:tcPr>
            <w:tcW w:w="871" w:type="dxa"/>
          </w:tcPr>
          <w:p w14:paraId="7B3BBBDF" w14:textId="77777777" w:rsidR="00E66177" w:rsidRDefault="00E66177" w:rsidP="00877206">
            <w:pPr>
              <w:ind w:left="0" w:firstLine="1"/>
              <w:jc w:val="center"/>
            </w:pPr>
            <w:r>
              <w:t>Valid</w:t>
            </w:r>
          </w:p>
        </w:tc>
      </w:tr>
      <w:tr w:rsidR="00E66177" w14:paraId="3CD6ABA2" w14:textId="77777777" w:rsidTr="00877206">
        <w:tc>
          <w:tcPr>
            <w:tcW w:w="439" w:type="dxa"/>
          </w:tcPr>
          <w:p w14:paraId="3C89DB98" w14:textId="77777777" w:rsidR="00E66177" w:rsidRDefault="00E66177" w:rsidP="00877206">
            <w:pPr>
              <w:ind w:left="-20" w:firstLine="2"/>
              <w:jc w:val="center"/>
            </w:pPr>
            <w:r>
              <w:lastRenderedPageBreak/>
              <w:t>8</w:t>
            </w:r>
          </w:p>
        </w:tc>
        <w:tc>
          <w:tcPr>
            <w:tcW w:w="1641" w:type="dxa"/>
          </w:tcPr>
          <w:p w14:paraId="0FBA22CC" w14:textId="77777777" w:rsidR="00E66177" w:rsidRDefault="00E66177" w:rsidP="00877206">
            <w:pPr>
              <w:ind w:left="0" w:firstLine="1"/>
              <w:jc w:val="center"/>
            </w:pPr>
            <w:r>
              <w:t>Void Transaksi &amp; Notifikasi</w:t>
            </w:r>
          </w:p>
        </w:tc>
        <w:tc>
          <w:tcPr>
            <w:tcW w:w="1883" w:type="dxa"/>
          </w:tcPr>
          <w:p w14:paraId="72D5B802" w14:textId="77777777" w:rsidR="00E66177" w:rsidRDefault="00E66177" w:rsidP="00877206">
            <w:pPr>
              <w:ind w:left="0" w:firstLine="1"/>
              <w:jc w:val="center"/>
            </w:pPr>
            <w:r>
              <w:rPr>
                <w:noProof/>
              </w:rPr>
              <w:drawing>
                <wp:inline distT="0" distB="0" distL="0" distR="0" wp14:anchorId="1BAEAC80" wp14:editId="171C786E">
                  <wp:extent cx="1492370" cy="3129940"/>
                  <wp:effectExtent l="0" t="0" r="0" b="0"/>
                  <wp:docPr id="9319866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86693" name="Picture 931986693"/>
                          <pic:cNvPicPr/>
                        </pic:nvPicPr>
                        <pic:blipFill>
                          <a:blip r:embed="rId74"/>
                          <a:stretch>
                            <a:fillRect/>
                          </a:stretch>
                        </pic:blipFill>
                        <pic:spPr>
                          <a:xfrm>
                            <a:off x="0" y="0"/>
                            <a:ext cx="1500208" cy="3146378"/>
                          </a:xfrm>
                          <a:prstGeom prst="rect">
                            <a:avLst/>
                          </a:prstGeom>
                        </pic:spPr>
                      </pic:pic>
                    </a:graphicData>
                  </a:graphic>
                </wp:inline>
              </w:drawing>
            </w:r>
          </w:p>
        </w:tc>
        <w:tc>
          <w:tcPr>
            <w:tcW w:w="2531" w:type="dxa"/>
          </w:tcPr>
          <w:p w14:paraId="0C012502" w14:textId="77777777" w:rsidR="00E66177" w:rsidRDefault="00E66177" w:rsidP="00877206">
            <w:pPr>
              <w:ind w:left="0" w:firstLine="1"/>
              <w:jc w:val="left"/>
            </w:pPr>
            <w:r>
              <w:t>Melakukan pembatalan transaksi (Void) dengan menyertakan alasan. Transaksi akan dicoret (strikethrough) dan sistem mengirim notifikasi ke Admin.</w:t>
            </w:r>
          </w:p>
        </w:tc>
        <w:tc>
          <w:tcPr>
            <w:tcW w:w="871" w:type="dxa"/>
          </w:tcPr>
          <w:p w14:paraId="22F57001" w14:textId="77777777" w:rsidR="00E66177" w:rsidRDefault="00E66177" w:rsidP="00877206">
            <w:pPr>
              <w:ind w:left="0" w:firstLine="1"/>
              <w:jc w:val="center"/>
            </w:pPr>
            <w:r>
              <w:t>Valid</w:t>
            </w:r>
          </w:p>
        </w:tc>
      </w:tr>
      <w:tr w:rsidR="00E66177" w14:paraId="3306B3E7" w14:textId="77777777" w:rsidTr="00877206">
        <w:tc>
          <w:tcPr>
            <w:tcW w:w="439" w:type="dxa"/>
          </w:tcPr>
          <w:p w14:paraId="12833474" w14:textId="77777777" w:rsidR="00E66177" w:rsidRDefault="00E66177" w:rsidP="00877206">
            <w:pPr>
              <w:ind w:left="-20" w:firstLine="2"/>
              <w:jc w:val="center"/>
            </w:pPr>
            <w:r>
              <w:t>9</w:t>
            </w:r>
          </w:p>
        </w:tc>
        <w:tc>
          <w:tcPr>
            <w:tcW w:w="1641" w:type="dxa"/>
          </w:tcPr>
          <w:p w14:paraId="4E800E5F" w14:textId="77777777" w:rsidR="00E66177" w:rsidRDefault="00E66177" w:rsidP="00877206">
            <w:pPr>
              <w:ind w:left="0" w:firstLine="1"/>
              <w:jc w:val="center"/>
            </w:pPr>
            <w:r>
              <w:t>Laporan Bulanan &amp; Bagi Hasil</w:t>
            </w:r>
          </w:p>
        </w:tc>
        <w:tc>
          <w:tcPr>
            <w:tcW w:w="1883" w:type="dxa"/>
          </w:tcPr>
          <w:p w14:paraId="21B43040" w14:textId="77777777" w:rsidR="00E66177" w:rsidRDefault="00E66177" w:rsidP="00877206">
            <w:pPr>
              <w:ind w:left="0" w:firstLine="1"/>
              <w:jc w:val="center"/>
            </w:pPr>
            <w:r>
              <w:rPr>
                <w:noProof/>
              </w:rPr>
              <w:drawing>
                <wp:inline distT="0" distB="0" distL="0" distR="0" wp14:anchorId="3A44C3D7" wp14:editId="7B19EB90">
                  <wp:extent cx="1337095" cy="2720058"/>
                  <wp:effectExtent l="0" t="0" r="0" b="4445"/>
                  <wp:docPr id="6124204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20443" name="Picture 612420443"/>
                          <pic:cNvPicPr/>
                        </pic:nvPicPr>
                        <pic:blipFill>
                          <a:blip r:embed="rId75"/>
                          <a:stretch>
                            <a:fillRect/>
                          </a:stretch>
                        </pic:blipFill>
                        <pic:spPr>
                          <a:xfrm>
                            <a:off x="0" y="0"/>
                            <a:ext cx="1343169" cy="2732414"/>
                          </a:xfrm>
                          <a:prstGeom prst="rect">
                            <a:avLst/>
                          </a:prstGeom>
                        </pic:spPr>
                      </pic:pic>
                    </a:graphicData>
                  </a:graphic>
                </wp:inline>
              </w:drawing>
            </w:r>
          </w:p>
        </w:tc>
        <w:tc>
          <w:tcPr>
            <w:tcW w:w="2531" w:type="dxa"/>
          </w:tcPr>
          <w:p w14:paraId="18ABC3A5" w14:textId="77777777" w:rsidR="00E66177" w:rsidRDefault="00E66177" w:rsidP="00877206">
            <w:pPr>
              <w:ind w:left="0" w:firstLine="1"/>
              <w:jc w:val="left"/>
            </w:pPr>
            <w:r>
              <w:t xml:space="preserve">Sistem otomatis mengalkulasi total pendapatan per </w:t>
            </w:r>
            <w:proofErr w:type="spellStart"/>
            <w:r>
              <w:t>Capster</w:t>
            </w:r>
            <w:proofErr w:type="spellEnd"/>
            <w:r>
              <w:t xml:space="preserve">, lalu membagi hasil 50% untuk </w:t>
            </w:r>
            <w:proofErr w:type="spellStart"/>
            <w:r>
              <w:t>Capster</w:t>
            </w:r>
            <w:proofErr w:type="spellEnd"/>
            <w:r>
              <w:t xml:space="preserve"> dan 50% untuk Owner, dikurangi total kasbon.</w:t>
            </w:r>
          </w:p>
        </w:tc>
        <w:tc>
          <w:tcPr>
            <w:tcW w:w="871" w:type="dxa"/>
          </w:tcPr>
          <w:p w14:paraId="107D53DB" w14:textId="77777777" w:rsidR="00E66177" w:rsidRDefault="00E66177" w:rsidP="00877206">
            <w:pPr>
              <w:ind w:left="0" w:firstLine="1"/>
              <w:jc w:val="center"/>
            </w:pPr>
            <w:r>
              <w:t>Valid</w:t>
            </w:r>
          </w:p>
        </w:tc>
      </w:tr>
      <w:tr w:rsidR="00E66177" w14:paraId="1B70F558" w14:textId="77777777" w:rsidTr="00877206">
        <w:tc>
          <w:tcPr>
            <w:tcW w:w="439" w:type="dxa"/>
          </w:tcPr>
          <w:p w14:paraId="2330795D" w14:textId="77777777" w:rsidR="00E66177" w:rsidRDefault="00E66177" w:rsidP="00877206">
            <w:pPr>
              <w:ind w:left="-20" w:firstLine="2"/>
              <w:jc w:val="center"/>
            </w:pPr>
            <w:r>
              <w:lastRenderedPageBreak/>
              <w:t>10</w:t>
            </w:r>
          </w:p>
        </w:tc>
        <w:tc>
          <w:tcPr>
            <w:tcW w:w="1641" w:type="dxa"/>
          </w:tcPr>
          <w:p w14:paraId="15ACB376" w14:textId="77777777" w:rsidR="00E66177" w:rsidRDefault="00E66177" w:rsidP="00877206">
            <w:pPr>
              <w:ind w:left="0" w:firstLine="1"/>
              <w:jc w:val="center"/>
            </w:pPr>
            <w:r>
              <w:t>Eksport PDF Laporan</w:t>
            </w:r>
          </w:p>
        </w:tc>
        <w:tc>
          <w:tcPr>
            <w:tcW w:w="1883" w:type="dxa"/>
          </w:tcPr>
          <w:p w14:paraId="1D6D8512" w14:textId="77777777" w:rsidR="00E66177" w:rsidRDefault="00E66177" w:rsidP="00877206">
            <w:pPr>
              <w:ind w:left="0" w:firstLine="1"/>
              <w:jc w:val="center"/>
            </w:pPr>
            <w:r>
              <w:rPr>
                <w:noProof/>
              </w:rPr>
              <w:drawing>
                <wp:inline distT="0" distB="0" distL="0" distR="0" wp14:anchorId="2C6EF910" wp14:editId="38559721">
                  <wp:extent cx="1362974" cy="2834537"/>
                  <wp:effectExtent l="0" t="0" r="8890" b="4445"/>
                  <wp:docPr id="1198883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8370" name="Picture 119888370"/>
                          <pic:cNvPicPr/>
                        </pic:nvPicPr>
                        <pic:blipFill>
                          <a:blip r:embed="rId76"/>
                          <a:stretch>
                            <a:fillRect/>
                          </a:stretch>
                        </pic:blipFill>
                        <pic:spPr>
                          <a:xfrm>
                            <a:off x="0" y="0"/>
                            <a:ext cx="1368209" cy="2845424"/>
                          </a:xfrm>
                          <a:prstGeom prst="rect">
                            <a:avLst/>
                          </a:prstGeom>
                        </pic:spPr>
                      </pic:pic>
                    </a:graphicData>
                  </a:graphic>
                </wp:inline>
              </w:drawing>
            </w:r>
          </w:p>
        </w:tc>
        <w:tc>
          <w:tcPr>
            <w:tcW w:w="2531" w:type="dxa"/>
          </w:tcPr>
          <w:p w14:paraId="0D96B6CB" w14:textId="77777777" w:rsidR="00E66177" w:rsidRDefault="00E66177" w:rsidP="00877206">
            <w:pPr>
              <w:ind w:left="0" w:firstLine="1"/>
              <w:jc w:val="left"/>
            </w:pPr>
            <w:r>
              <w:t>Menekan tombol ekspor, sistem menghasilkan file PDF yang berisi rincian neraca keuangan, daftar pelanggan, dan analisis/evaluasi otomatis.</w:t>
            </w:r>
          </w:p>
        </w:tc>
        <w:tc>
          <w:tcPr>
            <w:tcW w:w="871" w:type="dxa"/>
          </w:tcPr>
          <w:p w14:paraId="69EF4683" w14:textId="77777777" w:rsidR="00E66177" w:rsidRDefault="00E66177" w:rsidP="00877206">
            <w:pPr>
              <w:ind w:left="0" w:firstLine="1"/>
              <w:jc w:val="center"/>
            </w:pPr>
            <w:r>
              <w:t>Valid</w:t>
            </w:r>
          </w:p>
        </w:tc>
      </w:tr>
    </w:tbl>
    <w:p w14:paraId="5C376042" w14:textId="77777777" w:rsidR="00107529" w:rsidRDefault="00107529"/>
    <w:p w14:paraId="5374B079" w14:textId="0FCEFB28" w:rsidR="00107529" w:rsidRDefault="00000000" w:rsidP="00217283">
      <w:pPr>
        <w:pStyle w:val="Heading3"/>
      </w:pPr>
      <w:bookmarkStart w:id="149" w:name="_Toc240408311"/>
      <w:r>
        <w:t xml:space="preserve">4.4.2 </w:t>
      </w:r>
      <w:r w:rsidR="00594EB8" w:rsidRPr="00594EB8">
        <w:rPr>
          <w:i/>
          <w:iCs/>
        </w:rPr>
        <w:t>User Acceptance Testing</w:t>
      </w:r>
      <w:bookmarkEnd w:id="149"/>
    </w:p>
    <w:p w14:paraId="3EA2EC65" w14:textId="33584F72" w:rsidR="00107529" w:rsidRDefault="00594EB8" w:rsidP="00DE718E">
      <w:pPr>
        <w:pStyle w:val="NoSpacing"/>
      </w:pPr>
      <w:r w:rsidRPr="00594EB8">
        <w:rPr>
          <w:i/>
          <w:iCs/>
        </w:rPr>
        <w:t>User Acceptance Testing</w:t>
      </w:r>
      <w:r w:rsidR="007875D6">
        <w:t xml:space="preserve"> merupakan tahap pengujian yang dilakukan oleh pemangku kepentingan untuk memvalidasi apakah aplikasi sudah sesuai dengan kebutuhan bisnis dan siap digunakan secara langsung di lapangan. Pengujian ini menggunakan metode survei dengan kuesioner berstandar Skala Likert.</w:t>
      </w:r>
    </w:p>
    <w:p w14:paraId="0B53C1C0" w14:textId="77777777" w:rsidR="00107529" w:rsidRDefault="00000000">
      <w:pPr>
        <w:pStyle w:val="ListParagraph"/>
        <w:keepNext/>
        <w:numPr>
          <w:ilvl w:val="0"/>
          <w:numId w:val="18"/>
        </w:numPr>
        <w:ind w:left="1560" w:hanging="314"/>
      </w:pPr>
      <w:r>
        <w:t>Pelaksanaan UAT</w:t>
      </w:r>
    </w:p>
    <w:p w14:paraId="273C9B2C" w14:textId="77777777" w:rsidR="00107529" w:rsidRDefault="00000000" w:rsidP="00E66177">
      <w:pPr>
        <w:pStyle w:val="NoSpacing"/>
        <w:ind w:left="1560"/>
      </w:pPr>
      <w:r>
        <w:t>Responden UAT terdiri atas pemilik (</w:t>
      </w:r>
      <w:r w:rsidRPr="00B32FD6">
        <w:rPr>
          <w:i/>
          <w:iCs/>
        </w:rPr>
        <w:t>owner</w:t>
      </w:r>
      <w:r>
        <w:t xml:space="preserve">) </w:t>
      </w:r>
      <w:r w:rsidR="00B32FD6" w:rsidRPr="00B32FD6">
        <w:rPr>
          <w:i/>
          <w:iCs/>
        </w:rPr>
        <w:t>Garden Barbershop</w:t>
      </w:r>
      <w:r>
        <w:t>, pengelola harian (admin), serta perwakilan pegawai (</w:t>
      </w:r>
      <w:proofErr w:type="spellStart"/>
      <w:r w:rsidR="00B32FD6" w:rsidRPr="00B32FD6">
        <w:rPr>
          <w:i/>
          <w:iCs/>
        </w:rPr>
        <w:t>capster</w:t>
      </w:r>
      <w:proofErr w:type="spellEnd"/>
      <w:r>
        <w:t>). Peneliti memberikan instruksi penggunaan sistem kepada 4 orang responden tersebut yang mewakili seluruh aktor sistem.</w:t>
      </w:r>
    </w:p>
    <w:p w14:paraId="5B19B835" w14:textId="77777777" w:rsidR="00107529" w:rsidRDefault="00000000" w:rsidP="00E66177">
      <w:pPr>
        <w:pStyle w:val="NoSpacing"/>
        <w:ind w:left="1560"/>
      </w:pPr>
      <w:r>
        <w:t>Pelaksanaan UAT di lapangan ditempuh melalui tiga tahapan sistematis, yaitu:</w:t>
      </w:r>
    </w:p>
    <w:p w14:paraId="04BC9F33" w14:textId="77777777" w:rsidR="00107529" w:rsidRPr="00DE718E" w:rsidRDefault="00000000">
      <w:pPr>
        <w:pStyle w:val="ListParagraph"/>
        <w:numPr>
          <w:ilvl w:val="2"/>
          <w:numId w:val="14"/>
        </w:numPr>
        <w:ind w:left="1843" w:hanging="272"/>
        <w:rPr>
          <w:bCs/>
        </w:rPr>
      </w:pPr>
      <w:r w:rsidRPr="00DE718E">
        <w:rPr>
          <w:bCs/>
        </w:rPr>
        <w:t>Tahap Pembukaan dan Demonstrasi:</w:t>
      </w:r>
    </w:p>
    <w:p w14:paraId="5334281D" w14:textId="77777777" w:rsidR="00107529" w:rsidRDefault="00000000" w:rsidP="00E66177">
      <w:pPr>
        <w:pStyle w:val="NoSpacing"/>
        <w:ind w:left="1843"/>
      </w:pPr>
      <w:r>
        <w:t xml:space="preserve">Peneliti membuka sesi dengan memaparkan tujuan pengujian dan mendemonstrasikan sistem secara menyeluruh </w:t>
      </w:r>
      <w:r>
        <w:lastRenderedPageBreak/>
        <w:t>untuk memperlihatkan alur fungsionalitas aplikasi, meliputi proses autentikasi (login), pencatatan transaksi masuk, pencatatan kasbon, pembatasan hak akses, hingga otomatisasi laporan keuangan dan pembagian hasil.</w:t>
      </w:r>
    </w:p>
    <w:p w14:paraId="12F3D068" w14:textId="77777777" w:rsidR="00107529" w:rsidRPr="00DE718E" w:rsidRDefault="00000000">
      <w:pPr>
        <w:pStyle w:val="ListParagraph"/>
        <w:numPr>
          <w:ilvl w:val="2"/>
          <w:numId w:val="14"/>
        </w:numPr>
        <w:ind w:left="1843" w:hanging="272"/>
        <w:rPr>
          <w:bCs/>
        </w:rPr>
      </w:pPr>
      <w:r w:rsidRPr="00DE718E">
        <w:rPr>
          <w:bCs/>
        </w:rPr>
        <w:t>Tahap Uji Coba mandiri:</w:t>
      </w:r>
    </w:p>
    <w:p w14:paraId="2E8EE087" w14:textId="77777777" w:rsidR="00107529" w:rsidRDefault="00000000" w:rsidP="00E66177">
      <w:pPr>
        <w:pStyle w:val="NoSpacing"/>
        <w:ind w:left="1843"/>
      </w:pPr>
      <w:r>
        <w:t xml:space="preserve">Para peserta diberikan kesempatan untuk menguji dan mengoperasikan sistem secara langsung pada perangkat keras yang disediakan, disesuaikan dengan hak akses masing-masing. </w:t>
      </w:r>
      <w:r>
        <w:rPr>
          <w:i/>
        </w:rPr>
        <w:t>Admin</w:t>
      </w:r>
      <w:r>
        <w:t xml:space="preserve"> dan </w:t>
      </w:r>
      <w:r>
        <w:rPr>
          <w:i/>
        </w:rPr>
        <w:t>owner</w:t>
      </w:r>
      <w:r>
        <w:t xml:space="preserve"> berfokus menguji fungsionalitas pengelolaan data administrasi dan keuangan, sedangkan perwakilan </w:t>
      </w:r>
      <w:proofErr w:type="spellStart"/>
      <w:r w:rsidR="00B32FD6" w:rsidRPr="00B32FD6">
        <w:rPr>
          <w:i/>
          <w:iCs/>
        </w:rPr>
        <w:t>capster</w:t>
      </w:r>
      <w:proofErr w:type="spellEnd"/>
      <w:r>
        <w:t xml:space="preserve"> menguji kemudahan visual dalam melihat laporan pendapatan dan potongan kasbon pribadi mereka.</w:t>
      </w:r>
    </w:p>
    <w:p w14:paraId="3A485E1B" w14:textId="77777777" w:rsidR="00107529" w:rsidRPr="00DE718E" w:rsidRDefault="00000000">
      <w:pPr>
        <w:pStyle w:val="ListParagraph"/>
        <w:numPr>
          <w:ilvl w:val="2"/>
          <w:numId w:val="14"/>
        </w:numPr>
        <w:ind w:left="1843" w:hanging="272"/>
        <w:rPr>
          <w:bCs/>
        </w:rPr>
      </w:pPr>
      <w:r w:rsidRPr="00DE718E">
        <w:rPr>
          <w:bCs/>
        </w:rPr>
        <w:t>Tahap Diskusi Dan Evaluasi:</w:t>
      </w:r>
    </w:p>
    <w:p w14:paraId="054EFB18" w14:textId="77777777" w:rsidR="00107529" w:rsidRDefault="00000000" w:rsidP="00E66177">
      <w:pPr>
        <w:pStyle w:val="NoSpacing"/>
        <w:ind w:left="1843"/>
      </w:pPr>
      <w:r>
        <w:t xml:space="preserve">Tahap terakhir adalah pengumpulan data evaluasi. Responden diminta menggunakan aplikasi secara mandiri lalu mengisi kuesioner kelayakan yang memuat aspek kenyamanan tampilan antarmuka, tingkat kemudahan operasional, akurasi output laporan, serta </w:t>
      </w:r>
      <w:proofErr w:type="spellStart"/>
      <w:r>
        <w:t>responsivitas</w:t>
      </w:r>
      <w:proofErr w:type="spellEnd"/>
      <w:r>
        <w:t xml:space="preserve"> sistem berdasarkan rentang nilai Skala Likert (1=Sangat Kurang hingga 5=Sangat Baik).</w:t>
      </w:r>
    </w:p>
    <w:p w14:paraId="42036D8F" w14:textId="77777777" w:rsidR="00107529" w:rsidRPr="00DE718E" w:rsidRDefault="00000000">
      <w:pPr>
        <w:pStyle w:val="ListParagraph"/>
        <w:keepNext/>
        <w:numPr>
          <w:ilvl w:val="0"/>
          <w:numId w:val="18"/>
        </w:numPr>
        <w:ind w:left="1560" w:hanging="314"/>
        <w:rPr>
          <w:b/>
        </w:rPr>
      </w:pPr>
      <w:r>
        <w:t>Hasil Pengujian Kelayakan Sistem Melalui UAT</w:t>
      </w:r>
    </w:p>
    <w:p w14:paraId="188ED660" w14:textId="77777777" w:rsidR="00107529" w:rsidRDefault="00000000" w:rsidP="00353E4C">
      <w:pPr>
        <w:pStyle w:val="NoSpacing"/>
        <w:ind w:left="1560"/>
      </w:pPr>
      <w:r>
        <w:t xml:space="preserve">Setelah pelaksanaan peninjauan langsung dan pengisian kuesioner oleh owner, admin, dan perwakilan </w:t>
      </w:r>
      <w:proofErr w:type="spellStart"/>
      <w:r w:rsidR="00B32FD6" w:rsidRPr="00B32FD6">
        <w:rPr>
          <w:i/>
          <w:iCs/>
        </w:rPr>
        <w:t>capster</w:t>
      </w:r>
      <w:proofErr w:type="spellEnd"/>
      <w:r>
        <w:t>, diperoleh hasil penilaian penerimaan sistem yang tertera pada tabel berikut.</w:t>
      </w:r>
    </w:p>
    <w:p w14:paraId="3AC2E908" w14:textId="37015953" w:rsidR="00D62FC8" w:rsidRDefault="00000000" w:rsidP="00353E4C">
      <w:pPr>
        <w:ind w:left="1560"/>
      </w:pPr>
      <w:r>
        <w:t>Untuk mengukur tingkat penerimaan pengguna (</w:t>
      </w:r>
      <w:r w:rsidR="00594EB8" w:rsidRPr="00594EB8">
        <w:rPr>
          <w:i/>
          <w:iCs/>
        </w:rPr>
        <w:t>User Acceptance Testing</w:t>
      </w:r>
      <w:r>
        <w:t>), penelitian ini menggunakan kuesioner dengan Skala Likert. Berikut adalah bobot nilainya:</w:t>
      </w:r>
    </w:p>
    <w:p w14:paraId="495D743E" w14:textId="77777777" w:rsidR="00353E4C" w:rsidRDefault="00353E4C" w:rsidP="00E66177">
      <w:pPr>
        <w:ind w:left="1276"/>
      </w:pPr>
    </w:p>
    <w:p w14:paraId="3F19E548" w14:textId="77777777" w:rsidR="00594EB8" w:rsidRDefault="00594EB8" w:rsidP="00E66177">
      <w:pPr>
        <w:ind w:left="1276"/>
      </w:pPr>
    </w:p>
    <w:p w14:paraId="760E3296" w14:textId="77777777" w:rsidR="00594EB8" w:rsidRDefault="00594EB8" w:rsidP="00E66177">
      <w:pPr>
        <w:ind w:left="1276"/>
      </w:pPr>
    </w:p>
    <w:p w14:paraId="33F9E0A3" w14:textId="77777777" w:rsidR="00594EB8" w:rsidRDefault="00594EB8" w:rsidP="00E66177">
      <w:pPr>
        <w:ind w:left="1276"/>
      </w:pPr>
    </w:p>
    <w:p w14:paraId="69A076A9" w14:textId="77777777" w:rsidR="00594EB8" w:rsidRDefault="00594EB8" w:rsidP="00E66177">
      <w:pPr>
        <w:ind w:left="1276"/>
      </w:pPr>
    </w:p>
    <w:p w14:paraId="16FE3D75" w14:textId="77777777" w:rsidR="00594EB8" w:rsidRDefault="00594EB8" w:rsidP="00E66177">
      <w:pPr>
        <w:ind w:left="1276"/>
      </w:pPr>
    </w:p>
    <w:p w14:paraId="2EC95E1B" w14:textId="698CF4B2" w:rsidR="00594EB8" w:rsidRPr="00594EB8" w:rsidRDefault="00594EB8" w:rsidP="00594EB8">
      <w:pPr>
        <w:pStyle w:val="Caption"/>
        <w:keepNext/>
        <w:spacing w:afterLines="50" w:after="120"/>
        <w:jc w:val="center"/>
        <w:rPr>
          <w:b w:val="0"/>
          <w:bCs w:val="0"/>
          <w:color w:val="auto"/>
          <w:sz w:val="24"/>
          <w:szCs w:val="24"/>
        </w:rPr>
      </w:pPr>
      <w:bookmarkStart w:id="150" w:name="_Toc240408526"/>
      <w:r w:rsidRPr="00594EB8">
        <w:rPr>
          <w:b w:val="0"/>
          <w:bCs w:val="0"/>
          <w:color w:val="auto"/>
          <w:sz w:val="24"/>
          <w:szCs w:val="24"/>
        </w:rPr>
        <w:t>Tabel 4.</w:t>
      </w:r>
      <w:r w:rsidRPr="00594EB8">
        <w:rPr>
          <w:b w:val="0"/>
          <w:bCs w:val="0"/>
          <w:color w:val="auto"/>
          <w:sz w:val="24"/>
          <w:szCs w:val="24"/>
        </w:rPr>
        <w:fldChar w:fldCharType="begin"/>
      </w:r>
      <w:r w:rsidRPr="00594EB8">
        <w:rPr>
          <w:b w:val="0"/>
          <w:bCs w:val="0"/>
          <w:color w:val="auto"/>
          <w:sz w:val="24"/>
          <w:szCs w:val="24"/>
        </w:rPr>
        <w:instrText xml:space="preserve"> SEQ Tabel_4. \* ARABIC </w:instrText>
      </w:r>
      <w:r w:rsidRPr="00594EB8">
        <w:rPr>
          <w:b w:val="0"/>
          <w:bCs w:val="0"/>
          <w:color w:val="auto"/>
          <w:sz w:val="24"/>
          <w:szCs w:val="24"/>
        </w:rPr>
        <w:fldChar w:fldCharType="separate"/>
      </w:r>
      <w:r w:rsidR="00E34F7C">
        <w:rPr>
          <w:b w:val="0"/>
          <w:bCs w:val="0"/>
          <w:noProof/>
          <w:color w:val="auto"/>
          <w:sz w:val="24"/>
          <w:szCs w:val="24"/>
        </w:rPr>
        <w:t>16</w:t>
      </w:r>
      <w:r w:rsidRPr="00594EB8">
        <w:rPr>
          <w:b w:val="0"/>
          <w:bCs w:val="0"/>
          <w:color w:val="auto"/>
          <w:sz w:val="24"/>
          <w:szCs w:val="24"/>
        </w:rPr>
        <w:fldChar w:fldCharType="end"/>
      </w:r>
      <w:r w:rsidRPr="00594EB8">
        <w:rPr>
          <w:rFonts w:cs="Times New Roman"/>
          <w:b w:val="0"/>
          <w:bCs w:val="0"/>
          <w:color w:val="auto"/>
          <w:sz w:val="24"/>
          <w:szCs w:val="24"/>
        </w:rPr>
        <w:t xml:space="preserve"> Kategori Penilaian Bobot</w:t>
      </w:r>
      <w:bookmarkEnd w:id="150"/>
    </w:p>
    <w:tbl>
      <w:tblPr>
        <w:tblStyle w:val="TableGrid"/>
        <w:tblW w:w="0" w:type="auto"/>
        <w:tblInd w:w="1555" w:type="dxa"/>
        <w:tblLook w:val="04A0" w:firstRow="1" w:lastRow="0" w:firstColumn="1" w:lastColumn="0" w:noHBand="0" w:noVBand="1"/>
      </w:tblPr>
      <w:tblGrid>
        <w:gridCol w:w="3402"/>
        <w:gridCol w:w="2970"/>
      </w:tblGrid>
      <w:tr w:rsidR="00D62FC8" w:rsidRPr="00E66177" w14:paraId="7E562951" w14:textId="77777777" w:rsidTr="00594EB8">
        <w:tc>
          <w:tcPr>
            <w:tcW w:w="3402" w:type="dxa"/>
            <w:shd w:val="clear" w:color="auto" w:fill="EAF1DD" w:themeFill="accent3" w:themeFillTint="33"/>
          </w:tcPr>
          <w:p w14:paraId="6272AEAC" w14:textId="77777777" w:rsidR="00D62FC8" w:rsidRPr="00E66177" w:rsidRDefault="00000000" w:rsidP="00E66177">
            <w:pPr>
              <w:ind w:left="101" w:firstLine="10"/>
              <w:jc w:val="center"/>
              <w:rPr>
                <w:b/>
                <w:bCs/>
              </w:rPr>
            </w:pPr>
            <w:r w:rsidRPr="00E66177">
              <w:rPr>
                <w:b/>
                <w:bCs/>
              </w:rPr>
              <w:t>Keterangan</w:t>
            </w:r>
          </w:p>
        </w:tc>
        <w:tc>
          <w:tcPr>
            <w:tcW w:w="2970" w:type="dxa"/>
            <w:shd w:val="clear" w:color="auto" w:fill="EAF1DD" w:themeFill="accent3" w:themeFillTint="33"/>
          </w:tcPr>
          <w:p w14:paraId="64A3E35C" w14:textId="77777777" w:rsidR="00D62FC8" w:rsidRPr="00E66177" w:rsidRDefault="00000000" w:rsidP="00353E4C">
            <w:pPr>
              <w:ind w:left="101" w:firstLine="10"/>
              <w:jc w:val="center"/>
              <w:rPr>
                <w:b/>
                <w:bCs/>
              </w:rPr>
            </w:pPr>
            <w:r w:rsidRPr="00E66177">
              <w:rPr>
                <w:b/>
                <w:bCs/>
              </w:rPr>
              <w:t>Bobot</w:t>
            </w:r>
          </w:p>
        </w:tc>
      </w:tr>
      <w:tr w:rsidR="00D62FC8" w14:paraId="7286EF88" w14:textId="77777777" w:rsidTr="00594EB8">
        <w:tc>
          <w:tcPr>
            <w:tcW w:w="3402" w:type="dxa"/>
          </w:tcPr>
          <w:p w14:paraId="4A7C1404" w14:textId="77777777" w:rsidR="00D62FC8" w:rsidRDefault="00000000" w:rsidP="00E66177">
            <w:pPr>
              <w:ind w:left="101" w:firstLine="10"/>
            </w:pPr>
            <w:r>
              <w:t>Sangat Setuju (SS)</w:t>
            </w:r>
          </w:p>
        </w:tc>
        <w:tc>
          <w:tcPr>
            <w:tcW w:w="2970" w:type="dxa"/>
          </w:tcPr>
          <w:p w14:paraId="1518C695" w14:textId="77777777" w:rsidR="00D62FC8" w:rsidRDefault="00000000" w:rsidP="00353E4C">
            <w:pPr>
              <w:ind w:left="101" w:firstLine="10"/>
              <w:jc w:val="center"/>
            </w:pPr>
            <w:r>
              <w:t>5</w:t>
            </w:r>
          </w:p>
        </w:tc>
      </w:tr>
      <w:tr w:rsidR="00D62FC8" w14:paraId="2A4F9F13" w14:textId="77777777" w:rsidTr="00594EB8">
        <w:tc>
          <w:tcPr>
            <w:tcW w:w="3402" w:type="dxa"/>
          </w:tcPr>
          <w:p w14:paraId="3DA03775" w14:textId="77777777" w:rsidR="00D62FC8" w:rsidRDefault="00000000" w:rsidP="00E66177">
            <w:pPr>
              <w:ind w:left="101" w:firstLine="10"/>
            </w:pPr>
            <w:r>
              <w:t>Setuju (S)</w:t>
            </w:r>
          </w:p>
        </w:tc>
        <w:tc>
          <w:tcPr>
            <w:tcW w:w="2970" w:type="dxa"/>
          </w:tcPr>
          <w:p w14:paraId="467C5181" w14:textId="77777777" w:rsidR="00D62FC8" w:rsidRDefault="00000000" w:rsidP="00353E4C">
            <w:pPr>
              <w:ind w:left="101" w:firstLine="10"/>
              <w:jc w:val="center"/>
            </w:pPr>
            <w:r>
              <w:t>4</w:t>
            </w:r>
          </w:p>
        </w:tc>
      </w:tr>
      <w:tr w:rsidR="00D62FC8" w14:paraId="3525FF3E" w14:textId="77777777" w:rsidTr="00594EB8">
        <w:tc>
          <w:tcPr>
            <w:tcW w:w="3402" w:type="dxa"/>
          </w:tcPr>
          <w:p w14:paraId="4B96743E" w14:textId="77777777" w:rsidR="00D62FC8" w:rsidRDefault="00000000" w:rsidP="00E66177">
            <w:pPr>
              <w:ind w:left="101" w:firstLine="10"/>
            </w:pPr>
            <w:r>
              <w:t>Cukup (C)</w:t>
            </w:r>
          </w:p>
        </w:tc>
        <w:tc>
          <w:tcPr>
            <w:tcW w:w="2970" w:type="dxa"/>
          </w:tcPr>
          <w:p w14:paraId="65F64E48" w14:textId="77777777" w:rsidR="00D62FC8" w:rsidRDefault="00000000" w:rsidP="00353E4C">
            <w:pPr>
              <w:ind w:left="101" w:firstLine="10"/>
              <w:jc w:val="center"/>
            </w:pPr>
            <w:r>
              <w:t>3</w:t>
            </w:r>
          </w:p>
        </w:tc>
      </w:tr>
      <w:tr w:rsidR="00D62FC8" w14:paraId="734543C5" w14:textId="77777777" w:rsidTr="00594EB8">
        <w:tc>
          <w:tcPr>
            <w:tcW w:w="3402" w:type="dxa"/>
          </w:tcPr>
          <w:p w14:paraId="0DBDB442" w14:textId="77777777" w:rsidR="00D62FC8" w:rsidRDefault="00000000" w:rsidP="00E66177">
            <w:pPr>
              <w:ind w:left="101" w:firstLine="10"/>
            </w:pPr>
            <w:r>
              <w:t>Kurang Setuju (KS)</w:t>
            </w:r>
          </w:p>
        </w:tc>
        <w:tc>
          <w:tcPr>
            <w:tcW w:w="2970" w:type="dxa"/>
          </w:tcPr>
          <w:p w14:paraId="41B90D6F" w14:textId="77777777" w:rsidR="00D62FC8" w:rsidRDefault="00000000" w:rsidP="00353E4C">
            <w:pPr>
              <w:ind w:left="101" w:firstLine="10"/>
              <w:jc w:val="center"/>
            </w:pPr>
            <w:r>
              <w:t>2</w:t>
            </w:r>
          </w:p>
        </w:tc>
      </w:tr>
      <w:tr w:rsidR="00D62FC8" w14:paraId="74D20CD4" w14:textId="77777777" w:rsidTr="00594EB8">
        <w:tc>
          <w:tcPr>
            <w:tcW w:w="3402" w:type="dxa"/>
          </w:tcPr>
          <w:p w14:paraId="4345E4B6" w14:textId="77777777" w:rsidR="00D62FC8" w:rsidRDefault="00000000" w:rsidP="00E66177">
            <w:pPr>
              <w:ind w:left="101" w:firstLine="10"/>
            </w:pPr>
            <w:r>
              <w:t>Sangat Tidak Setuju (STS)</w:t>
            </w:r>
          </w:p>
        </w:tc>
        <w:tc>
          <w:tcPr>
            <w:tcW w:w="2970" w:type="dxa"/>
          </w:tcPr>
          <w:p w14:paraId="6B63F59A" w14:textId="77777777" w:rsidR="00D62FC8" w:rsidRDefault="00000000" w:rsidP="00353E4C">
            <w:pPr>
              <w:ind w:left="101" w:firstLine="10"/>
              <w:jc w:val="center"/>
            </w:pPr>
            <w:r>
              <w:t>1</w:t>
            </w:r>
          </w:p>
        </w:tc>
      </w:tr>
    </w:tbl>
    <w:p w14:paraId="394312D5" w14:textId="77777777" w:rsidR="00D62FC8" w:rsidRDefault="00000000" w:rsidP="00594EB8">
      <w:pPr>
        <w:spacing w:beforeLines="50" w:before="120"/>
        <w:ind w:left="1560"/>
      </w:pPr>
      <w:r>
        <w:t xml:space="preserve">Pengujian ini melibatkan 20 responden yang terdiri dari owner, admin, </w:t>
      </w:r>
      <w:proofErr w:type="spellStart"/>
      <w:r>
        <w:t>capster</w:t>
      </w:r>
      <w:proofErr w:type="spellEnd"/>
      <w:r>
        <w:t>, dan pelanggan. Berikut adalah kuesioner yang diberikan:</w:t>
      </w:r>
    </w:p>
    <w:p w14:paraId="6B921FFA" w14:textId="75A4BE3D" w:rsidR="006E49FB" w:rsidRDefault="006E49FB" w:rsidP="006E49FB">
      <w:pPr>
        <w:pStyle w:val="Caption"/>
        <w:keepNext/>
        <w:spacing w:afterLines="50" w:after="120"/>
        <w:jc w:val="center"/>
      </w:pPr>
      <w:bookmarkStart w:id="151" w:name="_Toc240408527"/>
      <w:r w:rsidRPr="006E49FB">
        <w:rPr>
          <w:rFonts w:cs="Times New Roman"/>
          <w:b w:val="0"/>
          <w:bCs w:val="0"/>
          <w:color w:val="auto"/>
          <w:sz w:val="24"/>
          <w:szCs w:val="24"/>
        </w:rPr>
        <w:t>Tabel 4.</w:t>
      </w:r>
      <w:r w:rsidRPr="006E49FB">
        <w:rPr>
          <w:rFonts w:cs="Times New Roman"/>
          <w:b w:val="0"/>
          <w:bCs w:val="0"/>
          <w:color w:val="auto"/>
          <w:sz w:val="24"/>
          <w:szCs w:val="24"/>
        </w:rPr>
        <w:fldChar w:fldCharType="begin"/>
      </w:r>
      <w:r w:rsidRPr="006E49FB">
        <w:rPr>
          <w:rFonts w:cs="Times New Roman"/>
          <w:b w:val="0"/>
          <w:bCs w:val="0"/>
          <w:color w:val="auto"/>
          <w:sz w:val="24"/>
          <w:szCs w:val="24"/>
        </w:rPr>
        <w:instrText xml:space="preserve"> SEQ Tabel_4. \* ARABIC </w:instrText>
      </w:r>
      <w:r w:rsidRPr="006E49FB">
        <w:rPr>
          <w:rFonts w:cs="Times New Roman"/>
          <w:b w:val="0"/>
          <w:bCs w:val="0"/>
          <w:color w:val="auto"/>
          <w:sz w:val="24"/>
          <w:szCs w:val="24"/>
        </w:rPr>
        <w:fldChar w:fldCharType="separate"/>
      </w:r>
      <w:r w:rsidR="00E34F7C">
        <w:rPr>
          <w:rFonts w:cs="Times New Roman"/>
          <w:b w:val="0"/>
          <w:bCs w:val="0"/>
          <w:noProof/>
          <w:color w:val="auto"/>
          <w:sz w:val="24"/>
          <w:szCs w:val="24"/>
        </w:rPr>
        <w:t>17</w:t>
      </w:r>
      <w:r w:rsidRPr="006E49FB">
        <w:rPr>
          <w:rFonts w:cs="Times New Roman"/>
          <w:b w:val="0"/>
          <w:bCs w:val="0"/>
          <w:color w:val="auto"/>
          <w:sz w:val="24"/>
          <w:szCs w:val="24"/>
        </w:rPr>
        <w:fldChar w:fldCharType="end"/>
      </w:r>
      <w:r w:rsidRPr="006E49FB">
        <w:rPr>
          <w:rFonts w:cs="Times New Roman"/>
          <w:b w:val="0"/>
          <w:bCs w:val="0"/>
          <w:color w:val="auto"/>
          <w:sz w:val="24"/>
          <w:szCs w:val="24"/>
        </w:rPr>
        <w:t xml:space="preserve"> Pertanyaan kuesioner</w:t>
      </w:r>
      <w:bookmarkEnd w:id="151"/>
    </w:p>
    <w:tbl>
      <w:tblPr>
        <w:tblStyle w:val="TableGrid"/>
        <w:tblW w:w="6378" w:type="dxa"/>
        <w:tblInd w:w="1555" w:type="dxa"/>
        <w:tblLook w:val="04A0" w:firstRow="1" w:lastRow="0" w:firstColumn="1" w:lastColumn="0" w:noHBand="0" w:noVBand="1"/>
      </w:tblPr>
      <w:tblGrid>
        <w:gridCol w:w="533"/>
        <w:gridCol w:w="3010"/>
        <w:gridCol w:w="567"/>
        <w:gridCol w:w="567"/>
        <w:gridCol w:w="567"/>
        <w:gridCol w:w="567"/>
        <w:gridCol w:w="567"/>
      </w:tblGrid>
      <w:tr w:rsidR="00D62FC8" w:rsidRPr="00DC4928" w14:paraId="702ABEC5" w14:textId="77777777" w:rsidTr="00DC4928">
        <w:trPr>
          <w:tblHeader/>
        </w:trPr>
        <w:tc>
          <w:tcPr>
            <w:tcW w:w="533" w:type="dxa"/>
            <w:vMerge w:val="restart"/>
            <w:shd w:val="clear" w:color="auto" w:fill="EAF1DD" w:themeFill="accent3" w:themeFillTint="33"/>
          </w:tcPr>
          <w:p w14:paraId="5D364BEB" w14:textId="77777777" w:rsidR="00D62FC8" w:rsidRPr="00DC4928" w:rsidRDefault="00000000" w:rsidP="00DC4928">
            <w:pPr>
              <w:spacing w:beforeLines="50" w:before="120"/>
              <w:ind w:left="30" w:hanging="8"/>
              <w:jc w:val="center"/>
              <w:rPr>
                <w:b/>
                <w:bCs/>
              </w:rPr>
            </w:pPr>
            <w:r w:rsidRPr="00DC4928">
              <w:rPr>
                <w:b/>
                <w:bCs/>
              </w:rPr>
              <w:t>No</w:t>
            </w:r>
          </w:p>
        </w:tc>
        <w:tc>
          <w:tcPr>
            <w:tcW w:w="3010" w:type="dxa"/>
            <w:vMerge w:val="restart"/>
            <w:shd w:val="clear" w:color="auto" w:fill="EAF1DD" w:themeFill="accent3" w:themeFillTint="33"/>
          </w:tcPr>
          <w:p w14:paraId="070B6EB6" w14:textId="77777777" w:rsidR="00D62FC8" w:rsidRPr="00DC4928" w:rsidRDefault="00000000" w:rsidP="00DC4928">
            <w:pPr>
              <w:spacing w:beforeLines="50" w:before="120"/>
              <w:ind w:left="27" w:firstLine="6"/>
              <w:jc w:val="center"/>
              <w:rPr>
                <w:b/>
                <w:bCs/>
              </w:rPr>
            </w:pPr>
            <w:r w:rsidRPr="00DC4928">
              <w:rPr>
                <w:b/>
                <w:bCs/>
              </w:rPr>
              <w:t>Pertanyaan</w:t>
            </w:r>
          </w:p>
        </w:tc>
        <w:tc>
          <w:tcPr>
            <w:tcW w:w="2835" w:type="dxa"/>
            <w:gridSpan w:val="5"/>
            <w:shd w:val="clear" w:color="auto" w:fill="EAF1DD" w:themeFill="accent3" w:themeFillTint="33"/>
          </w:tcPr>
          <w:p w14:paraId="5CA2E4A7" w14:textId="77777777" w:rsidR="00D62FC8" w:rsidRPr="00DC4928" w:rsidRDefault="00000000" w:rsidP="00DC4928">
            <w:pPr>
              <w:ind w:left="26" w:hanging="9"/>
              <w:jc w:val="center"/>
              <w:rPr>
                <w:b/>
                <w:bCs/>
              </w:rPr>
            </w:pPr>
            <w:r w:rsidRPr="00DC4928">
              <w:rPr>
                <w:b/>
                <w:bCs/>
              </w:rPr>
              <w:t>Bobot Nilai</w:t>
            </w:r>
          </w:p>
        </w:tc>
      </w:tr>
      <w:tr w:rsidR="00D62FC8" w14:paraId="0531B4A5" w14:textId="77777777" w:rsidTr="00DC4928">
        <w:trPr>
          <w:tblHeader/>
        </w:trPr>
        <w:tc>
          <w:tcPr>
            <w:tcW w:w="533" w:type="dxa"/>
            <w:vMerge/>
          </w:tcPr>
          <w:p w14:paraId="32E57F2F" w14:textId="77777777" w:rsidR="00D62FC8" w:rsidRDefault="00D62FC8" w:rsidP="00594EB8">
            <w:pPr>
              <w:ind w:left="30" w:hanging="8"/>
              <w:jc w:val="center"/>
            </w:pPr>
          </w:p>
        </w:tc>
        <w:tc>
          <w:tcPr>
            <w:tcW w:w="3010" w:type="dxa"/>
            <w:vMerge/>
          </w:tcPr>
          <w:p w14:paraId="294CEC0B" w14:textId="77777777" w:rsidR="00D62FC8" w:rsidRDefault="00D62FC8" w:rsidP="00594EB8">
            <w:pPr>
              <w:ind w:left="27" w:firstLine="6"/>
            </w:pPr>
          </w:p>
        </w:tc>
        <w:tc>
          <w:tcPr>
            <w:tcW w:w="567" w:type="dxa"/>
            <w:shd w:val="clear" w:color="auto" w:fill="EAF1DD" w:themeFill="accent3" w:themeFillTint="33"/>
          </w:tcPr>
          <w:p w14:paraId="07081DCB" w14:textId="77777777" w:rsidR="00D62FC8" w:rsidRPr="00DC4928" w:rsidRDefault="00000000" w:rsidP="00DC4928">
            <w:pPr>
              <w:ind w:leftChars="-120" w:left="-288" w:rightChars="-106" w:right="-254" w:firstLine="26"/>
              <w:jc w:val="center"/>
              <w:rPr>
                <w:b/>
                <w:bCs/>
              </w:rPr>
            </w:pPr>
            <w:r w:rsidRPr="00DC4928">
              <w:rPr>
                <w:b/>
                <w:bCs/>
              </w:rPr>
              <w:t>SS</w:t>
            </w:r>
          </w:p>
        </w:tc>
        <w:tc>
          <w:tcPr>
            <w:tcW w:w="567" w:type="dxa"/>
            <w:shd w:val="clear" w:color="auto" w:fill="EAF1DD" w:themeFill="accent3" w:themeFillTint="33"/>
          </w:tcPr>
          <w:p w14:paraId="5D6BA646" w14:textId="77777777" w:rsidR="00D62FC8" w:rsidRPr="00DC4928" w:rsidRDefault="00000000" w:rsidP="00DC4928">
            <w:pPr>
              <w:ind w:leftChars="-120" w:left="-288" w:rightChars="-106" w:right="-254" w:firstLine="26"/>
              <w:jc w:val="center"/>
              <w:rPr>
                <w:b/>
                <w:bCs/>
              </w:rPr>
            </w:pPr>
            <w:r w:rsidRPr="00DC4928">
              <w:rPr>
                <w:b/>
                <w:bCs/>
              </w:rPr>
              <w:t>S</w:t>
            </w:r>
          </w:p>
        </w:tc>
        <w:tc>
          <w:tcPr>
            <w:tcW w:w="567" w:type="dxa"/>
            <w:shd w:val="clear" w:color="auto" w:fill="EAF1DD" w:themeFill="accent3" w:themeFillTint="33"/>
          </w:tcPr>
          <w:p w14:paraId="05D6A7BF" w14:textId="77777777" w:rsidR="00D62FC8" w:rsidRPr="00DC4928" w:rsidRDefault="00000000" w:rsidP="00DC4928">
            <w:pPr>
              <w:ind w:leftChars="-120" w:left="-288" w:rightChars="-106" w:right="-254" w:firstLine="26"/>
              <w:jc w:val="center"/>
              <w:rPr>
                <w:b/>
                <w:bCs/>
              </w:rPr>
            </w:pPr>
            <w:r w:rsidRPr="00DC4928">
              <w:rPr>
                <w:b/>
                <w:bCs/>
              </w:rPr>
              <w:t>C</w:t>
            </w:r>
          </w:p>
        </w:tc>
        <w:tc>
          <w:tcPr>
            <w:tcW w:w="567" w:type="dxa"/>
            <w:shd w:val="clear" w:color="auto" w:fill="EAF1DD" w:themeFill="accent3" w:themeFillTint="33"/>
          </w:tcPr>
          <w:p w14:paraId="16EDF579" w14:textId="77777777" w:rsidR="00D62FC8" w:rsidRPr="00DC4928" w:rsidRDefault="00000000" w:rsidP="00DC4928">
            <w:pPr>
              <w:ind w:leftChars="-120" w:left="-288" w:rightChars="-106" w:right="-254" w:firstLine="26"/>
              <w:jc w:val="center"/>
              <w:rPr>
                <w:b/>
                <w:bCs/>
              </w:rPr>
            </w:pPr>
            <w:r w:rsidRPr="00DC4928">
              <w:rPr>
                <w:b/>
                <w:bCs/>
              </w:rPr>
              <w:t>KS</w:t>
            </w:r>
          </w:p>
        </w:tc>
        <w:tc>
          <w:tcPr>
            <w:tcW w:w="567" w:type="dxa"/>
            <w:shd w:val="clear" w:color="auto" w:fill="EAF1DD" w:themeFill="accent3" w:themeFillTint="33"/>
          </w:tcPr>
          <w:p w14:paraId="41EEE771" w14:textId="77777777" w:rsidR="00D62FC8" w:rsidRPr="00DC4928" w:rsidRDefault="00000000" w:rsidP="00DC4928">
            <w:pPr>
              <w:ind w:leftChars="-120" w:left="-288" w:rightChars="-106" w:right="-254" w:firstLine="26"/>
              <w:jc w:val="center"/>
              <w:rPr>
                <w:b/>
                <w:bCs/>
              </w:rPr>
            </w:pPr>
            <w:r w:rsidRPr="00DC4928">
              <w:rPr>
                <w:b/>
                <w:bCs/>
              </w:rPr>
              <w:t>STS</w:t>
            </w:r>
          </w:p>
        </w:tc>
      </w:tr>
      <w:tr w:rsidR="00D62FC8" w14:paraId="3BFA40CB" w14:textId="77777777" w:rsidTr="00DC4928">
        <w:tc>
          <w:tcPr>
            <w:tcW w:w="533" w:type="dxa"/>
          </w:tcPr>
          <w:p w14:paraId="5EEBC235" w14:textId="77777777" w:rsidR="00D62FC8" w:rsidRDefault="00000000" w:rsidP="00594EB8">
            <w:pPr>
              <w:ind w:left="30" w:hanging="8"/>
              <w:jc w:val="center"/>
            </w:pPr>
            <w:r>
              <w:t>1</w:t>
            </w:r>
          </w:p>
        </w:tc>
        <w:tc>
          <w:tcPr>
            <w:tcW w:w="3010" w:type="dxa"/>
          </w:tcPr>
          <w:p w14:paraId="158641CD" w14:textId="5F3AC169" w:rsidR="00D62FC8" w:rsidRDefault="00000000" w:rsidP="00594EB8">
            <w:pPr>
              <w:ind w:left="27" w:firstLine="6"/>
            </w:pPr>
            <w:r>
              <w:t>Apakah tampilan</w:t>
            </w:r>
            <w:r w:rsidR="00DC4928">
              <w:t xml:space="preserve"> </w:t>
            </w:r>
            <w:r>
              <w:t xml:space="preserve">Antarmuka sistem informasi </w:t>
            </w:r>
            <w:r w:rsidR="007F7456" w:rsidRPr="007F7456">
              <w:rPr>
                <w:i/>
                <w:iCs/>
              </w:rPr>
              <w:t>Garden Barbershop Finance</w:t>
            </w:r>
            <w:r>
              <w:t xml:space="preserve"> mudah dipahami dan digunakan?</w:t>
            </w:r>
          </w:p>
        </w:tc>
        <w:tc>
          <w:tcPr>
            <w:tcW w:w="567" w:type="dxa"/>
          </w:tcPr>
          <w:p w14:paraId="5A970114" w14:textId="77777777" w:rsidR="00D62FC8" w:rsidRDefault="00D62FC8" w:rsidP="00DC4928">
            <w:pPr>
              <w:ind w:left="0" w:firstLine="26"/>
              <w:jc w:val="center"/>
            </w:pPr>
          </w:p>
        </w:tc>
        <w:tc>
          <w:tcPr>
            <w:tcW w:w="567" w:type="dxa"/>
          </w:tcPr>
          <w:p w14:paraId="6E115187" w14:textId="77777777" w:rsidR="00D62FC8" w:rsidRDefault="00D62FC8" w:rsidP="00DC4928">
            <w:pPr>
              <w:ind w:left="0" w:firstLine="26"/>
              <w:jc w:val="center"/>
            </w:pPr>
          </w:p>
        </w:tc>
        <w:tc>
          <w:tcPr>
            <w:tcW w:w="567" w:type="dxa"/>
          </w:tcPr>
          <w:p w14:paraId="29718C26" w14:textId="77777777" w:rsidR="00D62FC8" w:rsidRDefault="00D62FC8" w:rsidP="00DC4928">
            <w:pPr>
              <w:ind w:left="0" w:firstLine="26"/>
              <w:jc w:val="center"/>
            </w:pPr>
          </w:p>
        </w:tc>
        <w:tc>
          <w:tcPr>
            <w:tcW w:w="567" w:type="dxa"/>
          </w:tcPr>
          <w:p w14:paraId="041A5B0F" w14:textId="77777777" w:rsidR="00D62FC8" w:rsidRDefault="00D62FC8" w:rsidP="00DC4928">
            <w:pPr>
              <w:ind w:left="0" w:firstLine="26"/>
              <w:jc w:val="center"/>
            </w:pPr>
          </w:p>
        </w:tc>
        <w:tc>
          <w:tcPr>
            <w:tcW w:w="567" w:type="dxa"/>
          </w:tcPr>
          <w:p w14:paraId="02240C58" w14:textId="77777777" w:rsidR="00D62FC8" w:rsidRDefault="00D62FC8" w:rsidP="00DC4928">
            <w:pPr>
              <w:ind w:left="0" w:firstLine="26"/>
              <w:jc w:val="center"/>
            </w:pPr>
          </w:p>
        </w:tc>
      </w:tr>
      <w:tr w:rsidR="00D62FC8" w14:paraId="7FA24A44" w14:textId="77777777" w:rsidTr="00DC4928">
        <w:tc>
          <w:tcPr>
            <w:tcW w:w="533" w:type="dxa"/>
          </w:tcPr>
          <w:p w14:paraId="0A9487C4" w14:textId="77777777" w:rsidR="00D62FC8" w:rsidRDefault="00000000" w:rsidP="00594EB8">
            <w:pPr>
              <w:ind w:left="30" w:hanging="8"/>
              <w:jc w:val="center"/>
            </w:pPr>
            <w:r>
              <w:t>2</w:t>
            </w:r>
          </w:p>
        </w:tc>
        <w:tc>
          <w:tcPr>
            <w:tcW w:w="3010" w:type="dxa"/>
          </w:tcPr>
          <w:p w14:paraId="7F29106A" w14:textId="77777777" w:rsidR="00D62FC8" w:rsidRDefault="00000000" w:rsidP="00594EB8">
            <w:pPr>
              <w:ind w:left="27" w:firstLine="6"/>
            </w:pPr>
            <w:r>
              <w:t>Apakah tampilan dari Sistem Informasi ini menarik?</w:t>
            </w:r>
          </w:p>
        </w:tc>
        <w:tc>
          <w:tcPr>
            <w:tcW w:w="567" w:type="dxa"/>
          </w:tcPr>
          <w:p w14:paraId="6567A4C6" w14:textId="77777777" w:rsidR="00D62FC8" w:rsidRDefault="00D62FC8" w:rsidP="00DC4928">
            <w:pPr>
              <w:ind w:left="0" w:firstLine="26"/>
              <w:jc w:val="center"/>
            </w:pPr>
          </w:p>
        </w:tc>
        <w:tc>
          <w:tcPr>
            <w:tcW w:w="567" w:type="dxa"/>
          </w:tcPr>
          <w:p w14:paraId="542919EB" w14:textId="77777777" w:rsidR="00D62FC8" w:rsidRDefault="00D62FC8" w:rsidP="00DC4928">
            <w:pPr>
              <w:ind w:left="0" w:firstLine="26"/>
              <w:jc w:val="center"/>
            </w:pPr>
          </w:p>
        </w:tc>
        <w:tc>
          <w:tcPr>
            <w:tcW w:w="567" w:type="dxa"/>
          </w:tcPr>
          <w:p w14:paraId="47D42BFB" w14:textId="77777777" w:rsidR="00D62FC8" w:rsidRDefault="00D62FC8" w:rsidP="00DC4928">
            <w:pPr>
              <w:ind w:left="0" w:firstLine="26"/>
              <w:jc w:val="center"/>
            </w:pPr>
          </w:p>
        </w:tc>
        <w:tc>
          <w:tcPr>
            <w:tcW w:w="567" w:type="dxa"/>
          </w:tcPr>
          <w:p w14:paraId="31A80D55" w14:textId="77777777" w:rsidR="00D62FC8" w:rsidRDefault="00D62FC8" w:rsidP="00DC4928">
            <w:pPr>
              <w:ind w:left="0" w:firstLine="26"/>
              <w:jc w:val="center"/>
            </w:pPr>
          </w:p>
        </w:tc>
        <w:tc>
          <w:tcPr>
            <w:tcW w:w="567" w:type="dxa"/>
          </w:tcPr>
          <w:p w14:paraId="171444DB" w14:textId="77777777" w:rsidR="00D62FC8" w:rsidRDefault="00D62FC8" w:rsidP="00DC4928">
            <w:pPr>
              <w:ind w:left="0" w:firstLine="26"/>
              <w:jc w:val="center"/>
            </w:pPr>
          </w:p>
        </w:tc>
      </w:tr>
      <w:tr w:rsidR="00D62FC8" w14:paraId="651400C9" w14:textId="77777777" w:rsidTr="00DC4928">
        <w:tc>
          <w:tcPr>
            <w:tcW w:w="533" w:type="dxa"/>
          </w:tcPr>
          <w:p w14:paraId="10080233" w14:textId="77777777" w:rsidR="00D62FC8" w:rsidRDefault="00000000" w:rsidP="00594EB8">
            <w:pPr>
              <w:ind w:left="30" w:hanging="8"/>
              <w:jc w:val="center"/>
            </w:pPr>
            <w:r>
              <w:t>3</w:t>
            </w:r>
          </w:p>
        </w:tc>
        <w:tc>
          <w:tcPr>
            <w:tcW w:w="3010" w:type="dxa"/>
          </w:tcPr>
          <w:p w14:paraId="1E491CCC" w14:textId="77777777" w:rsidR="00D62FC8" w:rsidRDefault="00000000" w:rsidP="00594EB8">
            <w:pPr>
              <w:ind w:left="27" w:firstLine="6"/>
            </w:pPr>
            <w:r>
              <w:t>Apakah fitur-fitur yang ada pada Sistem Informasi berjalan dengan baik tanpa ada error yang mengganggu?</w:t>
            </w:r>
          </w:p>
        </w:tc>
        <w:tc>
          <w:tcPr>
            <w:tcW w:w="567" w:type="dxa"/>
          </w:tcPr>
          <w:p w14:paraId="75E26F69" w14:textId="77777777" w:rsidR="00D62FC8" w:rsidRDefault="00D62FC8" w:rsidP="00DC4928">
            <w:pPr>
              <w:ind w:left="0" w:firstLine="26"/>
              <w:jc w:val="center"/>
            </w:pPr>
          </w:p>
        </w:tc>
        <w:tc>
          <w:tcPr>
            <w:tcW w:w="567" w:type="dxa"/>
          </w:tcPr>
          <w:p w14:paraId="0AD8FCEB" w14:textId="77777777" w:rsidR="00D62FC8" w:rsidRDefault="00D62FC8" w:rsidP="00DC4928">
            <w:pPr>
              <w:ind w:left="0" w:firstLine="26"/>
              <w:jc w:val="center"/>
            </w:pPr>
          </w:p>
        </w:tc>
        <w:tc>
          <w:tcPr>
            <w:tcW w:w="567" w:type="dxa"/>
          </w:tcPr>
          <w:p w14:paraId="416B7AE5" w14:textId="77777777" w:rsidR="00D62FC8" w:rsidRDefault="00D62FC8" w:rsidP="00DC4928">
            <w:pPr>
              <w:ind w:left="0" w:firstLine="26"/>
              <w:jc w:val="center"/>
            </w:pPr>
          </w:p>
        </w:tc>
        <w:tc>
          <w:tcPr>
            <w:tcW w:w="567" w:type="dxa"/>
          </w:tcPr>
          <w:p w14:paraId="53566D85" w14:textId="77777777" w:rsidR="00D62FC8" w:rsidRDefault="00D62FC8" w:rsidP="00DC4928">
            <w:pPr>
              <w:ind w:left="0" w:firstLine="26"/>
              <w:jc w:val="center"/>
            </w:pPr>
          </w:p>
        </w:tc>
        <w:tc>
          <w:tcPr>
            <w:tcW w:w="567" w:type="dxa"/>
          </w:tcPr>
          <w:p w14:paraId="35B46859" w14:textId="77777777" w:rsidR="00D62FC8" w:rsidRDefault="00D62FC8" w:rsidP="00DC4928">
            <w:pPr>
              <w:ind w:left="0" w:firstLine="26"/>
              <w:jc w:val="center"/>
            </w:pPr>
          </w:p>
        </w:tc>
      </w:tr>
      <w:tr w:rsidR="00D62FC8" w14:paraId="54C2134D" w14:textId="77777777" w:rsidTr="00DC4928">
        <w:tc>
          <w:tcPr>
            <w:tcW w:w="533" w:type="dxa"/>
          </w:tcPr>
          <w:p w14:paraId="4B6F12C9" w14:textId="77777777" w:rsidR="00D62FC8" w:rsidRDefault="00000000" w:rsidP="00594EB8">
            <w:pPr>
              <w:ind w:left="30" w:hanging="8"/>
              <w:jc w:val="center"/>
            </w:pPr>
            <w:r>
              <w:t>4</w:t>
            </w:r>
          </w:p>
        </w:tc>
        <w:tc>
          <w:tcPr>
            <w:tcW w:w="3010" w:type="dxa"/>
          </w:tcPr>
          <w:p w14:paraId="7F3074D8" w14:textId="77777777" w:rsidR="00D62FC8" w:rsidRDefault="00000000" w:rsidP="00594EB8">
            <w:pPr>
              <w:ind w:left="27" w:firstLine="6"/>
            </w:pPr>
            <w:r>
              <w:t>Apakah Sistem Informasi membantu mengurangi kesalahan pencatatan transaksi dan kasbon?</w:t>
            </w:r>
          </w:p>
        </w:tc>
        <w:tc>
          <w:tcPr>
            <w:tcW w:w="567" w:type="dxa"/>
          </w:tcPr>
          <w:p w14:paraId="00FF7BC8" w14:textId="77777777" w:rsidR="00D62FC8" w:rsidRDefault="00D62FC8" w:rsidP="00DC4928">
            <w:pPr>
              <w:ind w:left="0" w:firstLine="26"/>
              <w:jc w:val="center"/>
            </w:pPr>
          </w:p>
        </w:tc>
        <w:tc>
          <w:tcPr>
            <w:tcW w:w="567" w:type="dxa"/>
          </w:tcPr>
          <w:p w14:paraId="643C5E21" w14:textId="77777777" w:rsidR="00D62FC8" w:rsidRDefault="00D62FC8" w:rsidP="00DC4928">
            <w:pPr>
              <w:ind w:left="0" w:firstLine="26"/>
              <w:jc w:val="center"/>
            </w:pPr>
          </w:p>
        </w:tc>
        <w:tc>
          <w:tcPr>
            <w:tcW w:w="567" w:type="dxa"/>
          </w:tcPr>
          <w:p w14:paraId="7AF3F3D9" w14:textId="77777777" w:rsidR="00D62FC8" w:rsidRDefault="00D62FC8" w:rsidP="00DC4928">
            <w:pPr>
              <w:ind w:left="0" w:firstLine="26"/>
              <w:jc w:val="center"/>
            </w:pPr>
          </w:p>
        </w:tc>
        <w:tc>
          <w:tcPr>
            <w:tcW w:w="567" w:type="dxa"/>
          </w:tcPr>
          <w:p w14:paraId="7BDECBA8" w14:textId="77777777" w:rsidR="00D62FC8" w:rsidRDefault="00D62FC8" w:rsidP="00DC4928">
            <w:pPr>
              <w:ind w:left="0" w:firstLine="26"/>
              <w:jc w:val="center"/>
            </w:pPr>
          </w:p>
        </w:tc>
        <w:tc>
          <w:tcPr>
            <w:tcW w:w="567" w:type="dxa"/>
          </w:tcPr>
          <w:p w14:paraId="2D37E7BD" w14:textId="77777777" w:rsidR="00D62FC8" w:rsidRDefault="00D62FC8" w:rsidP="00DC4928">
            <w:pPr>
              <w:ind w:left="0" w:firstLine="26"/>
              <w:jc w:val="center"/>
            </w:pPr>
          </w:p>
        </w:tc>
      </w:tr>
      <w:tr w:rsidR="00D62FC8" w14:paraId="571D52C9" w14:textId="77777777" w:rsidTr="00DC4928">
        <w:tc>
          <w:tcPr>
            <w:tcW w:w="533" w:type="dxa"/>
          </w:tcPr>
          <w:p w14:paraId="346B626A" w14:textId="77777777" w:rsidR="00D62FC8" w:rsidRDefault="00000000" w:rsidP="00594EB8">
            <w:pPr>
              <w:ind w:left="30" w:hanging="8"/>
              <w:jc w:val="center"/>
            </w:pPr>
            <w:r>
              <w:t>5</w:t>
            </w:r>
          </w:p>
        </w:tc>
        <w:tc>
          <w:tcPr>
            <w:tcW w:w="3010" w:type="dxa"/>
          </w:tcPr>
          <w:p w14:paraId="16AB5680" w14:textId="77777777" w:rsidR="00D62FC8" w:rsidRDefault="00000000" w:rsidP="00594EB8">
            <w:pPr>
              <w:ind w:left="27" w:firstLine="6"/>
            </w:pPr>
            <w:r>
              <w:t xml:space="preserve">Apakah Sistem Informasi sesuai dengan kebutuhan </w:t>
            </w:r>
            <w:r>
              <w:lastRenderedPageBreak/>
              <w:t xml:space="preserve">operasional pengguna (owner, admin, </w:t>
            </w:r>
            <w:proofErr w:type="spellStart"/>
            <w:r>
              <w:t>capster</w:t>
            </w:r>
            <w:proofErr w:type="spellEnd"/>
            <w:r>
              <w:t>)?</w:t>
            </w:r>
          </w:p>
        </w:tc>
        <w:tc>
          <w:tcPr>
            <w:tcW w:w="567" w:type="dxa"/>
          </w:tcPr>
          <w:p w14:paraId="462225BF" w14:textId="77777777" w:rsidR="00D62FC8" w:rsidRDefault="00D62FC8" w:rsidP="00DC4928">
            <w:pPr>
              <w:ind w:left="0" w:firstLine="26"/>
              <w:jc w:val="center"/>
            </w:pPr>
          </w:p>
        </w:tc>
        <w:tc>
          <w:tcPr>
            <w:tcW w:w="567" w:type="dxa"/>
          </w:tcPr>
          <w:p w14:paraId="270EE189" w14:textId="77777777" w:rsidR="00D62FC8" w:rsidRDefault="00D62FC8" w:rsidP="00DC4928">
            <w:pPr>
              <w:ind w:left="0" w:firstLine="26"/>
              <w:jc w:val="center"/>
            </w:pPr>
          </w:p>
        </w:tc>
        <w:tc>
          <w:tcPr>
            <w:tcW w:w="567" w:type="dxa"/>
          </w:tcPr>
          <w:p w14:paraId="00EF13C0" w14:textId="77777777" w:rsidR="00D62FC8" w:rsidRDefault="00D62FC8" w:rsidP="00DC4928">
            <w:pPr>
              <w:ind w:left="0" w:firstLine="26"/>
              <w:jc w:val="center"/>
            </w:pPr>
          </w:p>
        </w:tc>
        <w:tc>
          <w:tcPr>
            <w:tcW w:w="567" w:type="dxa"/>
          </w:tcPr>
          <w:p w14:paraId="6ED54B18" w14:textId="77777777" w:rsidR="00D62FC8" w:rsidRDefault="00D62FC8" w:rsidP="00DC4928">
            <w:pPr>
              <w:ind w:left="0" w:firstLine="26"/>
              <w:jc w:val="center"/>
            </w:pPr>
          </w:p>
        </w:tc>
        <w:tc>
          <w:tcPr>
            <w:tcW w:w="567" w:type="dxa"/>
          </w:tcPr>
          <w:p w14:paraId="07AEC738" w14:textId="77777777" w:rsidR="00D62FC8" w:rsidRDefault="00D62FC8" w:rsidP="00DC4928">
            <w:pPr>
              <w:ind w:left="0" w:firstLine="26"/>
              <w:jc w:val="center"/>
            </w:pPr>
          </w:p>
        </w:tc>
      </w:tr>
      <w:tr w:rsidR="00D62FC8" w14:paraId="6E4101C2" w14:textId="77777777" w:rsidTr="00DC4928">
        <w:tc>
          <w:tcPr>
            <w:tcW w:w="533" w:type="dxa"/>
          </w:tcPr>
          <w:p w14:paraId="1AFDBFA4" w14:textId="77777777" w:rsidR="00D62FC8" w:rsidRDefault="00000000" w:rsidP="00594EB8">
            <w:pPr>
              <w:ind w:left="30" w:hanging="8"/>
              <w:jc w:val="center"/>
            </w:pPr>
            <w:r>
              <w:t>6</w:t>
            </w:r>
          </w:p>
        </w:tc>
        <w:tc>
          <w:tcPr>
            <w:tcW w:w="3010" w:type="dxa"/>
          </w:tcPr>
          <w:p w14:paraId="13ADA928" w14:textId="77777777" w:rsidR="00D62FC8" w:rsidRDefault="00000000" w:rsidP="00594EB8">
            <w:pPr>
              <w:ind w:left="27" w:firstLine="6"/>
            </w:pPr>
            <w:r>
              <w:t>Apakah Sistem Informasi layak diterapkan secara penuh di Garden Barbershop?</w:t>
            </w:r>
          </w:p>
        </w:tc>
        <w:tc>
          <w:tcPr>
            <w:tcW w:w="567" w:type="dxa"/>
          </w:tcPr>
          <w:p w14:paraId="083F2E50" w14:textId="77777777" w:rsidR="00D62FC8" w:rsidRDefault="00D62FC8" w:rsidP="00DC4928">
            <w:pPr>
              <w:ind w:left="0" w:firstLine="26"/>
              <w:jc w:val="center"/>
            </w:pPr>
          </w:p>
        </w:tc>
        <w:tc>
          <w:tcPr>
            <w:tcW w:w="567" w:type="dxa"/>
          </w:tcPr>
          <w:p w14:paraId="7AE0712D" w14:textId="77777777" w:rsidR="00D62FC8" w:rsidRDefault="00D62FC8" w:rsidP="00DC4928">
            <w:pPr>
              <w:ind w:left="0" w:firstLine="26"/>
              <w:jc w:val="center"/>
            </w:pPr>
          </w:p>
        </w:tc>
        <w:tc>
          <w:tcPr>
            <w:tcW w:w="567" w:type="dxa"/>
          </w:tcPr>
          <w:p w14:paraId="0F62BB72" w14:textId="77777777" w:rsidR="00D62FC8" w:rsidRDefault="00D62FC8" w:rsidP="00DC4928">
            <w:pPr>
              <w:ind w:left="0" w:firstLine="26"/>
              <w:jc w:val="center"/>
            </w:pPr>
          </w:p>
        </w:tc>
        <w:tc>
          <w:tcPr>
            <w:tcW w:w="567" w:type="dxa"/>
          </w:tcPr>
          <w:p w14:paraId="59BDADB3" w14:textId="77777777" w:rsidR="00D62FC8" w:rsidRDefault="00D62FC8" w:rsidP="00DC4928">
            <w:pPr>
              <w:ind w:left="0" w:firstLine="26"/>
              <w:jc w:val="center"/>
            </w:pPr>
          </w:p>
        </w:tc>
        <w:tc>
          <w:tcPr>
            <w:tcW w:w="567" w:type="dxa"/>
          </w:tcPr>
          <w:p w14:paraId="5CBD8916" w14:textId="77777777" w:rsidR="00D62FC8" w:rsidRDefault="00D62FC8" w:rsidP="00DC4928">
            <w:pPr>
              <w:ind w:left="0" w:firstLine="26"/>
              <w:jc w:val="center"/>
            </w:pPr>
          </w:p>
        </w:tc>
      </w:tr>
    </w:tbl>
    <w:p w14:paraId="4EED577A" w14:textId="77777777" w:rsidR="00D62FC8" w:rsidRDefault="00000000" w:rsidP="00DC4928">
      <w:pPr>
        <w:spacing w:beforeLines="50" w:before="120"/>
        <w:ind w:left="1560"/>
      </w:pPr>
      <w:r>
        <w:t>Berikut adalah rekapitulasi jumlah responden untuk setiap kategori jawaban dari pertanyaan yang diajukan:</w:t>
      </w:r>
    </w:p>
    <w:p w14:paraId="7576056E" w14:textId="617EE092" w:rsidR="006E49FB" w:rsidRPr="006E49FB" w:rsidRDefault="006E49FB" w:rsidP="006E49FB">
      <w:pPr>
        <w:pStyle w:val="Caption"/>
        <w:spacing w:after="80"/>
        <w:ind w:left="2694"/>
        <w:rPr>
          <w:rFonts w:cs="Times New Roman"/>
          <w:b w:val="0"/>
          <w:color w:val="auto"/>
          <w:sz w:val="24"/>
          <w:szCs w:val="24"/>
        </w:rPr>
      </w:pPr>
      <w:bookmarkStart w:id="152" w:name="_Toc240408528"/>
      <w:r w:rsidRPr="006E49FB">
        <w:rPr>
          <w:rFonts w:cs="Times New Roman"/>
          <w:b w:val="0"/>
          <w:color w:val="auto"/>
          <w:sz w:val="24"/>
          <w:szCs w:val="24"/>
        </w:rPr>
        <w:t>Tabel 4.</w:t>
      </w:r>
      <w:r w:rsidRPr="006E49FB">
        <w:rPr>
          <w:rFonts w:cs="Times New Roman"/>
          <w:b w:val="0"/>
          <w:color w:val="auto"/>
          <w:sz w:val="24"/>
          <w:szCs w:val="24"/>
        </w:rPr>
        <w:fldChar w:fldCharType="begin"/>
      </w:r>
      <w:r w:rsidRPr="006E49FB">
        <w:rPr>
          <w:rFonts w:cs="Times New Roman"/>
          <w:b w:val="0"/>
          <w:color w:val="auto"/>
          <w:sz w:val="24"/>
          <w:szCs w:val="24"/>
        </w:rPr>
        <w:instrText xml:space="preserve"> SEQ Tabel_4. \* ARABIC </w:instrText>
      </w:r>
      <w:r w:rsidRPr="006E49FB">
        <w:rPr>
          <w:rFonts w:cs="Times New Roman"/>
          <w:b w:val="0"/>
          <w:color w:val="auto"/>
          <w:sz w:val="24"/>
          <w:szCs w:val="24"/>
        </w:rPr>
        <w:fldChar w:fldCharType="separate"/>
      </w:r>
      <w:r w:rsidR="00E34F7C">
        <w:rPr>
          <w:rFonts w:cs="Times New Roman"/>
          <w:b w:val="0"/>
          <w:noProof/>
          <w:color w:val="auto"/>
          <w:sz w:val="24"/>
          <w:szCs w:val="24"/>
        </w:rPr>
        <w:t>18</w:t>
      </w:r>
      <w:r w:rsidRPr="006E49FB">
        <w:rPr>
          <w:rFonts w:cs="Times New Roman"/>
          <w:b w:val="0"/>
          <w:color w:val="auto"/>
          <w:sz w:val="24"/>
          <w:szCs w:val="24"/>
        </w:rPr>
        <w:fldChar w:fldCharType="end"/>
      </w:r>
      <w:r w:rsidRPr="006E49FB">
        <w:rPr>
          <w:rFonts w:cs="Times New Roman"/>
          <w:b w:val="0"/>
          <w:color w:val="auto"/>
          <w:sz w:val="24"/>
          <w:szCs w:val="24"/>
        </w:rPr>
        <w:t xml:space="preserve"> Data Jawaban Kuesioner</w:t>
      </w:r>
      <w:bookmarkEnd w:id="152"/>
    </w:p>
    <w:tbl>
      <w:tblPr>
        <w:tblStyle w:val="TableGrid"/>
        <w:tblW w:w="0" w:type="auto"/>
        <w:tblInd w:w="1555" w:type="dxa"/>
        <w:tblLook w:val="04A0" w:firstRow="1" w:lastRow="0" w:firstColumn="1" w:lastColumn="0" w:noHBand="0" w:noVBand="1"/>
      </w:tblPr>
      <w:tblGrid>
        <w:gridCol w:w="567"/>
        <w:gridCol w:w="2976"/>
        <w:gridCol w:w="567"/>
        <w:gridCol w:w="567"/>
        <w:gridCol w:w="567"/>
        <w:gridCol w:w="567"/>
        <w:gridCol w:w="561"/>
      </w:tblGrid>
      <w:tr w:rsidR="00D62FC8" w:rsidRPr="006E49FB" w14:paraId="57EBD892" w14:textId="77777777" w:rsidTr="006E49FB">
        <w:trPr>
          <w:tblHeader/>
        </w:trPr>
        <w:tc>
          <w:tcPr>
            <w:tcW w:w="567" w:type="dxa"/>
            <w:vMerge w:val="restart"/>
            <w:shd w:val="clear" w:color="auto" w:fill="EAF1DD" w:themeFill="accent3" w:themeFillTint="33"/>
          </w:tcPr>
          <w:p w14:paraId="0241C1A9" w14:textId="77777777" w:rsidR="00D62FC8" w:rsidRPr="006E49FB" w:rsidRDefault="00000000" w:rsidP="006E49FB">
            <w:pPr>
              <w:spacing w:beforeLines="50" w:before="120"/>
              <w:ind w:left="30" w:hanging="8"/>
              <w:jc w:val="center"/>
              <w:rPr>
                <w:b/>
                <w:bCs/>
              </w:rPr>
            </w:pPr>
            <w:r w:rsidRPr="006E49FB">
              <w:rPr>
                <w:b/>
                <w:bCs/>
              </w:rPr>
              <w:t>No</w:t>
            </w:r>
          </w:p>
        </w:tc>
        <w:tc>
          <w:tcPr>
            <w:tcW w:w="2976" w:type="dxa"/>
            <w:vMerge w:val="restart"/>
            <w:shd w:val="clear" w:color="auto" w:fill="EAF1DD" w:themeFill="accent3" w:themeFillTint="33"/>
          </w:tcPr>
          <w:p w14:paraId="2FAF17CF" w14:textId="77777777" w:rsidR="00D62FC8" w:rsidRPr="006E49FB" w:rsidRDefault="00000000" w:rsidP="006E49FB">
            <w:pPr>
              <w:spacing w:beforeLines="50" w:before="120"/>
              <w:ind w:left="30" w:hanging="8"/>
              <w:jc w:val="center"/>
              <w:rPr>
                <w:b/>
                <w:bCs/>
              </w:rPr>
            </w:pPr>
            <w:r w:rsidRPr="006E49FB">
              <w:rPr>
                <w:b/>
                <w:bCs/>
              </w:rPr>
              <w:t>Pertanyaan</w:t>
            </w:r>
          </w:p>
        </w:tc>
        <w:tc>
          <w:tcPr>
            <w:tcW w:w="2829" w:type="dxa"/>
            <w:gridSpan w:val="5"/>
            <w:shd w:val="clear" w:color="auto" w:fill="EAF1DD" w:themeFill="accent3" w:themeFillTint="33"/>
          </w:tcPr>
          <w:p w14:paraId="6B312881" w14:textId="77777777" w:rsidR="00D62FC8" w:rsidRPr="006E49FB" w:rsidRDefault="00000000" w:rsidP="006E49FB">
            <w:pPr>
              <w:spacing w:beforeLines="50" w:before="120"/>
              <w:ind w:left="30" w:hanging="8"/>
              <w:jc w:val="center"/>
              <w:rPr>
                <w:b/>
                <w:bCs/>
              </w:rPr>
            </w:pPr>
            <w:r w:rsidRPr="006E49FB">
              <w:rPr>
                <w:b/>
                <w:bCs/>
              </w:rPr>
              <w:t>Bobot Nilai</w:t>
            </w:r>
          </w:p>
        </w:tc>
      </w:tr>
      <w:tr w:rsidR="00D62FC8" w14:paraId="45071CBE" w14:textId="77777777" w:rsidTr="006E49FB">
        <w:trPr>
          <w:tblHeader/>
        </w:trPr>
        <w:tc>
          <w:tcPr>
            <w:tcW w:w="567" w:type="dxa"/>
            <w:vMerge/>
            <w:shd w:val="clear" w:color="auto" w:fill="EAF1DD" w:themeFill="accent3" w:themeFillTint="33"/>
          </w:tcPr>
          <w:p w14:paraId="0DE02EAF" w14:textId="77777777" w:rsidR="00D62FC8" w:rsidRDefault="00D62FC8" w:rsidP="00DC4928">
            <w:pPr>
              <w:ind w:left="30" w:hanging="8"/>
              <w:jc w:val="center"/>
            </w:pPr>
          </w:p>
        </w:tc>
        <w:tc>
          <w:tcPr>
            <w:tcW w:w="2976" w:type="dxa"/>
            <w:vMerge/>
            <w:shd w:val="clear" w:color="auto" w:fill="EAF1DD" w:themeFill="accent3" w:themeFillTint="33"/>
          </w:tcPr>
          <w:p w14:paraId="6C6BBAA6" w14:textId="77777777" w:rsidR="00D62FC8" w:rsidRDefault="00D62FC8" w:rsidP="00666503">
            <w:pPr>
              <w:ind w:left="27" w:firstLine="6"/>
            </w:pPr>
          </w:p>
        </w:tc>
        <w:tc>
          <w:tcPr>
            <w:tcW w:w="567" w:type="dxa"/>
            <w:shd w:val="clear" w:color="auto" w:fill="EAF1DD" w:themeFill="accent3" w:themeFillTint="33"/>
          </w:tcPr>
          <w:p w14:paraId="7BE472A7" w14:textId="77777777" w:rsidR="00D62FC8" w:rsidRPr="00666503" w:rsidRDefault="00000000" w:rsidP="00666503">
            <w:pPr>
              <w:ind w:leftChars="-120" w:left="-288" w:rightChars="-106" w:right="-254" w:firstLine="26"/>
              <w:jc w:val="center"/>
              <w:rPr>
                <w:b/>
                <w:bCs/>
              </w:rPr>
            </w:pPr>
            <w:r w:rsidRPr="00666503">
              <w:rPr>
                <w:b/>
                <w:bCs/>
              </w:rPr>
              <w:t>SS</w:t>
            </w:r>
          </w:p>
        </w:tc>
        <w:tc>
          <w:tcPr>
            <w:tcW w:w="567" w:type="dxa"/>
            <w:shd w:val="clear" w:color="auto" w:fill="EAF1DD" w:themeFill="accent3" w:themeFillTint="33"/>
          </w:tcPr>
          <w:p w14:paraId="060F76B8" w14:textId="77777777" w:rsidR="00D62FC8" w:rsidRPr="00666503" w:rsidRDefault="00000000" w:rsidP="00666503">
            <w:pPr>
              <w:ind w:leftChars="-120" w:left="-288" w:rightChars="-106" w:right="-254" w:firstLine="26"/>
              <w:jc w:val="center"/>
              <w:rPr>
                <w:b/>
                <w:bCs/>
              </w:rPr>
            </w:pPr>
            <w:r w:rsidRPr="00666503">
              <w:rPr>
                <w:b/>
                <w:bCs/>
              </w:rPr>
              <w:t>S</w:t>
            </w:r>
          </w:p>
        </w:tc>
        <w:tc>
          <w:tcPr>
            <w:tcW w:w="567" w:type="dxa"/>
            <w:shd w:val="clear" w:color="auto" w:fill="EAF1DD" w:themeFill="accent3" w:themeFillTint="33"/>
          </w:tcPr>
          <w:p w14:paraId="1A4A22AC" w14:textId="77777777" w:rsidR="00D62FC8" w:rsidRPr="00666503" w:rsidRDefault="00000000" w:rsidP="00666503">
            <w:pPr>
              <w:ind w:leftChars="-120" w:left="-288" w:rightChars="-106" w:right="-254" w:firstLine="26"/>
              <w:jc w:val="center"/>
              <w:rPr>
                <w:b/>
                <w:bCs/>
              </w:rPr>
            </w:pPr>
            <w:r w:rsidRPr="00666503">
              <w:rPr>
                <w:b/>
                <w:bCs/>
              </w:rPr>
              <w:t>C</w:t>
            </w:r>
          </w:p>
        </w:tc>
        <w:tc>
          <w:tcPr>
            <w:tcW w:w="567" w:type="dxa"/>
            <w:shd w:val="clear" w:color="auto" w:fill="EAF1DD" w:themeFill="accent3" w:themeFillTint="33"/>
          </w:tcPr>
          <w:p w14:paraId="2920F24F" w14:textId="77777777" w:rsidR="00D62FC8" w:rsidRPr="00666503" w:rsidRDefault="00000000" w:rsidP="00666503">
            <w:pPr>
              <w:ind w:leftChars="-120" w:left="-288" w:rightChars="-106" w:right="-254" w:firstLine="26"/>
              <w:jc w:val="center"/>
              <w:rPr>
                <w:b/>
                <w:bCs/>
              </w:rPr>
            </w:pPr>
            <w:r w:rsidRPr="00666503">
              <w:rPr>
                <w:b/>
                <w:bCs/>
              </w:rPr>
              <w:t>KS</w:t>
            </w:r>
          </w:p>
        </w:tc>
        <w:tc>
          <w:tcPr>
            <w:tcW w:w="561" w:type="dxa"/>
            <w:shd w:val="clear" w:color="auto" w:fill="EAF1DD" w:themeFill="accent3" w:themeFillTint="33"/>
          </w:tcPr>
          <w:p w14:paraId="6FFC81A9" w14:textId="77777777" w:rsidR="00D62FC8" w:rsidRPr="00666503" w:rsidRDefault="00000000" w:rsidP="00666503">
            <w:pPr>
              <w:ind w:leftChars="-120" w:left="-288" w:rightChars="-106" w:right="-254" w:firstLine="26"/>
              <w:jc w:val="center"/>
              <w:rPr>
                <w:b/>
                <w:bCs/>
              </w:rPr>
            </w:pPr>
            <w:r w:rsidRPr="00666503">
              <w:rPr>
                <w:b/>
                <w:bCs/>
              </w:rPr>
              <w:t>STS</w:t>
            </w:r>
          </w:p>
        </w:tc>
      </w:tr>
      <w:tr w:rsidR="00D62FC8" w14:paraId="3CA50DA5" w14:textId="77777777" w:rsidTr="006E49FB">
        <w:tc>
          <w:tcPr>
            <w:tcW w:w="567" w:type="dxa"/>
          </w:tcPr>
          <w:p w14:paraId="3CE671AD" w14:textId="77777777" w:rsidR="00D62FC8" w:rsidRDefault="00000000" w:rsidP="00DC4928">
            <w:pPr>
              <w:ind w:left="30" w:hanging="8"/>
              <w:jc w:val="center"/>
            </w:pPr>
            <w:r>
              <w:t>1</w:t>
            </w:r>
          </w:p>
        </w:tc>
        <w:tc>
          <w:tcPr>
            <w:tcW w:w="2976" w:type="dxa"/>
          </w:tcPr>
          <w:p w14:paraId="6FA3CCB7" w14:textId="58D82DA1" w:rsidR="00D62FC8" w:rsidRDefault="00000000" w:rsidP="00666503">
            <w:pPr>
              <w:ind w:left="27" w:firstLine="6"/>
            </w:pPr>
            <w:r>
              <w:t xml:space="preserve">Apakah tampilan Antarmuka sistem informasi </w:t>
            </w:r>
            <w:r w:rsidR="007F7456" w:rsidRPr="007F7456">
              <w:rPr>
                <w:i/>
                <w:iCs/>
              </w:rPr>
              <w:t>Garden Barbershop Finance</w:t>
            </w:r>
            <w:r>
              <w:t xml:space="preserve"> mudah dipahami dan digunakan?</w:t>
            </w:r>
          </w:p>
        </w:tc>
        <w:tc>
          <w:tcPr>
            <w:tcW w:w="567" w:type="dxa"/>
          </w:tcPr>
          <w:p w14:paraId="79F184A2" w14:textId="77777777" w:rsidR="00D62FC8" w:rsidRPr="006E49FB" w:rsidRDefault="00000000" w:rsidP="006E49FB">
            <w:pPr>
              <w:ind w:left="0" w:firstLine="0"/>
              <w:jc w:val="center"/>
            </w:pPr>
            <w:r w:rsidRPr="006E49FB">
              <w:t>10</w:t>
            </w:r>
          </w:p>
        </w:tc>
        <w:tc>
          <w:tcPr>
            <w:tcW w:w="567" w:type="dxa"/>
          </w:tcPr>
          <w:p w14:paraId="417A3A4E" w14:textId="77777777" w:rsidR="00D62FC8" w:rsidRPr="006E49FB" w:rsidRDefault="00000000" w:rsidP="006E49FB">
            <w:pPr>
              <w:ind w:left="0" w:firstLine="0"/>
              <w:jc w:val="center"/>
            </w:pPr>
            <w:r w:rsidRPr="006E49FB">
              <w:t>7</w:t>
            </w:r>
          </w:p>
        </w:tc>
        <w:tc>
          <w:tcPr>
            <w:tcW w:w="567" w:type="dxa"/>
          </w:tcPr>
          <w:p w14:paraId="091B9B21" w14:textId="77777777" w:rsidR="00D62FC8" w:rsidRPr="006E49FB" w:rsidRDefault="00000000" w:rsidP="006E49FB">
            <w:pPr>
              <w:ind w:left="0" w:firstLine="0"/>
              <w:jc w:val="center"/>
            </w:pPr>
            <w:r w:rsidRPr="006E49FB">
              <w:t>3</w:t>
            </w:r>
          </w:p>
        </w:tc>
        <w:tc>
          <w:tcPr>
            <w:tcW w:w="567" w:type="dxa"/>
          </w:tcPr>
          <w:p w14:paraId="031AFDD6" w14:textId="77777777" w:rsidR="00D62FC8" w:rsidRPr="006E49FB" w:rsidRDefault="00000000" w:rsidP="006E49FB">
            <w:pPr>
              <w:ind w:left="0" w:firstLine="0"/>
              <w:jc w:val="center"/>
            </w:pPr>
            <w:r w:rsidRPr="006E49FB">
              <w:t>-</w:t>
            </w:r>
          </w:p>
        </w:tc>
        <w:tc>
          <w:tcPr>
            <w:tcW w:w="561" w:type="dxa"/>
          </w:tcPr>
          <w:p w14:paraId="3D889ABD" w14:textId="77777777" w:rsidR="00D62FC8" w:rsidRPr="006E49FB" w:rsidRDefault="00000000" w:rsidP="006E49FB">
            <w:pPr>
              <w:ind w:left="0" w:firstLine="0"/>
              <w:jc w:val="center"/>
            </w:pPr>
            <w:r w:rsidRPr="006E49FB">
              <w:t>-</w:t>
            </w:r>
          </w:p>
        </w:tc>
      </w:tr>
      <w:tr w:rsidR="00D62FC8" w14:paraId="005AA315" w14:textId="77777777" w:rsidTr="006E49FB">
        <w:tc>
          <w:tcPr>
            <w:tcW w:w="567" w:type="dxa"/>
          </w:tcPr>
          <w:p w14:paraId="23093A46" w14:textId="77777777" w:rsidR="00D62FC8" w:rsidRDefault="00000000" w:rsidP="00DC4928">
            <w:pPr>
              <w:ind w:left="30" w:hanging="8"/>
              <w:jc w:val="center"/>
            </w:pPr>
            <w:r>
              <w:t>2</w:t>
            </w:r>
          </w:p>
        </w:tc>
        <w:tc>
          <w:tcPr>
            <w:tcW w:w="2976" w:type="dxa"/>
          </w:tcPr>
          <w:p w14:paraId="340D6646" w14:textId="77777777" w:rsidR="00D62FC8" w:rsidRDefault="00000000" w:rsidP="00666503">
            <w:pPr>
              <w:ind w:left="27" w:firstLine="6"/>
            </w:pPr>
            <w:r>
              <w:t>Apakah tampilan dari Sistem Informasi ini menarik?</w:t>
            </w:r>
          </w:p>
        </w:tc>
        <w:tc>
          <w:tcPr>
            <w:tcW w:w="567" w:type="dxa"/>
          </w:tcPr>
          <w:p w14:paraId="011952EA" w14:textId="77777777" w:rsidR="00D62FC8" w:rsidRPr="006E49FB" w:rsidRDefault="00000000" w:rsidP="006E49FB">
            <w:pPr>
              <w:ind w:left="0" w:firstLine="0"/>
              <w:jc w:val="center"/>
            </w:pPr>
            <w:r w:rsidRPr="006E49FB">
              <w:t>15</w:t>
            </w:r>
          </w:p>
        </w:tc>
        <w:tc>
          <w:tcPr>
            <w:tcW w:w="567" w:type="dxa"/>
          </w:tcPr>
          <w:p w14:paraId="438E996C" w14:textId="77777777" w:rsidR="00D62FC8" w:rsidRPr="006E49FB" w:rsidRDefault="00000000" w:rsidP="006E49FB">
            <w:pPr>
              <w:ind w:left="0" w:firstLine="0"/>
              <w:jc w:val="center"/>
            </w:pPr>
            <w:r w:rsidRPr="006E49FB">
              <w:t>1</w:t>
            </w:r>
          </w:p>
        </w:tc>
        <w:tc>
          <w:tcPr>
            <w:tcW w:w="567" w:type="dxa"/>
          </w:tcPr>
          <w:p w14:paraId="50A0A9D6" w14:textId="77777777" w:rsidR="00D62FC8" w:rsidRPr="006E49FB" w:rsidRDefault="00000000" w:rsidP="006E49FB">
            <w:pPr>
              <w:ind w:left="0" w:firstLine="0"/>
              <w:jc w:val="center"/>
            </w:pPr>
            <w:r w:rsidRPr="006E49FB">
              <w:t>4</w:t>
            </w:r>
          </w:p>
        </w:tc>
        <w:tc>
          <w:tcPr>
            <w:tcW w:w="567" w:type="dxa"/>
          </w:tcPr>
          <w:p w14:paraId="3EA067BC" w14:textId="77777777" w:rsidR="00D62FC8" w:rsidRPr="006E49FB" w:rsidRDefault="00000000" w:rsidP="006E49FB">
            <w:pPr>
              <w:ind w:left="0" w:firstLine="0"/>
              <w:jc w:val="center"/>
            </w:pPr>
            <w:r w:rsidRPr="006E49FB">
              <w:t>-</w:t>
            </w:r>
          </w:p>
        </w:tc>
        <w:tc>
          <w:tcPr>
            <w:tcW w:w="561" w:type="dxa"/>
          </w:tcPr>
          <w:p w14:paraId="2AB86DD7" w14:textId="77777777" w:rsidR="00D62FC8" w:rsidRPr="006E49FB" w:rsidRDefault="00000000" w:rsidP="006E49FB">
            <w:pPr>
              <w:ind w:left="0" w:firstLine="0"/>
              <w:jc w:val="center"/>
            </w:pPr>
            <w:r w:rsidRPr="006E49FB">
              <w:t>-</w:t>
            </w:r>
          </w:p>
        </w:tc>
      </w:tr>
      <w:tr w:rsidR="00D62FC8" w14:paraId="320663E3" w14:textId="77777777" w:rsidTr="006E49FB">
        <w:tc>
          <w:tcPr>
            <w:tcW w:w="567" w:type="dxa"/>
          </w:tcPr>
          <w:p w14:paraId="302F052B" w14:textId="77777777" w:rsidR="00D62FC8" w:rsidRDefault="00000000" w:rsidP="00DC4928">
            <w:pPr>
              <w:ind w:left="30" w:hanging="8"/>
              <w:jc w:val="center"/>
            </w:pPr>
            <w:r>
              <w:t>3</w:t>
            </w:r>
          </w:p>
        </w:tc>
        <w:tc>
          <w:tcPr>
            <w:tcW w:w="2976" w:type="dxa"/>
          </w:tcPr>
          <w:p w14:paraId="16E6005E" w14:textId="77777777" w:rsidR="00D62FC8" w:rsidRDefault="00000000" w:rsidP="00666503">
            <w:pPr>
              <w:ind w:left="27" w:firstLine="6"/>
            </w:pPr>
            <w:r>
              <w:t>Apakah fitur-fitur yang ada pada Sistem Informasi berjalan dengan baik tanpa ada error yang mengganggu?</w:t>
            </w:r>
          </w:p>
        </w:tc>
        <w:tc>
          <w:tcPr>
            <w:tcW w:w="567" w:type="dxa"/>
          </w:tcPr>
          <w:p w14:paraId="10A8CB6D" w14:textId="77777777" w:rsidR="00D62FC8" w:rsidRPr="006E49FB" w:rsidRDefault="00000000" w:rsidP="006E49FB">
            <w:pPr>
              <w:ind w:left="0" w:firstLine="0"/>
              <w:jc w:val="center"/>
            </w:pPr>
            <w:r w:rsidRPr="006E49FB">
              <w:t>15</w:t>
            </w:r>
          </w:p>
        </w:tc>
        <w:tc>
          <w:tcPr>
            <w:tcW w:w="567" w:type="dxa"/>
          </w:tcPr>
          <w:p w14:paraId="3690CDB2" w14:textId="77777777" w:rsidR="00D62FC8" w:rsidRPr="006E49FB" w:rsidRDefault="00000000" w:rsidP="006E49FB">
            <w:pPr>
              <w:ind w:left="0" w:firstLine="0"/>
              <w:jc w:val="center"/>
            </w:pPr>
            <w:r w:rsidRPr="006E49FB">
              <w:t>3</w:t>
            </w:r>
          </w:p>
        </w:tc>
        <w:tc>
          <w:tcPr>
            <w:tcW w:w="567" w:type="dxa"/>
          </w:tcPr>
          <w:p w14:paraId="6C2FE8DF" w14:textId="77777777" w:rsidR="00D62FC8" w:rsidRPr="006E49FB" w:rsidRDefault="00000000" w:rsidP="006E49FB">
            <w:pPr>
              <w:ind w:left="0" w:firstLine="0"/>
              <w:jc w:val="center"/>
            </w:pPr>
            <w:r w:rsidRPr="006E49FB">
              <w:t>2</w:t>
            </w:r>
          </w:p>
        </w:tc>
        <w:tc>
          <w:tcPr>
            <w:tcW w:w="567" w:type="dxa"/>
          </w:tcPr>
          <w:p w14:paraId="0505B098" w14:textId="77777777" w:rsidR="00D62FC8" w:rsidRPr="006E49FB" w:rsidRDefault="00000000" w:rsidP="006E49FB">
            <w:pPr>
              <w:ind w:left="0" w:firstLine="0"/>
              <w:jc w:val="center"/>
            </w:pPr>
            <w:r w:rsidRPr="006E49FB">
              <w:t>-</w:t>
            </w:r>
          </w:p>
        </w:tc>
        <w:tc>
          <w:tcPr>
            <w:tcW w:w="561" w:type="dxa"/>
          </w:tcPr>
          <w:p w14:paraId="46547B2E" w14:textId="77777777" w:rsidR="00D62FC8" w:rsidRPr="006E49FB" w:rsidRDefault="00000000" w:rsidP="006E49FB">
            <w:pPr>
              <w:ind w:left="0" w:firstLine="0"/>
              <w:jc w:val="center"/>
            </w:pPr>
            <w:r w:rsidRPr="006E49FB">
              <w:t>-</w:t>
            </w:r>
          </w:p>
        </w:tc>
      </w:tr>
      <w:tr w:rsidR="00D62FC8" w14:paraId="32B9D62E" w14:textId="77777777" w:rsidTr="006E49FB">
        <w:tc>
          <w:tcPr>
            <w:tcW w:w="567" w:type="dxa"/>
          </w:tcPr>
          <w:p w14:paraId="3A32BC94" w14:textId="77777777" w:rsidR="00D62FC8" w:rsidRDefault="00000000" w:rsidP="00DC4928">
            <w:pPr>
              <w:ind w:left="30" w:hanging="8"/>
              <w:jc w:val="center"/>
            </w:pPr>
            <w:r>
              <w:t>4</w:t>
            </w:r>
          </w:p>
        </w:tc>
        <w:tc>
          <w:tcPr>
            <w:tcW w:w="2976" w:type="dxa"/>
          </w:tcPr>
          <w:p w14:paraId="47794DAF" w14:textId="77777777" w:rsidR="00D62FC8" w:rsidRDefault="00000000" w:rsidP="00666503">
            <w:pPr>
              <w:ind w:left="27" w:firstLine="6"/>
            </w:pPr>
            <w:r>
              <w:t>Apakah Sistem Informasi membantu mengurangi kesalahan pencatatan transaksi dan kasbon?</w:t>
            </w:r>
          </w:p>
        </w:tc>
        <w:tc>
          <w:tcPr>
            <w:tcW w:w="567" w:type="dxa"/>
          </w:tcPr>
          <w:p w14:paraId="13A61D33" w14:textId="77777777" w:rsidR="00D62FC8" w:rsidRPr="006E49FB" w:rsidRDefault="00000000" w:rsidP="006E49FB">
            <w:pPr>
              <w:ind w:left="0" w:firstLine="0"/>
              <w:jc w:val="center"/>
            </w:pPr>
            <w:r w:rsidRPr="006E49FB">
              <w:t>13</w:t>
            </w:r>
          </w:p>
        </w:tc>
        <w:tc>
          <w:tcPr>
            <w:tcW w:w="567" w:type="dxa"/>
          </w:tcPr>
          <w:p w14:paraId="66BAF335" w14:textId="77777777" w:rsidR="00D62FC8" w:rsidRPr="006E49FB" w:rsidRDefault="00000000" w:rsidP="006E49FB">
            <w:pPr>
              <w:ind w:left="0" w:firstLine="0"/>
              <w:jc w:val="center"/>
            </w:pPr>
            <w:r w:rsidRPr="006E49FB">
              <w:t>4</w:t>
            </w:r>
          </w:p>
        </w:tc>
        <w:tc>
          <w:tcPr>
            <w:tcW w:w="567" w:type="dxa"/>
          </w:tcPr>
          <w:p w14:paraId="2D11359C" w14:textId="77777777" w:rsidR="00D62FC8" w:rsidRPr="006E49FB" w:rsidRDefault="00000000" w:rsidP="006E49FB">
            <w:pPr>
              <w:ind w:left="0" w:firstLine="0"/>
              <w:jc w:val="center"/>
            </w:pPr>
            <w:r w:rsidRPr="006E49FB">
              <w:t>3</w:t>
            </w:r>
          </w:p>
        </w:tc>
        <w:tc>
          <w:tcPr>
            <w:tcW w:w="567" w:type="dxa"/>
          </w:tcPr>
          <w:p w14:paraId="08427718" w14:textId="77777777" w:rsidR="00D62FC8" w:rsidRPr="006E49FB" w:rsidRDefault="00000000" w:rsidP="006E49FB">
            <w:pPr>
              <w:ind w:left="0" w:firstLine="0"/>
              <w:jc w:val="center"/>
            </w:pPr>
            <w:r w:rsidRPr="006E49FB">
              <w:t>-</w:t>
            </w:r>
          </w:p>
        </w:tc>
        <w:tc>
          <w:tcPr>
            <w:tcW w:w="561" w:type="dxa"/>
          </w:tcPr>
          <w:p w14:paraId="78DF89E4" w14:textId="77777777" w:rsidR="00D62FC8" w:rsidRPr="006E49FB" w:rsidRDefault="00000000" w:rsidP="006E49FB">
            <w:pPr>
              <w:ind w:left="0" w:firstLine="0"/>
              <w:jc w:val="center"/>
            </w:pPr>
            <w:r w:rsidRPr="006E49FB">
              <w:t>-</w:t>
            </w:r>
          </w:p>
        </w:tc>
      </w:tr>
      <w:tr w:rsidR="00D62FC8" w14:paraId="63372320" w14:textId="77777777" w:rsidTr="006E49FB">
        <w:tc>
          <w:tcPr>
            <w:tcW w:w="567" w:type="dxa"/>
          </w:tcPr>
          <w:p w14:paraId="1E5A8159" w14:textId="77777777" w:rsidR="00D62FC8" w:rsidRDefault="00000000" w:rsidP="00DC4928">
            <w:pPr>
              <w:ind w:left="30" w:hanging="8"/>
              <w:jc w:val="center"/>
            </w:pPr>
            <w:r>
              <w:lastRenderedPageBreak/>
              <w:t>5</w:t>
            </w:r>
          </w:p>
        </w:tc>
        <w:tc>
          <w:tcPr>
            <w:tcW w:w="2976" w:type="dxa"/>
          </w:tcPr>
          <w:p w14:paraId="1120F69F" w14:textId="77777777" w:rsidR="00D62FC8" w:rsidRDefault="00000000" w:rsidP="00666503">
            <w:pPr>
              <w:ind w:left="27" w:firstLine="6"/>
            </w:pPr>
            <w:r>
              <w:t xml:space="preserve">Apakah Sistem Informasi sesuai dengan kebutuhan operasional pengguna (owner, admin, </w:t>
            </w:r>
            <w:proofErr w:type="spellStart"/>
            <w:r>
              <w:t>capster</w:t>
            </w:r>
            <w:proofErr w:type="spellEnd"/>
            <w:r>
              <w:t>)?</w:t>
            </w:r>
          </w:p>
        </w:tc>
        <w:tc>
          <w:tcPr>
            <w:tcW w:w="567" w:type="dxa"/>
          </w:tcPr>
          <w:p w14:paraId="38A1E996" w14:textId="77777777" w:rsidR="00D62FC8" w:rsidRPr="006E49FB" w:rsidRDefault="00000000" w:rsidP="006E49FB">
            <w:pPr>
              <w:ind w:left="0" w:firstLine="0"/>
              <w:jc w:val="center"/>
            </w:pPr>
            <w:r w:rsidRPr="006E49FB">
              <w:t>14</w:t>
            </w:r>
          </w:p>
        </w:tc>
        <w:tc>
          <w:tcPr>
            <w:tcW w:w="567" w:type="dxa"/>
          </w:tcPr>
          <w:p w14:paraId="368ADF55" w14:textId="77777777" w:rsidR="00D62FC8" w:rsidRPr="006E49FB" w:rsidRDefault="00000000" w:rsidP="006E49FB">
            <w:pPr>
              <w:ind w:left="0" w:firstLine="0"/>
              <w:jc w:val="center"/>
            </w:pPr>
            <w:r w:rsidRPr="006E49FB">
              <w:t>4</w:t>
            </w:r>
          </w:p>
        </w:tc>
        <w:tc>
          <w:tcPr>
            <w:tcW w:w="567" w:type="dxa"/>
          </w:tcPr>
          <w:p w14:paraId="08A6906E" w14:textId="77777777" w:rsidR="00D62FC8" w:rsidRPr="006E49FB" w:rsidRDefault="00000000" w:rsidP="006E49FB">
            <w:pPr>
              <w:ind w:left="0" w:firstLine="0"/>
              <w:jc w:val="center"/>
            </w:pPr>
            <w:r w:rsidRPr="006E49FB">
              <w:t>2</w:t>
            </w:r>
          </w:p>
        </w:tc>
        <w:tc>
          <w:tcPr>
            <w:tcW w:w="567" w:type="dxa"/>
          </w:tcPr>
          <w:p w14:paraId="78FF898D" w14:textId="77777777" w:rsidR="00D62FC8" w:rsidRPr="006E49FB" w:rsidRDefault="00000000" w:rsidP="006E49FB">
            <w:pPr>
              <w:ind w:left="0" w:firstLine="0"/>
              <w:jc w:val="center"/>
            </w:pPr>
            <w:r w:rsidRPr="006E49FB">
              <w:t>-</w:t>
            </w:r>
          </w:p>
        </w:tc>
        <w:tc>
          <w:tcPr>
            <w:tcW w:w="561" w:type="dxa"/>
          </w:tcPr>
          <w:p w14:paraId="7E4CCBE6" w14:textId="77777777" w:rsidR="00D62FC8" w:rsidRPr="006E49FB" w:rsidRDefault="00000000" w:rsidP="006E49FB">
            <w:pPr>
              <w:ind w:left="0" w:firstLine="0"/>
              <w:jc w:val="center"/>
            </w:pPr>
            <w:r w:rsidRPr="006E49FB">
              <w:t>-</w:t>
            </w:r>
          </w:p>
        </w:tc>
      </w:tr>
      <w:tr w:rsidR="00D62FC8" w14:paraId="3BACCC37" w14:textId="77777777" w:rsidTr="006E49FB">
        <w:tc>
          <w:tcPr>
            <w:tcW w:w="567" w:type="dxa"/>
          </w:tcPr>
          <w:p w14:paraId="554B641B" w14:textId="77777777" w:rsidR="00D62FC8" w:rsidRDefault="00000000" w:rsidP="00DC4928">
            <w:pPr>
              <w:ind w:left="30" w:hanging="8"/>
              <w:jc w:val="center"/>
            </w:pPr>
            <w:r>
              <w:t>6</w:t>
            </w:r>
          </w:p>
        </w:tc>
        <w:tc>
          <w:tcPr>
            <w:tcW w:w="2976" w:type="dxa"/>
          </w:tcPr>
          <w:p w14:paraId="484C45B6" w14:textId="77777777" w:rsidR="00D62FC8" w:rsidRDefault="00000000" w:rsidP="00666503">
            <w:pPr>
              <w:ind w:left="27" w:firstLine="6"/>
            </w:pPr>
            <w:r>
              <w:t>Apakah Sistem Informasi layak diterapkan secara penuh di Garden Barbershop?</w:t>
            </w:r>
          </w:p>
        </w:tc>
        <w:tc>
          <w:tcPr>
            <w:tcW w:w="567" w:type="dxa"/>
          </w:tcPr>
          <w:p w14:paraId="311B3228" w14:textId="77777777" w:rsidR="00D62FC8" w:rsidRPr="006E49FB" w:rsidRDefault="00000000" w:rsidP="006E49FB">
            <w:pPr>
              <w:ind w:left="0" w:firstLine="0"/>
              <w:jc w:val="center"/>
            </w:pPr>
            <w:r w:rsidRPr="006E49FB">
              <w:t>15</w:t>
            </w:r>
          </w:p>
        </w:tc>
        <w:tc>
          <w:tcPr>
            <w:tcW w:w="567" w:type="dxa"/>
          </w:tcPr>
          <w:p w14:paraId="7B5FF69A" w14:textId="77777777" w:rsidR="00D62FC8" w:rsidRPr="006E49FB" w:rsidRDefault="00000000" w:rsidP="006E49FB">
            <w:pPr>
              <w:ind w:left="0" w:firstLine="0"/>
              <w:jc w:val="center"/>
            </w:pPr>
            <w:r w:rsidRPr="006E49FB">
              <w:t>2</w:t>
            </w:r>
          </w:p>
        </w:tc>
        <w:tc>
          <w:tcPr>
            <w:tcW w:w="567" w:type="dxa"/>
          </w:tcPr>
          <w:p w14:paraId="2B847C7D" w14:textId="77777777" w:rsidR="00D62FC8" w:rsidRPr="006E49FB" w:rsidRDefault="00000000" w:rsidP="006E49FB">
            <w:pPr>
              <w:ind w:left="0" w:firstLine="0"/>
              <w:jc w:val="center"/>
            </w:pPr>
            <w:r w:rsidRPr="006E49FB">
              <w:t>3</w:t>
            </w:r>
          </w:p>
        </w:tc>
        <w:tc>
          <w:tcPr>
            <w:tcW w:w="567" w:type="dxa"/>
          </w:tcPr>
          <w:p w14:paraId="14A89BB5" w14:textId="77777777" w:rsidR="00D62FC8" w:rsidRPr="006E49FB" w:rsidRDefault="00000000" w:rsidP="006E49FB">
            <w:pPr>
              <w:ind w:left="0" w:firstLine="0"/>
              <w:jc w:val="center"/>
            </w:pPr>
            <w:r w:rsidRPr="006E49FB">
              <w:t>-</w:t>
            </w:r>
          </w:p>
        </w:tc>
        <w:tc>
          <w:tcPr>
            <w:tcW w:w="561" w:type="dxa"/>
          </w:tcPr>
          <w:p w14:paraId="236A2F7E" w14:textId="77777777" w:rsidR="00D62FC8" w:rsidRPr="006E49FB" w:rsidRDefault="00000000" w:rsidP="006E49FB">
            <w:pPr>
              <w:ind w:left="0" w:firstLine="0"/>
              <w:jc w:val="center"/>
            </w:pPr>
            <w:r w:rsidRPr="006E49FB">
              <w:t>-</w:t>
            </w:r>
          </w:p>
        </w:tc>
      </w:tr>
    </w:tbl>
    <w:p w14:paraId="6F2332D8" w14:textId="77777777" w:rsidR="00D62FC8" w:rsidRDefault="00000000" w:rsidP="006E49FB">
      <w:pPr>
        <w:spacing w:beforeLines="50" w:before="120"/>
        <w:ind w:left="1560"/>
      </w:pPr>
      <w:r>
        <w:t>Selanjutnya, dilakukan perhitungan skor bobot dengan mengalikan jumlah jawaban dengan bobot Likert:</w:t>
      </w:r>
    </w:p>
    <w:p w14:paraId="60BE731A" w14:textId="3B23A189" w:rsidR="006F5D87" w:rsidRPr="006F5D87" w:rsidRDefault="006F5D87" w:rsidP="006F5D87">
      <w:pPr>
        <w:pStyle w:val="Caption"/>
        <w:spacing w:after="80"/>
        <w:ind w:left="2694"/>
        <w:rPr>
          <w:rFonts w:cs="Times New Roman"/>
          <w:b w:val="0"/>
          <w:color w:val="auto"/>
          <w:sz w:val="24"/>
          <w:szCs w:val="24"/>
        </w:rPr>
      </w:pPr>
      <w:bookmarkStart w:id="153" w:name="_Toc240408529"/>
      <w:r w:rsidRPr="006F5D87">
        <w:rPr>
          <w:rFonts w:cs="Times New Roman"/>
          <w:b w:val="0"/>
          <w:color w:val="auto"/>
          <w:sz w:val="24"/>
          <w:szCs w:val="24"/>
        </w:rPr>
        <w:t>Tabel 4.</w:t>
      </w:r>
      <w:r w:rsidRPr="006F5D87">
        <w:rPr>
          <w:rFonts w:cs="Times New Roman"/>
          <w:b w:val="0"/>
          <w:color w:val="auto"/>
          <w:sz w:val="24"/>
          <w:szCs w:val="24"/>
        </w:rPr>
        <w:fldChar w:fldCharType="begin"/>
      </w:r>
      <w:r w:rsidRPr="006F5D87">
        <w:rPr>
          <w:rFonts w:cs="Times New Roman"/>
          <w:b w:val="0"/>
          <w:color w:val="auto"/>
          <w:sz w:val="24"/>
          <w:szCs w:val="24"/>
        </w:rPr>
        <w:instrText xml:space="preserve"> SEQ Tabel_4. \* ARABIC </w:instrText>
      </w:r>
      <w:r w:rsidRPr="006F5D87">
        <w:rPr>
          <w:rFonts w:cs="Times New Roman"/>
          <w:b w:val="0"/>
          <w:color w:val="auto"/>
          <w:sz w:val="24"/>
          <w:szCs w:val="24"/>
        </w:rPr>
        <w:fldChar w:fldCharType="separate"/>
      </w:r>
      <w:r w:rsidR="00E34F7C">
        <w:rPr>
          <w:rFonts w:cs="Times New Roman"/>
          <w:b w:val="0"/>
          <w:noProof/>
          <w:color w:val="auto"/>
          <w:sz w:val="24"/>
          <w:szCs w:val="24"/>
        </w:rPr>
        <w:t>19</w:t>
      </w:r>
      <w:r w:rsidRPr="006F5D87">
        <w:rPr>
          <w:rFonts w:cs="Times New Roman"/>
          <w:b w:val="0"/>
          <w:color w:val="auto"/>
          <w:sz w:val="24"/>
          <w:szCs w:val="24"/>
        </w:rPr>
        <w:fldChar w:fldCharType="end"/>
      </w:r>
      <w:r w:rsidRPr="006F5D87">
        <w:rPr>
          <w:rFonts w:cs="Times New Roman"/>
          <w:b w:val="0"/>
          <w:color w:val="auto"/>
          <w:sz w:val="24"/>
          <w:szCs w:val="24"/>
        </w:rPr>
        <w:t xml:space="preserve"> Olah Data Jawaban</w:t>
      </w:r>
      <w:bookmarkEnd w:id="153"/>
    </w:p>
    <w:tbl>
      <w:tblPr>
        <w:tblStyle w:val="TableGrid"/>
        <w:tblW w:w="6439" w:type="dxa"/>
        <w:jc w:val="right"/>
        <w:tblLayout w:type="fixed"/>
        <w:tblLook w:val="04A0" w:firstRow="1" w:lastRow="0" w:firstColumn="1" w:lastColumn="0" w:noHBand="0" w:noVBand="1"/>
      </w:tblPr>
      <w:tblGrid>
        <w:gridCol w:w="562"/>
        <w:gridCol w:w="2415"/>
        <w:gridCol w:w="567"/>
        <w:gridCol w:w="567"/>
        <w:gridCol w:w="567"/>
        <w:gridCol w:w="567"/>
        <w:gridCol w:w="567"/>
        <w:gridCol w:w="627"/>
      </w:tblGrid>
      <w:tr w:rsidR="00D62FC8" w14:paraId="7BD810D6" w14:textId="77777777" w:rsidTr="00DB449A">
        <w:trPr>
          <w:tblHeader/>
          <w:jc w:val="right"/>
        </w:trPr>
        <w:tc>
          <w:tcPr>
            <w:tcW w:w="562" w:type="dxa"/>
            <w:vMerge w:val="restart"/>
            <w:shd w:val="clear" w:color="auto" w:fill="EAF1DD" w:themeFill="accent3" w:themeFillTint="33"/>
          </w:tcPr>
          <w:p w14:paraId="346272A5" w14:textId="77777777" w:rsidR="00D62FC8" w:rsidRPr="007F7456" w:rsidRDefault="00000000" w:rsidP="007F7456">
            <w:pPr>
              <w:spacing w:beforeLines="150" w:before="360"/>
              <w:ind w:left="-619" w:rightChars="-222" w:right="-533" w:hanging="8"/>
              <w:jc w:val="center"/>
              <w:rPr>
                <w:b/>
                <w:bCs/>
              </w:rPr>
            </w:pPr>
            <w:r w:rsidRPr="007F7456">
              <w:rPr>
                <w:b/>
                <w:bCs/>
              </w:rPr>
              <w:t>No</w:t>
            </w:r>
          </w:p>
        </w:tc>
        <w:tc>
          <w:tcPr>
            <w:tcW w:w="2415" w:type="dxa"/>
            <w:vMerge w:val="restart"/>
            <w:shd w:val="clear" w:color="auto" w:fill="EAF1DD" w:themeFill="accent3" w:themeFillTint="33"/>
          </w:tcPr>
          <w:p w14:paraId="3FD4E641" w14:textId="77777777" w:rsidR="00D62FC8" w:rsidRPr="006E49FB" w:rsidRDefault="00000000" w:rsidP="007F7456">
            <w:pPr>
              <w:spacing w:beforeLines="150" w:before="360"/>
              <w:ind w:left="30" w:hanging="8"/>
              <w:jc w:val="center"/>
              <w:rPr>
                <w:b/>
                <w:bCs/>
              </w:rPr>
            </w:pPr>
            <w:r w:rsidRPr="006E49FB">
              <w:rPr>
                <w:b/>
                <w:bCs/>
              </w:rPr>
              <w:t>Pertanyaan</w:t>
            </w:r>
          </w:p>
        </w:tc>
        <w:tc>
          <w:tcPr>
            <w:tcW w:w="2835" w:type="dxa"/>
            <w:gridSpan w:val="5"/>
            <w:shd w:val="clear" w:color="auto" w:fill="EAF1DD" w:themeFill="accent3" w:themeFillTint="33"/>
          </w:tcPr>
          <w:p w14:paraId="65921BEF" w14:textId="77777777" w:rsidR="00D62FC8" w:rsidRPr="006E49FB" w:rsidRDefault="00000000" w:rsidP="006E49FB">
            <w:pPr>
              <w:spacing w:beforeLines="50" w:before="120"/>
              <w:ind w:left="30" w:hanging="8"/>
              <w:jc w:val="center"/>
              <w:rPr>
                <w:b/>
                <w:bCs/>
              </w:rPr>
            </w:pPr>
            <w:r w:rsidRPr="006E49FB">
              <w:rPr>
                <w:b/>
                <w:bCs/>
              </w:rPr>
              <w:t>Bobot Nilai</w:t>
            </w:r>
          </w:p>
        </w:tc>
        <w:tc>
          <w:tcPr>
            <w:tcW w:w="627" w:type="dxa"/>
            <w:vMerge w:val="restart"/>
            <w:shd w:val="clear" w:color="auto" w:fill="EAF1DD" w:themeFill="accent3" w:themeFillTint="33"/>
          </w:tcPr>
          <w:p w14:paraId="3146953D" w14:textId="1BE0F206" w:rsidR="00D62FC8" w:rsidRPr="006E49FB" w:rsidRDefault="006E49FB" w:rsidP="006E49FB">
            <w:pPr>
              <w:spacing w:beforeLines="150" w:before="360"/>
              <w:ind w:leftChars="-226" w:left="-542" w:rightChars="-224" w:right="-538" w:firstLine="26"/>
              <w:jc w:val="center"/>
              <w:rPr>
                <w:b/>
                <w:bCs/>
              </w:rPr>
            </w:pPr>
            <w:r>
              <w:rPr>
                <w:b/>
                <w:bCs/>
              </w:rPr>
              <w:t>Total</w:t>
            </w:r>
          </w:p>
        </w:tc>
      </w:tr>
      <w:tr w:rsidR="00D62FC8" w14:paraId="5FD72EBF" w14:textId="77777777" w:rsidTr="00DB449A">
        <w:trPr>
          <w:tblHeader/>
          <w:jc w:val="right"/>
        </w:trPr>
        <w:tc>
          <w:tcPr>
            <w:tcW w:w="562" w:type="dxa"/>
            <w:vMerge/>
            <w:shd w:val="clear" w:color="auto" w:fill="EAF1DD" w:themeFill="accent3" w:themeFillTint="33"/>
          </w:tcPr>
          <w:p w14:paraId="2B0ACD1E" w14:textId="77777777" w:rsidR="00D62FC8" w:rsidRPr="007F7456" w:rsidRDefault="00D62FC8" w:rsidP="007F7456">
            <w:pPr>
              <w:spacing w:beforeLines="50" w:before="120"/>
              <w:ind w:left="-619" w:rightChars="-222" w:right="-533" w:hanging="8"/>
              <w:jc w:val="center"/>
            </w:pPr>
          </w:p>
        </w:tc>
        <w:tc>
          <w:tcPr>
            <w:tcW w:w="2415" w:type="dxa"/>
            <w:vMerge/>
            <w:shd w:val="clear" w:color="auto" w:fill="EAF1DD" w:themeFill="accent3" w:themeFillTint="33"/>
          </w:tcPr>
          <w:p w14:paraId="586BB69D" w14:textId="77777777" w:rsidR="00D62FC8" w:rsidRDefault="00D62FC8"/>
        </w:tc>
        <w:tc>
          <w:tcPr>
            <w:tcW w:w="567" w:type="dxa"/>
            <w:shd w:val="clear" w:color="auto" w:fill="EAF1DD" w:themeFill="accent3" w:themeFillTint="33"/>
          </w:tcPr>
          <w:p w14:paraId="16F14923" w14:textId="77777777" w:rsidR="006E49FB" w:rsidRDefault="00000000" w:rsidP="006E49FB">
            <w:pPr>
              <w:spacing w:line="240" w:lineRule="auto"/>
              <w:ind w:leftChars="-275" w:left="-660" w:rightChars="-259" w:right="-622" w:firstLine="26"/>
              <w:jc w:val="center"/>
              <w:rPr>
                <w:b/>
                <w:bCs/>
              </w:rPr>
            </w:pPr>
            <w:r w:rsidRPr="006E49FB">
              <w:rPr>
                <w:b/>
                <w:bCs/>
              </w:rPr>
              <w:t>SS</w:t>
            </w:r>
          </w:p>
          <w:p w14:paraId="37498026" w14:textId="7F7A6E95" w:rsidR="00D62FC8" w:rsidRPr="006E49FB" w:rsidRDefault="00000000" w:rsidP="006E49FB">
            <w:pPr>
              <w:spacing w:line="240" w:lineRule="auto"/>
              <w:ind w:leftChars="-275" w:left="-660" w:rightChars="-259" w:right="-622" w:firstLine="26"/>
              <w:jc w:val="center"/>
              <w:rPr>
                <w:b/>
                <w:bCs/>
              </w:rPr>
            </w:pPr>
            <w:r w:rsidRPr="006E49FB">
              <w:rPr>
                <w:b/>
                <w:bCs/>
              </w:rPr>
              <w:t>x 5</w:t>
            </w:r>
          </w:p>
        </w:tc>
        <w:tc>
          <w:tcPr>
            <w:tcW w:w="567" w:type="dxa"/>
            <w:shd w:val="clear" w:color="auto" w:fill="EAF1DD" w:themeFill="accent3" w:themeFillTint="33"/>
          </w:tcPr>
          <w:p w14:paraId="40054639" w14:textId="77777777" w:rsidR="006E49FB" w:rsidRDefault="00000000" w:rsidP="006E49FB">
            <w:pPr>
              <w:spacing w:line="240" w:lineRule="auto"/>
              <w:ind w:leftChars="-275" w:left="-660" w:rightChars="-259" w:right="-622" w:firstLine="26"/>
              <w:jc w:val="center"/>
              <w:rPr>
                <w:b/>
                <w:bCs/>
              </w:rPr>
            </w:pPr>
            <w:r w:rsidRPr="006E49FB">
              <w:rPr>
                <w:b/>
                <w:bCs/>
              </w:rPr>
              <w:t>S</w:t>
            </w:r>
          </w:p>
          <w:p w14:paraId="19C606DA" w14:textId="4BD4DBE9" w:rsidR="00D62FC8" w:rsidRPr="006E49FB" w:rsidRDefault="00000000" w:rsidP="006E49FB">
            <w:pPr>
              <w:spacing w:line="240" w:lineRule="auto"/>
              <w:ind w:leftChars="-275" w:left="-660" w:rightChars="-259" w:right="-622" w:firstLine="26"/>
              <w:jc w:val="center"/>
              <w:rPr>
                <w:b/>
                <w:bCs/>
              </w:rPr>
            </w:pPr>
            <w:r w:rsidRPr="006E49FB">
              <w:rPr>
                <w:b/>
                <w:bCs/>
              </w:rPr>
              <w:t>x 4</w:t>
            </w:r>
          </w:p>
        </w:tc>
        <w:tc>
          <w:tcPr>
            <w:tcW w:w="567" w:type="dxa"/>
            <w:shd w:val="clear" w:color="auto" w:fill="EAF1DD" w:themeFill="accent3" w:themeFillTint="33"/>
          </w:tcPr>
          <w:p w14:paraId="7C5D7F17" w14:textId="77777777" w:rsidR="006E49FB" w:rsidRDefault="00000000" w:rsidP="006E49FB">
            <w:pPr>
              <w:spacing w:line="240" w:lineRule="auto"/>
              <w:ind w:leftChars="-275" w:left="-660" w:rightChars="-259" w:right="-622" w:firstLine="26"/>
              <w:jc w:val="center"/>
              <w:rPr>
                <w:b/>
                <w:bCs/>
              </w:rPr>
            </w:pPr>
            <w:r w:rsidRPr="006E49FB">
              <w:rPr>
                <w:b/>
                <w:bCs/>
              </w:rPr>
              <w:t>C</w:t>
            </w:r>
          </w:p>
          <w:p w14:paraId="5D0192E3" w14:textId="63F65666" w:rsidR="00D62FC8" w:rsidRPr="006E49FB" w:rsidRDefault="00000000" w:rsidP="006E49FB">
            <w:pPr>
              <w:spacing w:line="240" w:lineRule="auto"/>
              <w:ind w:leftChars="-275" w:left="-660" w:rightChars="-259" w:right="-622" w:firstLine="26"/>
              <w:jc w:val="center"/>
              <w:rPr>
                <w:b/>
                <w:bCs/>
              </w:rPr>
            </w:pPr>
            <w:r w:rsidRPr="006E49FB">
              <w:rPr>
                <w:b/>
                <w:bCs/>
              </w:rPr>
              <w:t>x 3</w:t>
            </w:r>
          </w:p>
        </w:tc>
        <w:tc>
          <w:tcPr>
            <w:tcW w:w="567" w:type="dxa"/>
            <w:shd w:val="clear" w:color="auto" w:fill="EAF1DD" w:themeFill="accent3" w:themeFillTint="33"/>
          </w:tcPr>
          <w:p w14:paraId="590AA8F5" w14:textId="77777777" w:rsidR="006E49FB" w:rsidRDefault="00000000" w:rsidP="006E49FB">
            <w:pPr>
              <w:spacing w:line="240" w:lineRule="auto"/>
              <w:ind w:leftChars="-275" w:left="-660" w:rightChars="-259" w:right="-622" w:firstLine="26"/>
              <w:jc w:val="center"/>
              <w:rPr>
                <w:b/>
                <w:bCs/>
              </w:rPr>
            </w:pPr>
            <w:r w:rsidRPr="006E49FB">
              <w:rPr>
                <w:b/>
                <w:bCs/>
              </w:rPr>
              <w:t>KS</w:t>
            </w:r>
          </w:p>
          <w:p w14:paraId="206D096D" w14:textId="10E5C030" w:rsidR="00D62FC8" w:rsidRPr="006E49FB" w:rsidRDefault="00000000" w:rsidP="006E49FB">
            <w:pPr>
              <w:spacing w:line="240" w:lineRule="auto"/>
              <w:ind w:leftChars="-275" w:left="-660" w:rightChars="-259" w:right="-622" w:firstLine="26"/>
              <w:jc w:val="center"/>
              <w:rPr>
                <w:b/>
                <w:bCs/>
              </w:rPr>
            </w:pPr>
            <w:r w:rsidRPr="006E49FB">
              <w:rPr>
                <w:b/>
                <w:bCs/>
              </w:rPr>
              <w:t>x 2</w:t>
            </w:r>
          </w:p>
        </w:tc>
        <w:tc>
          <w:tcPr>
            <w:tcW w:w="567" w:type="dxa"/>
            <w:shd w:val="clear" w:color="auto" w:fill="EAF1DD" w:themeFill="accent3" w:themeFillTint="33"/>
          </w:tcPr>
          <w:p w14:paraId="7B302F1E" w14:textId="77777777" w:rsidR="006E49FB" w:rsidRDefault="00000000" w:rsidP="006E49FB">
            <w:pPr>
              <w:spacing w:line="240" w:lineRule="auto"/>
              <w:ind w:leftChars="-275" w:left="-660" w:rightChars="-259" w:right="-622" w:firstLine="26"/>
              <w:jc w:val="center"/>
              <w:rPr>
                <w:b/>
                <w:bCs/>
              </w:rPr>
            </w:pPr>
            <w:r w:rsidRPr="006E49FB">
              <w:rPr>
                <w:b/>
                <w:bCs/>
              </w:rPr>
              <w:t xml:space="preserve">STS </w:t>
            </w:r>
          </w:p>
          <w:p w14:paraId="120F50D9" w14:textId="7A6120B1" w:rsidR="00D62FC8" w:rsidRPr="006E49FB" w:rsidRDefault="00000000" w:rsidP="006E49FB">
            <w:pPr>
              <w:spacing w:line="240" w:lineRule="auto"/>
              <w:ind w:leftChars="-275" w:left="-660" w:rightChars="-259" w:right="-622" w:firstLine="26"/>
              <w:jc w:val="center"/>
              <w:rPr>
                <w:b/>
                <w:bCs/>
              </w:rPr>
            </w:pPr>
            <w:r w:rsidRPr="006E49FB">
              <w:rPr>
                <w:b/>
                <w:bCs/>
              </w:rPr>
              <w:t>x 1</w:t>
            </w:r>
          </w:p>
        </w:tc>
        <w:tc>
          <w:tcPr>
            <w:tcW w:w="627" w:type="dxa"/>
            <w:vMerge/>
            <w:shd w:val="clear" w:color="auto" w:fill="EAF1DD" w:themeFill="accent3" w:themeFillTint="33"/>
          </w:tcPr>
          <w:p w14:paraId="709D5BC9" w14:textId="77777777" w:rsidR="00D62FC8" w:rsidRDefault="00D62FC8"/>
        </w:tc>
      </w:tr>
      <w:tr w:rsidR="00D62FC8" w14:paraId="4191216E" w14:textId="77777777" w:rsidTr="00DB449A">
        <w:trPr>
          <w:jc w:val="right"/>
        </w:trPr>
        <w:tc>
          <w:tcPr>
            <w:tcW w:w="562" w:type="dxa"/>
          </w:tcPr>
          <w:p w14:paraId="5D29319F" w14:textId="77777777" w:rsidR="00D62FC8" w:rsidRPr="007F7456" w:rsidRDefault="00000000" w:rsidP="007F7456">
            <w:pPr>
              <w:spacing w:beforeLines="50" w:before="120"/>
              <w:ind w:left="-619" w:rightChars="-222" w:right="-533" w:hanging="8"/>
              <w:jc w:val="center"/>
            </w:pPr>
            <w:r w:rsidRPr="007F7456">
              <w:t>1</w:t>
            </w:r>
          </w:p>
        </w:tc>
        <w:tc>
          <w:tcPr>
            <w:tcW w:w="2415" w:type="dxa"/>
          </w:tcPr>
          <w:p w14:paraId="1061919B" w14:textId="23C87364" w:rsidR="00D62FC8" w:rsidRDefault="00000000" w:rsidP="006E49FB">
            <w:pPr>
              <w:ind w:left="-22" w:firstLine="0"/>
            </w:pPr>
            <w:r>
              <w:t xml:space="preserve">Apakah tampilan Antarmuka sistem informasi </w:t>
            </w:r>
            <w:r w:rsidR="007F7456" w:rsidRPr="007F7456">
              <w:rPr>
                <w:i/>
                <w:iCs/>
              </w:rPr>
              <w:t>Garden Barbershop Finance</w:t>
            </w:r>
            <w:r>
              <w:t xml:space="preserve"> mudah dipahami dan digunakan?</w:t>
            </w:r>
          </w:p>
        </w:tc>
        <w:tc>
          <w:tcPr>
            <w:tcW w:w="567" w:type="dxa"/>
          </w:tcPr>
          <w:p w14:paraId="0A1BAFEB" w14:textId="77777777" w:rsidR="00D62FC8" w:rsidRDefault="00000000" w:rsidP="007F7456">
            <w:pPr>
              <w:spacing w:beforeLines="350" w:before="840"/>
              <w:ind w:left="-355" w:rightChars="-143" w:right="-343" w:firstLine="0"/>
              <w:jc w:val="center"/>
            </w:pPr>
            <w:r>
              <w:t>50</w:t>
            </w:r>
          </w:p>
        </w:tc>
        <w:tc>
          <w:tcPr>
            <w:tcW w:w="567" w:type="dxa"/>
          </w:tcPr>
          <w:p w14:paraId="63387E38" w14:textId="77777777" w:rsidR="00D62FC8" w:rsidRDefault="00000000" w:rsidP="00CC16C2">
            <w:pPr>
              <w:spacing w:beforeLines="350" w:before="840"/>
              <w:ind w:left="-355" w:rightChars="-143" w:right="-343" w:firstLine="0"/>
              <w:jc w:val="center"/>
            </w:pPr>
            <w:r>
              <w:t>28</w:t>
            </w:r>
          </w:p>
        </w:tc>
        <w:tc>
          <w:tcPr>
            <w:tcW w:w="567" w:type="dxa"/>
          </w:tcPr>
          <w:p w14:paraId="094F1EDC" w14:textId="77777777" w:rsidR="00D62FC8" w:rsidRDefault="00000000" w:rsidP="00CC16C2">
            <w:pPr>
              <w:spacing w:beforeLines="350" w:before="840"/>
              <w:ind w:left="-355" w:rightChars="-143" w:right="-343" w:firstLine="0"/>
              <w:jc w:val="center"/>
            </w:pPr>
            <w:r>
              <w:t>9</w:t>
            </w:r>
          </w:p>
        </w:tc>
        <w:tc>
          <w:tcPr>
            <w:tcW w:w="567" w:type="dxa"/>
          </w:tcPr>
          <w:p w14:paraId="3B5FA2B5" w14:textId="77777777" w:rsidR="00D62FC8" w:rsidRDefault="00000000" w:rsidP="00CC16C2">
            <w:pPr>
              <w:spacing w:beforeLines="350" w:before="840"/>
              <w:ind w:left="-355" w:rightChars="-143" w:right="-343" w:firstLine="0"/>
              <w:jc w:val="center"/>
            </w:pPr>
            <w:r>
              <w:t>-</w:t>
            </w:r>
          </w:p>
        </w:tc>
        <w:tc>
          <w:tcPr>
            <w:tcW w:w="567" w:type="dxa"/>
          </w:tcPr>
          <w:p w14:paraId="5EF1C9DA" w14:textId="77777777" w:rsidR="00D62FC8" w:rsidRDefault="00000000" w:rsidP="00CC16C2">
            <w:pPr>
              <w:spacing w:beforeLines="350" w:before="840"/>
              <w:ind w:left="-355" w:rightChars="-143" w:right="-343" w:firstLine="0"/>
              <w:jc w:val="center"/>
            </w:pPr>
            <w:r>
              <w:t>-</w:t>
            </w:r>
          </w:p>
        </w:tc>
        <w:tc>
          <w:tcPr>
            <w:tcW w:w="627" w:type="dxa"/>
          </w:tcPr>
          <w:p w14:paraId="7CD990B3" w14:textId="77777777" w:rsidR="00D62FC8" w:rsidRDefault="00000000" w:rsidP="00CC16C2">
            <w:pPr>
              <w:spacing w:beforeLines="350" w:before="840"/>
              <w:ind w:left="-355" w:rightChars="-143" w:right="-343" w:firstLine="0"/>
              <w:jc w:val="center"/>
            </w:pPr>
            <w:r>
              <w:t>87</w:t>
            </w:r>
          </w:p>
        </w:tc>
      </w:tr>
      <w:tr w:rsidR="00D62FC8" w14:paraId="3429CA33" w14:textId="77777777" w:rsidTr="00DB449A">
        <w:trPr>
          <w:jc w:val="right"/>
        </w:trPr>
        <w:tc>
          <w:tcPr>
            <w:tcW w:w="562" w:type="dxa"/>
          </w:tcPr>
          <w:p w14:paraId="77BC6348" w14:textId="77777777" w:rsidR="00D62FC8" w:rsidRPr="007F7456" w:rsidRDefault="00000000" w:rsidP="007F7456">
            <w:pPr>
              <w:spacing w:beforeLines="50" w:before="120"/>
              <w:ind w:left="-619" w:rightChars="-222" w:right="-533" w:hanging="8"/>
              <w:jc w:val="center"/>
            </w:pPr>
            <w:r w:rsidRPr="007F7456">
              <w:t>2</w:t>
            </w:r>
          </w:p>
        </w:tc>
        <w:tc>
          <w:tcPr>
            <w:tcW w:w="2415" w:type="dxa"/>
          </w:tcPr>
          <w:p w14:paraId="1139B7B2" w14:textId="77777777" w:rsidR="00D62FC8" w:rsidRDefault="00000000" w:rsidP="006E49FB">
            <w:pPr>
              <w:ind w:left="-22" w:firstLine="0"/>
            </w:pPr>
            <w:r>
              <w:t>Apakah tampilan dari Sistem Informasi ini menarik?</w:t>
            </w:r>
          </w:p>
        </w:tc>
        <w:tc>
          <w:tcPr>
            <w:tcW w:w="567" w:type="dxa"/>
          </w:tcPr>
          <w:p w14:paraId="6E48E8ED" w14:textId="77777777" w:rsidR="00D62FC8" w:rsidRDefault="00000000" w:rsidP="00CC16C2">
            <w:pPr>
              <w:spacing w:beforeLines="200" w:before="480"/>
              <w:ind w:left="-355" w:rightChars="-143" w:right="-343" w:firstLine="0"/>
              <w:jc w:val="center"/>
            </w:pPr>
            <w:r>
              <w:t>75</w:t>
            </w:r>
          </w:p>
        </w:tc>
        <w:tc>
          <w:tcPr>
            <w:tcW w:w="567" w:type="dxa"/>
          </w:tcPr>
          <w:p w14:paraId="7E1CADF3" w14:textId="77777777" w:rsidR="00D62FC8" w:rsidRDefault="00000000" w:rsidP="00CC16C2">
            <w:pPr>
              <w:spacing w:beforeLines="200" w:before="480"/>
              <w:ind w:left="-355" w:rightChars="-143" w:right="-343" w:firstLine="0"/>
              <w:jc w:val="center"/>
            </w:pPr>
            <w:r>
              <w:t>4</w:t>
            </w:r>
          </w:p>
        </w:tc>
        <w:tc>
          <w:tcPr>
            <w:tcW w:w="567" w:type="dxa"/>
          </w:tcPr>
          <w:p w14:paraId="2D4A4C2C" w14:textId="77777777" w:rsidR="00D62FC8" w:rsidRDefault="00000000" w:rsidP="00CC16C2">
            <w:pPr>
              <w:spacing w:beforeLines="200" w:before="480"/>
              <w:ind w:left="-355" w:rightChars="-143" w:right="-343" w:firstLine="0"/>
              <w:jc w:val="center"/>
            </w:pPr>
            <w:r>
              <w:t>12</w:t>
            </w:r>
          </w:p>
        </w:tc>
        <w:tc>
          <w:tcPr>
            <w:tcW w:w="567" w:type="dxa"/>
          </w:tcPr>
          <w:p w14:paraId="1659086E" w14:textId="77777777" w:rsidR="00D62FC8" w:rsidRDefault="00000000" w:rsidP="00CC16C2">
            <w:pPr>
              <w:spacing w:beforeLines="200" w:before="480"/>
              <w:ind w:left="-355" w:rightChars="-143" w:right="-343" w:firstLine="0"/>
              <w:jc w:val="center"/>
            </w:pPr>
            <w:r>
              <w:t>-</w:t>
            </w:r>
          </w:p>
        </w:tc>
        <w:tc>
          <w:tcPr>
            <w:tcW w:w="567" w:type="dxa"/>
          </w:tcPr>
          <w:p w14:paraId="70A532A2" w14:textId="77777777" w:rsidR="00D62FC8" w:rsidRDefault="00000000" w:rsidP="00CC16C2">
            <w:pPr>
              <w:spacing w:beforeLines="200" w:before="480"/>
              <w:ind w:left="-355" w:rightChars="-143" w:right="-343" w:firstLine="0"/>
              <w:jc w:val="center"/>
            </w:pPr>
            <w:r>
              <w:t>-</w:t>
            </w:r>
          </w:p>
        </w:tc>
        <w:tc>
          <w:tcPr>
            <w:tcW w:w="627" w:type="dxa"/>
          </w:tcPr>
          <w:p w14:paraId="0C94666B" w14:textId="77777777" w:rsidR="00D62FC8" w:rsidRDefault="00000000" w:rsidP="00CC16C2">
            <w:pPr>
              <w:spacing w:beforeLines="200" w:before="480"/>
              <w:ind w:left="-355" w:rightChars="-143" w:right="-343" w:firstLine="0"/>
              <w:jc w:val="center"/>
            </w:pPr>
            <w:r>
              <w:t>91</w:t>
            </w:r>
          </w:p>
        </w:tc>
      </w:tr>
      <w:tr w:rsidR="00D62FC8" w14:paraId="0BF3BE5E" w14:textId="77777777" w:rsidTr="00DB449A">
        <w:trPr>
          <w:jc w:val="right"/>
        </w:trPr>
        <w:tc>
          <w:tcPr>
            <w:tcW w:w="562" w:type="dxa"/>
          </w:tcPr>
          <w:p w14:paraId="423ECA43" w14:textId="77777777" w:rsidR="00D62FC8" w:rsidRPr="007F7456" w:rsidRDefault="00000000" w:rsidP="007F7456">
            <w:pPr>
              <w:spacing w:beforeLines="50" w:before="120"/>
              <w:ind w:left="-619" w:rightChars="-222" w:right="-533" w:hanging="8"/>
              <w:jc w:val="center"/>
            </w:pPr>
            <w:r w:rsidRPr="007F7456">
              <w:t>3</w:t>
            </w:r>
          </w:p>
        </w:tc>
        <w:tc>
          <w:tcPr>
            <w:tcW w:w="2415" w:type="dxa"/>
          </w:tcPr>
          <w:p w14:paraId="7DE24DF8" w14:textId="77777777" w:rsidR="00D62FC8" w:rsidRDefault="00000000" w:rsidP="006E49FB">
            <w:pPr>
              <w:ind w:left="-22" w:firstLine="0"/>
            </w:pPr>
            <w:r>
              <w:t xml:space="preserve">Apakah fitur-fitur yang ada pada Sistem Informasi berjalan dengan baik tanpa ada </w:t>
            </w:r>
            <w:r>
              <w:lastRenderedPageBreak/>
              <w:t>error yang mengganggu?</w:t>
            </w:r>
          </w:p>
        </w:tc>
        <w:tc>
          <w:tcPr>
            <w:tcW w:w="567" w:type="dxa"/>
          </w:tcPr>
          <w:p w14:paraId="6DD616EE" w14:textId="77777777" w:rsidR="00D62FC8" w:rsidRDefault="00000000" w:rsidP="007F7456">
            <w:pPr>
              <w:spacing w:beforeLines="350" w:before="840"/>
              <w:ind w:left="-355" w:rightChars="-143" w:right="-343" w:firstLine="0"/>
              <w:jc w:val="center"/>
            </w:pPr>
            <w:r>
              <w:lastRenderedPageBreak/>
              <w:t>75</w:t>
            </w:r>
          </w:p>
        </w:tc>
        <w:tc>
          <w:tcPr>
            <w:tcW w:w="567" w:type="dxa"/>
          </w:tcPr>
          <w:p w14:paraId="493AA1C5" w14:textId="77777777" w:rsidR="00D62FC8" w:rsidRDefault="00000000" w:rsidP="007F7456">
            <w:pPr>
              <w:spacing w:beforeLines="350" w:before="840"/>
              <w:ind w:left="-355" w:rightChars="-143" w:right="-343" w:firstLine="0"/>
              <w:jc w:val="center"/>
            </w:pPr>
            <w:r>
              <w:t>12</w:t>
            </w:r>
          </w:p>
        </w:tc>
        <w:tc>
          <w:tcPr>
            <w:tcW w:w="567" w:type="dxa"/>
          </w:tcPr>
          <w:p w14:paraId="695CDF66" w14:textId="77777777" w:rsidR="00D62FC8" w:rsidRDefault="00000000" w:rsidP="007F7456">
            <w:pPr>
              <w:spacing w:beforeLines="350" w:before="840"/>
              <w:ind w:left="-355" w:rightChars="-143" w:right="-343" w:firstLine="0"/>
              <w:jc w:val="center"/>
            </w:pPr>
            <w:r>
              <w:t>6</w:t>
            </w:r>
          </w:p>
        </w:tc>
        <w:tc>
          <w:tcPr>
            <w:tcW w:w="567" w:type="dxa"/>
          </w:tcPr>
          <w:p w14:paraId="2AF34E48" w14:textId="77777777" w:rsidR="00D62FC8" w:rsidRDefault="00000000" w:rsidP="007F7456">
            <w:pPr>
              <w:spacing w:beforeLines="350" w:before="840"/>
              <w:ind w:left="-355" w:rightChars="-143" w:right="-343" w:firstLine="0"/>
              <w:jc w:val="center"/>
            </w:pPr>
            <w:r>
              <w:t>-</w:t>
            </w:r>
          </w:p>
        </w:tc>
        <w:tc>
          <w:tcPr>
            <w:tcW w:w="567" w:type="dxa"/>
          </w:tcPr>
          <w:p w14:paraId="530EEE28" w14:textId="77777777" w:rsidR="00D62FC8" w:rsidRDefault="00000000" w:rsidP="007F7456">
            <w:pPr>
              <w:spacing w:beforeLines="350" w:before="840"/>
              <w:ind w:left="-355" w:rightChars="-143" w:right="-343" w:firstLine="0"/>
              <w:jc w:val="center"/>
            </w:pPr>
            <w:r>
              <w:t>-</w:t>
            </w:r>
          </w:p>
        </w:tc>
        <w:tc>
          <w:tcPr>
            <w:tcW w:w="627" w:type="dxa"/>
          </w:tcPr>
          <w:p w14:paraId="7ED351BD" w14:textId="77777777" w:rsidR="00D62FC8" w:rsidRDefault="00000000" w:rsidP="007F7456">
            <w:pPr>
              <w:spacing w:beforeLines="350" w:before="840"/>
              <w:ind w:left="-355" w:rightChars="-143" w:right="-343" w:firstLine="0"/>
              <w:jc w:val="center"/>
            </w:pPr>
            <w:r>
              <w:t>93</w:t>
            </w:r>
          </w:p>
        </w:tc>
      </w:tr>
      <w:tr w:rsidR="00D62FC8" w14:paraId="627E27E0" w14:textId="77777777" w:rsidTr="00DB449A">
        <w:trPr>
          <w:jc w:val="right"/>
        </w:trPr>
        <w:tc>
          <w:tcPr>
            <w:tcW w:w="562" w:type="dxa"/>
          </w:tcPr>
          <w:p w14:paraId="20DAD59F" w14:textId="77777777" w:rsidR="00D62FC8" w:rsidRPr="007F7456" w:rsidRDefault="00000000" w:rsidP="007F7456">
            <w:pPr>
              <w:spacing w:beforeLines="50" w:before="120"/>
              <w:ind w:left="-619" w:rightChars="-222" w:right="-533" w:hanging="8"/>
              <w:jc w:val="center"/>
            </w:pPr>
            <w:r w:rsidRPr="007F7456">
              <w:t>4</w:t>
            </w:r>
          </w:p>
        </w:tc>
        <w:tc>
          <w:tcPr>
            <w:tcW w:w="2415" w:type="dxa"/>
          </w:tcPr>
          <w:p w14:paraId="0641F474" w14:textId="77777777" w:rsidR="00D62FC8" w:rsidRDefault="00000000" w:rsidP="006E49FB">
            <w:pPr>
              <w:ind w:left="-22" w:firstLine="0"/>
            </w:pPr>
            <w:r>
              <w:t>Apakah Sistem Informasi membantu mengurangi kesalahan pencatatan transaksi dan kasbon?</w:t>
            </w:r>
          </w:p>
        </w:tc>
        <w:tc>
          <w:tcPr>
            <w:tcW w:w="567" w:type="dxa"/>
          </w:tcPr>
          <w:p w14:paraId="2B4BC8C1" w14:textId="77777777" w:rsidR="00D62FC8" w:rsidRDefault="00000000" w:rsidP="00CC16C2">
            <w:pPr>
              <w:spacing w:beforeLines="250" w:before="600"/>
              <w:ind w:left="-355" w:rightChars="-143" w:right="-343" w:firstLine="0"/>
              <w:jc w:val="center"/>
            </w:pPr>
            <w:r>
              <w:t>65</w:t>
            </w:r>
          </w:p>
        </w:tc>
        <w:tc>
          <w:tcPr>
            <w:tcW w:w="567" w:type="dxa"/>
          </w:tcPr>
          <w:p w14:paraId="156159F3" w14:textId="77777777" w:rsidR="00D62FC8" w:rsidRDefault="00000000" w:rsidP="00CC16C2">
            <w:pPr>
              <w:spacing w:beforeLines="250" w:before="600"/>
              <w:ind w:left="-355" w:rightChars="-143" w:right="-343" w:firstLine="0"/>
              <w:jc w:val="center"/>
            </w:pPr>
            <w:r>
              <w:t>16</w:t>
            </w:r>
          </w:p>
        </w:tc>
        <w:tc>
          <w:tcPr>
            <w:tcW w:w="567" w:type="dxa"/>
          </w:tcPr>
          <w:p w14:paraId="52C47DD7" w14:textId="77777777" w:rsidR="00D62FC8" w:rsidRDefault="00000000" w:rsidP="00CC16C2">
            <w:pPr>
              <w:spacing w:beforeLines="250" w:before="600"/>
              <w:ind w:left="-355" w:rightChars="-143" w:right="-343" w:firstLine="0"/>
              <w:jc w:val="center"/>
            </w:pPr>
            <w:r>
              <w:t>9</w:t>
            </w:r>
          </w:p>
        </w:tc>
        <w:tc>
          <w:tcPr>
            <w:tcW w:w="567" w:type="dxa"/>
          </w:tcPr>
          <w:p w14:paraId="571C94A5" w14:textId="77777777" w:rsidR="00D62FC8" w:rsidRDefault="00000000" w:rsidP="00CC16C2">
            <w:pPr>
              <w:spacing w:beforeLines="250" w:before="600"/>
              <w:ind w:left="-355" w:rightChars="-143" w:right="-343" w:firstLine="0"/>
              <w:jc w:val="center"/>
            </w:pPr>
            <w:r>
              <w:t>-</w:t>
            </w:r>
          </w:p>
        </w:tc>
        <w:tc>
          <w:tcPr>
            <w:tcW w:w="567" w:type="dxa"/>
          </w:tcPr>
          <w:p w14:paraId="7E7F5B39" w14:textId="77777777" w:rsidR="00D62FC8" w:rsidRDefault="00000000" w:rsidP="00CC16C2">
            <w:pPr>
              <w:spacing w:beforeLines="250" w:before="600"/>
              <w:ind w:left="-355" w:rightChars="-143" w:right="-343" w:firstLine="0"/>
              <w:jc w:val="center"/>
            </w:pPr>
            <w:r>
              <w:t>-</w:t>
            </w:r>
          </w:p>
        </w:tc>
        <w:tc>
          <w:tcPr>
            <w:tcW w:w="627" w:type="dxa"/>
          </w:tcPr>
          <w:p w14:paraId="76DB9F60" w14:textId="77777777" w:rsidR="00D62FC8" w:rsidRDefault="00000000" w:rsidP="00CC16C2">
            <w:pPr>
              <w:spacing w:beforeLines="250" w:before="600"/>
              <w:ind w:left="-355" w:rightChars="-143" w:right="-343" w:firstLine="0"/>
              <w:jc w:val="center"/>
            </w:pPr>
            <w:r>
              <w:t>90</w:t>
            </w:r>
          </w:p>
        </w:tc>
      </w:tr>
      <w:tr w:rsidR="00D62FC8" w14:paraId="7DD38A71" w14:textId="77777777" w:rsidTr="00DB449A">
        <w:trPr>
          <w:jc w:val="right"/>
        </w:trPr>
        <w:tc>
          <w:tcPr>
            <w:tcW w:w="562" w:type="dxa"/>
          </w:tcPr>
          <w:p w14:paraId="1CCC9BE9" w14:textId="77777777" w:rsidR="00D62FC8" w:rsidRPr="007F7456" w:rsidRDefault="00000000" w:rsidP="007F7456">
            <w:pPr>
              <w:spacing w:beforeLines="50" w:before="120"/>
              <w:ind w:left="-619" w:rightChars="-222" w:right="-533" w:hanging="8"/>
              <w:jc w:val="center"/>
            </w:pPr>
            <w:r w:rsidRPr="007F7456">
              <w:t>5</w:t>
            </w:r>
          </w:p>
        </w:tc>
        <w:tc>
          <w:tcPr>
            <w:tcW w:w="2415" w:type="dxa"/>
          </w:tcPr>
          <w:p w14:paraId="708603D2" w14:textId="77777777" w:rsidR="00D62FC8" w:rsidRDefault="00000000" w:rsidP="006E49FB">
            <w:pPr>
              <w:ind w:left="-22" w:firstLine="0"/>
            </w:pPr>
            <w:r>
              <w:t xml:space="preserve">Apakah Sistem Informasi sesuai dengan kebutuhan operasional pengguna (owner, admin, </w:t>
            </w:r>
            <w:proofErr w:type="spellStart"/>
            <w:r>
              <w:t>capster</w:t>
            </w:r>
            <w:proofErr w:type="spellEnd"/>
            <w:r>
              <w:t>)?</w:t>
            </w:r>
          </w:p>
        </w:tc>
        <w:tc>
          <w:tcPr>
            <w:tcW w:w="567" w:type="dxa"/>
          </w:tcPr>
          <w:p w14:paraId="604D88BF" w14:textId="77777777" w:rsidR="00D62FC8" w:rsidRDefault="00000000" w:rsidP="00CC16C2">
            <w:pPr>
              <w:spacing w:beforeLines="250" w:before="600"/>
              <w:ind w:left="-355" w:rightChars="-143" w:right="-343" w:firstLine="0"/>
              <w:jc w:val="center"/>
            </w:pPr>
            <w:r>
              <w:t>70</w:t>
            </w:r>
          </w:p>
        </w:tc>
        <w:tc>
          <w:tcPr>
            <w:tcW w:w="567" w:type="dxa"/>
          </w:tcPr>
          <w:p w14:paraId="1983F22A" w14:textId="77777777" w:rsidR="00D62FC8" w:rsidRDefault="00000000" w:rsidP="00CC16C2">
            <w:pPr>
              <w:spacing w:beforeLines="250" w:before="600"/>
              <w:ind w:left="-355" w:rightChars="-143" w:right="-343" w:firstLine="0"/>
              <w:jc w:val="center"/>
            </w:pPr>
            <w:r>
              <w:t>16</w:t>
            </w:r>
          </w:p>
        </w:tc>
        <w:tc>
          <w:tcPr>
            <w:tcW w:w="567" w:type="dxa"/>
          </w:tcPr>
          <w:p w14:paraId="75EDE283" w14:textId="77777777" w:rsidR="00D62FC8" w:rsidRDefault="00000000" w:rsidP="00CC16C2">
            <w:pPr>
              <w:spacing w:beforeLines="250" w:before="600"/>
              <w:ind w:left="-355" w:rightChars="-143" w:right="-343" w:firstLine="0"/>
              <w:jc w:val="center"/>
            </w:pPr>
            <w:r>
              <w:t>6</w:t>
            </w:r>
          </w:p>
        </w:tc>
        <w:tc>
          <w:tcPr>
            <w:tcW w:w="567" w:type="dxa"/>
          </w:tcPr>
          <w:p w14:paraId="4217B0B4" w14:textId="77777777" w:rsidR="00D62FC8" w:rsidRDefault="00000000" w:rsidP="00CC16C2">
            <w:pPr>
              <w:spacing w:beforeLines="250" w:before="600"/>
              <w:ind w:left="-355" w:rightChars="-143" w:right="-343" w:firstLine="0"/>
              <w:jc w:val="center"/>
            </w:pPr>
            <w:r>
              <w:t>-</w:t>
            </w:r>
          </w:p>
        </w:tc>
        <w:tc>
          <w:tcPr>
            <w:tcW w:w="567" w:type="dxa"/>
          </w:tcPr>
          <w:p w14:paraId="21E2BFA3" w14:textId="77777777" w:rsidR="00D62FC8" w:rsidRDefault="00000000" w:rsidP="00CC16C2">
            <w:pPr>
              <w:spacing w:beforeLines="250" w:before="600"/>
              <w:ind w:left="-355" w:rightChars="-143" w:right="-343" w:firstLine="0"/>
              <w:jc w:val="center"/>
            </w:pPr>
            <w:r>
              <w:t>-</w:t>
            </w:r>
          </w:p>
        </w:tc>
        <w:tc>
          <w:tcPr>
            <w:tcW w:w="627" w:type="dxa"/>
          </w:tcPr>
          <w:p w14:paraId="12DE8651" w14:textId="77777777" w:rsidR="00D62FC8" w:rsidRDefault="00000000" w:rsidP="00CC16C2">
            <w:pPr>
              <w:spacing w:beforeLines="250" w:before="600"/>
              <w:ind w:left="-355" w:rightChars="-143" w:right="-343" w:firstLine="0"/>
              <w:jc w:val="center"/>
            </w:pPr>
            <w:r>
              <w:t>92</w:t>
            </w:r>
          </w:p>
        </w:tc>
      </w:tr>
      <w:tr w:rsidR="00D62FC8" w14:paraId="65057CA6" w14:textId="77777777" w:rsidTr="00DB449A">
        <w:trPr>
          <w:jc w:val="right"/>
        </w:trPr>
        <w:tc>
          <w:tcPr>
            <w:tcW w:w="562" w:type="dxa"/>
          </w:tcPr>
          <w:p w14:paraId="37731A05" w14:textId="77777777" w:rsidR="00D62FC8" w:rsidRPr="007F7456" w:rsidRDefault="00000000" w:rsidP="007F7456">
            <w:pPr>
              <w:spacing w:beforeLines="50" w:before="120"/>
              <w:ind w:left="-619" w:rightChars="-222" w:right="-533" w:hanging="8"/>
              <w:jc w:val="center"/>
            </w:pPr>
            <w:r w:rsidRPr="007F7456">
              <w:t>6</w:t>
            </w:r>
          </w:p>
        </w:tc>
        <w:tc>
          <w:tcPr>
            <w:tcW w:w="2415" w:type="dxa"/>
          </w:tcPr>
          <w:p w14:paraId="55BA0D27" w14:textId="77777777" w:rsidR="00D62FC8" w:rsidRDefault="00000000" w:rsidP="006E49FB">
            <w:pPr>
              <w:ind w:left="-22" w:firstLine="0"/>
            </w:pPr>
            <w:r>
              <w:t>Apakah Sistem Informasi layak diterapkan secara penuh di Garden Barbershop?</w:t>
            </w:r>
          </w:p>
        </w:tc>
        <w:tc>
          <w:tcPr>
            <w:tcW w:w="567" w:type="dxa"/>
          </w:tcPr>
          <w:p w14:paraId="5D977B1D" w14:textId="77777777" w:rsidR="00D62FC8" w:rsidRDefault="00000000" w:rsidP="005B1707">
            <w:pPr>
              <w:spacing w:beforeLines="250" w:before="600"/>
              <w:ind w:left="-355" w:rightChars="-143" w:right="-343" w:firstLine="0"/>
              <w:jc w:val="center"/>
            </w:pPr>
            <w:r>
              <w:t>75</w:t>
            </w:r>
          </w:p>
        </w:tc>
        <w:tc>
          <w:tcPr>
            <w:tcW w:w="567" w:type="dxa"/>
          </w:tcPr>
          <w:p w14:paraId="175B0199" w14:textId="77777777" w:rsidR="00D62FC8" w:rsidRDefault="00000000" w:rsidP="005B1707">
            <w:pPr>
              <w:spacing w:beforeLines="250" w:before="600"/>
              <w:ind w:left="-355" w:rightChars="-143" w:right="-343" w:firstLine="0"/>
              <w:jc w:val="center"/>
            </w:pPr>
            <w:r>
              <w:t>8</w:t>
            </w:r>
          </w:p>
        </w:tc>
        <w:tc>
          <w:tcPr>
            <w:tcW w:w="567" w:type="dxa"/>
          </w:tcPr>
          <w:p w14:paraId="1958F9F0" w14:textId="77777777" w:rsidR="00D62FC8" w:rsidRDefault="00000000" w:rsidP="005B1707">
            <w:pPr>
              <w:spacing w:beforeLines="250" w:before="600"/>
              <w:ind w:left="-355" w:rightChars="-143" w:right="-343" w:firstLine="0"/>
              <w:jc w:val="center"/>
            </w:pPr>
            <w:r>
              <w:t>9</w:t>
            </w:r>
          </w:p>
        </w:tc>
        <w:tc>
          <w:tcPr>
            <w:tcW w:w="567" w:type="dxa"/>
          </w:tcPr>
          <w:p w14:paraId="05793E3D" w14:textId="77777777" w:rsidR="00D62FC8" w:rsidRDefault="00000000" w:rsidP="005B1707">
            <w:pPr>
              <w:spacing w:beforeLines="250" w:before="600"/>
              <w:ind w:left="-355" w:rightChars="-143" w:right="-343" w:firstLine="0"/>
              <w:jc w:val="center"/>
            </w:pPr>
            <w:r>
              <w:t>-</w:t>
            </w:r>
          </w:p>
        </w:tc>
        <w:tc>
          <w:tcPr>
            <w:tcW w:w="567" w:type="dxa"/>
          </w:tcPr>
          <w:p w14:paraId="175559AB" w14:textId="77777777" w:rsidR="00D62FC8" w:rsidRDefault="00000000" w:rsidP="005B1707">
            <w:pPr>
              <w:spacing w:beforeLines="250" w:before="600"/>
              <w:ind w:left="-355" w:rightChars="-143" w:right="-343" w:firstLine="0"/>
              <w:jc w:val="center"/>
            </w:pPr>
            <w:r>
              <w:t>-</w:t>
            </w:r>
          </w:p>
        </w:tc>
        <w:tc>
          <w:tcPr>
            <w:tcW w:w="627" w:type="dxa"/>
          </w:tcPr>
          <w:p w14:paraId="405DAEBE" w14:textId="77777777" w:rsidR="00D62FC8" w:rsidRDefault="00000000" w:rsidP="005B1707">
            <w:pPr>
              <w:spacing w:beforeLines="250" w:before="600"/>
              <w:ind w:left="-355" w:rightChars="-143" w:right="-343" w:firstLine="0"/>
              <w:jc w:val="center"/>
            </w:pPr>
            <w:r>
              <w:t>92</w:t>
            </w:r>
          </w:p>
        </w:tc>
      </w:tr>
    </w:tbl>
    <w:p w14:paraId="1E8BCD0A" w14:textId="77777777" w:rsidR="00D62FC8" w:rsidRDefault="00000000" w:rsidP="006A706C">
      <w:pPr>
        <w:spacing w:beforeLines="50" w:before="120"/>
        <w:ind w:left="1560"/>
      </w:pPr>
      <w:r>
        <w:t>Adapun hasil analisis persentase kelayakan untuk setiap pertanyaan dihitung berdasarkan rumus Total Skor / (Jumlah Responden x Skor Tertinggi) x 100% (yaitu dibagi 20). Analisis dirangkum pada tabel berikut:</w:t>
      </w:r>
    </w:p>
    <w:p w14:paraId="281C3B40" w14:textId="2FB088DF" w:rsidR="00E34F7C" w:rsidRPr="00E34F7C" w:rsidRDefault="00E34F7C" w:rsidP="00E34F7C">
      <w:pPr>
        <w:pStyle w:val="Caption"/>
        <w:spacing w:after="80"/>
        <w:ind w:left="2694"/>
        <w:rPr>
          <w:rFonts w:cs="Times New Roman"/>
          <w:b w:val="0"/>
          <w:color w:val="auto"/>
          <w:sz w:val="24"/>
          <w:szCs w:val="24"/>
        </w:rPr>
      </w:pPr>
      <w:bookmarkStart w:id="154" w:name="_Toc240408530"/>
      <w:r w:rsidRPr="00E34F7C">
        <w:rPr>
          <w:rFonts w:cs="Times New Roman"/>
          <w:b w:val="0"/>
          <w:color w:val="auto"/>
          <w:sz w:val="24"/>
          <w:szCs w:val="24"/>
        </w:rPr>
        <w:t>Tabel 4.</w:t>
      </w:r>
      <w:r w:rsidRPr="00E34F7C">
        <w:rPr>
          <w:rFonts w:cs="Times New Roman"/>
          <w:b w:val="0"/>
          <w:color w:val="auto"/>
          <w:sz w:val="24"/>
          <w:szCs w:val="24"/>
        </w:rPr>
        <w:fldChar w:fldCharType="begin"/>
      </w:r>
      <w:r w:rsidRPr="00E34F7C">
        <w:rPr>
          <w:rFonts w:cs="Times New Roman"/>
          <w:b w:val="0"/>
          <w:color w:val="auto"/>
          <w:sz w:val="24"/>
          <w:szCs w:val="24"/>
        </w:rPr>
        <w:instrText xml:space="preserve"> SEQ Tabel_4. \* ARABIC </w:instrText>
      </w:r>
      <w:r w:rsidRPr="00E34F7C">
        <w:rPr>
          <w:rFonts w:cs="Times New Roman"/>
          <w:b w:val="0"/>
          <w:color w:val="auto"/>
          <w:sz w:val="24"/>
          <w:szCs w:val="24"/>
        </w:rPr>
        <w:fldChar w:fldCharType="separate"/>
      </w:r>
      <w:r>
        <w:rPr>
          <w:rFonts w:cs="Times New Roman"/>
          <w:b w:val="0"/>
          <w:noProof/>
          <w:color w:val="auto"/>
          <w:sz w:val="24"/>
          <w:szCs w:val="24"/>
        </w:rPr>
        <w:t>20</w:t>
      </w:r>
      <w:r w:rsidRPr="00E34F7C">
        <w:rPr>
          <w:rFonts w:cs="Times New Roman"/>
          <w:b w:val="0"/>
          <w:color w:val="auto"/>
          <w:sz w:val="24"/>
          <w:szCs w:val="24"/>
        </w:rPr>
        <w:fldChar w:fldCharType="end"/>
      </w:r>
      <w:r w:rsidRPr="00E34F7C">
        <w:rPr>
          <w:rFonts w:cs="Times New Roman"/>
          <w:b w:val="0"/>
          <w:color w:val="auto"/>
          <w:sz w:val="24"/>
          <w:szCs w:val="24"/>
        </w:rPr>
        <w:t xml:space="preserve"> Hasil Analisa Pengujian UAT</w:t>
      </w:r>
      <w:bookmarkEnd w:id="154"/>
    </w:p>
    <w:tbl>
      <w:tblPr>
        <w:tblStyle w:val="TableGrid"/>
        <w:tblW w:w="0" w:type="auto"/>
        <w:tblInd w:w="1555" w:type="dxa"/>
        <w:tblLook w:val="04A0" w:firstRow="1" w:lastRow="0" w:firstColumn="1" w:lastColumn="0" w:noHBand="0" w:noVBand="1"/>
      </w:tblPr>
      <w:tblGrid>
        <w:gridCol w:w="567"/>
        <w:gridCol w:w="2126"/>
        <w:gridCol w:w="3679"/>
      </w:tblGrid>
      <w:tr w:rsidR="00D62FC8" w:rsidRPr="00DB449A" w14:paraId="7E1A3BB8" w14:textId="77777777" w:rsidTr="00DB449A">
        <w:trPr>
          <w:tblHeader/>
        </w:trPr>
        <w:tc>
          <w:tcPr>
            <w:tcW w:w="567" w:type="dxa"/>
            <w:shd w:val="clear" w:color="auto" w:fill="EAF1DD" w:themeFill="accent3" w:themeFillTint="33"/>
          </w:tcPr>
          <w:p w14:paraId="7445BF36" w14:textId="77777777" w:rsidR="00D62FC8" w:rsidRPr="00DB449A" w:rsidRDefault="00000000" w:rsidP="00DB449A">
            <w:pPr>
              <w:spacing w:beforeLines="50" w:before="120" w:afterLines="50" w:after="120"/>
              <w:ind w:left="33" w:hanging="4"/>
              <w:jc w:val="center"/>
              <w:rPr>
                <w:b/>
                <w:bCs/>
              </w:rPr>
            </w:pPr>
            <w:r w:rsidRPr="00DB449A">
              <w:rPr>
                <w:b/>
                <w:bCs/>
              </w:rPr>
              <w:t>No</w:t>
            </w:r>
          </w:p>
        </w:tc>
        <w:tc>
          <w:tcPr>
            <w:tcW w:w="2126" w:type="dxa"/>
            <w:shd w:val="clear" w:color="auto" w:fill="EAF1DD" w:themeFill="accent3" w:themeFillTint="33"/>
          </w:tcPr>
          <w:p w14:paraId="32C57EDE" w14:textId="77777777" w:rsidR="00D62FC8" w:rsidRPr="00DB449A" w:rsidRDefault="00000000" w:rsidP="00DB449A">
            <w:pPr>
              <w:spacing w:beforeLines="50" w:before="120" w:afterLines="50" w:after="120"/>
              <w:ind w:left="33" w:hanging="4"/>
              <w:jc w:val="center"/>
              <w:rPr>
                <w:b/>
                <w:bCs/>
              </w:rPr>
            </w:pPr>
            <w:r w:rsidRPr="00DB449A">
              <w:rPr>
                <w:b/>
                <w:bCs/>
              </w:rPr>
              <w:t>Analisis</w:t>
            </w:r>
          </w:p>
        </w:tc>
        <w:tc>
          <w:tcPr>
            <w:tcW w:w="3679" w:type="dxa"/>
            <w:shd w:val="clear" w:color="auto" w:fill="EAF1DD" w:themeFill="accent3" w:themeFillTint="33"/>
          </w:tcPr>
          <w:p w14:paraId="5DA0D50D" w14:textId="77777777" w:rsidR="00D62FC8" w:rsidRPr="00DB449A" w:rsidRDefault="00000000" w:rsidP="00DB449A">
            <w:pPr>
              <w:spacing w:beforeLines="50" w:before="120" w:afterLines="50" w:after="120"/>
              <w:ind w:left="33" w:hanging="4"/>
              <w:jc w:val="center"/>
              <w:rPr>
                <w:b/>
                <w:bCs/>
              </w:rPr>
            </w:pPr>
            <w:r w:rsidRPr="00DB449A">
              <w:rPr>
                <w:b/>
                <w:bCs/>
              </w:rPr>
              <w:t>Hasil Analisis</w:t>
            </w:r>
          </w:p>
        </w:tc>
      </w:tr>
      <w:tr w:rsidR="00D62FC8" w14:paraId="690DDBE4" w14:textId="77777777" w:rsidTr="00DB449A">
        <w:tc>
          <w:tcPr>
            <w:tcW w:w="567" w:type="dxa"/>
          </w:tcPr>
          <w:p w14:paraId="4F72068B" w14:textId="77777777" w:rsidR="00D62FC8" w:rsidRDefault="00000000" w:rsidP="00DB449A">
            <w:pPr>
              <w:spacing w:beforeLines="50" w:before="120" w:afterLines="50" w:after="120"/>
              <w:ind w:left="33" w:hanging="4"/>
              <w:jc w:val="center"/>
            </w:pPr>
            <w:r>
              <w:t>1</w:t>
            </w:r>
          </w:p>
        </w:tc>
        <w:tc>
          <w:tcPr>
            <w:tcW w:w="2126" w:type="dxa"/>
          </w:tcPr>
          <w:p w14:paraId="6471D058" w14:textId="77777777" w:rsidR="00D62FC8" w:rsidRDefault="00000000" w:rsidP="00DB449A">
            <w:pPr>
              <w:spacing w:beforeLines="50" w:before="120" w:afterLines="50" w:after="120"/>
              <w:ind w:left="33" w:hanging="4"/>
            </w:pPr>
            <w:r>
              <w:t>Analisa pertanyaan pertama</w:t>
            </w:r>
          </w:p>
        </w:tc>
        <w:tc>
          <w:tcPr>
            <w:tcW w:w="3679" w:type="dxa"/>
          </w:tcPr>
          <w:p w14:paraId="7D52B59A" w14:textId="77777777" w:rsidR="00D62FC8" w:rsidRDefault="00000000" w:rsidP="00DB449A">
            <w:pPr>
              <w:spacing w:beforeLines="50" w:before="120" w:afterLines="50" w:after="120"/>
              <w:ind w:left="33" w:hanging="4"/>
            </w:pPr>
            <w:r>
              <w:t xml:space="preserve">Dari Tabel diatas dapat dilihat bahwa jumlah nilai dari 20 responden untuk pertanyaan </w:t>
            </w:r>
            <w:r>
              <w:lastRenderedPageBreak/>
              <w:t>pertama adalah 87. Nilai rata-</w:t>
            </w:r>
            <w:proofErr w:type="spellStart"/>
            <w:r>
              <w:t>ratanya</w:t>
            </w:r>
            <w:proofErr w:type="spellEnd"/>
            <w:r>
              <w:t xml:space="preserve"> adalah 87/20 = 4,35. </w:t>
            </w:r>
            <w:proofErr w:type="spellStart"/>
            <w:r>
              <w:t>Presentase</w:t>
            </w:r>
            <w:proofErr w:type="spellEnd"/>
            <w:r>
              <w:t xml:space="preserve"> nilainya adalah 4,35/5x100 = 87%</w:t>
            </w:r>
          </w:p>
        </w:tc>
      </w:tr>
      <w:tr w:rsidR="00D62FC8" w14:paraId="14F9A423" w14:textId="77777777" w:rsidTr="00DB449A">
        <w:tc>
          <w:tcPr>
            <w:tcW w:w="567" w:type="dxa"/>
          </w:tcPr>
          <w:p w14:paraId="53B998E9" w14:textId="77777777" w:rsidR="00D62FC8" w:rsidRDefault="00000000" w:rsidP="00DB449A">
            <w:pPr>
              <w:spacing w:beforeLines="50" w:before="120" w:afterLines="50" w:after="120"/>
              <w:ind w:left="33" w:hanging="4"/>
              <w:jc w:val="center"/>
            </w:pPr>
            <w:r>
              <w:lastRenderedPageBreak/>
              <w:t>2</w:t>
            </w:r>
          </w:p>
        </w:tc>
        <w:tc>
          <w:tcPr>
            <w:tcW w:w="2126" w:type="dxa"/>
          </w:tcPr>
          <w:p w14:paraId="122C0FBE" w14:textId="77777777" w:rsidR="00D62FC8" w:rsidRDefault="00000000" w:rsidP="00DB449A">
            <w:pPr>
              <w:spacing w:beforeLines="50" w:before="120" w:afterLines="50" w:after="120"/>
              <w:ind w:left="33" w:hanging="4"/>
            </w:pPr>
            <w:r>
              <w:t>Analisa pertanyaan kedua</w:t>
            </w:r>
          </w:p>
        </w:tc>
        <w:tc>
          <w:tcPr>
            <w:tcW w:w="3679" w:type="dxa"/>
          </w:tcPr>
          <w:p w14:paraId="3F64B17B" w14:textId="77777777" w:rsidR="00D62FC8" w:rsidRDefault="00000000" w:rsidP="00DB449A">
            <w:pPr>
              <w:spacing w:beforeLines="50" w:before="120" w:afterLines="50" w:after="120"/>
              <w:ind w:left="33" w:hanging="4"/>
            </w:pPr>
            <w:r>
              <w:t>Dari Tabel diatas dapat dilihat bahwa jumlah nilai dari 20 responden untuk pertanyaan kedua adalah 91. Nilai rata-</w:t>
            </w:r>
            <w:proofErr w:type="spellStart"/>
            <w:r>
              <w:t>ratanya</w:t>
            </w:r>
            <w:proofErr w:type="spellEnd"/>
            <w:r>
              <w:t xml:space="preserve"> adalah 91/20 = 4,55. </w:t>
            </w:r>
            <w:proofErr w:type="spellStart"/>
            <w:r>
              <w:t>Presentase</w:t>
            </w:r>
            <w:proofErr w:type="spellEnd"/>
            <w:r>
              <w:t xml:space="preserve"> nilainya adalah 4,55/5x100 = 91%</w:t>
            </w:r>
          </w:p>
        </w:tc>
      </w:tr>
      <w:tr w:rsidR="00D62FC8" w14:paraId="3B84580D" w14:textId="77777777" w:rsidTr="00DB449A">
        <w:tc>
          <w:tcPr>
            <w:tcW w:w="567" w:type="dxa"/>
          </w:tcPr>
          <w:p w14:paraId="481A8E22" w14:textId="77777777" w:rsidR="00D62FC8" w:rsidRDefault="00000000" w:rsidP="00DB449A">
            <w:pPr>
              <w:spacing w:beforeLines="50" w:before="120" w:afterLines="50" w:after="120"/>
              <w:ind w:left="33" w:hanging="4"/>
              <w:jc w:val="center"/>
            </w:pPr>
            <w:r>
              <w:t>3</w:t>
            </w:r>
          </w:p>
        </w:tc>
        <w:tc>
          <w:tcPr>
            <w:tcW w:w="2126" w:type="dxa"/>
          </w:tcPr>
          <w:p w14:paraId="3DCB89C4" w14:textId="77777777" w:rsidR="00D62FC8" w:rsidRDefault="00000000" w:rsidP="00DB449A">
            <w:pPr>
              <w:spacing w:beforeLines="50" w:before="120" w:afterLines="50" w:after="120"/>
              <w:ind w:left="33" w:hanging="4"/>
            </w:pPr>
            <w:r>
              <w:t>Analisa pertanyaan ketiga</w:t>
            </w:r>
          </w:p>
        </w:tc>
        <w:tc>
          <w:tcPr>
            <w:tcW w:w="3679" w:type="dxa"/>
          </w:tcPr>
          <w:p w14:paraId="4470EEC2" w14:textId="77777777" w:rsidR="00D62FC8" w:rsidRDefault="00000000" w:rsidP="00DB449A">
            <w:pPr>
              <w:spacing w:beforeLines="50" w:before="120" w:afterLines="50" w:after="120"/>
              <w:ind w:left="33" w:hanging="4"/>
            </w:pPr>
            <w:r>
              <w:t>Dari Tabel diatas dapat dilihat bahwa jumlah nilai dari 20 responden untuk pertanyaan ketiga adalah 93. Nilai rata-</w:t>
            </w:r>
            <w:proofErr w:type="spellStart"/>
            <w:r>
              <w:t>ratanya</w:t>
            </w:r>
            <w:proofErr w:type="spellEnd"/>
            <w:r>
              <w:t xml:space="preserve"> adalah 93/20 = 4,65. </w:t>
            </w:r>
            <w:proofErr w:type="spellStart"/>
            <w:r>
              <w:t>Presentase</w:t>
            </w:r>
            <w:proofErr w:type="spellEnd"/>
            <w:r>
              <w:t xml:space="preserve"> nilainya adalah 4,65/5x100 = 93%</w:t>
            </w:r>
          </w:p>
        </w:tc>
      </w:tr>
      <w:tr w:rsidR="00D62FC8" w14:paraId="7983E845" w14:textId="77777777" w:rsidTr="00DB449A">
        <w:tc>
          <w:tcPr>
            <w:tcW w:w="567" w:type="dxa"/>
          </w:tcPr>
          <w:p w14:paraId="5F32C0D0" w14:textId="77777777" w:rsidR="00D62FC8" w:rsidRDefault="00000000" w:rsidP="00DB449A">
            <w:pPr>
              <w:spacing w:beforeLines="50" w:before="120" w:afterLines="50" w:after="120"/>
              <w:ind w:left="33" w:hanging="4"/>
              <w:jc w:val="center"/>
            </w:pPr>
            <w:r>
              <w:t>4</w:t>
            </w:r>
          </w:p>
        </w:tc>
        <w:tc>
          <w:tcPr>
            <w:tcW w:w="2126" w:type="dxa"/>
          </w:tcPr>
          <w:p w14:paraId="391BE074" w14:textId="77777777" w:rsidR="00D62FC8" w:rsidRDefault="00000000" w:rsidP="00DB449A">
            <w:pPr>
              <w:spacing w:beforeLines="50" w:before="120" w:afterLines="50" w:after="120"/>
              <w:ind w:left="33" w:hanging="4"/>
            </w:pPr>
            <w:r>
              <w:t>Analisa pertanyaan keempat</w:t>
            </w:r>
          </w:p>
        </w:tc>
        <w:tc>
          <w:tcPr>
            <w:tcW w:w="3679" w:type="dxa"/>
          </w:tcPr>
          <w:p w14:paraId="7D7E8366" w14:textId="77777777" w:rsidR="00D62FC8" w:rsidRDefault="00000000" w:rsidP="00DB449A">
            <w:pPr>
              <w:spacing w:beforeLines="50" w:before="120" w:afterLines="50" w:after="120"/>
              <w:ind w:left="33" w:hanging="4"/>
            </w:pPr>
            <w:r>
              <w:t>Dari Tabel diatas dapat dilihat bahwa jumlah nilai dari 20 responden untuk pertanyaan keempat adalah 90. Nilai rata-</w:t>
            </w:r>
            <w:proofErr w:type="spellStart"/>
            <w:r>
              <w:t>ratanya</w:t>
            </w:r>
            <w:proofErr w:type="spellEnd"/>
            <w:r>
              <w:t xml:space="preserve"> adalah 90/20 = 4,5. </w:t>
            </w:r>
            <w:proofErr w:type="spellStart"/>
            <w:r>
              <w:t>Presentase</w:t>
            </w:r>
            <w:proofErr w:type="spellEnd"/>
            <w:r>
              <w:t xml:space="preserve"> nilainya adalah 4,5/5x100 = 90%</w:t>
            </w:r>
          </w:p>
        </w:tc>
      </w:tr>
      <w:tr w:rsidR="00D62FC8" w14:paraId="7792015B" w14:textId="77777777" w:rsidTr="00DB449A">
        <w:tc>
          <w:tcPr>
            <w:tcW w:w="567" w:type="dxa"/>
          </w:tcPr>
          <w:p w14:paraId="5472A7F6" w14:textId="77777777" w:rsidR="00D62FC8" w:rsidRDefault="00000000" w:rsidP="00DB449A">
            <w:pPr>
              <w:spacing w:beforeLines="50" w:before="120" w:afterLines="50" w:after="120"/>
              <w:ind w:left="33" w:hanging="4"/>
              <w:jc w:val="center"/>
            </w:pPr>
            <w:r>
              <w:t>5</w:t>
            </w:r>
          </w:p>
        </w:tc>
        <w:tc>
          <w:tcPr>
            <w:tcW w:w="2126" w:type="dxa"/>
          </w:tcPr>
          <w:p w14:paraId="4DA25CD0" w14:textId="77777777" w:rsidR="00D62FC8" w:rsidRDefault="00000000" w:rsidP="00DB449A">
            <w:pPr>
              <w:spacing w:beforeLines="50" w:before="120" w:afterLines="50" w:after="120"/>
              <w:ind w:left="33" w:hanging="4"/>
            </w:pPr>
            <w:r>
              <w:t>Analisa pertanyaan kelima</w:t>
            </w:r>
          </w:p>
        </w:tc>
        <w:tc>
          <w:tcPr>
            <w:tcW w:w="3679" w:type="dxa"/>
          </w:tcPr>
          <w:p w14:paraId="68CF663C" w14:textId="77777777" w:rsidR="00D62FC8" w:rsidRDefault="00000000" w:rsidP="00DB449A">
            <w:pPr>
              <w:spacing w:beforeLines="50" w:before="120" w:afterLines="50" w:after="120"/>
              <w:ind w:left="33" w:hanging="4"/>
            </w:pPr>
            <w:r>
              <w:t>Dari Tabel diatas dapat dilihat bahwa jumlah nilai dari 20 responden untuk pertanyaan kelima adalah 92. Nilai rata-</w:t>
            </w:r>
            <w:proofErr w:type="spellStart"/>
            <w:r>
              <w:t>ratanya</w:t>
            </w:r>
            <w:proofErr w:type="spellEnd"/>
            <w:r>
              <w:t xml:space="preserve"> adalah </w:t>
            </w:r>
            <w:r>
              <w:lastRenderedPageBreak/>
              <w:t xml:space="preserve">92/20 = 4,6. </w:t>
            </w:r>
            <w:proofErr w:type="spellStart"/>
            <w:r>
              <w:t>Presentase</w:t>
            </w:r>
            <w:proofErr w:type="spellEnd"/>
            <w:r>
              <w:t xml:space="preserve"> nilainya adalah 4,6/5x100 = 92%</w:t>
            </w:r>
          </w:p>
        </w:tc>
      </w:tr>
      <w:tr w:rsidR="00D62FC8" w14:paraId="542CA44D" w14:textId="77777777" w:rsidTr="00DB449A">
        <w:tc>
          <w:tcPr>
            <w:tcW w:w="567" w:type="dxa"/>
          </w:tcPr>
          <w:p w14:paraId="374B0009" w14:textId="77777777" w:rsidR="00D62FC8" w:rsidRDefault="00000000" w:rsidP="00DB449A">
            <w:pPr>
              <w:spacing w:beforeLines="50" w:before="120" w:afterLines="50" w:after="120"/>
              <w:ind w:left="33" w:hanging="4"/>
              <w:jc w:val="center"/>
            </w:pPr>
            <w:r>
              <w:lastRenderedPageBreak/>
              <w:t>6</w:t>
            </w:r>
          </w:p>
        </w:tc>
        <w:tc>
          <w:tcPr>
            <w:tcW w:w="2126" w:type="dxa"/>
          </w:tcPr>
          <w:p w14:paraId="534D3C66" w14:textId="77777777" w:rsidR="00D62FC8" w:rsidRDefault="00000000" w:rsidP="00DB449A">
            <w:pPr>
              <w:spacing w:beforeLines="50" w:before="120" w:afterLines="50" w:after="120"/>
              <w:ind w:left="33" w:hanging="4"/>
            </w:pPr>
            <w:r>
              <w:t>Analisa pertanyaan keenam</w:t>
            </w:r>
          </w:p>
        </w:tc>
        <w:tc>
          <w:tcPr>
            <w:tcW w:w="3679" w:type="dxa"/>
          </w:tcPr>
          <w:p w14:paraId="5512FACE" w14:textId="77777777" w:rsidR="00D62FC8" w:rsidRDefault="00000000" w:rsidP="00DB449A">
            <w:pPr>
              <w:spacing w:beforeLines="50" w:before="120" w:afterLines="50" w:after="120"/>
              <w:ind w:left="33" w:hanging="4"/>
            </w:pPr>
            <w:r>
              <w:t>Dari Tabel diatas dapat dilihat bahwa jumlah nilai dari 20 responden untuk pertanyaan keenam adalah 92. Nilai rata-</w:t>
            </w:r>
            <w:proofErr w:type="spellStart"/>
            <w:r>
              <w:t>ratanya</w:t>
            </w:r>
            <w:proofErr w:type="spellEnd"/>
            <w:r>
              <w:t xml:space="preserve"> adalah 92/20 = 4,6. </w:t>
            </w:r>
            <w:proofErr w:type="spellStart"/>
            <w:r>
              <w:t>Presentase</w:t>
            </w:r>
            <w:proofErr w:type="spellEnd"/>
            <w:r>
              <w:t xml:space="preserve"> nilainya adalah 4,6/5x100 = 92%</w:t>
            </w:r>
          </w:p>
        </w:tc>
      </w:tr>
    </w:tbl>
    <w:p w14:paraId="4FA7F44A" w14:textId="77777777" w:rsidR="00D62FC8" w:rsidRDefault="00000000" w:rsidP="00E34F7C">
      <w:pPr>
        <w:spacing w:beforeLines="100" w:before="240"/>
        <w:ind w:left="1560" w:firstLine="0"/>
      </w:pPr>
      <w:r>
        <w:rPr>
          <w:b/>
        </w:rPr>
        <w:t>Tabel Kriteria Penilaian Kelayakan Sistem:</w:t>
      </w:r>
    </w:p>
    <w:p w14:paraId="03D2C46C" w14:textId="401A0BF3" w:rsidR="00E34F7C" w:rsidRPr="00E34F7C" w:rsidRDefault="00E34F7C" w:rsidP="00E34F7C">
      <w:pPr>
        <w:pStyle w:val="Caption"/>
        <w:spacing w:after="80"/>
        <w:ind w:left="2694"/>
        <w:rPr>
          <w:rFonts w:cs="Times New Roman"/>
          <w:b w:val="0"/>
          <w:color w:val="auto"/>
          <w:sz w:val="24"/>
          <w:szCs w:val="24"/>
        </w:rPr>
      </w:pPr>
      <w:bookmarkStart w:id="155" w:name="_Toc240408531"/>
      <w:r w:rsidRPr="00E34F7C">
        <w:rPr>
          <w:rFonts w:cs="Times New Roman"/>
          <w:b w:val="0"/>
          <w:color w:val="auto"/>
          <w:sz w:val="24"/>
          <w:szCs w:val="24"/>
        </w:rPr>
        <w:t>Tabel 4.</w:t>
      </w:r>
      <w:r w:rsidRPr="00E34F7C">
        <w:rPr>
          <w:rFonts w:cs="Times New Roman"/>
          <w:b w:val="0"/>
          <w:color w:val="auto"/>
          <w:sz w:val="24"/>
          <w:szCs w:val="24"/>
        </w:rPr>
        <w:fldChar w:fldCharType="begin"/>
      </w:r>
      <w:r w:rsidRPr="00E34F7C">
        <w:rPr>
          <w:rFonts w:cs="Times New Roman"/>
          <w:b w:val="0"/>
          <w:color w:val="auto"/>
          <w:sz w:val="24"/>
          <w:szCs w:val="24"/>
        </w:rPr>
        <w:instrText xml:space="preserve"> SEQ Tabel_4. \* ARABIC </w:instrText>
      </w:r>
      <w:r w:rsidRPr="00E34F7C">
        <w:rPr>
          <w:rFonts w:cs="Times New Roman"/>
          <w:b w:val="0"/>
          <w:color w:val="auto"/>
          <w:sz w:val="24"/>
          <w:szCs w:val="24"/>
        </w:rPr>
        <w:fldChar w:fldCharType="separate"/>
      </w:r>
      <w:r w:rsidRPr="00E34F7C">
        <w:rPr>
          <w:rFonts w:cs="Times New Roman"/>
          <w:b w:val="0"/>
          <w:color w:val="auto"/>
          <w:sz w:val="24"/>
          <w:szCs w:val="24"/>
        </w:rPr>
        <w:t>21</w:t>
      </w:r>
      <w:r w:rsidRPr="00E34F7C">
        <w:rPr>
          <w:rFonts w:cs="Times New Roman"/>
          <w:b w:val="0"/>
          <w:color w:val="auto"/>
          <w:sz w:val="24"/>
          <w:szCs w:val="24"/>
        </w:rPr>
        <w:fldChar w:fldCharType="end"/>
      </w:r>
      <w:r w:rsidRPr="00E34F7C">
        <w:rPr>
          <w:rFonts w:cs="Times New Roman"/>
          <w:b w:val="0"/>
          <w:color w:val="auto"/>
          <w:sz w:val="24"/>
          <w:szCs w:val="24"/>
        </w:rPr>
        <w:t xml:space="preserve"> Nilai Presentasi</w:t>
      </w:r>
      <w:bookmarkEnd w:id="155"/>
    </w:p>
    <w:tbl>
      <w:tblPr>
        <w:tblStyle w:val="TableGrid"/>
        <w:tblW w:w="0" w:type="auto"/>
        <w:tblInd w:w="1555" w:type="dxa"/>
        <w:tblLook w:val="04A0" w:firstRow="1" w:lastRow="0" w:firstColumn="1" w:lastColumn="0" w:noHBand="0" w:noVBand="1"/>
      </w:tblPr>
      <w:tblGrid>
        <w:gridCol w:w="3260"/>
        <w:gridCol w:w="3112"/>
      </w:tblGrid>
      <w:tr w:rsidR="00D62FC8" w:rsidRPr="00E34F7C" w14:paraId="037CD949" w14:textId="77777777" w:rsidTr="00E34F7C">
        <w:tc>
          <w:tcPr>
            <w:tcW w:w="3260" w:type="dxa"/>
            <w:shd w:val="clear" w:color="auto" w:fill="EAF1DD" w:themeFill="accent3" w:themeFillTint="33"/>
          </w:tcPr>
          <w:p w14:paraId="79539E4F" w14:textId="77777777" w:rsidR="00D62FC8" w:rsidRPr="00E34F7C" w:rsidRDefault="00000000" w:rsidP="00E34F7C">
            <w:pPr>
              <w:ind w:left="33" w:hanging="4"/>
              <w:jc w:val="center"/>
              <w:rPr>
                <w:b/>
                <w:bCs/>
              </w:rPr>
            </w:pPr>
            <w:r w:rsidRPr="00E34F7C">
              <w:rPr>
                <w:b/>
                <w:bCs/>
              </w:rPr>
              <w:t xml:space="preserve">Nilai </w:t>
            </w:r>
            <w:proofErr w:type="spellStart"/>
            <w:r w:rsidRPr="00E34F7C">
              <w:rPr>
                <w:b/>
                <w:bCs/>
              </w:rPr>
              <w:t>Presentase</w:t>
            </w:r>
            <w:proofErr w:type="spellEnd"/>
            <w:r w:rsidRPr="00E34F7C">
              <w:rPr>
                <w:b/>
                <w:bCs/>
              </w:rPr>
              <w:t xml:space="preserve"> Pencapaian</w:t>
            </w:r>
          </w:p>
        </w:tc>
        <w:tc>
          <w:tcPr>
            <w:tcW w:w="3112" w:type="dxa"/>
            <w:shd w:val="clear" w:color="auto" w:fill="EAF1DD" w:themeFill="accent3" w:themeFillTint="33"/>
          </w:tcPr>
          <w:p w14:paraId="17ED3E54" w14:textId="77777777" w:rsidR="00D62FC8" w:rsidRPr="00E34F7C" w:rsidRDefault="00000000" w:rsidP="00E34F7C">
            <w:pPr>
              <w:ind w:left="33" w:hanging="4"/>
              <w:jc w:val="center"/>
              <w:rPr>
                <w:b/>
                <w:bCs/>
              </w:rPr>
            </w:pPr>
            <w:r w:rsidRPr="00E34F7C">
              <w:rPr>
                <w:b/>
                <w:bCs/>
              </w:rPr>
              <w:t>Kriteria</w:t>
            </w:r>
          </w:p>
        </w:tc>
      </w:tr>
      <w:tr w:rsidR="00D62FC8" w14:paraId="596C94B4" w14:textId="77777777" w:rsidTr="00E34F7C">
        <w:tc>
          <w:tcPr>
            <w:tcW w:w="3260" w:type="dxa"/>
          </w:tcPr>
          <w:p w14:paraId="67A884E8" w14:textId="77777777" w:rsidR="00D62FC8" w:rsidRDefault="00000000" w:rsidP="00E34F7C">
            <w:pPr>
              <w:ind w:left="33" w:hanging="4"/>
              <w:jc w:val="left"/>
            </w:pPr>
            <w:r>
              <w:t>0% - 19.99%</w:t>
            </w:r>
          </w:p>
        </w:tc>
        <w:tc>
          <w:tcPr>
            <w:tcW w:w="3112" w:type="dxa"/>
          </w:tcPr>
          <w:p w14:paraId="46FFABBF" w14:textId="77777777" w:rsidR="00D62FC8" w:rsidRDefault="00000000" w:rsidP="00E34F7C">
            <w:pPr>
              <w:ind w:left="33" w:hanging="4"/>
              <w:jc w:val="left"/>
            </w:pPr>
            <w:r>
              <w:t>Sangat Tidak Setuju</w:t>
            </w:r>
          </w:p>
        </w:tc>
      </w:tr>
      <w:tr w:rsidR="00D62FC8" w14:paraId="0104CB35" w14:textId="77777777" w:rsidTr="00E34F7C">
        <w:tc>
          <w:tcPr>
            <w:tcW w:w="3260" w:type="dxa"/>
          </w:tcPr>
          <w:p w14:paraId="3591A0D2" w14:textId="77777777" w:rsidR="00D62FC8" w:rsidRDefault="00000000" w:rsidP="00E34F7C">
            <w:pPr>
              <w:ind w:left="33" w:hanging="4"/>
              <w:jc w:val="left"/>
            </w:pPr>
            <w:r>
              <w:t>20% - 39.99%</w:t>
            </w:r>
          </w:p>
        </w:tc>
        <w:tc>
          <w:tcPr>
            <w:tcW w:w="3112" w:type="dxa"/>
          </w:tcPr>
          <w:p w14:paraId="2ED3738E" w14:textId="77777777" w:rsidR="00D62FC8" w:rsidRDefault="00000000" w:rsidP="00E34F7C">
            <w:pPr>
              <w:ind w:left="33" w:hanging="4"/>
              <w:jc w:val="left"/>
            </w:pPr>
            <w:r>
              <w:t>Kurang Setuju</w:t>
            </w:r>
          </w:p>
        </w:tc>
      </w:tr>
      <w:tr w:rsidR="00D62FC8" w14:paraId="586FCA27" w14:textId="77777777" w:rsidTr="00E34F7C">
        <w:tc>
          <w:tcPr>
            <w:tcW w:w="3260" w:type="dxa"/>
          </w:tcPr>
          <w:p w14:paraId="2FF461B5" w14:textId="77777777" w:rsidR="00D62FC8" w:rsidRDefault="00000000" w:rsidP="00E34F7C">
            <w:pPr>
              <w:ind w:left="33" w:hanging="4"/>
              <w:jc w:val="left"/>
            </w:pPr>
            <w:r>
              <w:t>40% - 59.99%</w:t>
            </w:r>
          </w:p>
        </w:tc>
        <w:tc>
          <w:tcPr>
            <w:tcW w:w="3112" w:type="dxa"/>
          </w:tcPr>
          <w:p w14:paraId="4D553219" w14:textId="77777777" w:rsidR="00D62FC8" w:rsidRDefault="00000000" w:rsidP="00E34F7C">
            <w:pPr>
              <w:ind w:left="33" w:hanging="4"/>
              <w:jc w:val="left"/>
            </w:pPr>
            <w:r>
              <w:t>Cukup</w:t>
            </w:r>
          </w:p>
        </w:tc>
      </w:tr>
      <w:tr w:rsidR="00D62FC8" w14:paraId="604970D4" w14:textId="77777777" w:rsidTr="00E34F7C">
        <w:tc>
          <w:tcPr>
            <w:tcW w:w="3260" w:type="dxa"/>
          </w:tcPr>
          <w:p w14:paraId="53AB0CE3" w14:textId="77777777" w:rsidR="00D62FC8" w:rsidRDefault="00000000" w:rsidP="00E34F7C">
            <w:pPr>
              <w:ind w:left="33" w:hanging="4"/>
              <w:jc w:val="left"/>
            </w:pPr>
            <w:r>
              <w:t>60% - 79.99%</w:t>
            </w:r>
          </w:p>
        </w:tc>
        <w:tc>
          <w:tcPr>
            <w:tcW w:w="3112" w:type="dxa"/>
          </w:tcPr>
          <w:p w14:paraId="641A4EAF" w14:textId="77777777" w:rsidR="00D62FC8" w:rsidRDefault="00000000" w:rsidP="00E34F7C">
            <w:pPr>
              <w:ind w:left="33" w:hanging="4"/>
              <w:jc w:val="left"/>
            </w:pPr>
            <w:r>
              <w:t>Setuju</w:t>
            </w:r>
          </w:p>
        </w:tc>
      </w:tr>
      <w:tr w:rsidR="00D62FC8" w14:paraId="32D81EBF" w14:textId="77777777" w:rsidTr="00E34F7C">
        <w:tc>
          <w:tcPr>
            <w:tcW w:w="3260" w:type="dxa"/>
          </w:tcPr>
          <w:p w14:paraId="7C7A6C5F" w14:textId="77777777" w:rsidR="00D62FC8" w:rsidRDefault="00000000" w:rsidP="00E34F7C">
            <w:pPr>
              <w:ind w:left="33" w:hanging="4"/>
              <w:jc w:val="left"/>
            </w:pPr>
            <w:r>
              <w:t>80% - 100%</w:t>
            </w:r>
          </w:p>
        </w:tc>
        <w:tc>
          <w:tcPr>
            <w:tcW w:w="3112" w:type="dxa"/>
          </w:tcPr>
          <w:p w14:paraId="7F9C8646" w14:textId="77777777" w:rsidR="00D62FC8" w:rsidRDefault="00000000" w:rsidP="00E34F7C">
            <w:pPr>
              <w:ind w:left="33" w:hanging="4"/>
              <w:jc w:val="left"/>
            </w:pPr>
            <w:r>
              <w:t>Sangat Setuju</w:t>
            </w:r>
          </w:p>
        </w:tc>
      </w:tr>
    </w:tbl>
    <w:p w14:paraId="28204DD8" w14:textId="761B24DD" w:rsidR="00D62FC8" w:rsidRDefault="00000000" w:rsidP="00E34F7C">
      <w:pPr>
        <w:spacing w:beforeLines="50" w:before="120"/>
        <w:ind w:left="1560"/>
      </w:pPr>
      <w:r>
        <w:t xml:space="preserve">Berdasarkan hasil analisis persentase pada seluruh instrumen pengujian yang berada di atas angka 80%, maka dapat disimpulkan bahwa aplikasi </w:t>
      </w:r>
      <w:r w:rsidR="007F7456" w:rsidRPr="007F7456">
        <w:rPr>
          <w:i/>
          <w:iCs/>
        </w:rPr>
        <w:t xml:space="preserve">Garden Barbershop </w:t>
      </w:r>
      <w:r w:rsidR="007F7456" w:rsidRPr="003C29E7">
        <w:rPr>
          <w:i/>
          <w:iCs/>
        </w:rPr>
        <w:t>Finance</w:t>
      </w:r>
      <w:r>
        <w:t xml:space="preserve"> dinyatakan Sangat Layak (Sangat Setuju) dan telah memenuhi kebutuhan pengguna akhir secara komprehensif.</w:t>
      </w:r>
    </w:p>
    <w:p w14:paraId="0E4B5D2C" w14:textId="77777777" w:rsidR="00E66418" w:rsidRDefault="00E66418" w:rsidP="007875D6">
      <w:pPr>
        <w:pStyle w:val="NoSpacing"/>
        <w:sectPr w:rsidR="00E66418" w:rsidSect="00062027">
          <w:type w:val="nextColumn"/>
          <w:pgSz w:w="11906" w:h="16838" w:code="9"/>
          <w:pgMar w:top="2268" w:right="1701" w:bottom="1701" w:left="2268" w:header="720" w:footer="720" w:gutter="0"/>
          <w:cols w:space="720"/>
          <w:docGrid w:linePitch="360"/>
        </w:sectPr>
      </w:pPr>
    </w:p>
    <w:p w14:paraId="7C420B2A" w14:textId="77777777" w:rsidR="004735C9" w:rsidRDefault="00000000" w:rsidP="00AD11E0">
      <w:pPr>
        <w:pStyle w:val="Heading1"/>
      </w:pPr>
      <w:bookmarkStart w:id="156" w:name="_Toc240408312"/>
      <w:r>
        <w:lastRenderedPageBreak/>
        <w:t>BAB V</w:t>
      </w:r>
      <w:r>
        <w:br/>
        <w:t>PENUTUP</w:t>
      </w:r>
      <w:bookmarkEnd w:id="156"/>
    </w:p>
    <w:p w14:paraId="0CB35494" w14:textId="77777777" w:rsidR="004735C9" w:rsidRPr="00AD11E0" w:rsidRDefault="00000000" w:rsidP="00AD11E0">
      <w:pPr>
        <w:pStyle w:val="Heading2"/>
      </w:pPr>
      <w:bookmarkStart w:id="157" w:name="_Toc240408313"/>
      <w:r w:rsidRPr="00AD11E0">
        <w:t>5.1</w:t>
      </w:r>
      <w:r w:rsidR="00AD11E0">
        <w:t xml:space="preserve"> </w:t>
      </w:r>
      <w:r w:rsidRPr="00AD11E0">
        <w:t>Kesimpulan</w:t>
      </w:r>
      <w:bookmarkEnd w:id="157"/>
    </w:p>
    <w:p w14:paraId="56C0713B" w14:textId="0400D1ED" w:rsidR="004735C9" w:rsidRDefault="00000000">
      <w:pPr>
        <w:ind w:firstLine="720"/>
      </w:pPr>
      <w:r>
        <w:t xml:space="preserve">Berdasarkan hasil analisis, perancangan, implementasi, serta pengujian yang telah dilakukan, dapat disimpulkan bahwa penelitian ini telah berhasil merancang dan membangun sebuah Sistem Informasi Keuangan berbasis </w:t>
      </w:r>
      <w:r>
        <w:rPr>
          <w:i/>
        </w:rPr>
        <w:t>mobile</w:t>
      </w:r>
      <w:r>
        <w:t xml:space="preserve"> pada </w:t>
      </w:r>
      <w:r w:rsidR="00B32FD6" w:rsidRPr="00B32FD6">
        <w:rPr>
          <w:i/>
          <w:iCs/>
        </w:rPr>
        <w:t>Garden Barbershop</w:t>
      </w:r>
      <w:r>
        <w:t xml:space="preserve"> dengan mengadopsi model </w:t>
      </w:r>
      <w:r>
        <w:rPr>
          <w:i/>
        </w:rPr>
        <w:t>Waterfall</w:t>
      </w:r>
      <w:r>
        <w:t xml:space="preserve"> dan terintegrasi dengan basis data </w:t>
      </w:r>
      <w:r>
        <w:rPr>
          <w:i/>
        </w:rPr>
        <w:t>Firebase</w:t>
      </w:r>
      <w:r>
        <w:t xml:space="preserve">. Sistem ini sukses mengakomodir seluruh kebutuhan administrasi ke dalam satu wadah aplikasi yang mampu </w:t>
      </w:r>
      <w:proofErr w:type="spellStart"/>
      <w:r>
        <w:t>mengotomatisasi</w:t>
      </w:r>
      <w:proofErr w:type="spellEnd"/>
      <w:r>
        <w:t xml:space="preserve"> pencatatan pendapatan harian dan kalkulasi biaya operasional secara instan guna meminimalisasi risiko salah hitung pada </w:t>
      </w:r>
      <w:r w:rsidR="00ED7314" w:rsidRPr="00ED7314">
        <w:rPr>
          <w:i/>
          <w:iCs/>
        </w:rPr>
        <w:t>spreadsheet</w:t>
      </w:r>
      <w:r>
        <w:t>. Aplikasi ini menyajikan pembatasan hak akses (</w:t>
      </w:r>
      <w:r>
        <w:rPr>
          <w:i/>
        </w:rPr>
        <w:t>role</w:t>
      </w:r>
      <w:r>
        <w:t xml:space="preserve">) antara </w:t>
      </w:r>
      <w:r>
        <w:rPr>
          <w:i/>
        </w:rPr>
        <w:t>owner</w:t>
      </w:r>
      <w:r>
        <w:t xml:space="preserve">, </w:t>
      </w:r>
      <w:r>
        <w:rPr>
          <w:i/>
        </w:rPr>
        <w:t>admin</w:t>
      </w:r>
      <w:r>
        <w:t xml:space="preserve">, dan </w:t>
      </w:r>
      <w:proofErr w:type="spellStart"/>
      <w:r w:rsidR="00B32FD6" w:rsidRPr="00B32FD6">
        <w:rPr>
          <w:i/>
          <w:iCs/>
        </w:rPr>
        <w:t>capster</w:t>
      </w:r>
      <w:proofErr w:type="spellEnd"/>
      <w:r>
        <w:t xml:space="preserve">, serta memfasilitasi pelaporan keuangan berkala melalui fitur </w:t>
      </w:r>
      <w:r>
        <w:rPr>
          <w:i/>
        </w:rPr>
        <w:t>Export PDF</w:t>
      </w:r>
      <w:r>
        <w:t xml:space="preserve"> yang dapat dipantau langsung secara komprehensif.</w:t>
      </w:r>
    </w:p>
    <w:p w14:paraId="2FC4B881" w14:textId="536B59EF" w:rsidR="004735C9" w:rsidRDefault="00000000">
      <w:pPr>
        <w:ind w:firstLine="720"/>
      </w:pPr>
      <w:r>
        <w:t xml:space="preserve">Validasi fungsionalitas sistem ini telah diuji menggunakan Blackbox Testing untuk memastikan seluruh fitur berjalan normal tanpa error, serta dievaluasi tingkat </w:t>
      </w:r>
      <w:proofErr w:type="spellStart"/>
      <w:r>
        <w:t>kelayakannya</w:t>
      </w:r>
      <w:proofErr w:type="spellEnd"/>
      <w:r>
        <w:t xml:space="preserve"> melalui User Acceptance Testing (UAT) menggunakan metode kuesioner berskala Likert kepada 20 responden. Hasil analisis kuantitatif dari pengujian UAT menunjukkan tingkat persentase pencapaian rata-rata di atas 87% (kategori Sangat Setuju) pada seluruh indikator penilaian. Dengan demikian, secara objektif sistem ini dinyatakan sangat layak untuk diimplementasikan sepenuhnya guna menggantikan proses pembagian hasil (50:50) dan pencatatan yang sebelumnya masih bergantung pada </w:t>
      </w:r>
      <w:r w:rsidR="00ED7314" w:rsidRPr="00ED7314">
        <w:rPr>
          <w:i/>
          <w:iCs/>
        </w:rPr>
        <w:t>spreadsheet</w:t>
      </w:r>
      <w:r>
        <w:t>.</w:t>
      </w:r>
    </w:p>
    <w:p w14:paraId="28E6FF10" w14:textId="77777777" w:rsidR="004735C9" w:rsidRDefault="00000000" w:rsidP="000373CA">
      <w:pPr>
        <w:pStyle w:val="Heading2"/>
      </w:pPr>
      <w:bookmarkStart w:id="158" w:name="_Toc240408314"/>
      <w:r>
        <w:t>5.2 Saran</w:t>
      </w:r>
      <w:bookmarkEnd w:id="158"/>
    </w:p>
    <w:p w14:paraId="40D3C641" w14:textId="77777777" w:rsidR="004735C9" w:rsidRDefault="00000000" w:rsidP="000373CA">
      <w:r>
        <w:t>Meskipun sistem informasi ini telah berhasil dikembangkan dan dinyatakan layak, masih terdapat ruang untuk penyempurnaan di masa yang akan datang. Adapun saran yang dapat diberikan untuk pengembangan sistem selanjutnya adalah sebagai berikut:</w:t>
      </w:r>
    </w:p>
    <w:p w14:paraId="1769835B" w14:textId="77777777" w:rsidR="004735C9" w:rsidRDefault="00000000" w:rsidP="000373CA">
      <w:r>
        <w:lastRenderedPageBreak/>
        <w:t xml:space="preserve">Penambahan fitur pengingat (notifikasi jadwal) berbasis </w:t>
      </w:r>
      <w:r>
        <w:rPr>
          <w:i/>
        </w:rPr>
        <w:t>WhatsApp Gateway</w:t>
      </w:r>
      <w:r>
        <w:t xml:space="preserve"> atau </w:t>
      </w:r>
      <w:r>
        <w:rPr>
          <w:i/>
        </w:rPr>
        <w:t>Push Notification</w:t>
      </w:r>
      <w:r>
        <w:t xml:space="preserve"> untuk </w:t>
      </w:r>
      <w:r>
        <w:rPr>
          <w:i/>
        </w:rPr>
        <w:t>admin</w:t>
      </w:r>
      <w:r>
        <w:t xml:space="preserve"> dan </w:t>
      </w:r>
      <w:proofErr w:type="spellStart"/>
      <w:r w:rsidR="00B32FD6" w:rsidRPr="00B32FD6">
        <w:rPr>
          <w:i/>
          <w:iCs/>
        </w:rPr>
        <w:t>capster</w:t>
      </w:r>
      <w:proofErr w:type="spellEnd"/>
      <w:r>
        <w:t xml:space="preserve"> terkait tutup buku atau laporan bulanan.</w:t>
      </w:r>
    </w:p>
    <w:p w14:paraId="45E1086F" w14:textId="77777777" w:rsidR="004735C9" w:rsidRDefault="00000000" w:rsidP="000373CA">
      <w:r>
        <w:t xml:space="preserve">Pengembangan aplikasi untuk sistem operasi iOS agar dapat menjangkau </w:t>
      </w:r>
      <w:r>
        <w:rPr>
          <w:i/>
        </w:rPr>
        <w:t>owner</w:t>
      </w:r>
      <w:r>
        <w:t xml:space="preserve"> atau </w:t>
      </w:r>
      <w:proofErr w:type="spellStart"/>
      <w:r w:rsidR="00B32FD6" w:rsidRPr="00B32FD6">
        <w:rPr>
          <w:i/>
          <w:iCs/>
        </w:rPr>
        <w:t>capster</w:t>
      </w:r>
      <w:proofErr w:type="spellEnd"/>
      <w:r>
        <w:t xml:space="preserve"> yang menggunakan perangkat berbasis ekosistem Apple.</w:t>
      </w:r>
    </w:p>
    <w:p w14:paraId="650D6403" w14:textId="77777777" w:rsidR="004735C9" w:rsidRDefault="00000000" w:rsidP="000373CA">
      <w:r>
        <w:t xml:space="preserve">Penyediaan fitur </w:t>
      </w:r>
      <w:proofErr w:type="spellStart"/>
      <w:r>
        <w:t>analitik</w:t>
      </w:r>
      <w:proofErr w:type="spellEnd"/>
      <w:r>
        <w:t xml:space="preserve"> atau prediksi (</w:t>
      </w:r>
      <w:r>
        <w:rPr>
          <w:i/>
        </w:rPr>
        <w:t>forecasting</w:t>
      </w:r>
      <w:r>
        <w:t>) pendapatan berbasis kecerdasan buatan (</w:t>
      </w:r>
      <w:r>
        <w:rPr>
          <w:i/>
        </w:rPr>
        <w:t>Artificial Intelligence</w:t>
      </w:r>
      <w:r>
        <w:t xml:space="preserve">) guna membantu </w:t>
      </w:r>
      <w:r>
        <w:rPr>
          <w:i/>
        </w:rPr>
        <w:t>owner</w:t>
      </w:r>
      <w:r>
        <w:t xml:space="preserve"> dalam menentukan strategi promosi layanan Barbershop ke depannya.</w:t>
      </w:r>
    </w:p>
    <w:p w14:paraId="4DC2B130" w14:textId="77777777" w:rsidR="00B126F6" w:rsidRDefault="00000000" w:rsidP="007C513A">
      <w:r>
        <w:br w:type="page"/>
      </w:r>
    </w:p>
    <w:p w14:paraId="41146012" w14:textId="77777777" w:rsidR="00B126F6" w:rsidRDefault="00000000">
      <w:pPr>
        <w:pStyle w:val="Heading1"/>
      </w:pPr>
      <w:bookmarkStart w:id="159" w:name="_Toc240408315"/>
      <w:r>
        <w:lastRenderedPageBreak/>
        <w:t>DAFTAR PUSTAKA</w:t>
      </w:r>
      <w:bookmarkEnd w:id="159"/>
    </w:p>
    <w:p w14:paraId="45B66004" w14:textId="77777777" w:rsidR="00B126F6" w:rsidRDefault="00B126F6"/>
    <w:p w14:paraId="008E4C41" w14:textId="77777777" w:rsidR="00B126F6" w:rsidRDefault="00000000">
      <w:pPr>
        <w:ind w:left="720" w:hanging="720"/>
      </w:pPr>
      <w:r>
        <w:t>[1]</w:t>
      </w:r>
      <w:r>
        <w:tab/>
        <w:t xml:space="preserve">F. </w:t>
      </w:r>
      <w:proofErr w:type="spellStart"/>
      <w:r>
        <w:t>Refwahajan</w:t>
      </w:r>
      <w:proofErr w:type="spellEnd"/>
      <w:r>
        <w:t xml:space="preserve"> dan A. F. Waluyo, "Pengembangan Sistem Aplikasi Barbershop Berbasis Android untuk Meningkatkan Efisiensi dan Efektivitas Pelayanan," Jurnal Teknologi Informasi, 2023.</w:t>
      </w:r>
    </w:p>
    <w:p w14:paraId="6E100212" w14:textId="77777777" w:rsidR="00B126F6" w:rsidRDefault="00000000">
      <w:pPr>
        <w:ind w:left="720" w:hanging="720"/>
      </w:pPr>
      <w:r>
        <w:t>[2]</w:t>
      </w:r>
      <w:r>
        <w:tab/>
        <w:t xml:space="preserve">C. L. Rohmat, I. Ali, </w:t>
      </w:r>
      <w:proofErr w:type="spellStart"/>
      <w:r>
        <w:t>Mulyawan</w:t>
      </w:r>
      <w:proofErr w:type="spellEnd"/>
      <w:r>
        <w:t>, T. Suprapti, dan U. Aryanti, "Aplikasi Pemesanan Online Barbershop Berbasis Android untuk Meningkatkan Layanan," 2023.</w:t>
      </w:r>
    </w:p>
    <w:p w14:paraId="772C7009" w14:textId="77777777" w:rsidR="00B126F6" w:rsidRDefault="00000000">
      <w:pPr>
        <w:ind w:left="720" w:hanging="720"/>
      </w:pPr>
      <w:r>
        <w:t>[3]</w:t>
      </w:r>
      <w:r>
        <w:tab/>
        <w:t xml:space="preserve">H. </w:t>
      </w:r>
      <w:proofErr w:type="spellStart"/>
      <w:r>
        <w:t>Bahtiar</w:t>
      </w:r>
      <w:proofErr w:type="spellEnd"/>
      <w:r>
        <w:t xml:space="preserve">, H. Mahmudah, Y. K. Putra, dan </w:t>
      </w:r>
      <w:proofErr w:type="spellStart"/>
      <w:r>
        <w:t>Fathurahman</w:t>
      </w:r>
      <w:proofErr w:type="spellEnd"/>
      <w:r>
        <w:t>, "Pengembangan Sistem Aplikasi Barbershop Berbasis Android Untuk Menumbuh Kembangkan Usaha Barbershop," 2023.</w:t>
      </w:r>
    </w:p>
    <w:p w14:paraId="7ED30C9E" w14:textId="77777777" w:rsidR="00B126F6" w:rsidRDefault="00000000">
      <w:pPr>
        <w:ind w:left="720" w:hanging="720"/>
      </w:pPr>
      <w:r>
        <w:t>[4]</w:t>
      </w:r>
      <w:r>
        <w:tab/>
      </w:r>
      <w:proofErr w:type="spellStart"/>
      <w:r>
        <w:t>Yurindra</w:t>
      </w:r>
      <w:proofErr w:type="spellEnd"/>
      <w:r>
        <w:t xml:space="preserve">, A. A. Alkodri, Anisah, dan Supardi, "Aplikasi Client Server Berbasis Android pada Barbershop </w:t>
      </w:r>
      <w:proofErr w:type="gramStart"/>
      <w:r>
        <w:t>The</w:t>
      </w:r>
      <w:proofErr w:type="gramEnd"/>
      <w:r>
        <w:t xml:space="preserve"> </w:t>
      </w:r>
      <w:proofErr w:type="spellStart"/>
      <w:r>
        <w:t>Barbega</w:t>
      </w:r>
      <w:proofErr w:type="spellEnd"/>
      <w:r>
        <w:t xml:space="preserve"> Menggunakan Model Multi Channel Single Phase," 2023.</w:t>
      </w:r>
    </w:p>
    <w:p w14:paraId="0197F347" w14:textId="77777777" w:rsidR="00B126F6" w:rsidRDefault="00000000">
      <w:pPr>
        <w:ind w:left="720" w:hanging="720"/>
      </w:pPr>
      <w:r>
        <w:t>[5]</w:t>
      </w:r>
      <w:r>
        <w:tab/>
        <w:t xml:space="preserve">R. S. Pressman, Software Engineering: A Practitioner's Approach, 8th </w:t>
      </w:r>
      <w:r>
        <w:rPr>
          <w:i/>
        </w:rPr>
        <w:t>ed</w:t>
      </w:r>
      <w:r>
        <w:t>. New York: McGraw-Hill Education, 2014.</w:t>
      </w:r>
    </w:p>
    <w:p w14:paraId="3D5C913B" w14:textId="77777777" w:rsidR="00B126F6" w:rsidRDefault="00000000">
      <w:pPr>
        <w:ind w:left="720" w:hanging="720"/>
      </w:pPr>
      <w:r>
        <w:t>[6]</w:t>
      </w:r>
      <w:r>
        <w:tab/>
        <w:t xml:space="preserve">K. C. Laudon dan J. P. Laudon, Management Information Systems: Managing </w:t>
      </w:r>
      <w:r>
        <w:rPr>
          <w:i/>
        </w:rPr>
        <w:t>the</w:t>
      </w:r>
      <w:r>
        <w:t xml:space="preserve"> Digital Firm, 16th </w:t>
      </w:r>
      <w:r>
        <w:rPr>
          <w:i/>
        </w:rPr>
        <w:t>ed</w:t>
      </w:r>
      <w:r>
        <w:t>. London: Pearson, 2020.</w:t>
      </w:r>
    </w:p>
    <w:p w14:paraId="233C653F" w14:textId="77777777" w:rsidR="00B126F6" w:rsidRDefault="00000000">
      <w:pPr>
        <w:ind w:left="720" w:hanging="720"/>
      </w:pPr>
      <w:r>
        <w:t>[7]</w:t>
      </w:r>
      <w:r>
        <w:tab/>
        <w:t>Google, "Android Developer Documentation," 2023. [Daring]. Tersedia: https://developer.android.com (Diakses pada: 20 Mei 2024).</w:t>
      </w:r>
    </w:p>
    <w:p w14:paraId="5F04D489" w14:textId="77777777" w:rsidR="00B126F6" w:rsidRDefault="00000000">
      <w:pPr>
        <w:ind w:left="720" w:hanging="720"/>
      </w:pPr>
      <w:r>
        <w:t>[8]</w:t>
      </w:r>
      <w:r>
        <w:tab/>
        <w:t xml:space="preserve">Mulyadi, Sistem Akuntansi, 4th </w:t>
      </w:r>
      <w:r>
        <w:rPr>
          <w:i/>
        </w:rPr>
        <w:t>ed</w:t>
      </w:r>
      <w:r>
        <w:t xml:space="preserve">. Jakarta: </w:t>
      </w:r>
      <w:proofErr w:type="spellStart"/>
      <w:r>
        <w:t>Salemba</w:t>
      </w:r>
      <w:proofErr w:type="spellEnd"/>
      <w:r>
        <w:t xml:space="preserve"> Empat, 2016.</w:t>
      </w:r>
    </w:p>
    <w:p w14:paraId="575A83E1" w14:textId="77777777" w:rsidR="00B126F6" w:rsidRDefault="00000000">
      <w:pPr>
        <w:ind w:left="720" w:hanging="720"/>
      </w:pPr>
      <w:r>
        <w:t>[9]</w:t>
      </w:r>
      <w:r>
        <w:tab/>
        <w:t xml:space="preserve">W. Stallings, Cryptography </w:t>
      </w:r>
      <w:r>
        <w:rPr>
          <w:i/>
        </w:rPr>
        <w:t>and</w:t>
      </w:r>
      <w:r>
        <w:t xml:space="preserve"> Network Security: Principles </w:t>
      </w:r>
      <w:r>
        <w:rPr>
          <w:i/>
        </w:rPr>
        <w:t>and</w:t>
      </w:r>
      <w:r>
        <w:t xml:space="preserve"> Practice, 7th </w:t>
      </w:r>
      <w:r>
        <w:rPr>
          <w:i/>
        </w:rPr>
        <w:t>ed</w:t>
      </w:r>
      <w:r>
        <w:t>. London: Pearson, 2017.</w:t>
      </w:r>
    </w:p>
    <w:p w14:paraId="46822F19" w14:textId="77777777" w:rsidR="00B126F6" w:rsidRDefault="00000000">
      <w:pPr>
        <w:ind w:left="720" w:hanging="720"/>
      </w:pPr>
      <w:r>
        <w:t>[10]</w:t>
      </w:r>
      <w:r>
        <w:tab/>
        <w:t>Google, "Firebase Documentation," 2023. [Daring]. Tersedia: https://firebase.google.com/docs (Diakses pada: 20 Mei 2024).</w:t>
      </w:r>
    </w:p>
    <w:p w14:paraId="0B559C31" w14:textId="77777777" w:rsidR="00B126F6" w:rsidRDefault="00000000">
      <w:pPr>
        <w:ind w:left="720" w:hanging="720"/>
      </w:pPr>
      <w:r>
        <w:t>[11]</w:t>
      </w:r>
      <w:r>
        <w:tab/>
        <w:t xml:space="preserve">P. J. </w:t>
      </w:r>
      <w:proofErr w:type="spellStart"/>
      <w:r>
        <w:t>Sadalage</w:t>
      </w:r>
      <w:proofErr w:type="spellEnd"/>
      <w:r>
        <w:t xml:space="preserve"> dan M. Fowler, NoSQL Distilled: A Brief Guide </w:t>
      </w:r>
      <w:r>
        <w:rPr>
          <w:i/>
        </w:rPr>
        <w:t>to</w:t>
      </w:r>
      <w:r>
        <w:t xml:space="preserve"> </w:t>
      </w:r>
      <w:r>
        <w:rPr>
          <w:i/>
        </w:rPr>
        <w:t>the</w:t>
      </w:r>
      <w:r>
        <w:t xml:space="preserve"> Emerging World </w:t>
      </w:r>
      <w:r>
        <w:rPr>
          <w:i/>
        </w:rPr>
        <w:t>of</w:t>
      </w:r>
      <w:r>
        <w:t xml:space="preserve"> Polyglot Persistence. Boston: Addison-Wesley, 2013.</w:t>
      </w:r>
    </w:p>
    <w:p w14:paraId="6E55A990" w14:textId="77777777" w:rsidR="00B126F6" w:rsidRDefault="00000000">
      <w:pPr>
        <w:ind w:left="720" w:hanging="720"/>
      </w:pPr>
      <w:r>
        <w:t>[12]</w:t>
      </w:r>
      <w:r>
        <w:tab/>
        <w:t>Google, "Flutter dan Dart Documentation," 2023. [Daring]. Tersedia: https://flutter.dev (Diakses pada: 20 Mei 2024).</w:t>
      </w:r>
    </w:p>
    <w:p w14:paraId="6756E821" w14:textId="77777777" w:rsidR="00B126F6" w:rsidRDefault="00000000">
      <w:pPr>
        <w:ind w:left="720" w:hanging="720"/>
      </w:pPr>
      <w:r>
        <w:t>[13]</w:t>
      </w:r>
      <w:r>
        <w:tab/>
        <w:t>Figma Inc, "Figma: The Collaborative Interface Design Tool," 2023. [Daring]. Tersedia: https://www.figma.com (Diakses pada: 20 Mei 2024).</w:t>
      </w:r>
    </w:p>
    <w:p w14:paraId="0C142CB5" w14:textId="77777777" w:rsidR="00B126F6" w:rsidRDefault="00000000">
      <w:pPr>
        <w:ind w:left="720" w:hanging="720"/>
      </w:pPr>
      <w:r>
        <w:lastRenderedPageBreak/>
        <w:t>[14]</w:t>
      </w:r>
      <w:r>
        <w:tab/>
        <w:t>Microsoft, "Visual Studio Code Documentation," 2023. [Daring]. Tersedia: https://code.visualstudio.com (Diakses pada: 20 Mei 2024).</w:t>
      </w:r>
    </w:p>
    <w:p w14:paraId="7D03D2BF" w14:textId="77777777" w:rsidR="00B126F6" w:rsidRDefault="00000000">
      <w:pPr>
        <w:ind w:left="720" w:hanging="720"/>
      </w:pPr>
      <w:r>
        <w:t>[15]</w:t>
      </w:r>
      <w:r>
        <w:tab/>
        <w:t>Mozilla, "MDN Web Docs: Browser Documentation," 2023. [Daring]. Tersedia: https://developer.mozilla.org (Diakses pada: 20 Mei 2024).</w:t>
      </w:r>
    </w:p>
    <w:p w14:paraId="16B8F608" w14:textId="77777777" w:rsidR="00B126F6" w:rsidRDefault="00000000">
      <w:pPr>
        <w:ind w:left="720" w:hanging="720"/>
      </w:pPr>
      <w:r>
        <w:t>[16]</w:t>
      </w:r>
      <w:r>
        <w:tab/>
      </w:r>
      <w:proofErr w:type="spellStart"/>
      <w:r>
        <w:t>JGraph</w:t>
      </w:r>
      <w:proofErr w:type="spellEnd"/>
      <w:r>
        <w:t>, "Draw.io: Free Online Diagram Software," 2023. [Daring]. Tersedia: https://www.drawio.com (Diakses pada: 20 Mei 2024).</w:t>
      </w:r>
    </w:p>
    <w:p w14:paraId="50C34222" w14:textId="77777777" w:rsidR="00B126F6" w:rsidRDefault="00000000">
      <w:pPr>
        <w:ind w:left="720" w:hanging="720"/>
      </w:pPr>
      <w:r>
        <w:t>[17]</w:t>
      </w:r>
      <w:r>
        <w:tab/>
        <w:t xml:space="preserve">I. Sommerville, Software Engineering, 10th </w:t>
      </w:r>
      <w:r>
        <w:rPr>
          <w:i/>
        </w:rPr>
        <w:t>ed</w:t>
      </w:r>
      <w:r>
        <w:t>. London: Pearson, 2016.</w:t>
      </w:r>
    </w:p>
    <w:p w14:paraId="6DCCF927" w14:textId="5F389CE8" w:rsidR="00B126F6" w:rsidRDefault="00000000">
      <w:pPr>
        <w:ind w:left="720" w:hanging="720"/>
      </w:pPr>
      <w:r>
        <w:t xml:space="preserve">[18] F. N. Hasan, "Penerapan Metode </w:t>
      </w:r>
      <w:r w:rsidR="00594EB8" w:rsidRPr="00594EB8">
        <w:rPr>
          <w:i/>
          <w:iCs/>
        </w:rPr>
        <w:t>User Acceptance Testing</w:t>
      </w:r>
      <w:r>
        <w:t xml:space="preserve"> (UAT) untuk Pengujian dan Evaluasi Sistem Informasi," Jurnal Teknologi Informasi dan Komputer, vol. 7, no. 3, 2020.</w:t>
      </w:r>
    </w:p>
    <w:sectPr w:rsidR="00B126F6" w:rsidSect="000230C2">
      <w:headerReference w:type="default" r:id="rId77"/>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309D4" w14:textId="77777777" w:rsidR="007E5AE3" w:rsidRDefault="007E5AE3" w:rsidP="005F799D">
      <w:pPr>
        <w:spacing w:line="240" w:lineRule="auto"/>
      </w:pPr>
      <w:r>
        <w:separator/>
      </w:r>
    </w:p>
  </w:endnote>
  <w:endnote w:type="continuationSeparator" w:id="0">
    <w:p w14:paraId="124D8D4D" w14:textId="77777777" w:rsidR="007E5AE3" w:rsidRDefault="007E5AE3" w:rsidP="005F79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091570"/>
      <w:docPartObj>
        <w:docPartGallery w:val="Page Numbers (Bottom of Page)"/>
        <w:docPartUnique/>
      </w:docPartObj>
    </w:sdtPr>
    <w:sdtEndPr>
      <w:rPr>
        <w:noProof/>
      </w:rPr>
    </w:sdtEndPr>
    <w:sdtContent>
      <w:p w14:paraId="3A17853E" w14:textId="77777777" w:rsidR="00352BC5" w:rsidRDefault="00352B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5F67A7" w14:textId="77777777" w:rsidR="00352BC5" w:rsidRDefault="00352B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4E802" w14:textId="77777777" w:rsidR="00352BC5" w:rsidRDefault="00352BC5">
    <w:pPr>
      <w:pStyle w:val="Footer"/>
      <w:jc w:val="center"/>
    </w:pPr>
  </w:p>
  <w:p w14:paraId="5F955277" w14:textId="77777777" w:rsidR="00352BC5" w:rsidRDefault="00352B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0286A" w14:textId="77777777" w:rsidR="007E5AE3" w:rsidRDefault="007E5AE3" w:rsidP="005F799D">
      <w:pPr>
        <w:spacing w:line="240" w:lineRule="auto"/>
      </w:pPr>
      <w:r>
        <w:separator/>
      </w:r>
    </w:p>
  </w:footnote>
  <w:footnote w:type="continuationSeparator" w:id="0">
    <w:p w14:paraId="3A085AA4" w14:textId="77777777" w:rsidR="007E5AE3" w:rsidRDefault="007E5AE3" w:rsidP="005F79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326455"/>
      <w:docPartObj>
        <w:docPartGallery w:val="Page Numbers (Top of Page)"/>
        <w:docPartUnique/>
      </w:docPartObj>
    </w:sdtPr>
    <w:sdtEndPr>
      <w:rPr>
        <w:noProof/>
      </w:rPr>
    </w:sdtEndPr>
    <w:sdtContent>
      <w:p w14:paraId="569EB023" w14:textId="77777777" w:rsidR="006D283D" w:rsidRDefault="006D283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0D8118C" w14:textId="77777777" w:rsidR="006D283D" w:rsidRDefault="006D28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7BD3E" w14:textId="77777777" w:rsidR="00352BC5" w:rsidRDefault="00352BC5">
    <w:pPr>
      <w:pStyle w:val="Header"/>
      <w:jc w:val="right"/>
    </w:pPr>
  </w:p>
  <w:p w14:paraId="01E3EEB6" w14:textId="77777777" w:rsidR="00352BC5" w:rsidRDefault="00352B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862240"/>
      <w:docPartObj>
        <w:docPartGallery w:val="Page Numbers (Top of Page)"/>
        <w:docPartUnique/>
      </w:docPartObj>
    </w:sdtPr>
    <w:sdtEndPr>
      <w:rPr>
        <w:noProof/>
      </w:rPr>
    </w:sdtEndPr>
    <w:sdtContent>
      <w:p w14:paraId="327AA9E7" w14:textId="77777777" w:rsidR="00352BC5" w:rsidRDefault="00352BC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6D4D976" w14:textId="77777777" w:rsidR="00352BC5" w:rsidRDefault="00352B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266628"/>
      <w:docPartObj>
        <w:docPartGallery w:val="Page Numbers (Top of Page)"/>
        <w:docPartUnique/>
      </w:docPartObj>
    </w:sdtPr>
    <w:sdtEndPr>
      <w:rPr>
        <w:noProof/>
      </w:rPr>
    </w:sdtEndPr>
    <w:sdtContent>
      <w:p w14:paraId="7ED34CB8" w14:textId="77777777" w:rsidR="00062027" w:rsidRDefault="0006202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33308C" w14:textId="77777777" w:rsidR="00062027" w:rsidRDefault="0006202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287120"/>
      <w:docPartObj>
        <w:docPartGallery w:val="Page Numbers (Top of Page)"/>
        <w:docPartUnique/>
      </w:docPartObj>
    </w:sdtPr>
    <w:sdtEndPr>
      <w:rPr>
        <w:noProof/>
      </w:rPr>
    </w:sdtEndPr>
    <w:sdtContent>
      <w:p w14:paraId="5E377EFA" w14:textId="77777777" w:rsidR="00062027" w:rsidRDefault="0006202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20F34C9" w14:textId="77777777" w:rsidR="00062027" w:rsidRDefault="0006202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741796"/>
      <w:docPartObj>
        <w:docPartGallery w:val="Page Numbers (Top of Page)"/>
        <w:docPartUnique/>
      </w:docPartObj>
    </w:sdtPr>
    <w:sdtEndPr>
      <w:rPr>
        <w:noProof/>
      </w:rPr>
    </w:sdtEndPr>
    <w:sdtContent>
      <w:p w14:paraId="0711649E" w14:textId="77777777" w:rsidR="000230C2" w:rsidRDefault="000230C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4DA67D" w14:textId="77777777" w:rsidR="000230C2" w:rsidRDefault="000230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1544BD"/>
    <w:multiLevelType w:val="hybridMultilevel"/>
    <w:tmpl w:val="B13E2024"/>
    <w:lvl w:ilvl="0" w:tplc="FA60BB24">
      <w:start w:val="1"/>
      <w:numFmt w:val="decimal"/>
      <w:lvlText w:val="%1."/>
      <w:lvlJc w:val="left"/>
      <w:pPr>
        <w:ind w:left="1651" w:hanging="360"/>
      </w:pPr>
      <w:rPr>
        <w:rFonts w:hint="default"/>
        <w:color w:val="00000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04E61AB9"/>
    <w:multiLevelType w:val="hybridMultilevel"/>
    <w:tmpl w:val="DE1ECF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D855B55"/>
    <w:multiLevelType w:val="hybridMultilevel"/>
    <w:tmpl w:val="131C778E"/>
    <w:lvl w:ilvl="0" w:tplc="0409000F">
      <w:start w:val="1"/>
      <w:numFmt w:val="decimal"/>
      <w:lvlText w:val="%1."/>
      <w:lvlJc w:val="left"/>
      <w:pPr>
        <w:ind w:left="1007" w:hanging="440"/>
      </w:pPr>
    </w:lvl>
    <w:lvl w:ilvl="1" w:tplc="04090017" w:tentative="1">
      <w:start w:val="1"/>
      <w:numFmt w:val="aiueoFullWidth"/>
      <w:lvlText w:val="(%2)"/>
      <w:lvlJc w:val="left"/>
      <w:pPr>
        <w:ind w:left="1447" w:hanging="440"/>
      </w:pPr>
    </w:lvl>
    <w:lvl w:ilvl="2" w:tplc="04090011" w:tentative="1">
      <w:start w:val="1"/>
      <w:numFmt w:val="decimalEnclosedCircle"/>
      <w:lvlText w:val="%3"/>
      <w:lvlJc w:val="left"/>
      <w:pPr>
        <w:ind w:left="1887" w:hanging="440"/>
      </w:pPr>
    </w:lvl>
    <w:lvl w:ilvl="3" w:tplc="0409000F" w:tentative="1">
      <w:start w:val="1"/>
      <w:numFmt w:val="decimal"/>
      <w:lvlText w:val="%4."/>
      <w:lvlJc w:val="left"/>
      <w:pPr>
        <w:ind w:left="2327" w:hanging="440"/>
      </w:pPr>
    </w:lvl>
    <w:lvl w:ilvl="4" w:tplc="04090017" w:tentative="1">
      <w:start w:val="1"/>
      <w:numFmt w:val="aiueoFullWidth"/>
      <w:lvlText w:val="(%5)"/>
      <w:lvlJc w:val="left"/>
      <w:pPr>
        <w:ind w:left="2767" w:hanging="440"/>
      </w:pPr>
    </w:lvl>
    <w:lvl w:ilvl="5" w:tplc="04090011" w:tentative="1">
      <w:start w:val="1"/>
      <w:numFmt w:val="decimalEnclosedCircle"/>
      <w:lvlText w:val="%6"/>
      <w:lvlJc w:val="left"/>
      <w:pPr>
        <w:ind w:left="3207" w:hanging="440"/>
      </w:pPr>
    </w:lvl>
    <w:lvl w:ilvl="6" w:tplc="0409000F" w:tentative="1">
      <w:start w:val="1"/>
      <w:numFmt w:val="decimal"/>
      <w:lvlText w:val="%7."/>
      <w:lvlJc w:val="left"/>
      <w:pPr>
        <w:ind w:left="3647" w:hanging="440"/>
      </w:pPr>
    </w:lvl>
    <w:lvl w:ilvl="7" w:tplc="04090017" w:tentative="1">
      <w:start w:val="1"/>
      <w:numFmt w:val="aiueoFullWidth"/>
      <w:lvlText w:val="(%8)"/>
      <w:lvlJc w:val="left"/>
      <w:pPr>
        <w:ind w:left="4087" w:hanging="440"/>
      </w:pPr>
    </w:lvl>
    <w:lvl w:ilvl="8" w:tplc="04090011" w:tentative="1">
      <w:start w:val="1"/>
      <w:numFmt w:val="decimalEnclosedCircle"/>
      <w:lvlText w:val="%9"/>
      <w:lvlJc w:val="left"/>
      <w:pPr>
        <w:ind w:left="4527" w:hanging="440"/>
      </w:pPr>
    </w:lvl>
  </w:abstractNum>
  <w:abstractNum w:abstractNumId="9" w15:restartNumberingAfterBreak="0">
    <w:nsid w:val="108457FE"/>
    <w:multiLevelType w:val="hybridMultilevel"/>
    <w:tmpl w:val="6F20BAA8"/>
    <w:lvl w:ilvl="0" w:tplc="18E8F368">
      <w:start w:val="1"/>
      <w:numFmt w:val="lowerLetter"/>
      <w:lvlText w:val="%1."/>
      <w:lvlJc w:val="left"/>
      <w:pPr>
        <w:ind w:left="1289" w:hanging="360"/>
      </w:pPr>
      <w:rPr>
        <w:rFonts w:hint="default"/>
      </w:rPr>
    </w:lvl>
    <w:lvl w:ilvl="1" w:tplc="04090017" w:tentative="1">
      <w:start w:val="1"/>
      <w:numFmt w:val="aiueoFullWidth"/>
      <w:lvlText w:val="(%2)"/>
      <w:lvlJc w:val="left"/>
      <w:pPr>
        <w:ind w:left="1809" w:hanging="440"/>
      </w:pPr>
    </w:lvl>
    <w:lvl w:ilvl="2" w:tplc="04090011" w:tentative="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0" w15:restartNumberingAfterBreak="0">
    <w:nsid w:val="1C577AB9"/>
    <w:multiLevelType w:val="hybridMultilevel"/>
    <w:tmpl w:val="DF24F052"/>
    <w:lvl w:ilvl="0" w:tplc="6F32322A">
      <w:start w:val="1"/>
      <w:numFmt w:val="decimal"/>
      <w:lvlText w:val="%1."/>
      <w:lvlJc w:val="left"/>
      <w:pPr>
        <w:ind w:left="1729" w:hanging="360"/>
      </w:pPr>
      <w:rPr>
        <w:rFonts w:hint="default"/>
        <w:color w:val="00000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1D17296D"/>
    <w:multiLevelType w:val="hybridMultilevel"/>
    <w:tmpl w:val="068C93C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2" w15:restartNumberingAfterBreak="0">
    <w:nsid w:val="2AB22143"/>
    <w:multiLevelType w:val="hybridMultilevel"/>
    <w:tmpl w:val="CC4E63C8"/>
    <w:lvl w:ilvl="0" w:tplc="FFFFFFFF">
      <w:start w:val="1"/>
      <w:numFmt w:val="upperLetter"/>
      <w:lvlText w:val="%1)"/>
      <w:lvlJc w:val="left"/>
      <w:pPr>
        <w:ind w:left="1369" w:hanging="440"/>
      </w:pPr>
    </w:lvl>
    <w:lvl w:ilvl="1" w:tplc="6F32322A">
      <w:start w:val="1"/>
      <w:numFmt w:val="decimal"/>
      <w:lvlText w:val="%2."/>
      <w:lvlJc w:val="left"/>
      <w:pPr>
        <w:ind w:left="1729" w:hanging="360"/>
      </w:pPr>
      <w:rPr>
        <w:rFonts w:hint="default"/>
        <w:color w:val="000000"/>
      </w:rPr>
    </w:lvl>
    <w:lvl w:ilvl="2" w:tplc="CEA89B44">
      <w:start w:val="1"/>
      <w:numFmt w:val="lowerLetter"/>
      <w:lvlText w:val="%3)"/>
      <w:lvlJc w:val="left"/>
      <w:pPr>
        <w:ind w:left="2249" w:hanging="440"/>
      </w:pPr>
      <w:rPr>
        <w:rFonts w:hint="default"/>
      </w:rPr>
    </w:lvl>
    <w:lvl w:ilvl="3" w:tplc="FFFFFFFF" w:tentative="1">
      <w:start w:val="1"/>
      <w:numFmt w:val="decimal"/>
      <w:lvlText w:val="%4."/>
      <w:lvlJc w:val="left"/>
      <w:pPr>
        <w:ind w:left="2689" w:hanging="440"/>
      </w:pPr>
    </w:lvl>
    <w:lvl w:ilvl="4" w:tplc="FFFFFFFF" w:tentative="1">
      <w:start w:val="1"/>
      <w:numFmt w:val="aiueoFullWidth"/>
      <w:lvlText w:val="(%5)"/>
      <w:lvlJc w:val="left"/>
      <w:pPr>
        <w:ind w:left="3129" w:hanging="440"/>
      </w:pPr>
    </w:lvl>
    <w:lvl w:ilvl="5" w:tplc="FFFFFFFF" w:tentative="1">
      <w:start w:val="1"/>
      <w:numFmt w:val="decimalEnclosedCircle"/>
      <w:lvlText w:val="%6"/>
      <w:lvlJc w:val="left"/>
      <w:pPr>
        <w:ind w:left="3569" w:hanging="440"/>
      </w:pPr>
    </w:lvl>
    <w:lvl w:ilvl="6" w:tplc="FFFFFFFF" w:tentative="1">
      <w:start w:val="1"/>
      <w:numFmt w:val="decimal"/>
      <w:lvlText w:val="%7."/>
      <w:lvlJc w:val="left"/>
      <w:pPr>
        <w:ind w:left="4009" w:hanging="440"/>
      </w:pPr>
    </w:lvl>
    <w:lvl w:ilvl="7" w:tplc="FFFFFFFF" w:tentative="1">
      <w:start w:val="1"/>
      <w:numFmt w:val="aiueoFullWidth"/>
      <w:lvlText w:val="(%8)"/>
      <w:lvlJc w:val="left"/>
      <w:pPr>
        <w:ind w:left="4449" w:hanging="440"/>
      </w:pPr>
    </w:lvl>
    <w:lvl w:ilvl="8" w:tplc="FFFFFFFF" w:tentative="1">
      <w:start w:val="1"/>
      <w:numFmt w:val="decimalEnclosedCircle"/>
      <w:lvlText w:val="%9"/>
      <w:lvlJc w:val="left"/>
      <w:pPr>
        <w:ind w:left="4889" w:hanging="440"/>
      </w:pPr>
    </w:lvl>
  </w:abstractNum>
  <w:abstractNum w:abstractNumId="13" w15:restartNumberingAfterBreak="0">
    <w:nsid w:val="2E220815"/>
    <w:multiLevelType w:val="hybridMultilevel"/>
    <w:tmpl w:val="C7F45174"/>
    <w:lvl w:ilvl="0" w:tplc="9F669062">
      <w:start w:val="1"/>
      <w:numFmt w:val="decimal"/>
      <w:lvlText w:val="%1."/>
      <w:lvlJc w:val="left"/>
      <w:pPr>
        <w:ind w:left="785" w:hanging="360"/>
      </w:pPr>
      <w:rPr>
        <w:rFonts w:hint="default"/>
      </w:rPr>
    </w:lvl>
    <w:lvl w:ilvl="1" w:tplc="CD9C4FBA">
      <w:start w:val="1"/>
      <w:numFmt w:val="upperLetter"/>
      <w:lvlText w:val="%2."/>
      <w:lvlJc w:val="left"/>
      <w:pPr>
        <w:ind w:left="1273" w:hanging="408"/>
      </w:pPr>
      <w:rPr>
        <w:rFonts w:hint="default"/>
      </w:rPr>
    </w:lvl>
    <w:lvl w:ilvl="2" w:tplc="CEA89B44">
      <w:start w:val="1"/>
      <w:numFmt w:val="lowerLetter"/>
      <w:lvlText w:val="%3)"/>
      <w:lvlJc w:val="left"/>
      <w:pPr>
        <w:ind w:left="1665" w:hanging="360"/>
      </w:pPr>
      <w:rPr>
        <w:rFonts w:hint="default"/>
      </w:rPr>
    </w:lvl>
    <w:lvl w:ilvl="3" w:tplc="0409000F" w:tentative="1">
      <w:start w:val="1"/>
      <w:numFmt w:val="decimal"/>
      <w:lvlText w:val="%4."/>
      <w:lvlJc w:val="left"/>
      <w:pPr>
        <w:ind w:left="2185" w:hanging="440"/>
      </w:pPr>
    </w:lvl>
    <w:lvl w:ilvl="4" w:tplc="04090017" w:tentative="1">
      <w:start w:val="1"/>
      <w:numFmt w:val="aiueoFullWidth"/>
      <w:lvlText w:val="(%5)"/>
      <w:lvlJc w:val="left"/>
      <w:pPr>
        <w:ind w:left="2625" w:hanging="440"/>
      </w:pPr>
    </w:lvl>
    <w:lvl w:ilvl="5" w:tplc="04090011" w:tentative="1">
      <w:start w:val="1"/>
      <w:numFmt w:val="decimalEnclosedCircle"/>
      <w:lvlText w:val="%6"/>
      <w:lvlJc w:val="left"/>
      <w:pPr>
        <w:ind w:left="3065" w:hanging="440"/>
      </w:pPr>
    </w:lvl>
    <w:lvl w:ilvl="6" w:tplc="0409000F" w:tentative="1">
      <w:start w:val="1"/>
      <w:numFmt w:val="decimal"/>
      <w:lvlText w:val="%7."/>
      <w:lvlJc w:val="left"/>
      <w:pPr>
        <w:ind w:left="3505" w:hanging="440"/>
      </w:pPr>
    </w:lvl>
    <w:lvl w:ilvl="7" w:tplc="04090017" w:tentative="1">
      <w:start w:val="1"/>
      <w:numFmt w:val="aiueoFullWidth"/>
      <w:lvlText w:val="(%8)"/>
      <w:lvlJc w:val="left"/>
      <w:pPr>
        <w:ind w:left="3945" w:hanging="440"/>
      </w:pPr>
    </w:lvl>
    <w:lvl w:ilvl="8" w:tplc="04090011" w:tentative="1">
      <w:start w:val="1"/>
      <w:numFmt w:val="decimalEnclosedCircle"/>
      <w:lvlText w:val="%9"/>
      <w:lvlJc w:val="left"/>
      <w:pPr>
        <w:ind w:left="4385" w:hanging="440"/>
      </w:pPr>
    </w:lvl>
  </w:abstractNum>
  <w:abstractNum w:abstractNumId="14" w15:restartNumberingAfterBreak="0">
    <w:nsid w:val="3EF74B81"/>
    <w:multiLevelType w:val="hybridMultilevel"/>
    <w:tmpl w:val="3D8807D2"/>
    <w:lvl w:ilvl="0" w:tplc="CEA89B44">
      <w:start w:val="1"/>
      <w:numFmt w:val="lowerLetter"/>
      <w:lvlText w:val="%1)"/>
      <w:lvlJc w:val="left"/>
      <w:pPr>
        <w:ind w:left="1291" w:hanging="440"/>
      </w:pPr>
      <w:rPr>
        <w:rFonts w:hint="default"/>
      </w:rPr>
    </w:lvl>
    <w:lvl w:ilvl="1" w:tplc="FA60BB24">
      <w:start w:val="1"/>
      <w:numFmt w:val="decimal"/>
      <w:lvlText w:val="%2."/>
      <w:lvlJc w:val="left"/>
      <w:pPr>
        <w:ind w:left="1651" w:hanging="360"/>
      </w:pPr>
      <w:rPr>
        <w:rFonts w:hint="default"/>
        <w:color w:val="000000"/>
      </w:rPr>
    </w:lvl>
    <w:lvl w:ilvl="2" w:tplc="5350B1F4">
      <w:start w:val="1"/>
      <w:numFmt w:val="lowerLetter"/>
      <w:lvlText w:val="%3."/>
      <w:lvlJc w:val="left"/>
      <w:pPr>
        <w:ind w:left="2091" w:hanging="360"/>
      </w:pPr>
      <w:rPr>
        <w:rFonts w:hint="default"/>
      </w:r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5" w15:restartNumberingAfterBreak="0">
    <w:nsid w:val="438B7978"/>
    <w:multiLevelType w:val="hybridMultilevel"/>
    <w:tmpl w:val="61264D5C"/>
    <w:lvl w:ilvl="0" w:tplc="082CDC16">
      <w:start w:val="1"/>
      <w:numFmt w:val="lowerLetter"/>
      <w:lvlText w:val="%1."/>
      <w:lvlJc w:val="left"/>
      <w:pPr>
        <w:ind w:left="1291" w:hanging="440"/>
      </w:pPr>
      <w:rPr>
        <w:rFonts w:hint="eastAsia"/>
      </w:rPr>
    </w:lvl>
    <w:lvl w:ilvl="1" w:tplc="3FB676D2">
      <w:start w:val="1"/>
      <w:numFmt w:val="decimal"/>
      <w:lvlText w:val="%2."/>
      <w:lvlJc w:val="left"/>
      <w:pPr>
        <w:ind w:left="1651" w:hanging="360"/>
      </w:pPr>
      <w:rPr>
        <w:rFonts w:hint="default"/>
      </w:r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6" w15:restartNumberingAfterBreak="0">
    <w:nsid w:val="495E671C"/>
    <w:multiLevelType w:val="hybridMultilevel"/>
    <w:tmpl w:val="595693BE"/>
    <w:lvl w:ilvl="0" w:tplc="6AD8591E">
      <w:start w:val="1"/>
      <w:numFmt w:val="decimal"/>
      <w:lvlText w:val="%1."/>
      <w:lvlJc w:val="left"/>
      <w:pPr>
        <w:ind w:left="1352" w:hanging="360"/>
      </w:pPr>
      <w:rPr>
        <w:rFonts w:hint="default"/>
        <w:b w:val="0"/>
        <w:bCs/>
      </w:rPr>
    </w:lvl>
    <w:lvl w:ilvl="1" w:tplc="04090017" w:tentative="1">
      <w:start w:val="1"/>
      <w:numFmt w:val="aiueoFullWidth"/>
      <w:lvlText w:val="(%2)"/>
      <w:lvlJc w:val="left"/>
      <w:pPr>
        <w:ind w:left="1872" w:hanging="440"/>
      </w:pPr>
    </w:lvl>
    <w:lvl w:ilvl="2" w:tplc="04090011" w:tentative="1">
      <w:start w:val="1"/>
      <w:numFmt w:val="decimalEnclosedCircle"/>
      <w:lvlText w:val="%3"/>
      <w:lvlJc w:val="left"/>
      <w:pPr>
        <w:ind w:left="2312" w:hanging="440"/>
      </w:pPr>
    </w:lvl>
    <w:lvl w:ilvl="3" w:tplc="0409000F" w:tentative="1">
      <w:start w:val="1"/>
      <w:numFmt w:val="decimal"/>
      <w:lvlText w:val="%4."/>
      <w:lvlJc w:val="left"/>
      <w:pPr>
        <w:ind w:left="2752" w:hanging="440"/>
      </w:pPr>
    </w:lvl>
    <w:lvl w:ilvl="4" w:tplc="04090017" w:tentative="1">
      <w:start w:val="1"/>
      <w:numFmt w:val="aiueoFullWidth"/>
      <w:lvlText w:val="(%5)"/>
      <w:lvlJc w:val="left"/>
      <w:pPr>
        <w:ind w:left="3192" w:hanging="440"/>
      </w:pPr>
    </w:lvl>
    <w:lvl w:ilvl="5" w:tplc="04090011" w:tentative="1">
      <w:start w:val="1"/>
      <w:numFmt w:val="decimalEnclosedCircle"/>
      <w:lvlText w:val="%6"/>
      <w:lvlJc w:val="left"/>
      <w:pPr>
        <w:ind w:left="3632" w:hanging="440"/>
      </w:pPr>
    </w:lvl>
    <w:lvl w:ilvl="6" w:tplc="0409000F" w:tentative="1">
      <w:start w:val="1"/>
      <w:numFmt w:val="decimal"/>
      <w:lvlText w:val="%7."/>
      <w:lvlJc w:val="left"/>
      <w:pPr>
        <w:ind w:left="4072" w:hanging="440"/>
      </w:pPr>
    </w:lvl>
    <w:lvl w:ilvl="7" w:tplc="04090017" w:tentative="1">
      <w:start w:val="1"/>
      <w:numFmt w:val="aiueoFullWidth"/>
      <w:lvlText w:val="(%8)"/>
      <w:lvlJc w:val="left"/>
      <w:pPr>
        <w:ind w:left="4512" w:hanging="440"/>
      </w:pPr>
    </w:lvl>
    <w:lvl w:ilvl="8" w:tplc="04090011" w:tentative="1">
      <w:start w:val="1"/>
      <w:numFmt w:val="decimalEnclosedCircle"/>
      <w:lvlText w:val="%9"/>
      <w:lvlJc w:val="left"/>
      <w:pPr>
        <w:ind w:left="4952" w:hanging="440"/>
      </w:pPr>
    </w:lvl>
  </w:abstractNum>
  <w:abstractNum w:abstractNumId="17" w15:restartNumberingAfterBreak="0">
    <w:nsid w:val="4B571281"/>
    <w:multiLevelType w:val="hybridMultilevel"/>
    <w:tmpl w:val="2A74157A"/>
    <w:lvl w:ilvl="0" w:tplc="848ED6A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2F34B1"/>
    <w:multiLevelType w:val="hybridMultilevel"/>
    <w:tmpl w:val="3B8AA99E"/>
    <w:lvl w:ilvl="0" w:tplc="0409000F">
      <w:start w:val="1"/>
      <w:numFmt w:val="decimal"/>
      <w:lvlText w:val="%1."/>
      <w:lvlJc w:val="left"/>
      <w:pPr>
        <w:ind w:left="1291" w:hanging="440"/>
      </w:p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9" w15:restartNumberingAfterBreak="0">
    <w:nsid w:val="5B5516C5"/>
    <w:multiLevelType w:val="hybridMultilevel"/>
    <w:tmpl w:val="8396B244"/>
    <w:lvl w:ilvl="0" w:tplc="133C4AF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486F31"/>
    <w:multiLevelType w:val="hybridMultilevel"/>
    <w:tmpl w:val="DE1ECF82"/>
    <w:lvl w:ilvl="0" w:tplc="DE4A3A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5B25C7"/>
    <w:multiLevelType w:val="multilevel"/>
    <w:tmpl w:val="DB06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4269A0"/>
    <w:multiLevelType w:val="hybridMultilevel"/>
    <w:tmpl w:val="DDE63DF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3" w15:restartNumberingAfterBreak="0">
    <w:nsid w:val="6C235C40"/>
    <w:multiLevelType w:val="hybridMultilevel"/>
    <w:tmpl w:val="7E26E6FA"/>
    <w:lvl w:ilvl="0" w:tplc="60C6197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8C3C28"/>
    <w:multiLevelType w:val="hybridMultilevel"/>
    <w:tmpl w:val="227672F4"/>
    <w:lvl w:ilvl="0" w:tplc="C8BC5E4C">
      <w:start w:val="1"/>
      <w:numFmt w:val="decimal"/>
      <w:lvlText w:val="%1."/>
      <w:lvlJc w:val="left"/>
      <w:pPr>
        <w:ind w:left="927" w:hanging="360"/>
      </w:pPr>
      <w:rPr>
        <w:rFonts w:hint="default"/>
      </w:rPr>
    </w:lvl>
    <w:lvl w:ilvl="1" w:tplc="04090017" w:tentative="1">
      <w:start w:val="1"/>
      <w:numFmt w:val="aiueoFullWidth"/>
      <w:lvlText w:val="(%2)"/>
      <w:lvlJc w:val="left"/>
      <w:pPr>
        <w:ind w:left="1447" w:hanging="440"/>
      </w:pPr>
    </w:lvl>
    <w:lvl w:ilvl="2" w:tplc="04090011" w:tentative="1">
      <w:start w:val="1"/>
      <w:numFmt w:val="decimalEnclosedCircle"/>
      <w:lvlText w:val="%3"/>
      <w:lvlJc w:val="left"/>
      <w:pPr>
        <w:ind w:left="1887" w:hanging="440"/>
      </w:pPr>
    </w:lvl>
    <w:lvl w:ilvl="3" w:tplc="0409000F" w:tentative="1">
      <w:start w:val="1"/>
      <w:numFmt w:val="decimal"/>
      <w:lvlText w:val="%4."/>
      <w:lvlJc w:val="left"/>
      <w:pPr>
        <w:ind w:left="2327" w:hanging="440"/>
      </w:pPr>
    </w:lvl>
    <w:lvl w:ilvl="4" w:tplc="04090017" w:tentative="1">
      <w:start w:val="1"/>
      <w:numFmt w:val="aiueoFullWidth"/>
      <w:lvlText w:val="(%5)"/>
      <w:lvlJc w:val="left"/>
      <w:pPr>
        <w:ind w:left="2767" w:hanging="440"/>
      </w:pPr>
    </w:lvl>
    <w:lvl w:ilvl="5" w:tplc="04090011" w:tentative="1">
      <w:start w:val="1"/>
      <w:numFmt w:val="decimalEnclosedCircle"/>
      <w:lvlText w:val="%6"/>
      <w:lvlJc w:val="left"/>
      <w:pPr>
        <w:ind w:left="3207" w:hanging="440"/>
      </w:pPr>
    </w:lvl>
    <w:lvl w:ilvl="6" w:tplc="0409000F" w:tentative="1">
      <w:start w:val="1"/>
      <w:numFmt w:val="decimal"/>
      <w:lvlText w:val="%7."/>
      <w:lvlJc w:val="left"/>
      <w:pPr>
        <w:ind w:left="3647" w:hanging="440"/>
      </w:pPr>
    </w:lvl>
    <w:lvl w:ilvl="7" w:tplc="04090017" w:tentative="1">
      <w:start w:val="1"/>
      <w:numFmt w:val="aiueoFullWidth"/>
      <w:lvlText w:val="(%8)"/>
      <w:lvlJc w:val="left"/>
      <w:pPr>
        <w:ind w:left="4087" w:hanging="440"/>
      </w:pPr>
    </w:lvl>
    <w:lvl w:ilvl="8" w:tplc="04090011" w:tentative="1">
      <w:start w:val="1"/>
      <w:numFmt w:val="decimalEnclosedCircle"/>
      <w:lvlText w:val="%9"/>
      <w:lvlJc w:val="left"/>
      <w:pPr>
        <w:ind w:left="4527" w:hanging="440"/>
      </w:pPr>
    </w:lvl>
  </w:abstractNum>
  <w:num w:numId="1" w16cid:durableId="737560835">
    <w:abstractNumId w:val="5"/>
  </w:num>
  <w:num w:numId="2" w16cid:durableId="1093162959">
    <w:abstractNumId w:val="3"/>
  </w:num>
  <w:num w:numId="3" w16cid:durableId="1344821357">
    <w:abstractNumId w:val="2"/>
  </w:num>
  <w:num w:numId="4" w16cid:durableId="485977921">
    <w:abstractNumId w:val="4"/>
  </w:num>
  <w:num w:numId="5" w16cid:durableId="1348755409">
    <w:abstractNumId w:val="1"/>
  </w:num>
  <w:num w:numId="6" w16cid:durableId="1332223646">
    <w:abstractNumId w:val="0"/>
  </w:num>
  <w:num w:numId="7" w16cid:durableId="1354530449">
    <w:abstractNumId w:val="18"/>
  </w:num>
  <w:num w:numId="8" w16cid:durableId="1835368423">
    <w:abstractNumId w:val="11"/>
  </w:num>
  <w:num w:numId="9" w16cid:durableId="764763510">
    <w:abstractNumId w:val="15"/>
  </w:num>
  <w:num w:numId="10" w16cid:durableId="1617174375">
    <w:abstractNumId w:val="22"/>
  </w:num>
  <w:num w:numId="11" w16cid:durableId="1697851737">
    <w:abstractNumId w:val="24"/>
  </w:num>
  <w:num w:numId="12" w16cid:durableId="149834670">
    <w:abstractNumId w:val="9"/>
  </w:num>
  <w:num w:numId="13" w16cid:durableId="1999965706">
    <w:abstractNumId w:val="13"/>
  </w:num>
  <w:num w:numId="14" w16cid:durableId="1143498209">
    <w:abstractNumId w:val="14"/>
  </w:num>
  <w:num w:numId="15" w16cid:durableId="759255368">
    <w:abstractNumId w:val="12"/>
  </w:num>
  <w:num w:numId="16" w16cid:durableId="1713309556">
    <w:abstractNumId w:val="10"/>
  </w:num>
  <w:num w:numId="17" w16cid:durableId="1073433281">
    <w:abstractNumId w:val="6"/>
  </w:num>
  <w:num w:numId="18" w16cid:durableId="880678320">
    <w:abstractNumId w:val="16"/>
  </w:num>
  <w:num w:numId="19" w16cid:durableId="1452212260">
    <w:abstractNumId w:val="8"/>
  </w:num>
  <w:num w:numId="20" w16cid:durableId="1292861367">
    <w:abstractNumId w:val="21"/>
  </w:num>
  <w:num w:numId="21" w16cid:durableId="1419671071">
    <w:abstractNumId w:val="20"/>
  </w:num>
  <w:num w:numId="22" w16cid:durableId="485360198">
    <w:abstractNumId w:val="23"/>
  </w:num>
  <w:num w:numId="23" w16cid:durableId="2088190565">
    <w:abstractNumId w:val="19"/>
  </w:num>
  <w:num w:numId="24" w16cid:durableId="1094011880">
    <w:abstractNumId w:val="17"/>
  </w:num>
  <w:num w:numId="25" w16cid:durableId="1538081521">
    <w:abstractNumId w:val="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59D"/>
    <w:rsid w:val="00022E54"/>
    <w:rsid w:val="000230C2"/>
    <w:rsid w:val="0002317C"/>
    <w:rsid w:val="000262A9"/>
    <w:rsid w:val="00027787"/>
    <w:rsid w:val="00030CC2"/>
    <w:rsid w:val="000340E3"/>
    <w:rsid w:val="00034616"/>
    <w:rsid w:val="000373CA"/>
    <w:rsid w:val="0003794D"/>
    <w:rsid w:val="00040BFB"/>
    <w:rsid w:val="00043EF6"/>
    <w:rsid w:val="00050737"/>
    <w:rsid w:val="0006063C"/>
    <w:rsid w:val="00062027"/>
    <w:rsid w:val="000662ED"/>
    <w:rsid w:val="00074776"/>
    <w:rsid w:val="000808DA"/>
    <w:rsid w:val="00080E39"/>
    <w:rsid w:val="00083C94"/>
    <w:rsid w:val="00091791"/>
    <w:rsid w:val="000B3204"/>
    <w:rsid w:val="000B3C0A"/>
    <w:rsid w:val="000B485D"/>
    <w:rsid w:val="000B6D71"/>
    <w:rsid w:val="000B6FF7"/>
    <w:rsid w:val="000C0BA9"/>
    <w:rsid w:val="000C0F5D"/>
    <w:rsid w:val="000C5960"/>
    <w:rsid w:val="000C7D52"/>
    <w:rsid w:val="000D2711"/>
    <w:rsid w:val="000D6CA7"/>
    <w:rsid w:val="000D7BCB"/>
    <w:rsid w:val="000E1F30"/>
    <w:rsid w:val="000E362C"/>
    <w:rsid w:val="000E4AB3"/>
    <w:rsid w:val="000E6BB1"/>
    <w:rsid w:val="000F454C"/>
    <w:rsid w:val="000F497D"/>
    <w:rsid w:val="000F5BF4"/>
    <w:rsid w:val="000F5D32"/>
    <w:rsid w:val="00105D53"/>
    <w:rsid w:val="00107529"/>
    <w:rsid w:val="001231B0"/>
    <w:rsid w:val="00131053"/>
    <w:rsid w:val="00131247"/>
    <w:rsid w:val="00134E26"/>
    <w:rsid w:val="001363AC"/>
    <w:rsid w:val="00136D7A"/>
    <w:rsid w:val="001402F1"/>
    <w:rsid w:val="00140BD5"/>
    <w:rsid w:val="0014208E"/>
    <w:rsid w:val="00145447"/>
    <w:rsid w:val="001471C0"/>
    <w:rsid w:val="0015074B"/>
    <w:rsid w:val="00150C90"/>
    <w:rsid w:val="00151DE0"/>
    <w:rsid w:val="0015493B"/>
    <w:rsid w:val="0015551C"/>
    <w:rsid w:val="0015727E"/>
    <w:rsid w:val="0016126E"/>
    <w:rsid w:val="001657D8"/>
    <w:rsid w:val="00166559"/>
    <w:rsid w:val="00166DBE"/>
    <w:rsid w:val="00170020"/>
    <w:rsid w:val="00170822"/>
    <w:rsid w:val="00170E1C"/>
    <w:rsid w:val="00171AB6"/>
    <w:rsid w:val="00194A06"/>
    <w:rsid w:val="001A2699"/>
    <w:rsid w:val="001A3A5C"/>
    <w:rsid w:val="001B047D"/>
    <w:rsid w:val="001B04F1"/>
    <w:rsid w:val="001B1D43"/>
    <w:rsid w:val="001B2445"/>
    <w:rsid w:val="001B47D6"/>
    <w:rsid w:val="001C3980"/>
    <w:rsid w:val="001C70DB"/>
    <w:rsid w:val="001D0631"/>
    <w:rsid w:val="001D0E42"/>
    <w:rsid w:val="001D1D4A"/>
    <w:rsid w:val="001D21B1"/>
    <w:rsid w:val="001E18EF"/>
    <w:rsid w:val="001E584D"/>
    <w:rsid w:val="001E5A1C"/>
    <w:rsid w:val="001F0203"/>
    <w:rsid w:val="001F0B67"/>
    <w:rsid w:val="00200A46"/>
    <w:rsid w:val="002049A8"/>
    <w:rsid w:val="00205F50"/>
    <w:rsid w:val="00210478"/>
    <w:rsid w:val="00213DB2"/>
    <w:rsid w:val="0021576C"/>
    <w:rsid w:val="00217283"/>
    <w:rsid w:val="00223EF8"/>
    <w:rsid w:val="002261BB"/>
    <w:rsid w:val="0023571E"/>
    <w:rsid w:val="00243CCA"/>
    <w:rsid w:val="00243E60"/>
    <w:rsid w:val="0025585E"/>
    <w:rsid w:val="002601FC"/>
    <w:rsid w:val="002607F2"/>
    <w:rsid w:val="00260A52"/>
    <w:rsid w:val="00264F59"/>
    <w:rsid w:val="00265981"/>
    <w:rsid w:val="00267BA1"/>
    <w:rsid w:val="00274796"/>
    <w:rsid w:val="00280B50"/>
    <w:rsid w:val="00280F00"/>
    <w:rsid w:val="00281712"/>
    <w:rsid w:val="002831D4"/>
    <w:rsid w:val="00290108"/>
    <w:rsid w:val="00291C20"/>
    <w:rsid w:val="002952D2"/>
    <w:rsid w:val="00295C72"/>
    <w:rsid w:val="0029639D"/>
    <w:rsid w:val="00297A53"/>
    <w:rsid w:val="002A7C41"/>
    <w:rsid w:val="002B271B"/>
    <w:rsid w:val="002B3108"/>
    <w:rsid w:val="002B6EFA"/>
    <w:rsid w:val="002C6BE4"/>
    <w:rsid w:val="002D0E05"/>
    <w:rsid w:val="002D5FF3"/>
    <w:rsid w:val="002E0865"/>
    <w:rsid w:val="002E23C8"/>
    <w:rsid w:val="002E4194"/>
    <w:rsid w:val="002E4D04"/>
    <w:rsid w:val="003014E1"/>
    <w:rsid w:val="00301AD0"/>
    <w:rsid w:val="00303E7E"/>
    <w:rsid w:val="00305E98"/>
    <w:rsid w:val="0031243C"/>
    <w:rsid w:val="00315C42"/>
    <w:rsid w:val="003229A0"/>
    <w:rsid w:val="00323AC8"/>
    <w:rsid w:val="00325464"/>
    <w:rsid w:val="003263EA"/>
    <w:rsid w:val="00326F90"/>
    <w:rsid w:val="003332B4"/>
    <w:rsid w:val="00341393"/>
    <w:rsid w:val="00342048"/>
    <w:rsid w:val="00343700"/>
    <w:rsid w:val="00343EEC"/>
    <w:rsid w:val="00350156"/>
    <w:rsid w:val="00352BC5"/>
    <w:rsid w:val="00353982"/>
    <w:rsid w:val="00353E4C"/>
    <w:rsid w:val="00354C80"/>
    <w:rsid w:val="00370A30"/>
    <w:rsid w:val="0037430D"/>
    <w:rsid w:val="00376ED9"/>
    <w:rsid w:val="0038079A"/>
    <w:rsid w:val="00390EAD"/>
    <w:rsid w:val="003920BC"/>
    <w:rsid w:val="00392A85"/>
    <w:rsid w:val="0039308E"/>
    <w:rsid w:val="00393D7B"/>
    <w:rsid w:val="00396DB2"/>
    <w:rsid w:val="003972F8"/>
    <w:rsid w:val="003A06AA"/>
    <w:rsid w:val="003A2A7A"/>
    <w:rsid w:val="003B084F"/>
    <w:rsid w:val="003B2F1E"/>
    <w:rsid w:val="003B6717"/>
    <w:rsid w:val="003B7D41"/>
    <w:rsid w:val="003C021B"/>
    <w:rsid w:val="003C29E7"/>
    <w:rsid w:val="003C36F4"/>
    <w:rsid w:val="003C38A3"/>
    <w:rsid w:val="003C6ADC"/>
    <w:rsid w:val="003D2BB0"/>
    <w:rsid w:val="003D358D"/>
    <w:rsid w:val="003D66C9"/>
    <w:rsid w:val="003D70B9"/>
    <w:rsid w:val="003E2BC3"/>
    <w:rsid w:val="003F002D"/>
    <w:rsid w:val="003F6433"/>
    <w:rsid w:val="00401762"/>
    <w:rsid w:val="00403B76"/>
    <w:rsid w:val="004056D2"/>
    <w:rsid w:val="004106C7"/>
    <w:rsid w:val="00411397"/>
    <w:rsid w:val="00412352"/>
    <w:rsid w:val="00422D1E"/>
    <w:rsid w:val="00423CD5"/>
    <w:rsid w:val="004245B6"/>
    <w:rsid w:val="004379A1"/>
    <w:rsid w:val="00442879"/>
    <w:rsid w:val="0044325A"/>
    <w:rsid w:val="004436E9"/>
    <w:rsid w:val="00444530"/>
    <w:rsid w:val="00444AC0"/>
    <w:rsid w:val="00444CA1"/>
    <w:rsid w:val="0045012C"/>
    <w:rsid w:val="0045082A"/>
    <w:rsid w:val="004510CC"/>
    <w:rsid w:val="004532CA"/>
    <w:rsid w:val="00455286"/>
    <w:rsid w:val="004618EB"/>
    <w:rsid w:val="004662EB"/>
    <w:rsid w:val="00466BC5"/>
    <w:rsid w:val="004679FD"/>
    <w:rsid w:val="00467ADC"/>
    <w:rsid w:val="00467C3C"/>
    <w:rsid w:val="004735C9"/>
    <w:rsid w:val="00477EA2"/>
    <w:rsid w:val="00486C30"/>
    <w:rsid w:val="00494B06"/>
    <w:rsid w:val="004958D5"/>
    <w:rsid w:val="00495C4D"/>
    <w:rsid w:val="00496B59"/>
    <w:rsid w:val="0049720B"/>
    <w:rsid w:val="00497985"/>
    <w:rsid w:val="004A1955"/>
    <w:rsid w:val="004A1DBA"/>
    <w:rsid w:val="004B077A"/>
    <w:rsid w:val="004B0F20"/>
    <w:rsid w:val="004B1C43"/>
    <w:rsid w:val="004B5F26"/>
    <w:rsid w:val="004B6703"/>
    <w:rsid w:val="004B70C8"/>
    <w:rsid w:val="004C1921"/>
    <w:rsid w:val="004C3BEA"/>
    <w:rsid w:val="004C4EE7"/>
    <w:rsid w:val="004C5CAF"/>
    <w:rsid w:val="004C67D7"/>
    <w:rsid w:val="004D1ACC"/>
    <w:rsid w:val="004D3530"/>
    <w:rsid w:val="004D475F"/>
    <w:rsid w:val="004D5161"/>
    <w:rsid w:val="004E0995"/>
    <w:rsid w:val="004E0B1A"/>
    <w:rsid w:val="004F04A6"/>
    <w:rsid w:val="004F0FF4"/>
    <w:rsid w:val="00510462"/>
    <w:rsid w:val="00511089"/>
    <w:rsid w:val="00513ADD"/>
    <w:rsid w:val="00523E59"/>
    <w:rsid w:val="00525C33"/>
    <w:rsid w:val="00527F07"/>
    <w:rsid w:val="00532BD0"/>
    <w:rsid w:val="0053323C"/>
    <w:rsid w:val="00534686"/>
    <w:rsid w:val="00537C13"/>
    <w:rsid w:val="00543145"/>
    <w:rsid w:val="005449F3"/>
    <w:rsid w:val="0054610D"/>
    <w:rsid w:val="00547519"/>
    <w:rsid w:val="00552DEA"/>
    <w:rsid w:val="00560B9E"/>
    <w:rsid w:val="00561313"/>
    <w:rsid w:val="00561ABD"/>
    <w:rsid w:val="00562A20"/>
    <w:rsid w:val="0056595E"/>
    <w:rsid w:val="005667C1"/>
    <w:rsid w:val="00567110"/>
    <w:rsid w:val="00567DFC"/>
    <w:rsid w:val="00571EBE"/>
    <w:rsid w:val="0057363C"/>
    <w:rsid w:val="00573994"/>
    <w:rsid w:val="0057653F"/>
    <w:rsid w:val="00581189"/>
    <w:rsid w:val="00583C60"/>
    <w:rsid w:val="005864FD"/>
    <w:rsid w:val="00590A8E"/>
    <w:rsid w:val="00594EB8"/>
    <w:rsid w:val="005951C4"/>
    <w:rsid w:val="00595431"/>
    <w:rsid w:val="00595DCE"/>
    <w:rsid w:val="005A04A3"/>
    <w:rsid w:val="005A1492"/>
    <w:rsid w:val="005A4FF9"/>
    <w:rsid w:val="005A7E68"/>
    <w:rsid w:val="005B0A17"/>
    <w:rsid w:val="005B1707"/>
    <w:rsid w:val="005B3A1C"/>
    <w:rsid w:val="005B5058"/>
    <w:rsid w:val="005C0A7F"/>
    <w:rsid w:val="005C270F"/>
    <w:rsid w:val="005D51AA"/>
    <w:rsid w:val="005E5E78"/>
    <w:rsid w:val="005F3B2E"/>
    <w:rsid w:val="005F5704"/>
    <w:rsid w:val="005F799D"/>
    <w:rsid w:val="00611C4D"/>
    <w:rsid w:val="0061786B"/>
    <w:rsid w:val="00620802"/>
    <w:rsid w:val="006349E6"/>
    <w:rsid w:val="00640BE3"/>
    <w:rsid w:val="00640C71"/>
    <w:rsid w:val="006467C2"/>
    <w:rsid w:val="00647D27"/>
    <w:rsid w:val="00662087"/>
    <w:rsid w:val="00666503"/>
    <w:rsid w:val="00672575"/>
    <w:rsid w:val="006767CA"/>
    <w:rsid w:val="00677450"/>
    <w:rsid w:val="0068460A"/>
    <w:rsid w:val="00690FCB"/>
    <w:rsid w:val="006923A3"/>
    <w:rsid w:val="00692AD2"/>
    <w:rsid w:val="006A0302"/>
    <w:rsid w:val="006A40C3"/>
    <w:rsid w:val="006A5E58"/>
    <w:rsid w:val="006A62FC"/>
    <w:rsid w:val="006A706C"/>
    <w:rsid w:val="006C2F60"/>
    <w:rsid w:val="006C48A2"/>
    <w:rsid w:val="006D283D"/>
    <w:rsid w:val="006E1E3D"/>
    <w:rsid w:val="006E49FB"/>
    <w:rsid w:val="006F5D87"/>
    <w:rsid w:val="0070661C"/>
    <w:rsid w:val="007079E0"/>
    <w:rsid w:val="00711F7C"/>
    <w:rsid w:val="00714896"/>
    <w:rsid w:val="00722609"/>
    <w:rsid w:val="00725D50"/>
    <w:rsid w:val="00732462"/>
    <w:rsid w:val="007335BC"/>
    <w:rsid w:val="00734D82"/>
    <w:rsid w:val="007379EC"/>
    <w:rsid w:val="0074053E"/>
    <w:rsid w:val="007513F5"/>
    <w:rsid w:val="00752027"/>
    <w:rsid w:val="007554A8"/>
    <w:rsid w:val="00755F88"/>
    <w:rsid w:val="00755F8F"/>
    <w:rsid w:val="00757FC1"/>
    <w:rsid w:val="007621B2"/>
    <w:rsid w:val="007727AE"/>
    <w:rsid w:val="0077321C"/>
    <w:rsid w:val="007758CB"/>
    <w:rsid w:val="00776583"/>
    <w:rsid w:val="00785117"/>
    <w:rsid w:val="007875D6"/>
    <w:rsid w:val="00787652"/>
    <w:rsid w:val="00792CFD"/>
    <w:rsid w:val="00793609"/>
    <w:rsid w:val="00794573"/>
    <w:rsid w:val="00796362"/>
    <w:rsid w:val="007A1F7E"/>
    <w:rsid w:val="007A5571"/>
    <w:rsid w:val="007B7056"/>
    <w:rsid w:val="007B7150"/>
    <w:rsid w:val="007C27D2"/>
    <w:rsid w:val="007C513A"/>
    <w:rsid w:val="007D10BF"/>
    <w:rsid w:val="007D6C4B"/>
    <w:rsid w:val="007E4183"/>
    <w:rsid w:val="007E5AE3"/>
    <w:rsid w:val="007E6926"/>
    <w:rsid w:val="007F18B2"/>
    <w:rsid w:val="007F1AD8"/>
    <w:rsid w:val="007F2F25"/>
    <w:rsid w:val="007F7456"/>
    <w:rsid w:val="00801240"/>
    <w:rsid w:val="00801C78"/>
    <w:rsid w:val="00807F9F"/>
    <w:rsid w:val="008243A6"/>
    <w:rsid w:val="0082467D"/>
    <w:rsid w:val="00834C6C"/>
    <w:rsid w:val="00840319"/>
    <w:rsid w:val="00850E3C"/>
    <w:rsid w:val="00851985"/>
    <w:rsid w:val="0086056E"/>
    <w:rsid w:val="008623AD"/>
    <w:rsid w:val="0087027D"/>
    <w:rsid w:val="00872E80"/>
    <w:rsid w:val="00874D0A"/>
    <w:rsid w:val="008752C5"/>
    <w:rsid w:val="00875A0E"/>
    <w:rsid w:val="00882E1E"/>
    <w:rsid w:val="00887E26"/>
    <w:rsid w:val="00892C0A"/>
    <w:rsid w:val="008938D2"/>
    <w:rsid w:val="00897720"/>
    <w:rsid w:val="008A23B0"/>
    <w:rsid w:val="008B0715"/>
    <w:rsid w:val="008B212E"/>
    <w:rsid w:val="008B2F7B"/>
    <w:rsid w:val="008B7136"/>
    <w:rsid w:val="008C1479"/>
    <w:rsid w:val="008D049A"/>
    <w:rsid w:val="008D11FB"/>
    <w:rsid w:val="008D5C3F"/>
    <w:rsid w:val="008D6EED"/>
    <w:rsid w:val="008E1CF5"/>
    <w:rsid w:val="008E482C"/>
    <w:rsid w:val="008F1818"/>
    <w:rsid w:val="00906B4D"/>
    <w:rsid w:val="00907949"/>
    <w:rsid w:val="009159F2"/>
    <w:rsid w:val="009234C7"/>
    <w:rsid w:val="0093361F"/>
    <w:rsid w:val="00933DA4"/>
    <w:rsid w:val="00935202"/>
    <w:rsid w:val="00935F3D"/>
    <w:rsid w:val="00937FBF"/>
    <w:rsid w:val="00943B6A"/>
    <w:rsid w:val="00947585"/>
    <w:rsid w:val="0095044D"/>
    <w:rsid w:val="00951610"/>
    <w:rsid w:val="00963B01"/>
    <w:rsid w:val="00966ED1"/>
    <w:rsid w:val="00967DB9"/>
    <w:rsid w:val="00977150"/>
    <w:rsid w:val="009865D7"/>
    <w:rsid w:val="0098717B"/>
    <w:rsid w:val="00995363"/>
    <w:rsid w:val="00995AE8"/>
    <w:rsid w:val="00997C63"/>
    <w:rsid w:val="009A04F0"/>
    <w:rsid w:val="009A37F4"/>
    <w:rsid w:val="009A7A2D"/>
    <w:rsid w:val="009B6C30"/>
    <w:rsid w:val="009B6D8A"/>
    <w:rsid w:val="009B7423"/>
    <w:rsid w:val="009B784C"/>
    <w:rsid w:val="009C1BF9"/>
    <w:rsid w:val="009C2086"/>
    <w:rsid w:val="009C2132"/>
    <w:rsid w:val="009D19ED"/>
    <w:rsid w:val="009D2764"/>
    <w:rsid w:val="009D42B2"/>
    <w:rsid w:val="009E2DC9"/>
    <w:rsid w:val="009E3B72"/>
    <w:rsid w:val="009E6454"/>
    <w:rsid w:val="009E71C9"/>
    <w:rsid w:val="009F2FAF"/>
    <w:rsid w:val="009F7BEA"/>
    <w:rsid w:val="00A16C6E"/>
    <w:rsid w:val="00A2111B"/>
    <w:rsid w:val="00A2731F"/>
    <w:rsid w:val="00A307AC"/>
    <w:rsid w:val="00A308CD"/>
    <w:rsid w:val="00A41033"/>
    <w:rsid w:val="00A462B7"/>
    <w:rsid w:val="00A467BB"/>
    <w:rsid w:val="00A5011C"/>
    <w:rsid w:val="00A5208C"/>
    <w:rsid w:val="00A5291C"/>
    <w:rsid w:val="00A561F7"/>
    <w:rsid w:val="00A5669C"/>
    <w:rsid w:val="00A569B6"/>
    <w:rsid w:val="00A61AA4"/>
    <w:rsid w:val="00A65F53"/>
    <w:rsid w:val="00A662E2"/>
    <w:rsid w:val="00A71DFA"/>
    <w:rsid w:val="00A727C3"/>
    <w:rsid w:val="00A811BA"/>
    <w:rsid w:val="00A83510"/>
    <w:rsid w:val="00A95816"/>
    <w:rsid w:val="00A95B15"/>
    <w:rsid w:val="00AA1D8D"/>
    <w:rsid w:val="00AA2B40"/>
    <w:rsid w:val="00AB00EB"/>
    <w:rsid w:val="00AB1C3F"/>
    <w:rsid w:val="00AB4493"/>
    <w:rsid w:val="00AB64D7"/>
    <w:rsid w:val="00AC2386"/>
    <w:rsid w:val="00AC5F88"/>
    <w:rsid w:val="00AC6886"/>
    <w:rsid w:val="00AD11E0"/>
    <w:rsid w:val="00AD57C8"/>
    <w:rsid w:val="00AD7A83"/>
    <w:rsid w:val="00AE0126"/>
    <w:rsid w:val="00AE225E"/>
    <w:rsid w:val="00AE442A"/>
    <w:rsid w:val="00AE647F"/>
    <w:rsid w:val="00AF7147"/>
    <w:rsid w:val="00B05E37"/>
    <w:rsid w:val="00B06A99"/>
    <w:rsid w:val="00B0759A"/>
    <w:rsid w:val="00B1173F"/>
    <w:rsid w:val="00B126F6"/>
    <w:rsid w:val="00B15EB3"/>
    <w:rsid w:val="00B21027"/>
    <w:rsid w:val="00B22410"/>
    <w:rsid w:val="00B30F56"/>
    <w:rsid w:val="00B32FD6"/>
    <w:rsid w:val="00B3365B"/>
    <w:rsid w:val="00B33DA9"/>
    <w:rsid w:val="00B3494A"/>
    <w:rsid w:val="00B36EDC"/>
    <w:rsid w:val="00B4620B"/>
    <w:rsid w:val="00B46B6D"/>
    <w:rsid w:val="00B47730"/>
    <w:rsid w:val="00B479CC"/>
    <w:rsid w:val="00B54069"/>
    <w:rsid w:val="00B559F8"/>
    <w:rsid w:val="00B55F59"/>
    <w:rsid w:val="00B610FE"/>
    <w:rsid w:val="00B63C40"/>
    <w:rsid w:val="00B649C7"/>
    <w:rsid w:val="00B66325"/>
    <w:rsid w:val="00B75D83"/>
    <w:rsid w:val="00B8021E"/>
    <w:rsid w:val="00B80F4F"/>
    <w:rsid w:val="00B81BAB"/>
    <w:rsid w:val="00B82C2B"/>
    <w:rsid w:val="00B86376"/>
    <w:rsid w:val="00B86E87"/>
    <w:rsid w:val="00BA2B66"/>
    <w:rsid w:val="00BA3BA5"/>
    <w:rsid w:val="00BA3C02"/>
    <w:rsid w:val="00BA3DA3"/>
    <w:rsid w:val="00BB1DE9"/>
    <w:rsid w:val="00BB4906"/>
    <w:rsid w:val="00BB7A45"/>
    <w:rsid w:val="00BC0538"/>
    <w:rsid w:val="00BC4636"/>
    <w:rsid w:val="00BC6862"/>
    <w:rsid w:val="00BD50A5"/>
    <w:rsid w:val="00BE0C7E"/>
    <w:rsid w:val="00BF4778"/>
    <w:rsid w:val="00BF50D3"/>
    <w:rsid w:val="00BF5A2D"/>
    <w:rsid w:val="00BF6B89"/>
    <w:rsid w:val="00C00E48"/>
    <w:rsid w:val="00C05C8B"/>
    <w:rsid w:val="00C15610"/>
    <w:rsid w:val="00C158F5"/>
    <w:rsid w:val="00C23E1B"/>
    <w:rsid w:val="00C2400A"/>
    <w:rsid w:val="00C24D7D"/>
    <w:rsid w:val="00C250F7"/>
    <w:rsid w:val="00C273A5"/>
    <w:rsid w:val="00C34EB6"/>
    <w:rsid w:val="00C37B0D"/>
    <w:rsid w:val="00C40DE3"/>
    <w:rsid w:val="00C46A73"/>
    <w:rsid w:val="00C47A41"/>
    <w:rsid w:val="00C56A3E"/>
    <w:rsid w:val="00C61BE1"/>
    <w:rsid w:val="00C62FA3"/>
    <w:rsid w:val="00C63D76"/>
    <w:rsid w:val="00C657F2"/>
    <w:rsid w:val="00C659A5"/>
    <w:rsid w:val="00C65BA4"/>
    <w:rsid w:val="00C730E9"/>
    <w:rsid w:val="00C74820"/>
    <w:rsid w:val="00C804A4"/>
    <w:rsid w:val="00C80AC1"/>
    <w:rsid w:val="00C85BF3"/>
    <w:rsid w:val="00C85D9A"/>
    <w:rsid w:val="00C91EC5"/>
    <w:rsid w:val="00C9367E"/>
    <w:rsid w:val="00C97186"/>
    <w:rsid w:val="00C9776E"/>
    <w:rsid w:val="00CA36E5"/>
    <w:rsid w:val="00CB0664"/>
    <w:rsid w:val="00CB200E"/>
    <w:rsid w:val="00CB3787"/>
    <w:rsid w:val="00CB3A5D"/>
    <w:rsid w:val="00CB502C"/>
    <w:rsid w:val="00CB725C"/>
    <w:rsid w:val="00CC16C2"/>
    <w:rsid w:val="00CC32CE"/>
    <w:rsid w:val="00CD1A11"/>
    <w:rsid w:val="00CD5980"/>
    <w:rsid w:val="00CD67E8"/>
    <w:rsid w:val="00CE1AE5"/>
    <w:rsid w:val="00CE4BF0"/>
    <w:rsid w:val="00CE65C4"/>
    <w:rsid w:val="00CF1922"/>
    <w:rsid w:val="00D048AF"/>
    <w:rsid w:val="00D07968"/>
    <w:rsid w:val="00D103A0"/>
    <w:rsid w:val="00D116E0"/>
    <w:rsid w:val="00D13EB6"/>
    <w:rsid w:val="00D15FE4"/>
    <w:rsid w:val="00D17EC4"/>
    <w:rsid w:val="00D23818"/>
    <w:rsid w:val="00D263BC"/>
    <w:rsid w:val="00D34019"/>
    <w:rsid w:val="00D3601E"/>
    <w:rsid w:val="00D414F3"/>
    <w:rsid w:val="00D46DAC"/>
    <w:rsid w:val="00D52BA9"/>
    <w:rsid w:val="00D536E0"/>
    <w:rsid w:val="00D57E46"/>
    <w:rsid w:val="00D603FE"/>
    <w:rsid w:val="00D62FC8"/>
    <w:rsid w:val="00D706E9"/>
    <w:rsid w:val="00D76421"/>
    <w:rsid w:val="00D81D63"/>
    <w:rsid w:val="00D92719"/>
    <w:rsid w:val="00D9423E"/>
    <w:rsid w:val="00DA2843"/>
    <w:rsid w:val="00DA2930"/>
    <w:rsid w:val="00DB11E5"/>
    <w:rsid w:val="00DB449A"/>
    <w:rsid w:val="00DB4AE1"/>
    <w:rsid w:val="00DB54DE"/>
    <w:rsid w:val="00DB7200"/>
    <w:rsid w:val="00DB7920"/>
    <w:rsid w:val="00DC4928"/>
    <w:rsid w:val="00DD48AC"/>
    <w:rsid w:val="00DD53F6"/>
    <w:rsid w:val="00DE1543"/>
    <w:rsid w:val="00DE718E"/>
    <w:rsid w:val="00DF12A8"/>
    <w:rsid w:val="00DF1AC7"/>
    <w:rsid w:val="00DF4E7C"/>
    <w:rsid w:val="00E02420"/>
    <w:rsid w:val="00E0434E"/>
    <w:rsid w:val="00E1001C"/>
    <w:rsid w:val="00E11213"/>
    <w:rsid w:val="00E177EC"/>
    <w:rsid w:val="00E21C75"/>
    <w:rsid w:val="00E32E88"/>
    <w:rsid w:val="00E33041"/>
    <w:rsid w:val="00E34F7C"/>
    <w:rsid w:val="00E418DA"/>
    <w:rsid w:val="00E41C74"/>
    <w:rsid w:val="00E4239D"/>
    <w:rsid w:val="00E43002"/>
    <w:rsid w:val="00E445BF"/>
    <w:rsid w:val="00E45B72"/>
    <w:rsid w:val="00E46529"/>
    <w:rsid w:val="00E46B56"/>
    <w:rsid w:val="00E520C6"/>
    <w:rsid w:val="00E60F22"/>
    <w:rsid w:val="00E63708"/>
    <w:rsid w:val="00E63F77"/>
    <w:rsid w:val="00E66177"/>
    <w:rsid w:val="00E661F7"/>
    <w:rsid w:val="00E66418"/>
    <w:rsid w:val="00E6657C"/>
    <w:rsid w:val="00E7059D"/>
    <w:rsid w:val="00E7120C"/>
    <w:rsid w:val="00E73F22"/>
    <w:rsid w:val="00E813C4"/>
    <w:rsid w:val="00E90F66"/>
    <w:rsid w:val="00E92B91"/>
    <w:rsid w:val="00EA108F"/>
    <w:rsid w:val="00EA5D93"/>
    <w:rsid w:val="00EA5FDC"/>
    <w:rsid w:val="00EC0931"/>
    <w:rsid w:val="00EC3977"/>
    <w:rsid w:val="00EC4BC0"/>
    <w:rsid w:val="00EC6739"/>
    <w:rsid w:val="00EC76E4"/>
    <w:rsid w:val="00ED16A3"/>
    <w:rsid w:val="00ED69C7"/>
    <w:rsid w:val="00ED7314"/>
    <w:rsid w:val="00EE00E6"/>
    <w:rsid w:val="00EF153E"/>
    <w:rsid w:val="00F07D54"/>
    <w:rsid w:val="00F1439A"/>
    <w:rsid w:val="00F15A00"/>
    <w:rsid w:val="00F258E7"/>
    <w:rsid w:val="00F264A9"/>
    <w:rsid w:val="00F3253A"/>
    <w:rsid w:val="00F37879"/>
    <w:rsid w:val="00F47E40"/>
    <w:rsid w:val="00F47EF8"/>
    <w:rsid w:val="00F563B7"/>
    <w:rsid w:val="00F64B13"/>
    <w:rsid w:val="00F70A64"/>
    <w:rsid w:val="00F72535"/>
    <w:rsid w:val="00F7270B"/>
    <w:rsid w:val="00F76375"/>
    <w:rsid w:val="00F76861"/>
    <w:rsid w:val="00F80723"/>
    <w:rsid w:val="00F90E6C"/>
    <w:rsid w:val="00F92741"/>
    <w:rsid w:val="00F9379D"/>
    <w:rsid w:val="00F95459"/>
    <w:rsid w:val="00FB407F"/>
    <w:rsid w:val="00FB5436"/>
    <w:rsid w:val="00FB5CC6"/>
    <w:rsid w:val="00FC559B"/>
    <w:rsid w:val="00FC6937"/>
    <w:rsid w:val="00FC693F"/>
    <w:rsid w:val="00FD0EA1"/>
    <w:rsid w:val="00FD1B48"/>
    <w:rsid w:val="00FD46EF"/>
    <w:rsid w:val="00FD7B8E"/>
    <w:rsid w:val="00FE3207"/>
    <w:rsid w:val="00FF1962"/>
    <w:rsid w:val="00FF1B57"/>
    <w:rsid w:val="00FF2923"/>
    <w:rsid w:val="00FF2ADE"/>
    <w:rsid w:val="00FF44D3"/>
    <w:rsid w:val="00FF648D"/>
    <w:rsid w:val="00FF69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58327456"/>
  <w14:defaultImageDpi w14:val="300"/>
  <w15:docId w15:val="{D8EC59EE-2D59-403E-87B7-E2B13F20F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B89"/>
    <w:pPr>
      <w:spacing w:after="0" w:line="360" w:lineRule="auto"/>
      <w:ind w:left="567" w:firstLine="425"/>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93361F"/>
    <w:pPr>
      <w:keepNext/>
      <w:ind w:firstLine="0"/>
      <w:contextualSpacing/>
      <w:jc w:val="center"/>
      <w:outlineLvl w:val="0"/>
    </w:pPr>
    <w:rPr>
      <w:rFonts w:cs="Times New Roman"/>
      <w:b/>
      <w:bCs/>
      <w:color w:val="000000"/>
      <w:kern w:val="32"/>
      <w:szCs w:val="32"/>
      <w:lang w:val="en-ID"/>
    </w:rPr>
  </w:style>
  <w:style w:type="paragraph" w:styleId="Heading2">
    <w:name w:val="heading 2"/>
    <w:basedOn w:val="Normal"/>
    <w:next w:val="Normal"/>
    <w:link w:val="Heading2Char"/>
    <w:uiPriority w:val="9"/>
    <w:unhideWhenUsed/>
    <w:qFormat/>
    <w:rsid w:val="00FF692B"/>
    <w:pPr>
      <w:keepNext/>
      <w:spacing w:beforeLines="50" w:before="120"/>
      <w:ind w:hanging="567"/>
      <w:outlineLvl w:val="1"/>
    </w:pPr>
    <w:rPr>
      <w:rFonts w:cs="Times New Roman"/>
      <w:b/>
      <w:bCs/>
      <w:iCs/>
      <w:color w:val="000000"/>
      <w:szCs w:val="28"/>
      <w:lang w:val="en-ID"/>
    </w:rPr>
  </w:style>
  <w:style w:type="paragraph" w:styleId="Heading3">
    <w:name w:val="heading 3"/>
    <w:basedOn w:val="Normal"/>
    <w:next w:val="Normal"/>
    <w:link w:val="Heading3Char"/>
    <w:uiPriority w:val="9"/>
    <w:unhideWhenUsed/>
    <w:qFormat/>
    <w:rsid w:val="00217283"/>
    <w:pPr>
      <w:keepNext/>
      <w:ind w:leftChars="59" w:left="142"/>
      <w:jc w:val="left"/>
      <w:outlineLvl w:val="2"/>
    </w:pPr>
    <w:rPr>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455286"/>
    <w:pPr>
      <w:ind w:left="1276"/>
    </w:pPr>
  </w:style>
  <w:style w:type="character" w:customStyle="1" w:styleId="Heading1Char">
    <w:name w:val="Heading 1 Char"/>
    <w:basedOn w:val="DefaultParagraphFont"/>
    <w:link w:val="Heading1"/>
    <w:uiPriority w:val="9"/>
    <w:rsid w:val="0093361F"/>
    <w:rPr>
      <w:rFonts w:ascii="Times New Roman" w:eastAsia="Times New Roman" w:hAnsi="Times New Roman" w:cs="Times New Roman"/>
      <w:b/>
      <w:bCs/>
      <w:color w:val="000000"/>
      <w:kern w:val="32"/>
      <w:sz w:val="24"/>
      <w:szCs w:val="32"/>
      <w:lang w:val="en-ID"/>
    </w:rPr>
  </w:style>
  <w:style w:type="character" w:customStyle="1" w:styleId="Heading2Char">
    <w:name w:val="Heading 2 Char"/>
    <w:basedOn w:val="DefaultParagraphFont"/>
    <w:link w:val="Heading2"/>
    <w:uiPriority w:val="9"/>
    <w:rsid w:val="00FF692B"/>
    <w:rPr>
      <w:rFonts w:ascii="Times New Roman" w:eastAsia="Times New Roman" w:hAnsi="Times New Roman" w:cs="Times New Roman"/>
      <w:b/>
      <w:bCs/>
      <w:iCs/>
      <w:color w:val="000000"/>
      <w:sz w:val="24"/>
      <w:szCs w:val="28"/>
      <w:lang w:val="en-ID"/>
    </w:rPr>
  </w:style>
  <w:style w:type="character" w:customStyle="1" w:styleId="Heading3Char">
    <w:name w:val="Heading 3 Char"/>
    <w:basedOn w:val="DefaultParagraphFont"/>
    <w:link w:val="Heading3"/>
    <w:uiPriority w:val="9"/>
    <w:rsid w:val="00217283"/>
    <w:rPr>
      <w:rFonts w:ascii="Times New Roman" w:eastAsia="Times New Roman" w:hAnsi="Times New Roman"/>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426" w:firstLine="425"/>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99"/>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1E5A1C"/>
    <w:rPr>
      <w:color w:val="666666"/>
    </w:rPr>
  </w:style>
  <w:style w:type="paragraph" w:styleId="TOC1">
    <w:name w:val="toc 1"/>
    <w:basedOn w:val="Normal"/>
    <w:next w:val="Normal"/>
    <w:autoRedefine/>
    <w:uiPriority w:val="39"/>
    <w:unhideWhenUsed/>
    <w:rsid w:val="00776583"/>
    <w:pPr>
      <w:ind w:left="0"/>
    </w:pPr>
  </w:style>
  <w:style w:type="paragraph" w:styleId="TOC2">
    <w:name w:val="toc 2"/>
    <w:basedOn w:val="Normal"/>
    <w:next w:val="Normal"/>
    <w:autoRedefine/>
    <w:uiPriority w:val="39"/>
    <w:unhideWhenUsed/>
    <w:rsid w:val="00776583"/>
    <w:pPr>
      <w:ind w:leftChars="100" w:left="240"/>
    </w:pPr>
  </w:style>
  <w:style w:type="paragraph" w:styleId="TOC3">
    <w:name w:val="toc 3"/>
    <w:basedOn w:val="Normal"/>
    <w:next w:val="Normal"/>
    <w:autoRedefine/>
    <w:uiPriority w:val="39"/>
    <w:unhideWhenUsed/>
    <w:rsid w:val="00776583"/>
    <w:pPr>
      <w:ind w:leftChars="200" w:left="480"/>
    </w:pPr>
  </w:style>
  <w:style w:type="character" w:styleId="Hyperlink">
    <w:name w:val="Hyperlink"/>
    <w:basedOn w:val="DefaultParagraphFont"/>
    <w:uiPriority w:val="99"/>
    <w:unhideWhenUsed/>
    <w:rsid w:val="00776583"/>
    <w:rPr>
      <w:color w:val="0000FF" w:themeColor="hyperlink"/>
      <w:u w:val="single"/>
    </w:rPr>
  </w:style>
  <w:style w:type="paragraph" w:styleId="TableofFigures">
    <w:name w:val="table of figures"/>
    <w:basedOn w:val="Normal"/>
    <w:next w:val="Normal"/>
    <w:uiPriority w:val="99"/>
    <w:unhideWhenUsed/>
    <w:rsid w:val="003B084F"/>
    <w:pPr>
      <w:ind w:leftChars="200" w:left="0" w:hangingChars="200" w:hanging="200"/>
    </w:pPr>
  </w:style>
  <w:style w:type="paragraph" w:customStyle="1" w:styleId="TableParagraph">
    <w:name w:val="Table Paragraph"/>
    <w:basedOn w:val="Normal"/>
    <w:uiPriority w:val="1"/>
    <w:qFormat/>
    <w:rsid w:val="00FD46EF"/>
    <w:pPr>
      <w:widowControl w:val="0"/>
      <w:autoSpaceDE w:val="0"/>
      <w:autoSpaceDN w:val="0"/>
      <w:spacing w:line="240" w:lineRule="auto"/>
      <w:ind w:left="0" w:firstLine="0"/>
      <w:jc w:val="left"/>
    </w:pPr>
    <w:rPr>
      <w:rFonts w:cs="Times New Roman"/>
      <w:sz w:val="22"/>
      <w:lang w:val="id"/>
    </w:rPr>
  </w:style>
  <w:style w:type="paragraph" w:customStyle="1" w:styleId="Style1">
    <w:name w:val="Style1"/>
    <w:basedOn w:val="Heading1"/>
    <w:link w:val="Style1Char"/>
    <w:qFormat/>
    <w:rsid w:val="00401762"/>
    <w:pPr>
      <w:keepLines/>
      <w:spacing w:before="360" w:after="80" w:line="259" w:lineRule="auto"/>
      <w:ind w:left="0"/>
      <w:contextualSpacing w:val="0"/>
    </w:pPr>
    <w:rPr>
      <w:rFonts w:eastAsiaTheme="majorEastAsia" w:cstheme="majorBidi"/>
      <w:szCs w:val="40"/>
      <w:lang w:val="id-ID"/>
      <w14:ligatures w14:val="standardContextual"/>
    </w:rPr>
  </w:style>
  <w:style w:type="character" w:customStyle="1" w:styleId="Style1Char">
    <w:name w:val="Style1 Char"/>
    <w:basedOn w:val="Heading1Char"/>
    <w:link w:val="Style1"/>
    <w:rsid w:val="00401762"/>
    <w:rPr>
      <w:rFonts w:ascii="Times New Roman" w:eastAsiaTheme="majorEastAsia" w:hAnsi="Times New Roman" w:cstheme="majorBidi"/>
      <w:b/>
      <w:bCs/>
      <w:color w:val="000000"/>
      <w:kern w:val="32"/>
      <w:sz w:val="24"/>
      <w:szCs w:val="40"/>
      <w:lang w:val="id-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08749">
      <w:marLeft w:val="640"/>
      <w:marRight w:val="0"/>
      <w:marTop w:val="0"/>
      <w:marBottom w:val="0"/>
      <w:divBdr>
        <w:top w:val="none" w:sz="0" w:space="0" w:color="auto"/>
        <w:left w:val="none" w:sz="0" w:space="0" w:color="auto"/>
        <w:bottom w:val="none" w:sz="0" w:space="0" w:color="auto"/>
        <w:right w:val="none" w:sz="0" w:space="0" w:color="auto"/>
      </w:divBdr>
    </w:div>
    <w:div w:id="152109988">
      <w:marLeft w:val="640"/>
      <w:marRight w:val="0"/>
      <w:marTop w:val="0"/>
      <w:marBottom w:val="0"/>
      <w:divBdr>
        <w:top w:val="none" w:sz="0" w:space="0" w:color="auto"/>
        <w:left w:val="none" w:sz="0" w:space="0" w:color="auto"/>
        <w:bottom w:val="none" w:sz="0" w:space="0" w:color="auto"/>
        <w:right w:val="none" w:sz="0" w:space="0" w:color="auto"/>
      </w:divBdr>
    </w:div>
    <w:div w:id="155196966">
      <w:marLeft w:val="640"/>
      <w:marRight w:val="0"/>
      <w:marTop w:val="0"/>
      <w:marBottom w:val="0"/>
      <w:divBdr>
        <w:top w:val="none" w:sz="0" w:space="0" w:color="auto"/>
        <w:left w:val="none" w:sz="0" w:space="0" w:color="auto"/>
        <w:bottom w:val="none" w:sz="0" w:space="0" w:color="auto"/>
        <w:right w:val="none" w:sz="0" w:space="0" w:color="auto"/>
      </w:divBdr>
    </w:div>
    <w:div w:id="216432376">
      <w:marLeft w:val="640"/>
      <w:marRight w:val="0"/>
      <w:marTop w:val="0"/>
      <w:marBottom w:val="0"/>
      <w:divBdr>
        <w:top w:val="none" w:sz="0" w:space="0" w:color="auto"/>
        <w:left w:val="none" w:sz="0" w:space="0" w:color="auto"/>
        <w:bottom w:val="none" w:sz="0" w:space="0" w:color="auto"/>
        <w:right w:val="none" w:sz="0" w:space="0" w:color="auto"/>
      </w:divBdr>
    </w:div>
    <w:div w:id="245306062">
      <w:marLeft w:val="640"/>
      <w:marRight w:val="0"/>
      <w:marTop w:val="0"/>
      <w:marBottom w:val="0"/>
      <w:divBdr>
        <w:top w:val="none" w:sz="0" w:space="0" w:color="auto"/>
        <w:left w:val="none" w:sz="0" w:space="0" w:color="auto"/>
        <w:bottom w:val="none" w:sz="0" w:space="0" w:color="auto"/>
        <w:right w:val="none" w:sz="0" w:space="0" w:color="auto"/>
      </w:divBdr>
    </w:div>
    <w:div w:id="309481814">
      <w:marLeft w:val="640"/>
      <w:marRight w:val="0"/>
      <w:marTop w:val="0"/>
      <w:marBottom w:val="0"/>
      <w:divBdr>
        <w:top w:val="none" w:sz="0" w:space="0" w:color="auto"/>
        <w:left w:val="none" w:sz="0" w:space="0" w:color="auto"/>
        <w:bottom w:val="none" w:sz="0" w:space="0" w:color="auto"/>
        <w:right w:val="none" w:sz="0" w:space="0" w:color="auto"/>
      </w:divBdr>
    </w:div>
    <w:div w:id="428888783">
      <w:marLeft w:val="640"/>
      <w:marRight w:val="0"/>
      <w:marTop w:val="0"/>
      <w:marBottom w:val="0"/>
      <w:divBdr>
        <w:top w:val="none" w:sz="0" w:space="0" w:color="auto"/>
        <w:left w:val="none" w:sz="0" w:space="0" w:color="auto"/>
        <w:bottom w:val="none" w:sz="0" w:space="0" w:color="auto"/>
        <w:right w:val="none" w:sz="0" w:space="0" w:color="auto"/>
      </w:divBdr>
    </w:div>
    <w:div w:id="576135707">
      <w:marLeft w:val="640"/>
      <w:marRight w:val="0"/>
      <w:marTop w:val="0"/>
      <w:marBottom w:val="0"/>
      <w:divBdr>
        <w:top w:val="none" w:sz="0" w:space="0" w:color="auto"/>
        <w:left w:val="none" w:sz="0" w:space="0" w:color="auto"/>
        <w:bottom w:val="none" w:sz="0" w:space="0" w:color="auto"/>
        <w:right w:val="none" w:sz="0" w:space="0" w:color="auto"/>
      </w:divBdr>
    </w:div>
    <w:div w:id="625039120">
      <w:marLeft w:val="640"/>
      <w:marRight w:val="0"/>
      <w:marTop w:val="0"/>
      <w:marBottom w:val="0"/>
      <w:divBdr>
        <w:top w:val="none" w:sz="0" w:space="0" w:color="auto"/>
        <w:left w:val="none" w:sz="0" w:space="0" w:color="auto"/>
        <w:bottom w:val="none" w:sz="0" w:space="0" w:color="auto"/>
        <w:right w:val="none" w:sz="0" w:space="0" w:color="auto"/>
      </w:divBdr>
    </w:div>
    <w:div w:id="722757547">
      <w:marLeft w:val="640"/>
      <w:marRight w:val="0"/>
      <w:marTop w:val="0"/>
      <w:marBottom w:val="0"/>
      <w:divBdr>
        <w:top w:val="none" w:sz="0" w:space="0" w:color="auto"/>
        <w:left w:val="none" w:sz="0" w:space="0" w:color="auto"/>
        <w:bottom w:val="none" w:sz="0" w:space="0" w:color="auto"/>
        <w:right w:val="none" w:sz="0" w:space="0" w:color="auto"/>
      </w:divBdr>
    </w:div>
    <w:div w:id="733159228">
      <w:marLeft w:val="640"/>
      <w:marRight w:val="0"/>
      <w:marTop w:val="0"/>
      <w:marBottom w:val="0"/>
      <w:divBdr>
        <w:top w:val="none" w:sz="0" w:space="0" w:color="auto"/>
        <w:left w:val="none" w:sz="0" w:space="0" w:color="auto"/>
        <w:bottom w:val="none" w:sz="0" w:space="0" w:color="auto"/>
        <w:right w:val="none" w:sz="0" w:space="0" w:color="auto"/>
      </w:divBdr>
    </w:div>
    <w:div w:id="914975002">
      <w:marLeft w:val="640"/>
      <w:marRight w:val="0"/>
      <w:marTop w:val="0"/>
      <w:marBottom w:val="0"/>
      <w:divBdr>
        <w:top w:val="none" w:sz="0" w:space="0" w:color="auto"/>
        <w:left w:val="none" w:sz="0" w:space="0" w:color="auto"/>
        <w:bottom w:val="none" w:sz="0" w:space="0" w:color="auto"/>
        <w:right w:val="none" w:sz="0" w:space="0" w:color="auto"/>
      </w:divBdr>
    </w:div>
    <w:div w:id="986395843">
      <w:marLeft w:val="640"/>
      <w:marRight w:val="0"/>
      <w:marTop w:val="0"/>
      <w:marBottom w:val="0"/>
      <w:divBdr>
        <w:top w:val="none" w:sz="0" w:space="0" w:color="auto"/>
        <w:left w:val="none" w:sz="0" w:space="0" w:color="auto"/>
        <w:bottom w:val="none" w:sz="0" w:space="0" w:color="auto"/>
        <w:right w:val="none" w:sz="0" w:space="0" w:color="auto"/>
      </w:divBdr>
    </w:div>
    <w:div w:id="1105542766">
      <w:marLeft w:val="640"/>
      <w:marRight w:val="0"/>
      <w:marTop w:val="0"/>
      <w:marBottom w:val="0"/>
      <w:divBdr>
        <w:top w:val="none" w:sz="0" w:space="0" w:color="auto"/>
        <w:left w:val="none" w:sz="0" w:space="0" w:color="auto"/>
        <w:bottom w:val="none" w:sz="0" w:space="0" w:color="auto"/>
        <w:right w:val="none" w:sz="0" w:space="0" w:color="auto"/>
      </w:divBdr>
    </w:div>
    <w:div w:id="1146356944">
      <w:marLeft w:val="640"/>
      <w:marRight w:val="0"/>
      <w:marTop w:val="0"/>
      <w:marBottom w:val="0"/>
      <w:divBdr>
        <w:top w:val="none" w:sz="0" w:space="0" w:color="auto"/>
        <w:left w:val="none" w:sz="0" w:space="0" w:color="auto"/>
        <w:bottom w:val="none" w:sz="0" w:space="0" w:color="auto"/>
        <w:right w:val="none" w:sz="0" w:space="0" w:color="auto"/>
      </w:divBdr>
    </w:div>
    <w:div w:id="1154761388">
      <w:marLeft w:val="640"/>
      <w:marRight w:val="0"/>
      <w:marTop w:val="0"/>
      <w:marBottom w:val="0"/>
      <w:divBdr>
        <w:top w:val="none" w:sz="0" w:space="0" w:color="auto"/>
        <w:left w:val="none" w:sz="0" w:space="0" w:color="auto"/>
        <w:bottom w:val="none" w:sz="0" w:space="0" w:color="auto"/>
        <w:right w:val="none" w:sz="0" w:space="0" w:color="auto"/>
      </w:divBdr>
    </w:div>
    <w:div w:id="1159612939">
      <w:marLeft w:val="640"/>
      <w:marRight w:val="0"/>
      <w:marTop w:val="0"/>
      <w:marBottom w:val="0"/>
      <w:divBdr>
        <w:top w:val="none" w:sz="0" w:space="0" w:color="auto"/>
        <w:left w:val="none" w:sz="0" w:space="0" w:color="auto"/>
        <w:bottom w:val="none" w:sz="0" w:space="0" w:color="auto"/>
        <w:right w:val="none" w:sz="0" w:space="0" w:color="auto"/>
      </w:divBdr>
    </w:div>
    <w:div w:id="1409767513">
      <w:marLeft w:val="640"/>
      <w:marRight w:val="0"/>
      <w:marTop w:val="0"/>
      <w:marBottom w:val="0"/>
      <w:divBdr>
        <w:top w:val="none" w:sz="0" w:space="0" w:color="auto"/>
        <w:left w:val="none" w:sz="0" w:space="0" w:color="auto"/>
        <w:bottom w:val="none" w:sz="0" w:space="0" w:color="auto"/>
        <w:right w:val="none" w:sz="0" w:space="0" w:color="auto"/>
      </w:divBdr>
    </w:div>
    <w:div w:id="1506164219">
      <w:marLeft w:val="640"/>
      <w:marRight w:val="0"/>
      <w:marTop w:val="0"/>
      <w:marBottom w:val="0"/>
      <w:divBdr>
        <w:top w:val="none" w:sz="0" w:space="0" w:color="auto"/>
        <w:left w:val="none" w:sz="0" w:space="0" w:color="auto"/>
        <w:bottom w:val="none" w:sz="0" w:space="0" w:color="auto"/>
        <w:right w:val="none" w:sz="0" w:space="0" w:color="auto"/>
      </w:divBdr>
    </w:div>
    <w:div w:id="1555312697">
      <w:marLeft w:val="640"/>
      <w:marRight w:val="0"/>
      <w:marTop w:val="0"/>
      <w:marBottom w:val="0"/>
      <w:divBdr>
        <w:top w:val="none" w:sz="0" w:space="0" w:color="auto"/>
        <w:left w:val="none" w:sz="0" w:space="0" w:color="auto"/>
        <w:bottom w:val="none" w:sz="0" w:space="0" w:color="auto"/>
        <w:right w:val="none" w:sz="0" w:space="0" w:color="auto"/>
      </w:divBdr>
    </w:div>
    <w:div w:id="1561939881">
      <w:marLeft w:val="640"/>
      <w:marRight w:val="0"/>
      <w:marTop w:val="0"/>
      <w:marBottom w:val="0"/>
      <w:divBdr>
        <w:top w:val="none" w:sz="0" w:space="0" w:color="auto"/>
        <w:left w:val="none" w:sz="0" w:space="0" w:color="auto"/>
        <w:bottom w:val="none" w:sz="0" w:space="0" w:color="auto"/>
        <w:right w:val="none" w:sz="0" w:space="0" w:color="auto"/>
      </w:divBdr>
    </w:div>
    <w:div w:id="1876502819">
      <w:marLeft w:val="640"/>
      <w:marRight w:val="0"/>
      <w:marTop w:val="0"/>
      <w:marBottom w:val="0"/>
      <w:divBdr>
        <w:top w:val="none" w:sz="0" w:space="0" w:color="auto"/>
        <w:left w:val="none" w:sz="0" w:space="0" w:color="auto"/>
        <w:bottom w:val="none" w:sz="0" w:space="0" w:color="auto"/>
        <w:right w:val="none" w:sz="0" w:space="0" w:color="auto"/>
      </w:divBdr>
    </w:div>
    <w:div w:id="1895575954">
      <w:marLeft w:val="640"/>
      <w:marRight w:val="0"/>
      <w:marTop w:val="0"/>
      <w:marBottom w:val="0"/>
      <w:divBdr>
        <w:top w:val="none" w:sz="0" w:space="0" w:color="auto"/>
        <w:left w:val="none" w:sz="0" w:space="0" w:color="auto"/>
        <w:bottom w:val="none" w:sz="0" w:space="0" w:color="auto"/>
        <w:right w:val="none" w:sz="0" w:space="0" w:color="auto"/>
      </w:divBdr>
    </w:div>
    <w:div w:id="1895651502">
      <w:marLeft w:val="640"/>
      <w:marRight w:val="0"/>
      <w:marTop w:val="0"/>
      <w:marBottom w:val="0"/>
      <w:divBdr>
        <w:top w:val="none" w:sz="0" w:space="0" w:color="auto"/>
        <w:left w:val="none" w:sz="0" w:space="0" w:color="auto"/>
        <w:bottom w:val="none" w:sz="0" w:space="0" w:color="auto"/>
        <w:right w:val="none" w:sz="0" w:space="0" w:color="auto"/>
      </w:divBdr>
    </w:div>
    <w:div w:id="1921673128">
      <w:marLeft w:val="640"/>
      <w:marRight w:val="0"/>
      <w:marTop w:val="0"/>
      <w:marBottom w:val="0"/>
      <w:divBdr>
        <w:top w:val="none" w:sz="0" w:space="0" w:color="auto"/>
        <w:left w:val="none" w:sz="0" w:space="0" w:color="auto"/>
        <w:bottom w:val="none" w:sz="0" w:space="0" w:color="auto"/>
        <w:right w:val="none" w:sz="0" w:space="0" w:color="auto"/>
      </w:divBdr>
    </w:div>
    <w:div w:id="2107573077">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5.png"/><Relationship Id="rId63" Type="http://schemas.openxmlformats.org/officeDocument/2006/relationships/image" Target="media/image48.png"/><Relationship Id="rId68" Type="http://schemas.openxmlformats.org/officeDocument/2006/relationships/image" Target="media/image53.jpeg"/><Relationship Id="rId16" Type="http://schemas.openxmlformats.org/officeDocument/2006/relationships/image" Target="media/image8.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header" Target="header2.xml"/><Relationship Id="rId45" Type="http://schemas.openxmlformats.org/officeDocument/2006/relationships/image" Target="media/image33.png"/><Relationship Id="rId53" Type="http://schemas.microsoft.com/office/2007/relationships/hdphoto" Target="media/hdphoto1.wdp"/><Relationship Id="rId58" Type="http://schemas.openxmlformats.org/officeDocument/2006/relationships/image" Target="media/image43.png"/><Relationship Id="rId66" Type="http://schemas.openxmlformats.org/officeDocument/2006/relationships/image" Target="media/image51.jpeg"/><Relationship Id="rId74" Type="http://schemas.openxmlformats.org/officeDocument/2006/relationships/image" Target="media/image59.jpeg"/><Relationship Id="rId79"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header" Target="header3.xml"/><Relationship Id="rId48" Type="http://schemas.openxmlformats.org/officeDocument/2006/relationships/image" Target="media/image36.png"/><Relationship Id="rId56" Type="http://schemas.openxmlformats.org/officeDocument/2006/relationships/header" Target="header5.xml"/><Relationship Id="rId64" Type="http://schemas.openxmlformats.org/officeDocument/2006/relationships/image" Target="media/image49.jpeg"/><Relationship Id="rId69" Type="http://schemas.openxmlformats.org/officeDocument/2006/relationships/image" Target="media/image54.jpeg"/><Relationship Id="rId77" Type="http://schemas.openxmlformats.org/officeDocument/2006/relationships/header" Target="header6.xml"/><Relationship Id="rId8" Type="http://schemas.openxmlformats.org/officeDocument/2006/relationships/header" Target="header1.xml"/><Relationship Id="rId51" Type="http://schemas.openxmlformats.org/officeDocument/2006/relationships/image" Target="media/image39.png"/><Relationship Id="rId72" Type="http://schemas.openxmlformats.org/officeDocument/2006/relationships/image" Target="media/image57.jpe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4.png"/><Relationship Id="rId59" Type="http://schemas.openxmlformats.org/officeDocument/2006/relationships/image" Target="media/image44.png"/><Relationship Id="rId67" Type="http://schemas.openxmlformats.org/officeDocument/2006/relationships/image" Target="media/image52.jpeg"/><Relationship Id="rId20" Type="http://schemas.openxmlformats.org/officeDocument/2006/relationships/image" Target="media/image12.png"/><Relationship Id="rId41" Type="http://schemas.openxmlformats.org/officeDocument/2006/relationships/footer" Target="footer1.xml"/><Relationship Id="rId54" Type="http://schemas.openxmlformats.org/officeDocument/2006/relationships/image" Target="media/image41.png"/><Relationship Id="rId62" Type="http://schemas.openxmlformats.org/officeDocument/2006/relationships/image" Target="media/image47.png"/><Relationship Id="rId70" Type="http://schemas.openxmlformats.org/officeDocument/2006/relationships/image" Target="media/image55.jpeg"/><Relationship Id="rId75" Type="http://schemas.openxmlformats.org/officeDocument/2006/relationships/image" Target="media/image60.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37.png"/><Relationship Id="rId57" Type="http://schemas.openxmlformats.org/officeDocument/2006/relationships/image" Target="media/image42.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footer" Target="footer2.xml"/><Relationship Id="rId52" Type="http://schemas.openxmlformats.org/officeDocument/2006/relationships/image" Target="media/image40.png"/><Relationship Id="rId60" Type="http://schemas.openxmlformats.org/officeDocument/2006/relationships/image" Target="media/image45.png"/><Relationship Id="rId65" Type="http://schemas.openxmlformats.org/officeDocument/2006/relationships/image" Target="media/image50.jpeg"/><Relationship Id="rId73" Type="http://schemas.openxmlformats.org/officeDocument/2006/relationships/image" Target="media/image58.jpe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jpeg"/><Relationship Id="rId34" Type="http://schemas.openxmlformats.org/officeDocument/2006/relationships/image" Target="media/image26.jpeg"/><Relationship Id="rId50" Type="http://schemas.openxmlformats.org/officeDocument/2006/relationships/image" Target="media/image38.png"/><Relationship Id="rId55" Type="http://schemas.openxmlformats.org/officeDocument/2006/relationships/header" Target="header4.xml"/><Relationship Id="rId76" Type="http://schemas.openxmlformats.org/officeDocument/2006/relationships/image" Target="media/image61.jpeg"/><Relationship Id="rId7" Type="http://schemas.openxmlformats.org/officeDocument/2006/relationships/endnotes" Target="endnotes.xml"/><Relationship Id="rId71" Type="http://schemas.openxmlformats.org/officeDocument/2006/relationships/image" Target="media/image56.jpeg"/><Relationship Id="rId2" Type="http://schemas.openxmlformats.org/officeDocument/2006/relationships/numbering" Target="numbering.xml"/><Relationship Id="rId29" Type="http://schemas.openxmlformats.org/officeDocument/2006/relationships/image" Target="media/image2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420A57-541A-485A-980F-D8695E43DED8}"/>
      </w:docPartPr>
      <w:docPartBody>
        <w:p w:rsidR="006F0739" w:rsidRDefault="007F6E3F">
          <w:r w:rsidRPr="00782C6F">
            <w:rPr>
              <w:rStyle w:val="PlaceholderText"/>
            </w:rPr>
            <w:t>Click or tap here to enter text.</w:t>
          </w:r>
        </w:p>
      </w:docPartBody>
    </w:docPart>
    <w:docPart>
      <w:docPartPr>
        <w:name w:val="1DC7920B209044299D8D1D216E4CB99F"/>
        <w:category>
          <w:name w:val="General"/>
          <w:gallery w:val="placeholder"/>
        </w:category>
        <w:types>
          <w:type w:val="bbPlcHdr"/>
        </w:types>
        <w:behaviors>
          <w:behavior w:val="content"/>
        </w:behaviors>
        <w:guid w:val="{95CDB372-06FD-436C-B6CB-819F8C734041}"/>
      </w:docPartPr>
      <w:docPartBody>
        <w:p w:rsidR="00A5227F" w:rsidRDefault="000B092E" w:rsidP="000B092E">
          <w:pPr>
            <w:pStyle w:val="1DC7920B209044299D8D1D216E4CB99F"/>
          </w:pPr>
          <w:r w:rsidRPr="00782C6F">
            <w:rPr>
              <w:rStyle w:val="PlaceholderText"/>
            </w:rPr>
            <w:t>Click or tap here to enter text.</w:t>
          </w:r>
        </w:p>
      </w:docPartBody>
    </w:docPart>
    <w:docPart>
      <w:docPartPr>
        <w:name w:val="669FC0D1ED8F408DAF5CF2B421A563E8"/>
        <w:category>
          <w:name w:val="General"/>
          <w:gallery w:val="placeholder"/>
        </w:category>
        <w:types>
          <w:type w:val="bbPlcHdr"/>
        </w:types>
        <w:behaviors>
          <w:behavior w:val="content"/>
        </w:behaviors>
        <w:guid w:val="{C4655EE8-3BCE-492C-8903-300803701BB9}"/>
      </w:docPartPr>
      <w:docPartBody>
        <w:p w:rsidR="00A5227F" w:rsidRDefault="000B092E" w:rsidP="000B092E">
          <w:pPr>
            <w:pStyle w:val="669FC0D1ED8F408DAF5CF2B421A563E8"/>
          </w:pPr>
          <w:r w:rsidRPr="00782C6F">
            <w:rPr>
              <w:rStyle w:val="PlaceholderText"/>
            </w:rPr>
            <w:t>Click or tap here to enter text.</w:t>
          </w:r>
        </w:p>
      </w:docPartBody>
    </w:docPart>
    <w:docPart>
      <w:docPartPr>
        <w:name w:val="6B29B80887C04421B5F17FDE715281DB"/>
        <w:category>
          <w:name w:val="General"/>
          <w:gallery w:val="placeholder"/>
        </w:category>
        <w:types>
          <w:type w:val="bbPlcHdr"/>
        </w:types>
        <w:behaviors>
          <w:behavior w:val="content"/>
        </w:behaviors>
        <w:guid w:val="{DA0F1F95-5902-41FF-B274-7CC074FF2426}"/>
      </w:docPartPr>
      <w:docPartBody>
        <w:p w:rsidR="00A5227F" w:rsidRDefault="000B092E" w:rsidP="000B092E">
          <w:pPr>
            <w:pStyle w:val="6B29B80887C04421B5F17FDE715281DB"/>
          </w:pPr>
          <w:r w:rsidRPr="00782C6F">
            <w:rPr>
              <w:rStyle w:val="PlaceholderText"/>
            </w:rPr>
            <w:t>Click or tap here to enter text.</w:t>
          </w:r>
        </w:p>
      </w:docPartBody>
    </w:docPart>
    <w:docPart>
      <w:docPartPr>
        <w:name w:val="B199A584C7B04C64A6546EC8AC28103B"/>
        <w:category>
          <w:name w:val="General"/>
          <w:gallery w:val="placeholder"/>
        </w:category>
        <w:types>
          <w:type w:val="bbPlcHdr"/>
        </w:types>
        <w:behaviors>
          <w:behavior w:val="content"/>
        </w:behaviors>
        <w:guid w:val="{1BF16D29-B1C4-4F4A-AA2A-63ED0013952A}"/>
      </w:docPartPr>
      <w:docPartBody>
        <w:p w:rsidR="00A5227F" w:rsidRDefault="000B092E" w:rsidP="000B092E">
          <w:pPr>
            <w:pStyle w:val="B199A584C7B04C64A6546EC8AC28103B"/>
          </w:pPr>
          <w:r w:rsidRPr="00782C6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3F"/>
    <w:rsid w:val="0000793B"/>
    <w:rsid w:val="00014368"/>
    <w:rsid w:val="00027787"/>
    <w:rsid w:val="00051E3C"/>
    <w:rsid w:val="000B092E"/>
    <w:rsid w:val="000B2D13"/>
    <w:rsid w:val="000B485D"/>
    <w:rsid w:val="000C34E8"/>
    <w:rsid w:val="000D24D8"/>
    <w:rsid w:val="00131247"/>
    <w:rsid w:val="00140BD5"/>
    <w:rsid w:val="001433E8"/>
    <w:rsid w:val="001457AC"/>
    <w:rsid w:val="00150C90"/>
    <w:rsid w:val="0016126E"/>
    <w:rsid w:val="00166DBE"/>
    <w:rsid w:val="00170020"/>
    <w:rsid w:val="00170822"/>
    <w:rsid w:val="001853D9"/>
    <w:rsid w:val="001B1220"/>
    <w:rsid w:val="001C70DB"/>
    <w:rsid w:val="001E5291"/>
    <w:rsid w:val="001F0B67"/>
    <w:rsid w:val="0020536C"/>
    <w:rsid w:val="00205F50"/>
    <w:rsid w:val="0022546C"/>
    <w:rsid w:val="0027013E"/>
    <w:rsid w:val="00277236"/>
    <w:rsid w:val="002B2798"/>
    <w:rsid w:val="002E23C8"/>
    <w:rsid w:val="002E2E0B"/>
    <w:rsid w:val="002E4D04"/>
    <w:rsid w:val="002F1550"/>
    <w:rsid w:val="003654F7"/>
    <w:rsid w:val="00366DE5"/>
    <w:rsid w:val="003B43BA"/>
    <w:rsid w:val="003B7D41"/>
    <w:rsid w:val="003D2D84"/>
    <w:rsid w:val="003F002D"/>
    <w:rsid w:val="003F0184"/>
    <w:rsid w:val="004056D2"/>
    <w:rsid w:val="004436E9"/>
    <w:rsid w:val="004662EB"/>
    <w:rsid w:val="00472515"/>
    <w:rsid w:val="00477F78"/>
    <w:rsid w:val="004833F3"/>
    <w:rsid w:val="00485073"/>
    <w:rsid w:val="00486A74"/>
    <w:rsid w:val="004B1C43"/>
    <w:rsid w:val="004C1921"/>
    <w:rsid w:val="004D1ACC"/>
    <w:rsid w:val="004D4E97"/>
    <w:rsid w:val="004D58D0"/>
    <w:rsid w:val="0051297D"/>
    <w:rsid w:val="005374F6"/>
    <w:rsid w:val="0054561A"/>
    <w:rsid w:val="005B0A17"/>
    <w:rsid w:val="00692AD2"/>
    <w:rsid w:val="006A0302"/>
    <w:rsid w:val="006D6802"/>
    <w:rsid w:val="006E72ED"/>
    <w:rsid w:val="006F0739"/>
    <w:rsid w:val="007054A7"/>
    <w:rsid w:val="00706E95"/>
    <w:rsid w:val="00714896"/>
    <w:rsid w:val="0071673A"/>
    <w:rsid w:val="00716F3F"/>
    <w:rsid w:val="007210E2"/>
    <w:rsid w:val="00735DCE"/>
    <w:rsid w:val="00737685"/>
    <w:rsid w:val="007379EC"/>
    <w:rsid w:val="007621B2"/>
    <w:rsid w:val="00783DA0"/>
    <w:rsid w:val="007F6E3F"/>
    <w:rsid w:val="00821D9D"/>
    <w:rsid w:val="00822D5C"/>
    <w:rsid w:val="0086037B"/>
    <w:rsid w:val="00881225"/>
    <w:rsid w:val="00887E26"/>
    <w:rsid w:val="008E1CF5"/>
    <w:rsid w:val="00913445"/>
    <w:rsid w:val="0094593B"/>
    <w:rsid w:val="00947585"/>
    <w:rsid w:val="00967DB9"/>
    <w:rsid w:val="0098451E"/>
    <w:rsid w:val="009C104B"/>
    <w:rsid w:val="009C2132"/>
    <w:rsid w:val="00A349C2"/>
    <w:rsid w:val="00A41698"/>
    <w:rsid w:val="00A5011C"/>
    <w:rsid w:val="00A5227F"/>
    <w:rsid w:val="00A569B6"/>
    <w:rsid w:val="00A61AA4"/>
    <w:rsid w:val="00A65844"/>
    <w:rsid w:val="00A662E2"/>
    <w:rsid w:val="00AC14B1"/>
    <w:rsid w:val="00AC3403"/>
    <w:rsid w:val="00AC4DE2"/>
    <w:rsid w:val="00B05E37"/>
    <w:rsid w:val="00B4620B"/>
    <w:rsid w:val="00B86376"/>
    <w:rsid w:val="00BB4906"/>
    <w:rsid w:val="00BC4636"/>
    <w:rsid w:val="00BC6862"/>
    <w:rsid w:val="00BC7240"/>
    <w:rsid w:val="00BF3F4E"/>
    <w:rsid w:val="00BF50D3"/>
    <w:rsid w:val="00C05C8B"/>
    <w:rsid w:val="00C15610"/>
    <w:rsid w:val="00C37B0D"/>
    <w:rsid w:val="00C442A7"/>
    <w:rsid w:val="00C476D8"/>
    <w:rsid w:val="00C63D76"/>
    <w:rsid w:val="00C73B6F"/>
    <w:rsid w:val="00CB3787"/>
    <w:rsid w:val="00CE1AE5"/>
    <w:rsid w:val="00CE3338"/>
    <w:rsid w:val="00D34019"/>
    <w:rsid w:val="00D408EF"/>
    <w:rsid w:val="00D46DAC"/>
    <w:rsid w:val="00D52BA9"/>
    <w:rsid w:val="00D603FE"/>
    <w:rsid w:val="00D65445"/>
    <w:rsid w:val="00D706E9"/>
    <w:rsid w:val="00D9423E"/>
    <w:rsid w:val="00DA41C3"/>
    <w:rsid w:val="00DC5CE8"/>
    <w:rsid w:val="00E01F49"/>
    <w:rsid w:val="00E15B34"/>
    <w:rsid w:val="00E16C25"/>
    <w:rsid w:val="00E33041"/>
    <w:rsid w:val="00E568C7"/>
    <w:rsid w:val="00E836E0"/>
    <w:rsid w:val="00E92B91"/>
    <w:rsid w:val="00ED1178"/>
    <w:rsid w:val="00EF4BA5"/>
    <w:rsid w:val="00F03017"/>
    <w:rsid w:val="00F1162D"/>
    <w:rsid w:val="00F12D36"/>
    <w:rsid w:val="00F72F28"/>
    <w:rsid w:val="00FD0EA1"/>
    <w:rsid w:val="00FF44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092E"/>
    <w:rPr>
      <w:color w:val="666666"/>
    </w:rPr>
  </w:style>
  <w:style w:type="paragraph" w:customStyle="1" w:styleId="1DC7920B209044299D8D1D216E4CB99F">
    <w:name w:val="1DC7920B209044299D8D1D216E4CB99F"/>
    <w:rsid w:val="000B092E"/>
    <w:pPr>
      <w:widowControl w:val="0"/>
    </w:pPr>
  </w:style>
  <w:style w:type="paragraph" w:customStyle="1" w:styleId="669FC0D1ED8F408DAF5CF2B421A563E8">
    <w:name w:val="669FC0D1ED8F408DAF5CF2B421A563E8"/>
    <w:rsid w:val="000B092E"/>
    <w:pPr>
      <w:widowControl w:val="0"/>
    </w:pPr>
  </w:style>
  <w:style w:type="paragraph" w:customStyle="1" w:styleId="6B29B80887C04421B5F17FDE715281DB">
    <w:name w:val="6B29B80887C04421B5F17FDE715281DB"/>
    <w:rsid w:val="000B092E"/>
    <w:pPr>
      <w:widowControl w:val="0"/>
    </w:pPr>
  </w:style>
  <w:style w:type="paragraph" w:customStyle="1" w:styleId="B199A584C7B04C64A6546EC8AC28103B">
    <w:name w:val="B199A584C7B04C64A6546EC8AC28103B"/>
    <w:rsid w:val="000B092E"/>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2F59399-31AE-47D5-A8F5-1D8F670C097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5082602826"/>
    <we:property name="MENDELEY_CITATIONS" value="[{&quot;citationID&quot;:&quot;MENDELEY_CITATION_3b4fdf9b-e773-4942-ab38-147b436bfe72&quot;,&quot;properties&quot;:{&quot;noteIndex&quot;:0},&quot;isEdited&quot;:false,&quot;manualOverride&quot;:{&quot;isManuallyOverridden&quot;:false,&quot;citeprocText&quot;:&quot;[1]&quot;,&quot;manualOverrideText&quot;:&quot;&quot;},&quot;citationTag&quot;:&quot;MENDELEY_CITATION_v3_eyJjaXRhdGlvbklEIjoiTUVOREVMRVlfQ0lUQVRJT05fM2I0ZmRmOWItZTc3My00OTQyLWFiMzgtMTQ3YjQzNmJmZTcy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1517e598-b5a4-4571-b186-85a850aa968f&quot;,&quot;properties&quot;:{&quot;noteIndex&quot;:0},&quot;isEdited&quot;:false,&quot;manualOverride&quot;:{&quot;isManuallyOverridden&quot;:false,&quot;citeprocText&quot;:&quot;[2]&quot;,&quot;manualOverrideText&quot;:&quot;&quot;},&quot;citationTag&quot;:&quot;MENDELEY_CITATION_v3_eyJjaXRhdGlvbklEIjoiTUVOREVMRVlfQ0lUQVRJT05fMTUxN2U1OTgtYjVhNC00NTcxLWIxODYtODVhODUwYWE5Njhm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61a77ee9-70b0-4143-8e65-b8bbd913eb9f&quot;,&quot;properties&quot;:{&quot;noteIndex&quot;:0},&quot;isEdited&quot;:false,&quot;manualOverride&quot;:{&quot;isManuallyOverridden&quot;:false,&quot;citeprocText&quot;:&quot;[3]&quot;,&quot;manualOverrideText&quot;:&quot;&quot;},&quot;citationTag&quot;:&quot;MENDELEY_CITATION_v3_eyJjaXRhdGlvbklEIjoiTUVOREVMRVlfQ0lUQVRJT05fNjFhNzdlZTktNzBiMC00MTQzLThlNjUtYjhiYmQ5MTNlYjlm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f78ea391-0713-44f0-8e10-18752894feea&quot;,&quot;properties&quot;:{&quot;noteIndex&quot;:0},&quot;isEdited&quot;:false,&quot;manualOverride&quot;:{&quot;isManuallyOverridden&quot;:false,&quot;citeprocText&quot;:&quot;[4]&quot;,&quot;manualOverrideText&quot;:&quot;&quot;},&quot;citationTag&quot;:&quot;MENDELEY_CITATION_v3_eyJjaXRhdGlvbklEIjoiTUVOREVMRVlfQ0lUQVRJT05fZjc4ZWEzOTEtMDcxMy00NGYwLThlMTAtMTg3NTI4OTRmZWVh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aead6e85-d98a-45e7-8132-825727703966&quot;,&quot;properties&quot;:{&quot;noteIndex&quot;:0},&quot;isEdited&quot;:false,&quot;manualOverride&quot;:{&quot;isManuallyOverridden&quot;:false,&quot;citeprocText&quot;:&quot;[1]&quot;,&quot;manualOverrideText&quot;:&quot;&quot;},&quot;citationTag&quot;:&quot;MENDELEY_CITATION_v3_eyJjaXRhdGlvbklEIjoiTUVOREVMRVlfQ0lUQVRJT05fYWVhZDZlODUtZDk4YS00NWU3LTgxMzItODI1NzI3NzAzOTY2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d8aac593-e03a-4912-ba75-818e804d04db&quot;,&quot;properties&quot;:{&quot;noteIndex&quot;:0},&quot;isEdited&quot;:false,&quot;manualOverride&quot;:{&quot;isManuallyOverridden&quot;:false,&quot;citeprocText&quot;:&quot;[2]&quot;,&quot;manualOverrideText&quot;:&quot;&quot;},&quot;citationTag&quot;:&quot;MENDELEY_CITATION_v3_eyJjaXRhdGlvbklEIjoiTUVOREVMRVlfQ0lUQVRJT05fZDhhYWM1OTMtZTAzYS00OTEyLWJhNzUtODE4ZTgwNGQwNGRi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5c6dec0a-3f4d-47d4-95d9-c8335b4128a7&quot;,&quot;properties&quot;:{&quot;noteIndex&quot;:0},&quot;isEdited&quot;:false,&quot;manualOverride&quot;:{&quot;isManuallyOverridden&quot;:false,&quot;citeprocText&quot;:&quot;[3]&quot;,&quot;manualOverrideText&quot;:&quot;&quot;},&quot;citationTag&quot;:&quot;MENDELEY_CITATION_v3_eyJjaXRhdGlvbklEIjoiTUVOREVMRVlfQ0lUQVRJT05fNWM2ZGVjMGEtM2Y0ZC00N2Q0LTk1ZDktYzgzMzViNDEyOGE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80d7d6ea-1e0e-4006-b7de-194a84eaf816&quot;,&quot;properties&quot;:{&quot;noteIndex&quot;:0},&quot;isEdited&quot;:false,&quot;manualOverride&quot;:{&quot;isManuallyOverridden&quot;:false,&quot;citeprocText&quot;:&quot;[4]&quot;,&quot;manualOverrideText&quot;:&quot;&quot;},&quot;citationTag&quot;:&quot;MENDELEY_CITATION_v3_eyJjaXRhdGlvbklEIjoiTUVOREVMRVlfQ0lUQVRJT05fODBkN2Q2ZWEtMWUwZS00MDA2LWI3ZGUtMTk0YTg0ZWFmODE2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db46ea8e-a239-455b-a2f7-d4368bc63061&quot;,&quot;properties&quot;:{&quot;noteIndex&quot;:0},&quot;isEdited&quot;:false,&quot;manualOverride&quot;:{&quot;isManuallyOverridden&quot;:false,&quot;citeprocText&quot;:&quot;[1]&quot;,&quot;manualOverrideText&quot;:&quot;&quot;},&quot;citationTag&quot;:&quot;MENDELEY_CITATION_v3_eyJjaXRhdGlvbklEIjoiTUVOREVMRVlfQ0lUQVRJT05fZGI0NmVhOGUtYTIzOS00NTViLWEyZjctZDQzNjhiYzYzMDY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30febf0b-3376-48be-81f6-f2934d4ad509&quot;,&quot;properties&quot;:{&quot;noteIndex&quot;:0},&quot;isEdited&quot;:false,&quot;manualOverride&quot;:{&quot;isManuallyOverridden&quot;:false,&quot;citeprocText&quot;:&quot;[2]&quot;,&quot;manualOverrideText&quot;:&quot;&quot;},&quot;citationTag&quot;:&quot;MENDELEY_CITATION_v3_eyJjaXRhdGlvbklEIjoiTUVOREVMRVlfQ0lUQVRJT05fMzBmZWJmMGItMzM3Ni00OGJlLTgxZjYtZjI5MzRkNGFkNTA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c1e8d00a-25d7-48cb-84a1-912db5997957&quot;,&quot;properties&quot;:{&quot;noteIndex&quot;:0},&quot;isEdited&quot;:false,&quot;manualOverride&quot;:{&quot;isManuallyOverridden&quot;:false,&quot;citeprocText&quot;:&quot;[3]&quot;,&quot;manualOverrideText&quot;:&quot;&quot;},&quot;citationTag&quot;:&quot;MENDELEY_CITATION_v3_eyJjaXRhdGlvbklEIjoiTUVOREVMRVlfQ0lUQVRJT05fYzFlOGQwMGEtMjVkNy00OGNiLTg0YTEtOTEyZGI1OTk3OTU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12859b02-8f7f-4287-9d1a-8ab751d069fb&quot;,&quot;properties&quot;:{&quot;noteIndex&quot;:0},&quot;isEdited&quot;:false,&quot;manualOverride&quot;:{&quot;isManuallyOverridden&quot;:false,&quot;citeprocText&quot;:&quot;[4]&quot;,&quot;manualOverrideText&quot;:&quot;&quot;},&quot;citationTag&quot;:&quot;MENDELEY_CITATION_v3_eyJjaXRhdGlvbklEIjoiTUVOREVMRVlfQ0lUQVRJT05fMTI4NTliMDItOGY3Zi00Mjg3LTlkMWEtOGFiNzUxZDA2OWZi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e397630d-8d7b-4dcf-ac2e-14d3c9c8caf7&quot;,&quot;properties&quot;:{&quot;noteIndex&quot;:0},&quot;isEdited&quot;:false,&quot;manualOverride&quot;:{&quot;isManuallyOverridden&quot;:false,&quot;citeprocText&quot;:&quot;[5]&quot;,&quot;manualOverrideText&quot;:&quot;&quot;},&quot;citationTag&quot;:&quot;MENDELEY_CITATION_v3_eyJjaXRhdGlvbklEIjoiTUVOREVMRVlfQ0lUQVRJT05fZTM5NzYzMGQtOGQ3Yi00ZGNmLWFjMmUtMTRkM2M5YzhjYWY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2ed2c404-7e78-480b-885f-55fd30f8b7c5&quot;,&quot;properties&quot;:{&quot;noteIndex&quot;:0},&quot;isEdited&quot;:false,&quot;manualOverride&quot;:{&quot;isManuallyOverridden&quot;:false,&quot;citeprocText&quot;:&quot;[1]&quot;,&quot;manualOverrideText&quot;:&quot;&quot;},&quot;citationTag&quot;:&quot;MENDELEY_CITATION_v3_eyJjaXRhdGlvbklEIjoiTUVOREVMRVlfQ0lUQVRJT05fMmVkMmM0MDQtN2U3OC00ODBiLTg4NWYtNTVmZDMwZjhiN2M1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588837bb-12b7-4f04-a51b-09efd26628d4&quot;,&quot;properties&quot;:{&quot;noteIndex&quot;:0},&quot;isEdited&quot;:false,&quot;manualOverride&quot;:{&quot;isManuallyOverridden&quot;:false,&quot;citeprocText&quot;:&quot;[2]&quot;,&quot;manualOverrideText&quot;:&quot;&quot;},&quot;citationTag&quot;:&quot;MENDELEY_CITATION_v3_eyJjaXRhdGlvbklEIjoiTUVOREVMRVlfQ0lUQVRJT05fNTg4ODM3YmItMTJiNy00ZjA0LWE1MWItMDllZmQyNjYyOGQ0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a753dd12-796e-4ff2-9220-879aefd1c2fd&quot;,&quot;properties&quot;:{&quot;noteIndex&quot;:0},&quot;isEdited&quot;:false,&quot;manualOverride&quot;:{&quot;isManuallyOverridden&quot;:false,&quot;citeprocText&quot;:&quot;[3]&quot;,&quot;manualOverrideText&quot;:&quot;&quot;},&quot;citationTag&quot;:&quot;MENDELEY_CITATION_v3_eyJjaXRhdGlvbklEIjoiTUVOREVMRVlfQ0lUQVRJT05fYTc1M2RkMTItNzk2ZS00ZmYyLTkyMjAtODc5YWVmZDFjMmZk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bced577f-a1df-4d40-8f60-d2d1a4125ff8&quot;,&quot;properties&quot;:{&quot;noteIndex&quot;:0},&quot;isEdited&quot;:false,&quot;manualOverride&quot;:{&quot;isManuallyOverridden&quot;:false,&quot;citeprocText&quot;:&quot;[4]&quot;,&quot;manualOverrideText&quot;:&quot;&quot;},&quot;citationTag&quot;:&quot;MENDELEY_CITATION_v3_eyJjaXRhdGlvbklEIjoiTUVOREVMRVlfQ0lUQVRJT05fYmNlZDU3N2YtYTFkZi00ZDQwLThmNjAtZDJkMWE0MTI1ZmY4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6ec1568b-ad6d-49b9-a241-06c4f67d73c2&quot;,&quot;properties&quot;:{&quot;noteIndex&quot;:0},&quot;isEdited&quot;:false,&quot;manualOverride&quot;:{&quot;isManuallyOverridden&quot;:false,&quot;citeprocText&quot;:&quot;[6]&quot;,&quot;manualOverrideText&quot;:&quot;&quot;},&quot;citationTag&quot;:&quot;MENDELEY_CITATION_v3_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&quot;,&quot;citationItems&quot;:[{&quot;id&quot;:&quot;7e84c907-f01d-31d0-a4e4-362350c31474&quot;,&quot;itemData&quot;:{&quot;type&quot;:&quot;book&quot;,&quot;id&quot;:&quot;7e84c907-f01d-31d0-a4e4-362350c31474&quot;,&quot;title&quot;:&quot;Analisis dan Desain Sistem Informasi&quot;,&quot;author&quot;:[{&quot;family&quot;:&quot;Jogiyanto&quot;,&quot;given&quot;:&quot;H M&quot;,&quot;parse-names&quot;:false,&quot;dropping-particle&quot;:&quot;&quot;,&quot;non-dropping-particle&quot;:&quot;&quot;}],&quot;issued&quot;:{&quot;date-parts&quot;:[[2017]]},&quot;publisher-place&quot;:&quot;Yogyakarta&quot;,&quot;publisher&quot;:&quot;Andi Offset&quot;,&quot;container-title-short&quot;:&quot;&quot;},&quot;isTemporary&quot;:false}]},{&quot;citationID&quot;:&quot;MENDELEY_CITATION_a4d69b33-90c5-4473-bc50-b8556d9ce4a1&quot;,&quot;properties&quot;:{&quot;noteIndex&quot;:0},&quot;isEdited&quot;:false,&quot;manualOverride&quot;:{&quot;isManuallyOverridden&quot;:false,&quot;citeprocText&quot;:&quot;[1]&quot;,&quot;manualOverrideText&quot;:&quot;&quot;},&quot;citationTag&quot;:&quot;MENDELEY_CITATION_v3_eyJjaXRhdGlvbklEIjoiTUVOREVMRVlfQ0lUQVRJT05fYTRkNjliMzMtOTBjNS00NDczLWJjNTAtYjg1NTZkOWNlNGE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3f998926-7911-452f-991f-ee24268e96f5&quot;,&quot;properties&quot;:{&quot;noteIndex&quot;:0},&quot;isEdited&quot;:false,&quot;manualOverride&quot;:{&quot;isManuallyOverridden&quot;:false,&quot;citeprocText&quot;:&quot;[2]&quot;,&quot;manualOverrideText&quot;:&quot;&quot;},&quot;citationTag&quot;:&quot;MENDELEY_CITATION_v3_eyJjaXRhdGlvbklEIjoiTUVOREVMRVlfQ0lUQVRJT05fM2Y5OTg5MjYtNzkxMS00NTJmLTk5MWYtZWUyNDI2OGU5NmY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080b8fea-404d-4363-86e4-c9bc8ad5633e&quot;,&quot;properties&quot;:{&quot;noteIndex&quot;:0},&quot;isEdited&quot;:false,&quot;manualOverride&quot;:{&quot;isManuallyOverridden&quot;:false,&quot;citeprocText&quot;:&quot;[3]&quot;,&quot;manualOverrideText&quot;:&quot;&quot;},&quot;citationTag&quot;:&quot;MENDELEY_CITATION_v3_eyJjaXRhdGlvbklEIjoiTUVOREVMRVlfQ0lUQVRJT05fMDgwYjhmZWEtNDA0ZC00MzYzLTg2ZTQtYzliYzhhZDU2MzNl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ab199b77-ef49-42f7-a6f4-81710dabb49f&quot;,&quot;properties&quot;:{&quot;noteIndex&quot;:0},&quot;isEdited&quot;:false,&quot;manualOverride&quot;:{&quot;isManuallyOverridden&quot;:false,&quot;citeprocText&quot;:&quot;[4]&quot;,&quot;manualOverrideText&quot;:&quot;&quot;},&quot;citationTag&quot;:&quot;MENDELEY_CITATION_v3_eyJjaXRhdGlvbklEIjoiTUVOREVMRVlfQ0lUQVRJT05fYWIxOTliNzctZWY0OS00MmY3LWE2ZjQtODE3MTBkYWJiNDlm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c6e799a6-d224-4e14-a7e1-e306af6757a6&quot;,&quot;properties&quot;:{&quot;noteIndex&quot;:0},&quot;isEdited&quot;:false,&quot;manualOverride&quot;:{&quot;isManuallyOverridden&quot;:false,&quot;citeprocText&quot;:&quot;[7]&quot;,&quot;manualOverrideText&quot;:&quot;&quot;},&quot;citationTag&quot;:&quot;MENDELEY_CITATION_v3_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&quot;,&quot;citationItems&quot;:[{&quot;id&quot;:&quot;b547f29e-9d9a-39d2-8ff1-9fe1f18ec9d1&quot;,&quot;itemData&quot;:{&quot;type&quot;:&quot;book&quot;,&quot;id&quot;:&quot;b547f29e-9d9a-39d2-8ff1-9fe1f18ec9d1&quot;,&quot;title&quot;:&quot;Pemrograman Aplikasi Mobile Smartphone dan Tablet PC Berbasis Android&quot;,&quot;author&quot;:[{&quot;family&quot;:&quot;Safaat&quot;,&quot;given&quot;:&quot;N&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9b916869-283a-4432-b74b-df953e1a1a3a&quot;,&quot;properties&quot;:{&quot;noteIndex&quot;:0},&quot;isEdited&quot;:false,&quot;manualOverride&quot;:{&quot;isManuallyOverridden&quot;:false,&quot;citeprocText&quot;:&quot;[1]&quot;,&quot;manualOverrideText&quot;:&quot;&quot;},&quot;citationTag&quot;:&quot;MENDELEY_CITATION_v3_eyJjaXRhdGlvbklEIjoiTUVOREVMRVlfQ0lUQVRJT05fOWI5MTY4NjktMjgzYS00NDMyLWI3NGItZGY5NTNlMWExYTNh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0f7e0043-7165-4dcf-8635-63496a5745f9&quot;,&quot;properties&quot;:{&quot;noteIndex&quot;:0},&quot;isEdited&quot;:false,&quot;manualOverride&quot;:{&quot;isManuallyOverridden&quot;:false,&quot;citeprocText&quot;:&quot;[2]&quot;,&quot;manualOverrideText&quot;:&quot;&quot;},&quot;citationTag&quot;:&quot;MENDELEY_CITATION_v3_eyJjaXRhdGlvbklEIjoiTUVOREVMRVlfQ0lUQVRJT05fMGY3ZTAwNDMtNzE2NS00ZGNmLTg2MzUtNjM0OTZhNTc0NWY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63ff29a1-d6a8-49d0-86b0-d8e595e273fc&quot;,&quot;properties&quot;:{&quot;noteIndex&quot;:0},&quot;isEdited&quot;:false,&quot;manualOverride&quot;:{&quot;isManuallyOverridden&quot;:false,&quot;citeprocText&quot;:&quot;[3]&quot;,&quot;manualOverrideText&quot;:&quot;&quot;},&quot;citationTag&quot;:&quot;MENDELEY_CITATION_v3_eyJjaXRhdGlvbklEIjoiTUVOREVMRVlfQ0lUQVRJT05fNjNmZjI5YTEtZDZhOC00OWQwLTg2YjAtZDhlNTk1ZTI3M2Z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e7e2b6c2-6b55-4a80-b49c-ce6beece1800&quot;,&quot;properties&quot;:{&quot;noteIndex&quot;:0},&quot;isEdited&quot;:false,&quot;manualOverride&quot;:{&quot;isManuallyOverridden&quot;:false,&quot;citeprocText&quot;:&quot;[4]&quot;,&quot;manualOverrideText&quot;:&quot;&quot;},&quot;citationTag&quot;:&quot;MENDELEY_CITATION_v3_eyJjaXRhdGlvbklEIjoiTUVOREVMRVlfQ0lUQVRJT05fZTdlMmI2YzItNmI1NS00YTgwLWI0OWMtY2U2YmVlY2UxODAw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1b33ae66-1b24-4c17-8c8f-5a405f0d3f39&quot;,&quot;properties&quot;:{&quot;noteIndex&quot;:0},&quot;isEdited&quot;:false,&quot;manualOverride&quot;:{&quot;isManuallyOverridden&quot;:false,&quot;citeprocText&quot;:&quot;[8]&quot;,&quot;manualOverrideText&quot;:&quot;&quot;},&quot;citationTag&quot;:&quot;MENDELEY_CITATION_v3_eyJjaXRhdGlvbklEIjoiTUVOREVMRVlfQ0lUQVRJT05fMWIzM2FlNjYtMWIyNC00YzE3LThjOGYtNWE0MDVmMGQzZjM5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quot;,&quot;citationItems&quot;:[{&quot;id&quot;:&quot;327e2150-64e7-3798-a026-9db21f2cd37d&quot;,&quot;itemData&quot;:{&quot;type&quot;:&quot;book&quot;,&quot;id&quot;:&quot;327e2150-64e7-3798-a026-9db21f2cd37d&quot;,&quot;title&quot;:&quot;Sistem Informasi Akuntansi&quot;,&quot;author&quot;:[{&quot;family&quot;:&quot;Mulyani&quot;,&quot;given&quot;:&quot;S&quot;,&quot;parse-names&quot;:false,&quot;dropping-particle&quot;:&quot;&quot;,&quot;non-dropping-particle&quot;:&quot;&quot;}],&quot;issued&quot;:{&quot;date-parts&quot;:[[2016]]},&quot;publisher-place&quot;:&quot;Bandung&quot;,&quot;publisher&quot;:&quot;Abdi Sistematika&quot;,&quot;container-title-short&quot;:&quot;&quot;},&quot;isTemporary&quot;:false}]},{&quot;citationID&quot;:&quot;MENDELEY_CITATION_414289ef-0d66-4e80-81da-06bd556ad2d4&quot;,&quot;properties&quot;:{&quot;noteIndex&quot;:0},&quot;isEdited&quot;:false,&quot;manualOverride&quot;:{&quot;isManuallyOverridden&quot;:false,&quot;citeprocText&quot;:&quot;[1]&quot;,&quot;manualOverrideText&quot;:&quot;&quot;},&quot;citationTag&quot;:&quot;MENDELEY_CITATION_v3_eyJjaXRhdGlvbklEIjoiTUVOREVMRVlfQ0lUQVRJT05fNDE0Mjg5ZWYtMGQ2Ni00ZTgwLTgxZGEtMDZiZDU1NmFkMmQ0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75b62ea7-3a40-432e-b3b4-dfe4548fd245&quot;,&quot;properties&quot;:{&quot;noteIndex&quot;:0},&quot;isEdited&quot;:false,&quot;manualOverride&quot;:{&quot;isManuallyOverridden&quot;:false,&quot;citeprocText&quot;:&quot;[2]&quot;,&quot;manualOverrideText&quot;:&quot;&quot;},&quot;citationTag&quot;:&quot;MENDELEY_CITATION_v3_eyJjaXRhdGlvbklEIjoiTUVOREVMRVlfQ0lUQVRJT05fNzViNjJlYTctM2E0MC00MzJlLWIzYjQtZGZlNDU0OGZkMjQ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ccf559a4-19a9-403e-bf67-f92babd61a2c&quot;,&quot;properties&quot;:{&quot;noteIndex&quot;:0},&quot;isEdited&quot;:false,&quot;manualOverride&quot;:{&quot;isManuallyOverridden&quot;:false,&quot;citeprocText&quot;:&quot;[3]&quot;,&quot;manualOverrideText&quot;:&quot;&quot;},&quot;citationTag&quot;:&quot;MENDELEY_CITATION_v3_eyJjaXRhdGlvbklEIjoiTUVOREVMRVlfQ0lUQVRJT05fY2NmNTU5YTQtMTlhOS00MDNlLWJmNjctZjkyYmFiZDYxYTJ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48e05be4-13ad-4fa5-8427-9b77e238c299&quot;,&quot;properties&quot;:{&quot;noteIndex&quot;:0},&quot;isEdited&quot;:false,&quot;manualOverride&quot;:{&quot;isManuallyOverridden&quot;:false,&quot;citeprocText&quot;:&quot;[4]&quot;,&quot;manualOverrideText&quot;:&quot;&quot;},&quot;citationTag&quot;:&quot;MENDELEY_CITATION_v3_eyJjaXRhdGlvbklEIjoiTUVOREVMRVlfQ0lUQVRJT05fNDhlMDViZTQtMTNhZC00ZmE1LTg0MjctOWI3N2UyMzhjMjk5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ec0ed595-1417-4566-9d0f-119dc65fb3b0&quot;,&quot;properties&quot;:{&quot;noteIndex&quot;:0},&quot;isEdited&quot;:false,&quot;manualOverride&quot;:{&quot;isManuallyOverridden&quot;:false,&quot;citeprocText&quot;:&quot;[8]&quot;,&quot;manualOverrideText&quot;:&quot;&quot;},&quot;citationTag&quot;:&quot;MENDELEY_CITATION_v3_eyJjaXRhdGlvbklEIjoiTUVOREVMRVlfQ0lUQVRJT05fZWMwZWQ1OTUtMTQxNy00NTY2LTlkMGYtMTE5ZGM2NWZiM2Iw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quot;,&quot;citationItems&quot;:[{&quot;id&quot;:&quot;327e2150-64e7-3798-a026-9db21f2cd37d&quot;,&quot;itemData&quot;:{&quot;type&quot;:&quot;book&quot;,&quot;id&quot;:&quot;327e2150-64e7-3798-a026-9db21f2cd37d&quot;,&quot;title&quot;:&quot;Sistem Informasi Akuntansi&quot;,&quot;author&quot;:[{&quot;family&quot;:&quot;Mulyani&quot;,&quot;given&quot;:&quot;S&quot;,&quot;parse-names&quot;:false,&quot;dropping-particle&quot;:&quot;&quot;,&quot;non-dropping-particle&quot;:&quot;&quot;}],&quot;issued&quot;:{&quot;date-parts&quot;:[[2016]]},&quot;publisher-place&quot;:&quot;Bandung&quot;,&quot;publisher&quot;:&quot;Abdi Sistematika&quot;,&quot;container-title-short&quot;:&quot;&quot;},&quot;isTemporary&quot;:false}]},{&quot;citationID&quot;:&quot;MENDELEY_CITATION_ef6c134c-7c16-4b70-8c01-91248a1a66dc&quot;,&quot;properties&quot;:{&quot;noteIndex&quot;:0},&quot;isEdited&quot;:false,&quot;manualOverride&quot;:{&quot;isManuallyOverridden&quot;:false,&quot;citeprocText&quot;:&quot;[9]&quot;,&quot;manualOverrideText&quot;:&quot;&quot;},&quot;citationTag&quot;:&quot;MENDELEY_CITATION_v3_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&quot;,&quot;citationItems&quot;:[{&quot;id&quot;:&quot;780773e7-0364-3c40-96dc-82f5f989e298&quot;,&quot;itemData&quot;:{&quot;type&quot;:&quot;article-journal&quot;,&quot;id&quot;:&quot;780773e7-0364-3c40-96dc-82f5f989e298&quot;,&quot;title&quot;:&quot;Penerapan Konsep Bagi Hasil pada Sistem Informasi Keuangan&quot;,&quot;author&quot;:[{&quot;family&quot;:&quot;Romadhon&quot;,&quot;given&quot;:&quot;M B&quot;,&quot;parse-names&quot;:false,&quot;dropping-particle&quot;:&quot;&quot;,&quot;non-dropping-particle&quot;:&quot;&quot;},{&quot;family&quot;:&quot;Budi&quot;,&quot;given&quot;:&quot;A S&quot;,&quot;parse-names&quot;:false,&quot;dropping-particle&quot;:&quot;&quot;,&quot;non-dropping-particle&quot;:&quot;&quot;}],&quot;container-title&quot;:&quot;Jurnal Sistem Informasi dan Teknologi Komputer&quot;,&quot;issued&quot;:{&quot;date-parts&quot;:[[2021]]},&quot;issue&quot;:&quot;2&quot;,&quot;volume&quot;:&quot;4&quot;,&quot;container-title-short&quot;:&quot;&quot;},&quot;isTemporary&quot;:false}]},{&quot;citationID&quot;:&quot;MENDELEY_CITATION_c4291c83-9891-41f5-af87-245c9026b161&quot;,&quot;properties&quot;:{&quot;noteIndex&quot;:0},&quot;isEdited&quot;:false,&quot;manualOverride&quot;:{&quot;isManuallyOverridden&quot;:false,&quot;citeprocText&quot;:&quot;[10]&quot;,&quot;manualOverrideText&quot;:&quot;&quot;},&quot;citationTag&quot;:&quot;MENDELEY_CITATION_v3_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&quot;,&quot;citationItems&quot;:[{&quot;id&quot;:&quot;450b216c-85b6-3a69-83f1-50672bd5ed56&quot;,&quot;itemData&quot;:{&quot;type&quot;:&quot;article-journal&quot;,&quot;id&quot;:&quot;450b216c-85b6-3a69-83f1-50672bd5ed56&quot;,&quot;title&quot;:&quot;Implementasi Role Based Access Control (RBAC) pada Sistem Informasi&quot;,&quot;author&quot;:[{&quot;family&quot;:&quot;Hidayat&quot;,&quot;given&quot;:&quot;R&quot;,&quot;parse-names&quot;:false,&quot;dropping-particle&quot;:&quot;&quot;,&quot;non-dropping-particle&quot;:&quot;&quot;},{&quot;family&quot;:&quot;Wati&quot;,&quot;given&quot;:&quot;S&quot;,&quot;parse-names&quot;:false,&quot;dropping-particle&quot;:&quot;&quot;,&quot;non-dropping-particle&quot;:&quot;&quot;}],&quot;container-title&quot;:&quot;Jurnal Teknik Informatika&quot;,&quot;issued&quot;:{&quot;date-parts&quot;:[[2020]]},&quot;issue&quot;:&quot;1&quot;,&quot;volume&quot;:&quot;7&quot;,&quot;container-title-short&quot;:&quot;&quot;},&quot;isTemporary&quot;:false}]},{&quot;citationID&quot;:&quot;MENDELEY_CITATION_f59d57f2-5a4d-40aa-93b4-e4df960231dd&quot;,&quot;properties&quot;:{&quot;noteIndex&quot;:0},&quot;isEdited&quot;:false,&quot;manualOverride&quot;:{&quot;isManuallyOverridden&quot;:false,&quot;citeprocText&quot;:&quot;[11]&quot;,&quot;manualOverrideText&quot;:&quot;&quot;},&quot;citationTag&quot;:&quot;MENDELEY_CITATION_v3_eyJjaXRhdGlvbklEIjoiTUVOREVMRVlfQ0lUQVRJT05fZjU5ZDU3ZjItNWE0ZC00MGFhLTkzYjQtZTRkZjk2MDIzMWRk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55dc9f9b-1219-478f-9273-7e21977b205c&quot;,&quot;properties&quot;:{&quot;noteIndex&quot;:0},&quot;isEdited&quot;:false,&quot;manualOverride&quot;:{&quot;isManuallyOverridden&quot;:false,&quot;citeprocText&quot;:&quot;[11]&quot;,&quot;manualOverrideText&quot;:&quot;&quot;},&quot;citationTag&quot;:&quot;MENDELEY_CITATION_v3_eyJjaXRhdGlvbklEIjoiTUVOREVMRVlfQ0lUQVRJT05fNTVkYzlmOWItMTIxOS00NzhmLTkyNzMtN2UyMTk3N2IyMDVj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1d71bd84-09cc-42bd-ad60-22732a8398d6&quot;,&quot;properties&quot;:{&quot;noteIndex&quot;:0},&quot;isEdited&quot;:false,&quot;manualOverride&quot;:{&quot;isManuallyOverridden&quot;:false,&quot;citeprocText&quot;:&quot;[11]&quot;,&quot;manualOverrideText&quot;:&quot;&quot;},&quot;citationTag&quot;:&quot;MENDELEY_CITATION_v3_eyJjaXRhdGlvbklEIjoiTUVOREVMRVlfQ0lUQVRJT05fMWQ3MWJkODQtMDljYy00MmJkLWFkNjAtMjI3MzJhODM5OGQ2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5555811b-762f-48da-b7bc-6b7dcce1941f&quot;,&quot;properties&quot;:{&quot;noteIndex&quot;:0},&quot;isEdited&quot;:false,&quot;manualOverride&quot;:{&quot;isManuallyOverridden&quot;:false,&quot;citeprocText&quot;:&quot;[12]&quot;,&quot;manualOverrideText&quot;:&quot;&quot;},&quot;citationTag&quot;:&quot;MENDELEY_CITATION_v3_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&quot;,&quot;citationItems&quot;:[{&quot;id&quot;:&quot;faee8797-5085-3ca1-9881-4c1cf8df8435&quot;,&quot;itemData&quot;:{&quot;type&quot;:&quot;article-journal&quot;,&quot;id&quot;:&quot;faee8797-5085-3ca1-9881-4c1cf8df8435&quot;,&quot;title&quot;:&quot;Analisis Kinerja Basis Data NoSQL pada Aplikasi Mobile&quot;,&quot;author&quot;:[{&quot;family&quot;:&quot;Setyawan&quot;,&quot;given&quot;:&quot;A&quot;,&quot;parse-names&quot;:false,&quot;dropping-particle&quot;:&quot;&quot;,&quot;non-dropping-particle&quot;:&quot;&quot;},{&quot;family&quot;:&quot;Sensuse&quot;,&quot;given&quot;:&quot;D I&quot;,&quot;parse-names&quot;:false,&quot;dropping-particle&quot;:&quot;&quot;,&quot;non-dropping-particle&quot;:&quot;&quot;}],&quot;container-title&quot;:&quot;Jurnal Ilmu Komputer dan Informasi&quot;,&quot;issued&quot;:{&quot;date-parts&quot;:[[2021]]},&quot;issue&quot;:&quot;2&quot;,&quot;volume&quot;:&quot;12&quot;,&quot;container-title-short&quot;:&quot;&quot;},&quot;isTemporary&quot;:false}]},{&quot;citationID&quot;:&quot;MENDELEY_CITATION_fc50e124-248f-47a0-a2e1-879bac5ffe96&quot;,&quot;properties&quot;:{&quot;noteIndex&quot;:0},&quot;isEdited&quot;:false,&quot;manualOverride&quot;:{&quot;isManuallyOverridden&quot;:false,&quot;citeprocText&quot;:&quot;[13]&quot;,&quot;manualOverrideText&quot;:&quot;&quot;},&quot;citationTag&quot;:&quot;MENDELEY_CITATION_v3_eyJjaXRhdGlvbklEIjoiTUVOREVMRVlfQ0lUQVRJT05fZmM1MGUxMjQtMjQ4Zi00N2EwLWEyZTEtODc5YmFjNWZmZTk2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quot;,&quot;citationItems&quot;:[{&quot;id&quot;:&quot;868f70ac-058e-3bb0-b7b8-745a7bd919bb&quot;,&quot;itemData&quot;:{&quot;type&quot;:&quot;article-journal&quot;,&quot;id&quot;:&quot;868f70ac-058e-3bb0-b7b8-745a7bd919bb&quot;,&quot;title&quot;:&quot;Pengembangan Aplikasi Mobile dengan Menggunakan Framework Flutter dan Bahasa Pemrograman Dart&quot;,&quot;author&quot;:[{&quot;family&quot;:&quot;Alfiandi&quot;,&quot;given&quot;:&quot;M R&quot;,&quot;parse-names&quot;:false,&quot;dropping-particle&quot;:&quot;&quot;,&quot;non-dropping-particle&quot;:&quot;&quot;}],&quot;container-title&quot;:&quot;Jurnal Rekayasa Sistem dan Teknologi Informasi&quot;,&quot;issued&quot;:{&quot;date-parts&quot;:[[2021]]},&quot;issue&quot;:&quot;3&quot;,&quot;volume&quot;:&quot;5&quot;,&quot;container-title-short&quot;:&quot;&quot;},&quot;isTemporary&quot;:false}]},{&quot;citationID&quot;:&quot;MENDELEY_CITATION_aecd3f3e-9262-4b87-b075-4cb99e3c07cc&quot;,&quot;properties&quot;:{&quot;noteIndex&quot;:0},&quot;isEdited&quot;:false,&quot;manualOverride&quot;:{&quot;isManuallyOverridden&quot;:false,&quot;citeprocText&quot;:&quot;[1]&quot;,&quot;manualOverrideText&quot;:&quot;&quot;},&quot;citationTag&quot;:&quot;MENDELEY_CITATION_v3_eyJjaXRhdGlvbklEIjoiTUVOREVMRVlfQ0lUQVRJT05fYWVjZDNmM2UtOTI2Mi00Yjg3LWIwNzUtNGNiOTllM2MwN2Nj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1a728179-c441-4e21-a1b2-4061bbd8115c&quot;,&quot;properties&quot;:{&quot;noteIndex&quot;:0},&quot;isEdited&quot;:false,&quot;manualOverride&quot;:{&quot;isManuallyOverridden&quot;:false,&quot;citeprocText&quot;:&quot;[13]&quot;,&quot;manualOverrideText&quot;:&quot;&quot;},&quot;citationTag&quot;:&quot;MENDELEY_CITATION_v3_eyJjaXRhdGlvbklEIjoiTUVOREVMRVlfQ0lUQVRJT05fMWE3MjgxNzktYzQ0MS00ZTIxLWExYjItNDA2MWJiZDgxMTVj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quot;,&quot;citationItems&quot;:[{&quot;id&quot;:&quot;868f70ac-058e-3bb0-b7b8-745a7bd919bb&quot;,&quot;itemData&quot;:{&quot;type&quot;:&quot;article-journal&quot;,&quot;id&quot;:&quot;868f70ac-058e-3bb0-b7b8-745a7bd919bb&quot;,&quot;title&quot;:&quot;Pengembangan Aplikasi Mobile dengan Menggunakan Framework Flutter dan Bahasa Pemrograman Dart&quot;,&quot;author&quot;:[{&quot;family&quot;:&quot;Alfiandi&quot;,&quot;given&quot;:&quot;M R&quot;,&quot;parse-names&quot;:false,&quot;dropping-particle&quot;:&quot;&quot;,&quot;non-dropping-particle&quot;:&quot;&quot;}],&quot;container-title&quot;:&quot;Jurnal Rekayasa Sistem dan Teknologi Informasi&quot;,&quot;issued&quot;:{&quot;date-parts&quot;:[[2021]]},&quot;issue&quot;:&quot;3&quot;,&quot;volume&quot;:&quot;5&quot;,&quot;container-title-short&quot;:&quot;&quot;},&quot;isTemporary&quot;:false}]},{&quot;citationID&quot;:&quot;MENDELEY_CITATION_651f54a7-47df-4fe8-b0e0-2a1ac8e9b179&quot;,&quot;properties&quot;:{&quot;noteIndex&quot;:0},&quot;isEdited&quot;:false,&quot;manualOverride&quot;:{&quot;isManuallyOverridden&quot;:false,&quot;citeprocText&quot;:&quot;[14]&quot;,&quot;manualOverrideText&quot;:&quot;&quot;},&quot;citationTag&quot;:&quot;MENDELEY_CITATION_v3_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&quot;,&quot;citationItems&quot;:[{&quot;id&quot;:&quot;7e035580-1c6a-3709-bf17-e1f7bcf1a2e3&quot;,&quot;itemData&quot;:{&quot;type&quot;:&quot;article-journal&quot;,&quot;id&quot;:&quot;7e035580-1c6a-3709-bf17-e1f7bcf1a2e3&quot;,&quot;title&quot;:&quot;Implementasi SharedPreferences untuk Manajemen Sesi Pengguna pada Aplikasi Android&quot;,&quot;author&quot;:[{&quot;family&quot;:&quot;Kusuma&quot;,&quot;given&quot;:&quot;W A&quot;,&quot;parse-names&quot;:false,&quot;dropping-particle&quot;:&quot;&quot;,&quot;non-dropping-particle&quot;:&quot;&quot;},{&quot;family&quot;:&quot;Amin&quot;,&quot;given&quot;:&quot;M F&quot;,&quot;parse-names&quot;:false,&quot;dropping-particle&quot;:&quot;&quot;,&quot;non-dropping-particle&quot;:&quot;&quot;}],&quot;container-title&quot;:&quot;Jurnal Informatika dan Rekayasa Perangkat Lunak&quot;,&quot;issued&quot;:{&quot;date-parts&quot;:[[2022]]},&quot;issue&quot;:&quot;2&quot;,&quot;volume&quot;:&quot;3&quot;,&quot;container-title-short&quot;:&quot;&quot;},&quot;isTemporary&quot;:false}]},{&quot;citationID&quot;:&quot;MENDELEY_CITATION_857118c8-4cf7-420e-a46b-53de79c5f3fe&quot;,&quot;properties&quot;:{&quot;noteIndex&quot;:0},&quot;isEdited&quot;:false,&quot;manualOverride&quot;:{&quot;isManuallyOverridden&quot;:false,&quot;citeprocText&quot;:&quot;[15]&quot;,&quot;manualOverrideText&quot;:&quot;&quot;},&quot;citationTag&quot;:&quot;MENDELEY_CITATION_v3_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&quot;,&quot;citationItems&quot;:[{&quot;id&quot;:&quot;927e9d2c-4c29-3cba-81c6-1a4fedfb5659&quot;,&quot;itemData&quot;:{&quot;type&quot;:&quot;article-journal&quot;,&quot;id&quot;:&quot;927e9d2c-4c29-3cba-81c6-1a4fedfb5659&quot;,&quot;title&quot;:&quot;Penggunaan Figma dalam Perancangan Antarmuka Pengguna (UI/UX) pada Aplikasi Mobile&quot;,&quot;author&quot;:[{&quot;family&quot;:&quot;Hidayat&quot;,&quot;given&quot;:&quot;T&quot;,&quot;parse-names&quot;:false,&quot;dropping-particle&quot;:&quot;&quot;,&quot;non-dropping-particle&quot;:&quot;&quot;},{&quot;family&quot;:&quot;Muttaqin&quot;,&quot;given&quot;:&quot;M&quot;,&quot;parse-names&quot;:false,&quot;dropping-particle&quot;:&quot;&quot;,&quot;non-dropping-particle&quot;:&quot;&quot;}],&quot;container-title&quot;:&quot;Jurnal Desain Komunikasi Visual&quot;,&quot;issued&quot;:{&quot;date-parts&quot;:[[2021]]},&quot;issue&quot;:&quot;1&quot;,&quot;volume&quot;:&quot;6&quot;,&quot;container-title-short&quot;:&quot;&quot;},&quot;isTemporary&quot;:false}]},{&quot;citationID&quot;:&quot;MENDELEY_CITATION_78d67e5c-3304-48c1-98b8-b43c4f96e953&quot;,&quot;properties&quot;:{&quot;noteIndex&quot;:0},&quot;isEdited&quot;:false,&quot;manualOverride&quot;:{&quot;isManuallyOverridden&quot;:false,&quot;citeprocText&quot;:&quot;[16]&quot;,&quot;manualOverrideText&quot;:&quot;&quot;},&quot;citationTag&quot;:&quot;MENDELEY_CITATION_v3_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&quot;,&quot;citationItems&quot;:[{&quot;id&quot;:&quot;faca6fd2-8f90-331b-815e-e1f5ebdeed38&quot;,&quot;itemData&quot;:{&quot;type&quot;:&quot;article-journal&quot;,&quot;id&quot;:&quot;faca6fd2-8f90-331b-815e-e1f5ebdeed38&quot;,&quot;title&quot;:&quot;Pemanfaatan Visual Studio Code sebagai Text Editor Utama dalam Pengembangan Perangkat Lunak&quot;,&quot;author&quot;:[{&quot;family&quot;:&quot;Sari&quot;,&quot;given&quot;:&quot;I P&quot;,&quot;parse-names&quot;:false,&quot;dropping-particle&quot;:&quot;&quot;,&quot;non-dropping-particle&quot;:&quot;&quot;},{&quot;family&quot;:&quot;Bachtiar&quot;,&quot;given&quot;:&quot;A M&quot;,&quot;parse-names&quot;:false,&quot;dropping-particle&quot;:&quot;&quot;,&quot;non-dropping-particle&quot;:&quot;&quot;}],&quot;container-title&quot;:&quot;Jurnal Komputer Terapan&quot;,&quot;issued&quot;:{&quot;date-parts&quot;:[[2022]]},&quot;issue&quot;:&quot;2&quot;,&quot;volume&quot;:&quot;8&quot;,&quot;container-title-short&quot;:&quot;&quot;},&quot;isTemporary&quot;:false}]},{&quot;citationID&quot;:&quot;MENDELEY_CITATION_a9093548-cc09-409c-81c7-4c6b00613d04&quot;,&quot;properties&quot;:{&quot;noteIndex&quot;:0},&quot;isEdited&quot;:false,&quot;manualOverride&quot;:{&quot;isManuallyOverridden&quot;:false,&quot;citeprocText&quot;:&quot;[17]&quot;,&quot;manualOverrideText&quot;:&quot;&quot;},&quot;citationTag&quot;:&quot;MENDELEY_CITATION_v3_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&quot;,&quot;citationItems&quot;:[{&quot;id&quot;:&quot;122de64f-1096-35e7-afb8-21d69e3ee5ce&quot;,&quot;itemData&quot;:{&quot;type&quot;:&quot;article-journal&quot;,&quot;id&quot;:&quot;122de64f-1096-35e7-afb8-21d69e3ee5ce&quot;,&quot;title&quot;:&quot;Analisis Penggunaan Browser dalam Mengakses Layanan Sistem Informasi Berbasis Web&quot;,&quot;author&quot;:[{&quot;family&quot;:&quot;Rahman&quot;,&quot;given&quot;:&quot;A&quot;,&quot;parse-names&quot;:false,&quot;dropping-particle&quot;:&quot;&quot;,&quot;non-dropping-particle&quot;:&quot;&quot;},{&quot;family&quot;:&quot;Susilo&quot;,&quot;given&quot;:&quot;H&quot;,&quot;parse-names&quot;:false,&quot;dropping-particle&quot;:&quot;&quot;,&quot;non-dropping-particle&quot;:&quot;&quot;}],&quot;container-title&quot;:&quot;Jurnal Sistem Informasi dan Manajemen&quot;,&quot;issued&quot;:{&quot;date-parts&quot;:[[2020]]},&quot;issue&quot;:&quot;1&quot;,&quot;volume&quot;:&quot;4&quot;,&quot;container-title-short&quot;:&quot;&quot;},&quot;isTemporary&quot;:false}]},{&quot;citationID&quot;:&quot;MENDELEY_CITATION_236e5739-6174-471b-8560-7c7de1dbd0b3&quot;,&quot;properties&quot;:{&quot;noteIndex&quot;:0},&quot;isEdited&quot;:false,&quot;manualOverride&quot;:{&quot;isManuallyOverridden&quot;:false,&quot;citeprocText&quot;:&quot;[18]&quot;,&quot;manualOverrideText&quot;:&quot;&quot;},&quot;citationTag&quot;:&quot;MENDELEY_CITATION_v3_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&quot;,&quot;citationItems&quot;:[{&quot;id&quot;:&quot;3ea3cf2a-d7b1-3e50-8709-b962e475053b&quot;,&quot;itemData&quot;:{&quot;type&quot;:&quot;article-journal&quot;,&quot;id&quot;:&quot;3ea3cf2a-d7b1-3e50-8709-b962e475053b&quot;,&quot;title&quot;:&quot;Pemanfaatan Tools Draw.io dalam Perancangan Diagram Sistem Informasi&quot;,&quot;author&quot;:[{&quot;family&quot;:&quot;Nugroho&quot;,&quot;given&quot;:&quot;B S&quot;,&quot;parse-names&quot;:false,&quot;dropping-particle&quot;:&quot;&quot;,&quot;non-dropping-particle&quot;:&quot;&quot;},{&quot;family&quot;:&quot;Irianto&quot;,&quot;given&quot;:&quot;S W&quot;,&quot;parse-names&quot;:false,&quot;dropping-particle&quot;:&quot;&quot;,&quot;non-dropping-particle&quot;:&quot;&quot;}],&quot;container-title&quot;:&quot;Jurnal Teknologi dan Bisnis&quot;,&quot;issued&quot;:{&quot;date-parts&quot;:[[2021]]},&quot;issue&quot;:&quot;2&quot;,&quot;volume&quot;:&quot;5&quot;,&quot;container-title-short&quot;:&quot;&quot;},&quot;isTemporary&quot;:false}]},{&quot;citationID&quot;:&quot;MENDELEY_CITATION_853c626e-b26a-4f2d-bedd-75cc4a8a48b7&quot;,&quot;properties&quot;:{&quot;noteIndex&quot;:0},&quot;isEdited&quot;:false,&quot;manualOverride&quot;:{&quot;isManuallyOverridden&quot;:false,&quot;citeprocText&quot;:&quot;[5]&quot;,&quot;manualOverrideText&quot;:&quot;&quot;},&quot;citationTag&quot;:&quot;MENDELEY_CITATION_v3_eyJjaXRhdGlvbklEIjoiTUVOREVMRVlfQ0lUQVRJT05fODUzYzYyNmUtYjI2YS00ZjJkLWJlZGQtNzVjYzRhOGE0OGI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d4f0cfcc-a708-4743-97ef-6335f7541a51&quot;,&quot;properties&quot;:{&quot;noteIndex&quot;:0},&quot;isEdited&quot;:false,&quot;manualOverride&quot;:{&quot;isManuallyOverridden&quot;:false,&quot;citeprocText&quot;:&quot;[5]&quot;,&quot;manualOverrideText&quot;:&quot;&quot;},&quot;citationTag&quot;:&quot;MENDELEY_CITATION_v3_eyJjaXRhdGlvbklEIjoiTUVOREVMRVlfQ0lUQVRJT05fZDRmMGNmY2MtYTcwOC00NzQzLTk3ZWYtNjMzNWY3NTQxYTUx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a5dac1b2-ff34-40a1-9f82-b9084f7ac45a&quot;,&quot;properties&quot;:{&quot;noteIndex&quot;:0},&quot;isEdited&quot;:false,&quot;manualOverride&quot;:{&quot;isManuallyOverridden&quot;:false,&quot;citeprocText&quot;:&quot;[5]&quot;,&quot;manualOverrideText&quot;:&quot;&quot;},&quot;citationTag&quot;:&quot;MENDELEY_CITATION_v3_eyJjaXRhdGlvbklEIjoiTUVOREVMRVlfQ0lUQVRJT05fYTVkYWMxYjItZmYzNC00MGExLTlmODItYjkwODRmN2FjNDVh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2eabecc7-8411-4a8d-aec0-2ba7fc07d555&quot;,&quot;properties&quot;:{&quot;noteIndex&quot;:0},&quot;isEdited&quot;:false,&quot;manualOverride&quot;:{&quot;isManuallyOverridden&quot;:false,&quot;citeprocText&quot;:&quot;[5]&quot;,&quot;manualOverrideText&quot;:&quot;&quot;},&quot;citationTag&quot;:&quot;MENDELEY_CITATION_v3_eyJjaXRhdGlvbklEIjoiTUVOREVMRVlfQ0lUQVRJT05fMmVhYmVjYzctODQxMS00YThkLWFlYzAtMmJhN2ZjMDdkNTU1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d84b1a33-1aca-4189-9569-b4ce68597769&quot;,&quot;properties&quot;:{&quot;noteIndex&quot;:0},&quot;isEdited&quot;:false,&quot;manualOverride&quot;:{&quot;isManuallyOverridden&quot;:false,&quot;citeprocText&quot;:&quot;[5]&quot;,&quot;manualOverrideText&quot;:&quot;&quot;},&quot;citationTag&quot;:&quot;MENDELEY_CITATION_v3_eyJjaXRhdGlvbklEIjoiTUVOREVMRVlfQ0lUQVRJT05fZDg0YjFhMzMtMWFjYS00MTg5LTk1NjktYjRjZTY4NTk3NzY5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8ef30e08-8514-496d-bd86-e49c98649237&quot;,&quot;properties&quot;:{&quot;noteIndex&quot;:0},&quot;isEdited&quot;:false,&quot;manualOverride&quot;:{&quot;isManuallyOverridden&quot;:false,&quot;citeprocText&quot;:&quot;[2]&quot;,&quot;manualOverrideText&quot;:&quot;&quot;},&quot;citationTag&quot;:&quot;MENDELEY_CITATION_v3_eyJjaXRhdGlvbklEIjoiTUVOREVMRVlfQ0lUQVRJT05fOGVmMzBlMDgtODUxNC00OTZkLWJkODYtZTQ5Yzk4NjQ5MjM3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9d4834be-3548-4f51-af2d-eb12a840380e&quot;,&quot;properties&quot;:{&quot;noteIndex&quot;:0},&quot;isEdited&quot;:false,&quot;manualOverride&quot;:{&quot;isManuallyOverridden&quot;:false,&quot;citeprocText&quot;:&quot;[2]&quot;,&quot;manualOverrideText&quot;:&quot;&quot;},&quot;citationTag&quot;:&quot;MENDELEY_CITATION_v3_eyJjaXRhdGlvbklEIjoiTUVOREVMRVlfQ0lUQVRJT05fOWQ0ODM0YmUtMzU0OC00ZjUxLWFmMmQtZWIxMmE4NDAzODBl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
    <we:property name="MENDELEY_CITATIONS_LOCALE_CODE" value="&quot;id-ID&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F065AC4F-F6B3-4F8A-965F-DBC45DF809D5}">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98</Pages>
  <Words>11185</Words>
  <Characters>63757</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Syahrul Anam</cp:lastModifiedBy>
  <cp:revision>62</cp:revision>
  <cp:lastPrinted>2026-09-02T00:16:00Z</cp:lastPrinted>
  <dcterms:created xsi:type="dcterms:W3CDTF">2026-09-02T00:09:00Z</dcterms:created>
  <dcterms:modified xsi:type="dcterms:W3CDTF">2026-09-17T03:18:00Z</dcterms:modified>
  <cp:category/>
</cp:coreProperties>
</file>