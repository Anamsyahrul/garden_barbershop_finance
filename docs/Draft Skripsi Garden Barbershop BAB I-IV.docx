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A99B40" w14:textId="77777777" w:rsidR="004958D5" w:rsidRPr="00573994" w:rsidRDefault="004958D5" w:rsidP="00573994">
      <w:pPr>
        <w:spacing w:line="360" w:lineRule="auto" w:before="0" w:after="0"/>
        <w:ind w:firstLine="709"/>
        <w:jc w:val="both"/>
        <w:rPr>
          <w:b/>
          <w:bCs/>
        </w:rPr>
      </w:pPr>
      <w:r w:rsidRPr="00573994">
        <w:rPr>
          <w:rFonts w:ascii="Times New Roman" w:hAnsi="Times New Roman" w:eastAsia="Times New Roman"/>
          <w:b/>
          <w:bCs/>
          <w:sz w:val="24"/>
        </w:rPr>
        <w:t>PROPOSAL SKRIPSI</w:t>
      </w:r>
    </w:p>
    <w:p w14:paraId="52B5BC91" w14:textId="77777777" w:rsidR="004958D5" w:rsidRPr="00573994" w:rsidRDefault="004958D5" w:rsidP="00573994">
      <w:pPr>
        <w:jc w:val="center"/>
        <w:rPr>
          <w:b/>
          <w:bCs/>
        </w:rPr>
      </w:pPr>
    </w:p>
    <w:p w14:paraId="210FEA1C" w14:textId="77777777" w:rsidR="00D57E46" w:rsidRPr="00573994" w:rsidRDefault="00000000" w:rsidP="00573994">
      <w:pPr>
        <w:spacing w:line="360" w:lineRule="auto" w:before="0" w:after="0"/>
        <w:ind w:firstLine="709"/>
        <w:jc w:val="both"/>
        <w:rPr>
          <w:b/>
          <w:bCs/>
        </w:rPr>
      </w:pPr>
      <w:r w:rsidRPr="00573994">
        <w:rPr>
          <w:rFonts w:ascii="Times New Roman" w:hAnsi="Times New Roman" w:eastAsia="Times New Roman"/>
          <w:b/>
          <w:bCs/>
          <w:sz w:val="24"/>
        </w:rPr>
        <w:t xml:space="preserve">RANCANG BANGUN APLIKASI </w:t>
      </w:r>
      <w:r w:rsidRPr="00E520C6">
        <w:rPr>
          <w:rFonts w:ascii="Times New Roman" w:hAnsi="Times New Roman" w:eastAsia="Times New Roman"/>
          <w:b/>
          <w:bCs/>
          <w:i/>
          <w:iCs/>
          <w:sz w:val="24"/>
        </w:rPr>
        <w:t>ANDROID</w:t>
      </w:r>
      <w:r w:rsidRPr="00573994">
        <w:rPr>
          <w:rFonts w:ascii="Times New Roman" w:hAnsi="Times New Roman" w:eastAsia="Times New Roman"/>
          <w:b/>
          <w:bCs/>
          <w:sz w:val="24"/>
        </w:rPr>
        <w:t xml:space="preserve"> PENGELOLAAN PENDAPATAN DAN PEMBAGIAN HASIL </w:t>
      </w:r>
      <w:r w:rsidR="00EA5FDC" w:rsidRPr="00EA5FDC">
        <w:rPr>
          <w:rFonts w:ascii="Times New Roman" w:hAnsi="Times New Roman" w:eastAsia="Times New Roman"/>
          <w:b/>
          <w:bCs/>
          <w:i/>
          <w:iCs/>
          <w:sz w:val="24"/>
        </w:rPr>
        <w:t>CAPSTER</w:t>
      </w:r>
      <w:r w:rsidRPr="00573994">
        <w:rPr>
          <w:rFonts w:ascii="Times New Roman" w:hAnsi="Times New Roman" w:eastAsia="Times New Roman"/>
          <w:b/>
          <w:bCs/>
          <w:sz w:val="24"/>
        </w:rPr>
        <w:t xml:space="preserve"> PADA </w:t>
      </w:r>
      <w:r w:rsidR="00EA5FDC" w:rsidRPr="00EA5FDC">
        <w:rPr>
          <w:rFonts w:ascii="Times New Roman" w:hAnsi="Times New Roman" w:eastAsia="Times New Roman"/>
          <w:b/>
          <w:bCs/>
          <w:i/>
          <w:iCs/>
          <w:sz w:val="24"/>
        </w:rPr>
        <w:t>GARDEN BARBERSHOP</w:t>
      </w:r>
      <w:r w:rsidRPr="00573994">
        <w:rPr>
          <w:rFonts w:ascii="Times New Roman" w:hAnsi="Times New Roman" w:eastAsia="Times New Roman"/>
          <w:b/>
          <w:bCs/>
          <w:sz w:val="24"/>
        </w:rPr>
        <w:t xml:space="preserve"> BERBASIS </w:t>
      </w:r>
      <w:r w:rsidR="00E4239D" w:rsidRPr="00E520C6">
        <w:rPr>
          <w:rFonts w:ascii="Times New Roman" w:hAnsi="Times New Roman" w:eastAsia="Times New Roman"/>
          <w:b/>
          <w:bCs/>
          <w:i/>
          <w:iCs/>
          <w:sz w:val="24"/>
        </w:rPr>
        <w:t>FIREBASE</w:t>
      </w:r>
    </w:p>
    <w:p w14:paraId="7A94E911" w14:textId="77777777" w:rsidR="00D57E46" w:rsidRPr="00573994" w:rsidRDefault="00D57E46" w:rsidP="00573994">
      <w:pPr>
        <w:jc w:val="center"/>
        <w:rPr>
          <w:b/>
          <w:bCs/>
        </w:rPr>
      </w:pPr>
    </w:p>
    <w:p w14:paraId="3DBE3A85" w14:textId="77777777" w:rsidR="00DA2930" w:rsidRPr="00573994" w:rsidRDefault="00DA2930" w:rsidP="00573994">
      <w:pPr>
        <w:jc w:val="center"/>
        <w:rPr>
          <w:b/>
          <w:bCs/>
        </w:rPr>
      </w:pPr>
    </w:p>
    <w:p w14:paraId="45D7D835" w14:textId="77777777" w:rsidR="00DA2930" w:rsidRPr="00573994" w:rsidRDefault="00DA2930" w:rsidP="00573994">
      <w:pPr>
        <w:spacing w:line="360" w:lineRule="auto" w:before="0" w:after="0"/>
        <w:ind w:firstLine="709"/>
        <w:jc w:val="both"/>
        <w:rPr>
          <w:b/>
          <w:bCs/>
        </w:rPr>
      </w:pPr>
      <w:r w:rsidRPr="00573994">
        <w:rPr>
          <w:rFonts w:ascii="Times New Roman" w:hAnsi="Times New Roman" w:eastAsia="Times New Roman"/>
          <w:b/>
          <w:bCs/>
          <w:sz w:val="24"/>
        </w:rPr>
        <w:t>Diajukan Untuk Memenuhi Salah Satu Syarat</w:t>
      </w:r>
    </w:p>
    <w:p w14:paraId="048E4592" w14:textId="77777777" w:rsidR="00DA2930" w:rsidRPr="00573994" w:rsidRDefault="00DA2930" w:rsidP="00573994">
      <w:pPr>
        <w:spacing w:line="360" w:lineRule="auto" w:before="0" w:after="0"/>
        <w:ind w:firstLine="709"/>
        <w:jc w:val="both"/>
        <w:rPr>
          <w:b/>
          <w:bCs/>
        </w:rPr>
      </w:pPr>
      <w:r w:rsidRPr="00573994">
        <w:rPr>
          <w:rFonts w:ascii="Times New Roman" w:hAnsi="Times New Roman" w:eastAsia="Times New Roman"/>
          <w:b/>
          <w:bCs/>
          <w:sz w:val="24"/>
        </w:rPr>
        <w:t>Memperoleh Gelar Sarjana Komputer – S1</w:t>
      </w:r>
    </w:p>
    <w:p w14:paraId="610F9D1F" w14:textId="77777777" w:rsidR="009A04F0" w:rsidRPr="00573994" w:rsidRDefault="009A04F0" w:rsidP="00573994">
      <w:pPr>
        <w:jc w:val="center"/>
        <w:rPr>
          <w:b/>
          <w:bCs/>
        </w:rPr>
      </w:pPr>
    </w:p>
    <w:p w14:paraId="2F0B991C" w14:textId="77777777" w:rsidR="00DA2930" w:rsidRPr="00573994" w:rsidRDefault="00DA2930" w:rsidP="00573994">
      <w:pPr>
        <w:jc w:val="center"/>
        <w:rPr>
          <w:b/>
          <w:bCs/>
        </w:rPr>
      </w:pPr>
    </w:p>
    <w:p w14:paraId="6AFDA1C2" w14:textId="77777777" w:rsidR="00D57E46" w:rsidRPr="00573994" w:rsidRDefault="009A04F0" w:rsidP="00573994">
      <w:pPr>
        <w:jc w:val="center"/>
        <w:rPr>
          <w:b/>
          <w:bCs/>
        </w:rPr>
      </w:pPr>
      <w:r w:rsidRPr="00573994">
        <w:rPr>
          <w:b/>
          <w:bCs/>
          <w:noProof/>
        </w:rPr>
        <w:drawing>
          <wp:inline distT="0" distB="0" distL="0" distR="0" wp14:anchorId="548BF3E5" wp14:editId="3DB4EBD6">
            <wp:extent cx="3123644" cy="1060270"/>
            <wp:effectExtent l="0" t="0" r="635" b="6985"/>
            <wp:docPr id="1069574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39790" cy="1065750"/>
                    </a:xfrm>
                    <a:prstGeom prst="rect">
                      <a:avLst/>
                    </a:prstGeom>
                    <a:noFill/>
                    <a:ln>
                      <a:noFill/>
                    </a:ln>
                  </pic:spPr>
                </pic:pic>
              </a:graphicData>
            </a:graphic>
          </wp:inline>
        </w:drawing>
      </w:r>
    </w:p>
    <w:p w14:paraId="1F338079" w14:textId="77777777" w:rsidR="009A04F0" w:rsidRPr="00573994" w:rsidRDefault="009A04F0" w:rsidP="00573994">
      <w:pPr>
        <w:jc w:val="center"/>
        <w:rPr>
          <w:b/>
          <w:bCs/>
        </w:rPr>
      </w:pPr>
    </w:p>
    <w:p w14:paraId="15D45224" w14:textId="77777777" w:rsidR="009A04F0" w:rsidRPr="00573994" w:rsidRDefault="009A04F0" w:rsidP="00573994">
      <w:pPr>
        <w:jc w:val="center"/>
        <w:rPr>
          <w:b/>
          <w:bCs/>
        </w:rPr>
      </w:pPr>
    </w:p>
    <w:p w14:paraId="0D5FDAB1" w14:textId="77777777" w:rsidR="00D57E46" w:rsidRPr="003C021B" w:rsidRDefault="00DA2930" w:rsidP="00573994">
      <w:pPr>
        <w:spacing w:line="360" w:lineRule="auto" w:before="0" w:after="0"/>
        <w:ind w:firstLine="709"/>
        <w:jc w:val="both"/>
      </w:pPr>
      <w:r w:rsidRPr="003C021B">
        <w:rPr>
          <w:rFonts w:ascii="Times New Roman" w:hAnsi="Times New Roman" w:eastAsia="Times New Roman"/>
          <w:sz w:val="24"/>
        </w:rPr>
        <w:t>Oleh:</w:t>
      </w:r>
    </w:p>
    <w:p w14:paraId="315560D7" w14:textId="77777777" w:rsidR="00D57E46" w:rsidRPr="00573994" w:rsidRDefault="009A04F0" w:rsidP="00573994">
      <w:pPr>
        <w:spacing w:line="360" w:lineRule="auto" w:before="0" w:after="0"/>
        <w:ind w:firstLine="709"/>
        <w:jc w:val="both"/>
        <w:rPr>
          <w:b/>
          <w:bCs/>
        </w:rPr>
      </w:pPr>
      <w:r w:rsidRPr="00573994">
        <w:rPr>
          <w:rFonts w:ascii="Times New Roman" w:hAnsi="Times New Roman" w:eastAsia="Times New Roman"/>
          <w:b/>
          <w:bCs/>
          <w:sz w:val="24"/>
        </w:rPr>
        <w:t>Syahrul Anam</w:t>
      </w:r>
    </w:p>
    <w:p w14:paraId="3370D5D9" w14:textId="77777777" w:rsidR="00D57E46" w:rsidRPr="00573994" w:rsidRDefault="009A04F0" w:rsidP="00573994">
      <w:pPr>
        <w:spacing w:line="360" w:lineRule="auto" w:before="0" w:after="0"/>
        <w:ind w:firstLine="709"/>
        <w:jc w:val="both"/>
        <w:rPr>
          <w:b/>
          <w:bCs/>
        </w:rPr>
      </w:pPr>
      <w:r w:rsidRPr="00573994">
        <w:rPr>
          <w:rFonts w:ascii="Times New Roman" w:hAnsi="Times New Roman" w:eastAsia="Times New Roman"/>
          <w:b/>
          <w:bCs/>
          <w:sz w:val="24"/>
        </w:rPr>
        <w:t>42322006</w:t>
      </w:r>
    </w:p>
    <w:p w14:paraId="0AC8B316" w14:textId="77777777" w:rsidR="00D57E46" w:rsidRPr="00573994" w:rsidRDefault="00D57E46" w:rsidP="00573994">
      <w:pPr>
        <w:jc w:val="center"/>
        <w:rPr>
          <w:b/>
          <w:bCs/>
        </w:rPr>
      </w:pPr>
    </w:p>
    <w:p w14:paraId="508B10E2" w14:textId="77777777" w:rsidR="009A04F0" w:rsidRPr="00573994" w:rsidRDefault="009A04F0" w:rsidP="00573994">
      <w:pPr>
        <w:jc w:val="center"/>
        <w:rPr>
          <w:b/>
          <w:bCs/>
        </w:rPr>
      </w:pPr>
    </w:p>
    <w:p w14:paraId="0213894B" w14:textId="77777777" w:rsidR="009A04F0" w:rsidRPr="00573994" w:rsidRDefault="009A04F0" w:rsidP="00573994">
      <w:pPr>
        <w:jc w:val="center"/>
        <w:rPr>
          <w:b/>
          <w:bCs/>
        </w:rPr>
      </w:pPr>
    </w:p>
    <w:p w14:paraId="4286B7E5" w14:textId="77777777" w:rsidR="009A04F0" w:rsidRPr="00573994" w:rsidRDefault="009A04F0" w:rsidP="00573994">
      <w:pPr>
        <w:jc w:val="center"/>
        <w:rPr>
          <w:b/>
          <w:bCs/>
        </w:rPr>
      </w:pPr>
    </w:p>
    <w:p w14:paraId="4549A821" w14:textId="77777777" w:rsidR="00D57E46" w:rsidRPr="00573994" w:rsidRDefault="00000000" w:rsidP="00573994">
      <w:pPr>
        <w:spacing w:line="360" w:lineRule="auto" w:before="0" w:after="0"/>
        <w:ind w:firstLine="709"/>
        <w:jc w:val="both"/>
        <w:rPr>
          <w:b/>
          <w:bCs/>
        </w:rPr>
      </w:pPr>
      <w:r w:rsidRPr="00573994">
        <w:rPr>
          <w:rFonts w:ascii="Times New Roman" w:hAnsi="Times New Roman" w:eastAsia="Times New Roman"/>
          <w:b/>
          <w:bCs/>
          <w:sz w:val="24"/>
        </w:rPr>
        <w:t>PROGRAM STUDI SISTEM INFORMASI</w:t>
      </w:r>
    </w:p>
    <w:p w14:paraId="35C3E5F6" w14:textId="77777777" w:rsidR="00D57E46" w:rsidRPr="00573994" w:rsidRDefault="00000000" w:rsidP="00573994">
      <w:pPr>
        <w:spacing w:line="360" w:lineRule="auto" w:before="0" w:after="0"/>
        <w:ind w:firstLine="709"/>
        <w:jc w:val="both"/>
        <w:rPr>
          <w:b/>
          <w:bCs/>
        </w:rPr>
      </w:pPr>
      <w:r w:rsidRPr="00573994">
        <w:rPr>
          <w:rFonts w:ascii="Times New Roman" w:hAnsi="Times New Roman" w:eastAsia="Times New Roman"/>
          <w:b/>
          <w:bCs/>
          <w:sz w:val="24"/>
        </w:rPr>
        <w:t>FAKULTAS SAINS DAN TEKNOLOGI</w:t>
      </w:r>
    </w:p>
    <w:p w14:paraId="3759DE64" w14:textId="77777777" w:rsidR="00D57E46" w:rsidRPr="00573994" w:rsidRDefault="00000000" w:rsidP="00573994">
      <w:pPr>
        <w:spacing w:line="360" w:lineRule="auto" w:before="0" w:after="0"/>
        <w:ind w:firstLine="709"/>
        <w:jc w:val="both"/>
        <w:rPr>
          <w:b/>
          <w:bCs/>
        </w:rPr>
      </w:pPr>
      <w:r w:rsidRPr="00573994">
        <w:rPr>
          <w:rFonts w:ascii="Times New Roman" w:hAnsi="Times New Roman" w:eastAsia="Times New Roman"/>
          <w:b/>
          <w:bCs/>
          <w:sz w:val="24"/>
        </w:rPr>
        <w:t>UNIVERSITAS PERADABAN</w:t>
      </w:r>
    </w:p>
    <w:p w14:paraId="0DB57BDF" w14:textId="77777777" w:rsidR="005F799D" w:rsidRPr="00776583" w:rsidRDefault="00000000" w:rsidP="00776583">
      <w:pPr>
        <w:spacing w:line="360" w:lineRule="auto" w:before="0" w:after="0"/>
        <w:ind w:firstLine="709"/>
        <w:jc w:val="both"/>
        <w:rPr>
          <w:b/>
          <w:bCs/>
        </w:rPr>
      </w:pPr>
      <w:r w:rsidRPr="00573994">
        <w:rPr>
          <w:rFonts w:ascii="Times New Roman" w:hAnsi="Times New Roman" w:eastAsia="Times New Roman"/>
          <w:b/>
          <w:bCs/>
          <w:sz w:val="24"/>
        </w:rPr>
        <w:t>2026</w:t>
      </w:r>
    </w:p>
    <w:p w14:paraId="065DCFD0" w14:textId="77777777" w:rsidR="005F799D" w:rsidRDefault="005F799D" w:rsidP="003D358D">
      <w:pPr>
        <w:ind w:left="0" w:firstLine="0"/>
        <w:rPr>
          <w:lang w:val="en-ID"/>
        </w:rPr>
        <w:sectPr w:rsidR="005F799D" w:rsidSect="009B7423">
          <w:headerReference w:type="default" r:id="rId9"/>
          <w:footerReference w:type="default" r:id="rId10"/>
          <w:footerReference w:type="first" r:id="rId11"/>
          <w:type w:val="continuous"/>
          <w:pgSz w:w="11906" w:h="16838" w:code="9"/>
          <w:pgMar w:top="2268" w:right="1701" w:bottom="1701" w:left="2268" w:header="720" w:footer="720" w:gutter="0"/>
          <w:cols w:space="720"/>
          <w:titlePg/>
          <w:docGrid w:linePitch="360"/>
        </w:sectPr>
      </w:pPr>
    </w:p>
    <w:p w14:paraId="30A20C39" w14:textId="77777777" w:rsidR="003D358D" w:rsidRDefault="003D358D" w:rsidP="003D358D">
      <w:pPr>
        <w:pStyle w:val="Heading1"/>
        <w:spacing w:afterLines="100" w:after="0" w:line="360" w:lineRule="auto" w:before="0"/>
        <w:ind w:firstLine="709"/>
        <w:jc w:val="both"/>
      </w:pPr>
      <w:bookmarkStart w:id="0" w:name="_Toc168234477"/>
      <w:bookmarkStart w:id="1" w:name="_Toc233892590"/>
      <w:r w:rsidRPr="00735E9A">
        <w:rPr>
          <w:rFonts w:ascii="Times New Roman" w:hAnsi="Times New Roman" w:eastAsia="Times New Roman"/>
          <w:sz w:val="24"/>
        </w:rPr>
        <w:lastRenderedPageBreak/>
        <w:t>PERSETUJUAN PROPOSAL SKRIPSI</w:t>
      </w:r>
      <w:bookmarkEnd w:id="0"/>
      <w:bookmarkEnd w:id="1"/>
    </w:p>
    <w:tbl>
      <w:tblPr>
        <w:tblW w:w="0" w:type="auto"/>
        <w:tblLook w:val="04A0" w:firstRow="1" w:lastRow="0" w:firstColumn="1" w:lastColumn="0" w:noHBand="0" w:noVBand="1"/>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233"/>
        <w:gridCol w:w="6704"/>
      </w:tblGrid>
      <w:tr w:rsidR="003D358D" w14:paraId="7E4CB762" w14:textId="77777777" w:rsidTr="00704372">
        <w:tc>
          <w:tcPr>
            <w:tcW w:w="1242" w:type="dxa"/>
            <w:vAlign w:val="center"/>
          </w:tcPr>
          <w:p w14:paraId="53BBBD66" w14:textId="77777777" w:rsidR="003D358D" w:rsidRPr="00DC1F78" w:rsidRDefault="003D358D" w:rsidP="003D358D">
            <w:pPr>
              <w:spacing w:line="240" w:lineRule="auto" w:before="0" w:after="0"/>
              <w:ind w:left="36" w:firstLine="0"/>
              <w:jc w:val="left"/>
              <w:rPr>
                <w:szCs w:val="24"/>
              </w:rPr>
            </w:pPr>
            <w:r w:rsidRPr="00DC1F78">
              <w:rPr>
                <w:rFonts w:ascii="Times New Roman" w:hAnsi="Times New Roman" w:eastAsia="Times New Roman"/>
                <w:b/>
                <w:sz w:val="20"/>
                <w:szCs w:val="24"/>
              </w:rPr>
              <w:t>JUDUL</w:t>
            </w:r>
          </w:p>
        </w:tc>
        <w:tc>
          <w:tcPr>
            <w:tcW w:w="6911" w:type="dxa"/>
            <w:vAlign w:val="center"/>
          </w:tcPr>
          <w:p w14:paraId="645DD1F6" w14:textId="0774046F" w:rsidR="003D358D" w:rsidRPr="00CA683C" w:rsidRDefault="003D358D" w:rsidP="003D358D">
            <w:pPr>
              <w:tabs>
                <w:tab w:val="left" w:pos="209"/>
              </w:tabs>
              <w:spacing w:line="240" w:lineRule="auto" w:before="0" w:after="0"/>
              <w:ind w:left="240" w:hangingChars="100" w:firstLine="0"/>
              <w:jc w:val="left"/>
              <w:rPr>
                <w:szCs w:val="24"/>
                <w:lang w:val="en-ID"/>
              </w:rPr>
            </w:pPr>
            <w:r w:rsidRPr="00DC1F78">
              <w:rPr>
                <w:rFonts w:ascii="Times New Roman" w:hAnsi="Times New Roman" w:eastAsia="Times New Roman"/>
                <w:b/>
                <w:sz w:val="20"/>
                <w:szCs w:val="24"/>
              </w:rPr>
              <w:t xml:space="preserve">: </w:t>
            </w:r>
            <w:r>
              <w:rPr>
                <w:rFonts w:ascii="Times New Roman" w:hAnsi="Times New Roman" w:eastAsia="Times New Roman"/>
                <w:b/>
                <w:sz w:val="20"/>
                <w:szCs w:val="24"/>
              </w:rPr>
              <w:t xml:space="preserve"> RANCANG BANGUN APLIKASI </w:t>
            </w:r>
            <w:r w:rsidRPr="00CA683C">
              <w:rPr>
                <w:rFonts w:ascii="Times New Roman" w:hAnsi="Times New Roman" w:eastAsia="Times New Roman"/>
                <w:b/>
                <w:i/>
                <w:iCs/>
                <w:sz w:val="20"/>
                <w:szCs w:val="24"/>
              </w:rPr>
              <w:t>ANDROID</w:t>
            </w:r>
            <w:r>
              <w:rPr>
                <w:rFonts w:ascii="Times New Roman" w:hAnsi="Times New Roman" w:eastAsia="Times New Roman"/>
                <w:b/>
                <w:sz w:val="20"/>
                <w:szCs w:val="24"/>
              </w:rPr>
              <w:t xml:space="preserve"> PENGELOLAAN PENDAPATAN DAN PEMBAGIAN HASIL </w:t>
            </w:r>
            <w:r w:rsidRPr="00CA683C">
              <w:rPr>
                <w:rFonts w:ascii="Times New Roman" w:hAnsi="Times New Roman" w:eastAsia="Times New Roman"/>
                <w:b/>
                <w:i/>
                <w:iCs/>
                <w:sz w:val="20"/>
                <w:szCs w:val="24"/>
              </w:rPr>
              <w:t>CAPSTER</w:t>
            </w:r>
            <w:r>
              <w:rPr>
                <w:rFonts w:ascii="Times New Roman" w:hAnsi="Times New Roman" w:eastAsia="Times New Roman"/>
                <w:b/>
                <w:sz w:val="20"/>
                <w:szCs w:val="24"/>
              </w:rPr>
              <w:t xml:space="preserve"> PADA </w:t>
            </w:r>
            <w:r w:rsidRPr="00CA683C">
              <w:rPr>
                <w:rFonts w:ascii="Times New Roman" w:hAnsi="Times New Roman" w:eastAsia="Times New Roman"/>
                <w:b/>
                <w:i/>
                <w:iCs/>
                <w:sz w:val="20"/>
                <w:szCs w:val="24"/>
              </w:rPr>
              <w:t>GARDEN BARBERSHOP</w:t>
            </w:r>
            <w:r>
              <w:rPr>
                <w:rFonts w:ascii="Times New Roman" w:hAnsi="Times New Roman" w:eastAsia="Times New Roman"/>
                <w:b/>
                <w:sz w:val="20"/>
                <w:szCs w:val="24"/>
              </w:rPr>
              <w:t xml:space="preserve"> BERBASIS</w:t>
            </w:r>
            <w:r w:rsidRPr="00CA683C">
              <w:rPr>
                <w:rFonts w:ascii="Times New Roman" w:hAnsi="Times New Roman" w:eastAsia="Times New Roman"/>
                <w:b/>
                <w:i/>
                <w:iCs/>
                <w:sz w:val="20"/>
                <w:szCs w:val="24"/>
              </w:rPr>
              <w:t xml:space="preserve"> FIREBASE</w:t>
            </w:r>
          </w:p>
        </w:tc>
      </w:tr>
      <w:tr w:rsidR="003D358D" w14:paraId="4DFACC49" w14:textId="77777777" w:rsidTr="00704372">
        <w:tc>
          <w:tcPr>
            <w:tcW w:w="1242" w:type="dxa"/>
            <w:vAlign w:val="center"/>
          </w:tcPr>
          <w:p w14:paraId="602435D1" w14:textId="77777777" w:rsidR="003D358D" w:rsidRPr="00DC1F78" w:rsidRDefault="003D358D" w:rsidP="003D358D">
            <w:pPr>
              <w:spacing w:line="240" w:lineRule="auto" w:before="0" w:after="0"/>
              <w:ind w:left="36" w:firstLine="0"/>
              <w:jc w:val="left"/>
              <w:rPr>
                <w:szCs w:val="24"/>
              </w:rPr>
            </w:pPr>
            <w:r w:rsidRPr="00DC1F78">
              <w:rPr>
                <w:rFonts w:ascii="Times New Roman" w:hAnsi="Times New Roman" w:eastAsia="Times New Roman"/>
                <w:b w:val="0"/>
                <w:sz w:val="20"/>
                <w:szCs w:val="24"/>
              </w:rPr>
              <w:t>NAMA</w:t>
            </w:r>
          </w:p>
        </w:tc>
        <w:tc>
          <w:tcPr>
            <w:tcW w:w="6911" w:type="dxa"/>
            <w:vAlign w:val="center"/>
          </w:tcPr>
          <w:p w14:paraId="68317FA5" w14:textId="08DAC0AA" w:rsidR="003D358D" w:rsidRPr="00DC1F78" w:rsidRDefault="003D358D" w:rsidP="003D358D">
            <w:pPr>
              <w:spacing w:line="240" w:lineRule="auto" w:before="0" w:after="0"/>
              <w:ind w:left="0" w:firstLine="0"/>
              <w:jc w:val="left"/>
              <w:rPr>
                <w:szCs w:val="24"/>
              </w:rPr>
            </w:pPr>
            <w:r w:rsidRPr="00DC1F78">
              <w:rPr>
                <w:rFonts w:ascii="Times New Roman" w:hAnsi="Times New Roman" w:eastAsia="Times New Roman"/>
                <w:b w:val="0"/>
                <w:sz w:val="20"/>
                <w:szCs w:val="24"/>
              </w:rPr>
              <w:t xml:space="preserve">: </w:t>
            </w:r>
            <w:r>
              <w:rPr>
                <w:rFonts w:ascii="Times New Roman" w:hAnsi="Times New Roman" w:eastAsia="Times New Roman"/>
                <w:b w:val="0"/>
                <w:sz w:val="20"/>
                <w:szCs w:val="24"/>
              </w:rPr>
              <w:t xml:space="preserve"> SYAHRUL ANAM</w:t>
            </w:r>
          </w:p>
        </w:tc>
      </w:tr>
      <w:tr w:rsidR="003D358D" w14:paraId="7444F7B3" w14:textId="77777777" w:rsidTr="00704372">
        <w:tc>
          <w:tcPr>
            <w:tcW w:w="1242" w:type="dxa"/>
            <w:vAlign w:val="center"/>
          </w:tcPr>
          <w:p w14:paraId="297BE337" w14:textId="77777777" w:rsidR="003D358D" w:rsidRPr="00DC1F78" w:rsidRDefault="003D358D" w:rsidP="003D358D">
            <w:pPr>
              <w:spacing w:line="240" w:lineRule="auto" w:before="0" w:after="0"/>
              <w:ind w:left="36" w:firstLine="0"/>
              <w:jc w:val="left"/>
              <w:rPr>
                <w:szCs w:val="24"/>
              </w:rPr>
            </w:pPr>
            <w:r w:rsidRPr="00DC1F78">
              <w:rPr>
                <w:rFonts w:ascii="Times New Roman" w:hAnsi="Times New Roman" w:eastAsia="Times New Roman"/>
                <w:b w:val="0"/>
                <w:sz w:val="20"/>
                <w:szCs w:val="24"/>
              </w:rPr>
              <w:t>NIM</w:t>
            </w:r>
          </w:p>
        </w:tc>
        <w:tc>
          <w:tcPr>
            <w:tcW w:w="6911" w:type="dxa"/>
            <w:vAlign w:val="center"/>
          </w:tcPr>
          <w:p w14:paraId="10C86E87" w14:textId="4B1DDEEC" w:rsidR="003D358D" w:rsidRPr="00DC1F78" w:rsidRDefault="003D358D" w:rsidP="003D358D">
            <w:pPr>
              <w:spacing w:line="240" w:lineRule="auto" w:before="0" w:after="0"/>
              <w:ind w:left="0" w:firstLine="0"/>
              <w:jc w:val="left"/>
              <w:rPr>
                <w:szCs w:val="24"/>
              </w:rPr>
            </w:pPr>
            <w:r w:rsidRPr="00DC1F78">
              <w:rPr>
                <w:rFonts w:ascii="Times New Roman" w:hAnsi="Times New Roman" w:eastAsia="Times New Roman"/>
                <w:b w:val="0"/>
                <w:sz w:val="20"/>
                <w:szCs w:val="24"/>
              </w:rPr>
              <w:t xml:space="preserve">: </w:t>
            </w:r>
            <w:r>
              <w:rPr>
                <w:rFonts w:ascii="Times New Roman" w:hAnsi="Times New Roman" w:eastAsia="Times New Roman"/>
                <w:b w:val="0"/>
                <w:sz w:val="20"/>
                <w:szCs w:val="24"/>
              </w:rPr>
              <w:t xml:space="preserve"> </w:t>
            </w:r>
            <w:r w:rsidRPr="00DC1F78">
              <w:rPr>
                <w:rFonts w:ascii="Times New Roman" w:hAnsi="Times New Roman" w:eastAsia="Times New Roman"/>
                <w:b w:val="0"/>
                <w:sz w:val="20"/>
                <w:szCs w:val="24"/>
              </w:rPr>
              <w:t>4232</w:t>
            </w:r>
            <w:r>
              <w:rPr>
                <w:rFonts w:ascii="Times New Roman" w:hAnsi="Times New Roman" w:eastAsia="Times New Roman"/>
                <w:b w:val="0"/>
                <w:sz w:val="20"/>
                <w:szCs w:val="24"/>
              </w:rPr>
              <w:t>2006</w:t>
            </w:r>
          </w:p>
        </w:tc>
      </w:tr>
    </w:tbl>
    <w:p w14:paraId="14DF72E2" w14:textId="77777777" w:rsidR="003D358D" w:rsidRDefault="003D358D" w:rsidP="003D358D"/>
    <w:p w14:paraId="5B470E75" w14:textId="77777777" w:rsidR="003D358D" w:rsidRDefault="003D358D" w:rsidP="003D358D">
      <w:pPr>
        <w:spacing w:line="360" w:lineRule="auto" w:before="0" w:after="0"/>
        <w:ind w:firstLine="709"/>
        <w:jc w:val="both"/>
        <w:rPr>
          <w:szCs w:val="24"/>
        </w:rPr>
      </w:pPr>
      <w:r w:rsidRPr="00735E9A">
        <w:rPr>
          <w:rFonts w:ascii="Times New Roman" w:hAnsi="Times New Roman" w:eastAsia="Times New Roman"/>
          <w:sz w:val="24"/>
          <w:szCs w:val="24"/>
        </w:rPr>
        <w:t xml:space="preserve">Proposal ini telah disetujui untuk diseminarkan </w:t>
      </w:r>
      <w:proofErr w:type="spellStart"/>
      <w:r w:rsidRPr="00735E9A">
        <w:rPr>
          <w:rFonts w:ascii="Times New Roman" w:hAnsi="Times New Roman" w:eastAsia="Times New Roman"/>
          <w:sz w:val="24"/>
          <w:szCs w:val="24"/>
        </w:rPr>
        <w:t>dihadapan</w:t>
      </w:r>
      <w:proofErr w:type="spellEnd"/>
      <w:r w:rsidRPr="00735E9A">
        <w:rPr>
          <w:rFonts w:ascii="Times New Roman" w:hAnsi="Times New Roman" w:eastAsia="Times New Roman"/>
          <w:sz w:val="24"/>
          <w:szCs w:val="24"/>
        </w:rPr>
        <w:t xml:space="preserve"> komite seminar proposal skripsi</w:t>
      </w:r>
      <w:r>
        <w:rPr>
          <w:rFonts w:ascii="Times New Roman" w:hAnsi="Times New Roman" w:eastAsia="Times New Roman"/>
          <w:sz w:val="24"/>
          <w:szCs w:val="24"/>
        </w:rPr>
        <w:t>.</w:t>
      </w:r>
    </w:p>
    <w:p w14:paraId="50028DD9" w14:textId="77777777" w:rsidR="003D358D" w:rsidRDefault="003D358D" w:rsidP="003D358D">
      <w:pPr>
        <w:spacing w:line="360" w:lineRule="auto" w:before="0" w:after="0"/>
        <w:ind w:firstLine="709"/>
        <w:jc w:val="both"/>
        <w:rPr>
          <w:szCs w:val="24"/>
        </w:rPr>
      </w:pPr>
      <w:proofErr w:type="spellStart"/>
      <w:r>
        <w:rPr>
          <w:rFonts w:ascii="Times New Roman" w:hAnsi="Times New Roman" w:eastAsia="Times New Roman"/>
          <w:sz w:val="24"/>
          <w:szCs w:val="24"/>
        </w:rPr>
        <w:t>Bumiayu</w:t>
      </w:r>
      <w:proofErr w:type="spellEnd"/>
      <w:r>
        <w:rPr>
          <w:rFonts w:ascii="Times New Roman" w:hAnsi="Times New Roman" w:eastAsia="Times New Roman"/>
          <w:sz w:val="24"/>
          <w:szCs w:val="24"/>
        </w:rPr>
        <w:t>, 30 April 2026</w:t>
      </w:r>
    </w:p>
    <w:tbl>
      <w:tblPr>
        <w:tblW w:w="0" w:type="auto"/>
        <w:tblLook w:val="04A0" w:firstRow="1" w:lastRow="0" w:firstColumn="1" w:lastColumn="0" w:noHBand="0" w:noVBand="1"/>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943"/>
        <w:gridCol w:w="2127"/>
        <w:gridCol w:w="2857"/>
      </w:tblGrid>
      <w:tr w:rsidR="003D358D" w:rsidRPr="003D358D" w14:paraId="56156971" w14:textId="77777777" w:rsidTr="00704372">
        <w:tc>
          <w:tcPr>
            <w:tcW w:w="2943" w:type="dxa"/>
            <w:vAlign w:val="center"/>
          </w:tcPr>
          <w:p w14:paraId="0D089487" w14:textId="77777777" w:rsidR="003D358D" w:rsidRPr="003D358D" w:rsidRDefault="003D358D" w:rsidP="003D358D">
            <w:pPr>
              <w:spacing w:after="0" w:line="240" w:lineRule="auto" w:before="0"/>
              <w:ind w:left="0" w:firstLine="0"/>
              <w:jc w:val="left"/>
              <w:rPr>
                <w:rFonts w:eastAsiaTheme="minorEastAsia" w:cs="Times New Roman"/>
                <w:szCs w:val="24"/>
                <w:lang w:val="en-ID"/>
              </w:rPr>
            </w:pPr>
            <w:r w:rsidRPr="003D358D">
              <w:rPr>
                <w:rFonts w:eastAsiaTheme="minorEastAsia" w:cs="Times New Roman" w:ascii="Times New Roman" w:hAnsi="Times New Roman" w:eastAsia="Times New Roman"/>
                <w:b/>
                <w:sz w:val="20"/>
                <w:szCs w:val="24"/>
                <w:lang w:val="en-ID"/>
              </w:rPr>
              <w:t>Pembimbing 1</w:t>
            </w:r>
          </w:p>
        </w:tc>
        <w:tc>
          <w:tcPr>
            <w:tcW w:w="2127" w:type="dxa"/>
            <w:vAlign w:val="center"/>
          </w:tcPr>
          <w:p w14:paraId="1D36B897" w14:textId="77777777" w:rsidR="003D358D" w:rsidRPr="003D358D" w:rsidRDefault="003D358D" w:rsidP="003D358D">
            <w:pPr>
              <w:spacing w:after="0" w:line="240" w:lineRule="auto" w:before="0"/>
              <w:ind w:left="0" w:firstLine="0"/>
              <w:jc w:val="left"/>
              <w:rPr>
                <w:rFonts w:eastAsiaTheme="minorEastAsia" w:cs="Times New Roman"/>
                <w:szCs w:val="24"/>
                <w:lang w:val="en-ID"/>
              </w:rPr>
            </w:pPr>
          </w:p>
        </w:tc>
        <w:tc>
          <w:tcPr>
            <w:tcW w:w="2857" w:type="dxa"/>
            <w:vAlign w:val="center"/>
          </w:tcPr>
          <w:p w14:paraId="57543F83" w14:textId="77777777" w:rsidR="003D358D" w:rsidRPr="003D358D" w:rsidRDefault="003D358D" w:rsidP="003D358D">
            <w:pPr>
              <w:spacing w:after="0" w:line="240" w:lineRule="auto" w:before="0"/>
              <w:ind w:left="0" w:firstLine="0"/>
              <w:jc w:val="left"/>
              <w:rPr>
                <w:rFonts w:eastAsiaTheme="minorEastAsia" w:cs="Times New Roman"/>
                <w:szCs w:val="24"/>
                <w:lang w:val="en-ID"/>
              </w:rPr>
            </w:pPr>
            <w:r w:rsidRPr="003D358D">
              <w:rPr>
                <w:rFonts w:eastAsiaTheme="minorEastAsia" w:cs="Times New Roman" w:ascii="Times New Roman" w:hAnsi="Times New Roman" w:eastAsia="Times New Roman"/>
                <w:b/>
                <w:sz w:val="20"/>
                <w:szCs w:val="24"/>
                <w:lang w:val="en-ID"/>
              </w:rPr>
              <w:t>Pembimbing 2</w:t>
            </w:r>
          </w:p>
        </w:tc>
      </w:tr>
      <w:tr w:rsidR="003D358D" w:rsidRPr="003D358D" w14:paraId="54B2F7B1" w14:textId="77777777" w:rsidTr="00704372">
        <w:tc>
          <w:tcPr>
            <w:tcW w:w="2943" w:type="dxa"/>
            <w:vMerge w:val="restart"/>
            <w:vAlign w:val="center"/>
          </w:tcPr>
          <w:p w14:paraId="0E7B00A0" w14:textId="77777777" w:rsidR="003D358D" w:rsidRPr="003D358D" w:rsidRDefault="003D358D" w:rsidP="003D358D">
            <w:pPr>
              <w:spacing w:after="0" w:line="240" w:lineRule="auto" w:before="0"/>
              <w:ind w:left="0" w:firstLine="0"/>
              <w:jc w:val="left"/>
              <w:rPr>
                <w:rFonts w:eastAsiaTheme="minorEastAsia" w:cs="Times New Roman"/>
                <w:szCs w:val="24"/>
                <w:lang w:val="en-ID"/>
              </w:rPr>
            </w:pPr>
          </w:p>
          <w:p w14:paraId="1FD3B52C" w14:textId="77777777" w:rsidR="003D358D" w:rsidRPr="003D358D" w:rsidRDefault="003D358D" w:rsidP="003D358D">
            <w:pPr>
              <w:spacing w:after="0" w:line="240" w:lineRule="auto" w:before="0"/>
              <w:ind w:left="0" w:firstLine="0"/>
              <w:jc w:val="left"/>
              <w:rPr>
                <w:rFonts w:eastAsiaTheme="minorEastAsia" w:cs="Times New Roman"/>
                <w:szCs w:val="24"/>
                <w:lang w:val="en-ID"/>
              </w:rPr>
            </w:pPr>
          </w:p>
          <w:p w14:paraId="17DA118F" w14:textId="77777777" w:rsidR="003D358D" w:rsidRPr="003D358D" w:rsidRDefault="003D358D" w:rsidP="003D358D">
            <w:pPr>
              <w:spacing w:after="0" w:line="240" w:lineRule="auto" w:before="0"/>
              <w:ind w:left="0" w:firstLine="0"/>
              <w:jc w:val="left"/>
              <w:rPr>
                <w:rFonts w:eastAsiaTheme="minorEastAsia" w:cs="Times New Roman"/>
                <w:szCs w:val="24"/>
                <w:lang w:val="en-ID"/>
              </w:rPr>
            </w:pPr>
          </w:p>
        </w:tc>
        <w:tc>
          <w:tcPr>
            <w:tcW w:w="2127" w:type="dxa"/>
            <w:vAlign w:val="center"/>
          </w:tcPr>
          <w:p w14:paraId="23E053BF" w14:textId="77777777" w:rsidR="003D358D" w:rsidRPr="003D358D" w:rsidRDefault="003D358D" w:rsidP="003D358D">
            <w:pPr>
              <w:spacing w:after="0" w:line="240" w:lineRule="auto" w:before="0"/>
              <w:ind w:left="0" w:firstLine="0"/>
              <w:jc w:val="left"/>
              <w:rPr>
                <w:rFonts w:eastAsiaTheme="minorEastAsia" w:cs="Times New Roman"/>
                <w:szCs w:val="24"/>
                <w:lang w:val="en-ID"/>
              </w:rPr>
            </w:pPr>
          </w:p>
        </w:tc>
        <w:tc>
          <w:tcPr>
            <w:tcW w:w="2857" w:type="dxa"/>
            <w:vMerge w:val="restart"/>
            <w:vAlign w:val="center"/>
          </w:tcPr>
          <w:p w14:paraId="6FF99416" w14:textId="77777777" w:rsidR="003D358D" w:rsidRPr="003D358D" w:rsidRDefault="003D358D" w:rsidP="003D358D">
            <w:pPr>
              <w:spacing w:after="0" w:line="240" w:lineRule="auto" w:before="0"/>
              <w:ind w:left="0" w:firstLine="0"/>
              <w:jc w:val="left"/>
              <w:rPr>
                <w:rFonts w:eastAsiaTheme="minorEastAsia" w:cs="Times New Roman"/>
                <w:szCs w:val="24"/>
                <w:lang w:val="en-ID"/>
              </w:rPr>
            </w:pPr>
          </w:p>
        </w:tc>
      </w:tr>
      <w:tr w:rsidR="003D358D" w:rsidRPr="003D358D" w14:paraId="29DB4B99" w14:textId="77777777" w:rsidTr="00704372">
        <w:tc>
          <w:tcPr>
            <w:tcW w:w="2943" w:type="dxa"/>
            <w:vMerge/>
          </w:tcPr>
          <w:p w14:paraId="70D52A1F" w14:textId="77777777" w:rsidR="003D358D" w:rsidRPr="003D358D" w:rsidRDefault="003D358D" w:rsidP="003D358D">
            <w:pPr>
              <w:spacing w:after="160"/>
              <w:ind w:left="0" w:firstLine="0"/>
              <w:jc w:val="center"/>
              <w:rPr>
                <w:rFonts w:eastAsiaTheme="minorEastAsia" w:cs="Times New Roman"/>
                <w:szCs w:val="24"/>
                <w:lang w:val="en-ID"/>
              </w:rPr>
            </w:pPr>
          </w:p>
        </w:tc>
        <w:tc>
          <w:tcPr>
            <w:tcW w:w="2127" w:type="dxa"/>
            <w:vAlign w:val="center"/>
          </w:tcPr>
          <w:p w14:paraId="3CBDEBE3" w14:textId="77777777" w:rsidR="003D358D" w:rsidRPr="003D358D" w:rsidRDefault="003D358D" w:rsidP="003D358D">
            <w:pPr>
              <w:spacing w:after="0" w:line="240" w:lineRule="auto" w:before="0"/>
              <w:ind w:left="0" w:firstLine="0"/>
              <w:jc w:val="left"/>
              <w:rPr>
                <w:rFonts w:eastAsiaTheme="minorEastAsia" w:cs="Times New Roman"/>
                <w:szCs w:val="24"/>
                <w:lang w:val="en-ID"/>
              </w:rPr>
            </w:pPr>
          </w:p>
        </w:tc>
        <w:tc>
          <w:tcPr>
            <w:tcW w:w="2857" w:type="dxa"/>
            <w:vMerge/>
          </w:tcPr>
          <w:p w14:paraId="5D0F2A6C" w14:textId="77777777" w:rsidR="003D358D" w:rsidRPr="003D358D" w:rsidRDefault="003D358D" w:rsidP="003D358D">
            <w:pPr>
              <w:spacing w:after="160"/>
              <w:ind w:left="0" w:firstLine="0"/>
              <w:jc w:val="center"/>
              <w:rPr>
                <w:rFonts w:eastAsiaTheme="minorEastAsia" w:cs="Times New Roman"/>
                <w:szCs w:val="24"/>
                <w:lang w:val="en-ID"/>
              </w:rPr>
            </w:pPr>
          </w:p>
        </w:tc>
      </w:tr>
      <w:tr w:rsidR="003D358D" w:rsidRPr="003D358D" w14:paraId="5FF37812" w14:textId="77777777" w:rsidTr="00704372">
        <w:tc>
          <w:tcPr>
            <w:tcW w:w="2943" w:type="dxa"/>
            <w:vAlign w:val="center"/>
          </w:tcPr>
          <w:p w14:paraId="5CF008AB" w14:textId="77777777" w:rsidR="003D358D" w:rsidRPr="003D358D" w:rsidRDefault="003D358D" w:rsidP="003D358D">
            <w:pPr>
              <w:spacing w:line="240" w:lineRule="auto" w:before="0" w:after="0"/>
              <w:ind w:left="0" w:firstLine="0"/>
              <w:jc w:val="left"/>
              <w:rPr>
                <w:rFonts w:eastAsiaTheme="minorEastAsia" w:cs="Times New Roman"/>
                <w:b/>
                <w:szCs w:val="24"/>
                <w:u w:val="single"/>
                <w:lang w:val="en-ID"/>
              </w:rPr>
            </w:pPr>
            <w:r w:rsidRPr="003D358D">
              <w:rPr>
                <w:rFonts w:eastAsiaTheme="minorEastAsia" w:cs="Times New Roman" w:ascii="Times New Roman" w:hAnsi="Times New Roman" w:eastAsia="Times New Roman"/>
                <w:b w:val="0"/>
                <w:sz w:val="20"/>
                <w:szCs w:val="24"/>
                <w:u w:val="single"/>
                <w:lang w:val="en-ID"/>
              </w:rPr>
              <w:t xml:space="preserve">Yusuf Yudhistira, </w:t>
            </w:r>
            <w:proofErr w:type="spellStart"/>
            <w:proofErr w:type="gramStart"/>
            <w:r w:rsidRPr="003D358D">
              <w:rPr>
                <w:rFonts w:eastAsiaTheme="minorEastAsia" w:cs="Times New Roman" w:ascii="Times New Roman" w:hAnsi="Times New Roman" w:eastAsia="Times New Roman"/>
                <w:b w:val="0"/>
                <w:sz w:val="20"/>
                <w:szCs w:val="24"/>
                <w:u w:val="single"/>
                <w:lang w:val="en-ID"/>
              </w:rPr>
              <w:t>M.Kom</w:t>
            </w:r>
            <w:proofErr w:type="spellEnd"/>
            <w:proofErr w:type="gramEnd"/>
          </w:p>
          <w:p w14:paraId="7F896B06" w14:textId="77777777" w:rsidR="003D358D" w:rsidRPr="003D358D" w:rsidRDefault="003D358D" w:rsidP="003D358D">
            <w:pPr>
              <w:spacing w:line="240" w:lineRule="auto" w:before="0" w:after="0"/>
              <w:ind w:left="0" w:firstLine="0"/>
              <w:jc w:val="left"/>
              <w:rPr>
                <w:rFonts w:eastAsiaTheme="minorEastAsia" w:cs="Times New Roman"/>
                <w:szCs w:val="24"/>
                <w:lang w:val="en-ID"/>
              </w:rPr>
            </w:pPr>
            <w:r w:rsidRPr="003D358D">
              <w:rPr>
                <w:rFonts w:eastAsiaTheme="minorEastAsia" w:cs="Times New Roman" w:ascii="Times New Roman" w:hAnsi="Times New Roman" w:eastAsia="Times New Roman"/>
                <w:b w:val="0"/>
                <w:sz w:val="20"/>
                <w:szCs w:val="24"/>
                <w:u w:val="single"/>
                <w:lang w:val="en-ID"/>
              </w:rPr>
              <w:t>NIDN. 0613127804</w:t>
            </w:r>
          </w:p>
        </w:tc>
        <w:tc>
          <w:tcPr>
            <w:tcW w:w="2127" w:type="dxa"/>
            <w:vAlign w:val="center"/>
          </w:tcPr>
          <w:p w14:paraId="55DBBC64" w14:textId="77777777" w:rsidR="003D358D" w:rsidRPr="003D358D" w:rsidRDefault="003D358D" w:rsidP="003D358D">
            <w:pPr>
              <w:spacing w:after="0" w:line="240" w:lineRule="auto" w:before="0"/>
              <w:ind w:left="0" w:firstLine="0"/>
              <w:jc w:val="left"/>
              <w:rPr>
                <w:rFonts w:eastAsiaTheme="minorEastAsia" w:cs="Times New Roman"/>
                <w:szCs w:val="24"/>
                <w:lang w:val="en-ID"/>
              </w:rPr>
            </w:pPr>
          </w:p>
        </w:tc>
        <w:tc>
          <w:tcPr>
            <w:tcW w:w="2857" w:type="dxa"/>
            <w:vAlign w:val="center"/>
          </w:tcPr>
          <w:p w14:paraId="69D721DD" w14:textId="77777777" w:rsidR="003D358D" w:rsidRPr="003D358D" w:rsidRDefault="003D358D" w:rsidP="003D358D">
            <w:pPr>
              <w:spacing w:line="240" w:lineRule="auto" w:before="0" w:after="0"/>
              <w:ind w:left="0" w:firstLine="0"/>
              <w:jc w:val="left"/>
              <w:rPr>
                <w:rFonts w:eastAsiaTheme="minorEastAsia" w:cs="Times New Roman"/>
                <w:b/>
                <w:szCs w:val="24"/>
                <w:u w:val="single"/>
                <w:lang w:val="en-ID"/>
              </w:rPr>
            </w:pPr>
            <w:r w:rsidRPr="003D358D">
              <w:rPr>
                <w:rFonts w:eastAsiaTheme="minorEastAsia" w:cs="Times New Roman" w:ascii="Times New Roman" w:hAnsi="Times New Roman" w:eastAsia="Times New Roman"/>
                <w:b w:val="0"/>
                <w:sz w:val="20"/>
                <w:szCs w:val="24"/>
                <w:u w:val="single"/>
                <w:lang w:val="en-ID"/>
              </w:rPr>
              <w:t xml:space="preserve">Eko </w:t>
            </w:r>
            <w:proofErr w:type="spellStart"/>
            <w:r w:rsidRPr="003D358D">
              <w:rPr>
                <w:rFonts w:eastAsiaTheme="minorEastAsia" w:cs="Times New Roman" w:ascii="Times New Roman" w:hAnsi="Times New Roman" w:eastAsia="Times New Roman"/>
                <w:b w:val="0"/>
                <w:sz w:val="20"/>
                <w:szCs w:val="24"/>
                <w:u w:val="single"/>
                <w:lang w:val="en-ID"/>
              </w:rPr>
              <w:t>Sudrajat</w:t>
            </w:r>
            <w:proofErr w:type="spellEnd"/>
            <w:r w:rsidRPr="003D358D">
              <w:rPr>
                <w:rFonts w:eastAsiaTheme="minorEastAsia" w:cs="Times New Roman" w:ascii="Times New Roman" w:hAnsi="Times New Roman" w:eastAsia="Times New Roman"/>
                <w:b w:val="0"/>
                <w:sz w:val="20"/>
                <w:szCs w:val="24"/>
                <w:u w:val="single"/>
                <w:lang w:val="en-ID"/>
              </w:rPr>
              <w:t xml:space="preserve">, </w:t>
            </w:r>
            <w:proofErr w:type="spellStart"/>
            <w:proofErr w:type="gramStart"/>
            <w:r w:rsidRPr="003D358D">
              <w:rPr>
                <w:rFonts w:eastAsiaTheme="minorEastAsia" w:cs="Times New Roman" w:ascii="Times New Roman" w:hAnsi="Times New Roman" w:eastAsia="Times New Roman"/>
                <w:b w:val="0"/>
                <w:sz w:val="20"/>
                <w:szCs w:val="24"/>
                <w:u w:val="single"/>
                <w:lang w:val="en-ID"/>
              </w:rPr>
              <w:t>M.Kom</w:t>
            </w:r>
            <w:proofErr w:type="spellEnd"/>
            <w:proofErr w:type="gramEnd"/>
          </w:p>
          <w:p w14:paraId="7D3B1DCF" w14:textId="77777777" w:rsidR="003D358D" w:rsidRPr="003D358D" w:rsidRDefault="003D358D" w:rsidP="003D358D">
            <w:pPr>
              <w:spacing w:line="240" w:lineRule="auto" w:before="0" w:after="0"/>
              <w:ind w:left="0" w:firstLine="0"/>
              <w:jc w:val="left"/>
              <w:rPr>
                <w:rFonts w:eastAsiaTheme="minorEastAsia" w:cs="Times New Roman"/>
                <w:szCs w:val="24"/>
                <w:lang w:val="en-ID"/>
              </w:rPr>
            </w:pPr>
            <w:r w:rsidRPr="003D358D">
              <w:rPr>
                <w:rFonts w:eastAsiaTheme="minorEastAsia" w:cs="Times New Roman" w:ascii="Times New Roman" w:hAnsi="Times New Roman" w:eastAsia="Times New Roman"/>
                <w:b w:val="0"/>
                <w:sz w:val="20"/>
                <w:szCs w:val="24"/>
                <w:u w:val="single"/>
                <w:lang w:val="en-ID"/>
              </w:rPr>
              <w:t>NIDN. 0603019002</w:t>
            </w:r>
          </w:p>
        </w:tc>
      </w:tr>
      <w:tr w:rsidR="003D358D" w:rsidRPr="003D358D" w14:paraId="68E89E07" w14:textId="77777777" w:rsidTr="00704372">
        <w:tc>
          <w:tcPr>
            <w:tcW w:w="2943" w:type="dxa"/>
            <w:vAlign w:val="center"/>
          </w:tcPr>
          <w:p w14:paraId="1A523DB5" w14:textId="77777777" w:rsidR="003D358D" w:rsidRPr="003D358D" w:rsidRDefault="003D358D" w:rsidP="003D358D">
            <w:pPr>
              <w:spacing w:after="0" w:line="240" w:lineRule="auto" w:before="0"/>
              <w:ind w:left="0" w:firstLine="0"/>
              <w:jc w:val="left"/>
              <w:rPr>
                <w:rFonts w:eastAsiaTheme="minorEastAsia" w:cs="Times New Roman"/>
                <w:szCs w:val="24"/>
                <w:lang w:val="en-ID"/>
              </w:rPr>
            </w:pPr>
          </w:p>
        </w:tc>
        <w:tc>
          <w:tcPr>
            <w:tcW w:w="2127" w:type="dxa"/>
            <w:vAlign w:val="center"/>
          </w:tcPr>
          <w:p w14:paraId="60160332" w14:textId="77777777" w:rsidR="003D358D" w:rsidRPr="003D358D" w:rsidRDefault="003D358D" w:rsidP="003D358D">
            <w:pPr>
              <w:spacing w:after="0" w:line="240" w:lineRule="auto" w:before="0"/>
              <w:ind w:left="0" w:firstLine="0"/>
              <w:jc w:val="left"/>
              <w:rPr>
                <w:rFonts w:eastAsiaTheme="minorEastAsia" w:cs="Times New Roman"/>
                <w:szCs w:val="24"/>
                <w:lang w:val="en-ID"/>
              </w:rPr>
            </w:pPr>
          </w:p>
        </w:tc>
        <w:tc>
          <w:tcPr>
            <w:tcW w:w="2857" w:type="dxa"/>
            <w:vAlign w:val="center"/>
          </w:tcPr>
          <w:p w14:paraId="47858914" w14:textId="77777777" w:rsidR="003D358D" w:rsidRPr="003D358D" w:rsidRDefault="003D358D" w:rsidP="003D358D">
            <w:pPr>
              <w:spacing w:after="0" w:line="240" w:lineRule="auto" w:before="0"/>
              <w:ind w:left="0" w:firstLine="0"/>
              <w:jc w:val="left"/>
              <w:rPr>
                <w:rFonts w:eastAsiaTheme="minorEastAsia" w:cs="Times New Roman"/>
                <w:szCs w:val="24"/>
                <w:lang w:val="en-ID"/>
              </w:rPr>
            </w:pPr>
          </w:p>
        </w:tc>
      </w:tr>
      <w:tr w:rsidR="003D358D" w:rsidRPr="003D358D" w14:paraId="00113530" w14:textId="77777777" w:rsidTr="00704372">
        <w:tc>
          <w:tcPr>
            <w:tcW w:w="7927" w:type="dxa"/>
            <w:gridSpan w:val="3"/>
            <w:vAlign w:val="center"/>
          </w:tcPr>
          <w:p w14:paraId="3F03639C" w14:textId="77777777" w:rsidR="003D358D" w:rsidRPr="003D358D" w:rsidRDefault="003D358D" w:rsidP="003D358D">
            <w:pPr>
              <w:spacing w:after="0" w:line="240" w:lineRule="auto" w:before="0"/>
              <w:ind w:left="0" w:firstLine="0"/>
              <w:jc w:val="left"/>
              <w:rPr>
                <w:rFonts w:eastAsiaTheme="minorEastAsia" w:cs="Times New Roman"/>
                <w:szCs w:val="24"/>
                <w:lang w:val="en-ID"/>
              </w:rPr>
            </w:pPr>
            <w:r w:rsidRPr="003D358D">
              <w:rPr>
                <w:rFonts w:eastAsiaTheme="minorEastAsia" w:cs="Times New Roman" w:ascii="Times New Roman" w:hAnsi="Times New Roman" w:eastAsia="Times New Roman"/>
                <w:b w:val="0"/>
                <w:sz w:val="20"/>
                <w:szCs w:val="24"/>
                <w:lang w:val="en-ID"/>
              </w:rPr>
              <w:t xml:space="preserve">Ketua </w:t>
            </w:r>
            <w:proofErr w:type="spellStart"/>
            <w:r w:rsidRPr="003D358D">
              <w:rPr>
                <w:rFonts w:eastAsiaTheme="minorEastAsia" w:cs="Times New Roman" w:ascii="Times New Roman" w:hAnsi="Times New Roman" w:eastAsia="Times New Roman"/>
                <w:b w:val="0"/>
                <w:sz w:val="20"/>
                <w:szCs w:val="24"/>
                <w:lang w:val="en-ID"/>
              </w:rPr>
              <w:t>prodi</w:t>
            </w:r>
            <w:proofErr w:type="spellEnd"/>
            <w:r w:rsidRPr="003D358D">
              <w:rPr>
                <w:rFonts w:eastAsiaTheme="minorEastAsia" w:cs="Times New Roman" w:ascii="Times New Roman" w:hAnsi="Times New Roman" w:eastAsia="Times New Roman"/>
                <w:b w:val="0"/>
                <w:sz w:val="20"/>
                <w:szCs w:val="24"/>
                <w:lang w:val="en-ID"/>
              </w:rPr>
              <w:t xml:space="preserve"> Sistem Informasi</w:t>
            </w:r>
          </w:p>
        </w:tc>
      </w:tr>
      <w:tr w:rsidR="003D358D" w:rsidRPr="003D358D" w14:paraId="59C5F2BB" w14:textId="77777777" w:rsidTr="00704372">
        <w:trPr>
          <w:trHeight w:val="1732"/>
        </w:trPr>
        <w:tc>
          <w:tcPr>
            <w:tcW w:w="7927" w:type="dxa"/>
            <w:gridSpan w:val="3"/>
            <w:vAlign w:val="center"/>
          </w:tcPr>
          <w:p w14:paraId="2F3219ED" w14:textId="77777777" w:rsidR="003D358D" w:rsidRPr="003D358D" w:rsidRDefault="003D358D" w:rsidP="003D358D">
            <w:pPr>
              <w:spacing w:after="0" w:line="240" w:lineRule="auto" w:before="0"/>
              <w:ind w:left="0" w:firstLine="0"/>
              <w:jc w:val="left"/>
              <w:rPr>
                <w:rFonts w:eastAsiaTheme="minorEastAsia" w:cs="Times New Roman"/>
                <w:szCs w:val="24"/>
                <w:lang w:val="en-ID"/>
              </w:rPr>
            </w:pPr>
          </w:p>
          <w:p w14:paraId="30196860" w14:textId="77777777" w:rsidR="003D358D" w:rsidRPr="003D358D" w:rsidRDefault="003D358D" w:rsidP="003D358D">
            <w:pPr>
              <w:spacing w:after="0" w:line="240" w:lineRule="auto" w:before="0"/>
              <w:ind w:left="0" w:firstLine="0"/>
              <w:jc w:val="left"/>
              <w:rPr>
                <w:rFonts w:eastAsiaTheme="minorEastAsia" w:cs="Times New Roman"/>
                <w:szCs w:val="24"/>
                <w:lang w:val="en-ID"/>
              </w:rPr>
            </w:pPr>
          </w:p>
        </w:tc>
      </w:tr>
      <w:tr w:rsidR="003D358D" w:rsidRPr="003D358D" w14:paraId="2A041A83" w14:textId="77777777" w:rsidTr="00704372">
        <w:trPr>
          <w:trHeight w:val="511"/>
        </w:trPr>
        <w:tc>
          <w:tcPr>
            <w:tcW w:w="7927" w:type="dxa"/>
            <w:gridSpan w:val="3"/>
            <w:vAlign w:val="center"/>
          </w:tcPr>
          <w:p w14:paraId="19FDD131" w14:textId="77777777" w:rsidR="003D358D" w:rsidRPr="003D358D" w:rsidRDefault="003D358D" w:rsidP="003D358D">
            <w:pPr>
              <w:spacing w:line="240" w:lineRule="auto" w:before="0" w:after="0"/>
              <w:ind w:left="0" w:firstLine="0"/>
              <w:jc w:val="left"/>
              <w:rPr>
                <w:rFonts w:eastAsiaTheme="minorEastAsia" w:cs="Times New Roman"/>
                <w:b/>
                <w:szCs w:val="24"/>
                <w:u w:val="single"/>
                <w:lang w:val="en-ID"/>
              </w:rPr>
            </w:pPr>
            <w:proofErr w:type="spellStart"/>
            <w:r w:rsidRPr="003D358D">
              <w:rPr>
                <w:rFonts w:eastAsiaTheme="minorEastAsia" w:cs="Times New Roman" w:ascii="Times New Roman" w:hAnsi="Times New Roman" w:eastAsia="Times New Roman"/>
                <w:b w:val="0"/>
                <w:sz w:val="20"/>
                <w:szCs w:val="24"/>
                <w:u w:val="single"/>
                <w:lang w:val="en-ID"/>
              </w:rPr>
              <w:t>Fuaida</w:t>
            </w:r>
            <w:proofErr w:type="spellEnd"/>
            <w:r w:rsidRPr="003D358D">
              <w:rPr>
                <w:rFonts w:eastAsiaTheme="minorEastAsia" w:cs="Times New Roman" w:ascii="Times New Roman" w:hAnsi="Times New Roman" w:eastAsia="Times New Roman"/>
                <w:b w:val="0"/>
                <w:sz w:val="20"/>
                <w:szCs w:val="24"/>
                <w:u w:val="single"/>
                <w:lang w:val="en-ID"/>
              </w:rPr>
              <w:t xml:space="preserve"> Nabyla, </w:t>
            </w:r>
            <w:proofErr w:type="spellStart"/>
            <w:proofErr w:type="gramStart"/>
            <w:r w:rsidRPr="003D358D">
              <w:rPr>
                <w:rFonts w:eastAsiaTheme="minorEastAsia" w:cs="Times New Roman" w:ascii="Times New Roman" w:hAnsi="Times New Roman" w:eastAsia="Times New Roman"/>
                <w:b w:val="0"/>
                <w:sz w:val="20"/>
                <w:szCs w:val="24"/>
                <w:u w:val="single"/>
                <w:lang w:val="en-ID"/>
              </w:rPr>
              <w:t>M.Kom</w:t>
            </w:r>
            <w:proofErr w:type="spellEnd"/>
            <w:proofErr w:type="gramEnd"/>
          </w:p>
          <w:p w14:paraId="394F15CD" w14:textId="77777777" w:rsidR="003D358D" w:rsidRPr="003D358D" w:rsidRDefault="003D358D" w:rsidP="003D358D">
            <w:pPr>
              <w:spacing w:line="240" w:lineRule="auto" w:before="0" w:after="0"/>
              <w:ind w:left="0" w:firstLine="0"/>
              <w:jc w:val="left"/>
              <w:rPr>
                <w:rFonts w:eastAsiaTheme="minorEastAsia" w:cs="Times New Roman"/>
                <w:szCs w:val="24"/>
                <w:lang w:val="en-ID"/>
              </w:rPr>
            </w:pPr>
            <w:r w:rsidRPr="003D358D">
              <w:rPr>
                <w:rFonts w:eastAsiaTheme="minorEastAsia" w:cs="Times New Roman" w:ascii="Times New Roman" w:hAnsi="Times New Roman" w:eastAsia="Times New Roman"/>
                <w:b w:val="0"/>
                <w:sz w:val="20"/>
                <w:szCs w:val="24"/>
                <w:u w:val="single"/>
                <w:lang w:val="en-ID"/>
              </w:rPr>
              <w:t>NIDN. 06250793301</w:t>
            </w:r>
          </w:p>
        </w:tc>
      </w:tr>
    </w:tbl>
    <w:p w14:paraId="7A79E08A" w14:textId="77777777" w:rsidR="003D358D" w:rsidRDefault="003D358D" w:rsidP="003D358D"/>
    <w:p w14:paraId="2D8E0A20" w14:textId="77777777" w:rsidR="003D358D" w:rsidRDefault="003D358D">
      <w:pPr>
        <w:spacing w:after="200" w:line="276" w:lineRule="auto"/>
        <w:ind w:left="0" w:firstLine="0"/>
        <w:jc w:val="left"/>
        <w:rPr>
          <w:rFonts w:cs="Times New Roman"/>
          <w:b/>
          <w:bCs/>
          <w:color w:val="000000"/>
          <w:kern w:val="32"/>
          <w:szCs w:val="32"/>
          <w:lang w:val="en-ID"/>
        </w:rPr>
      </w:pPr>
      <w:r>
        <w:br w:type="page"/>
      </w:r>
    </w:p>
    <w:p w14:paraId="57FA2212" w14:textId="577B3ADD" w:rsidR="00776583" w:rsidRDefault="003B084F" w:rsidP="0093361F">
      <w:pPr>
        <w:pStyle w:val="Heading1"/>
        <w:spacing w:line="360" w:lineRule="auto" w:before="0" w:after="0"/>
        <w:ind w:firstLine="709"/>
        <w:jc w:val="both"/>
      </w:pPr>
      <w:bookmarkStart w:id="2" w:name="_Toc233892591"/>
      <w:r>
        <w:rPr>
          <w:rFonts w:ascii="Times New Roman" w:hAnsi="Times New Roman" w:eastAsia="Times New Roman"/>
          <w:b/>
          <w:sz w:val="24"/>
        </w:rPr>
        <w:lastRenderedPageBreak/>
        <w:t>DAFTAR ISI</w:t>
      </w:r>
      <w:bookmarkEnd w:id="2"/>
    </w:p>
    <w:sdt>
      <w:sdtPr>
        <w:rPr>
          <w:rFonts w:cstheme="minorBidi"/>
          <w:b w:val="0"/>
          <w:bCs w:val="0"/>
          <w:color w:val="auto"/>
          <w:kern w:val="0"/>
          <w:szCs w:val="22"/>
          <w:lang w:val="en-US"/>
        </w:rPr>
        <w:id w:val="-1954079848"/>
        <w:docPartObj>
          <w:docPartGallery w:val="Table of Contents"/>
          <w:docPartUnique/>
        </w:docPartObj>
      </w:sdtPr>
      <w:sdtEndPr>
        <w:rPr>
          <w:noProof/>
        </w:rPr>
      </w:sdtEndPr>
      <w:sdtContent>
        <w:p w14:paraId="31F9FFA1" w14:textId="77777777" w:rsidR="003B084F" w:rsidRDefault="003B084F" w:rsidP="0093361F">
          <w:pPr>
            <w:pStyle w:val="TOCHeading"/>
          </w:pPr>
        </w:p>
        <w:p w14:paraId="316C802D" w14:textId="7BB4852B" w:rsidR="00D15FE4" w:rsidRDefault="003B084F">
          <w:pPr>
            <w:pStyle w:val="TOC1"/>
            <w:tabs>
              <w:tab w:val="right" w:leader="dot" w:pos="7927"/>
            </w:tabs>
            <w:rPr>
              <w:rFonts w:asciiTheme="minorHAnsi" w:eastAsiaTheme="minorEastAsia" w:hAnsiTheme="minorHAnsi"/>
              <w:noProof/>
              <w:kern w:val="2"/>
              <w:sz w:val="21"/>
              <w:szCs w:val="24"/>
              <w:lang w:eastAsia="ja-JP"/>
              <w14:ligatures w14:val="standardContextual"/>
            </w:rPr>
          </w:pPr>
          <w:r>
            <w:fldChar w:fldCharType="begin"/>
          </w:r>
          <w:r>
            <w:instrText xml:space="preserve"> TOC \o "1-3" \h \z \u </w:instrText>
          </w:r>
          <w:r>
            <w:fldChar w:fldCharType="separate"/>
          </w:r>
          <w:hyperlink w:anchor="_Toc233892590" w:history="1">
            <w:r w:rsidR="00D15FE4" w:rsidRPr="00256D3B">
              <w:rPr>
                <w:rStyle w:val="Hyperlink"/>
                <w:noProof/>
              </w:rPr>
              <w:t>PERSETUJUAN PROPOSAL SKRIPSI</w:t>
            </w:r>
            <w:r w:rsidR="00D15FE4">
              <w:rPr>
                <w:noProof/>
                <w:webHidden/>
              </w:rPr>
              <w:tab/>
            </w:r>
            <w:r w:rsidR="00D15FE4">
              <w:rPr>
                <w:noProof/>
                <w:webHidden/>
              </w:rPr>
              <w:fldChar w:fldCharType="begin"/>
            </w:r>
            <w:r w:rsidR="00D15FE4">
              <w:rPr>
                <w:noProof/>
                <w:webHidden/>
              </w:rPr>
              <w:instrText xml:space="preserve"> PAGEREF _Toc233892590 \h </w:instrText>
            </w:r>
            <w:r w:rsidR="00D15FE4">
              <w:rPr>
                <w:noProof/>
                <w:webHidden/>
              </w:rPr>
            </w:r>
            <w:r w:rsidR="00D15FE4">
              <w:rPr>
                <w:noProof/>
                <w:webHidden/>
              </w:rPr>
              <w:fldChar w:fldCharType="separate"/>
            </w:r>
            <w:r w:rsidR="00D15FE4">
              <w:rPr>
                <w:noProof/>
                <w:webHidden/>
              </w:rPr>
              <w:t>i</w:t>
            </w:r>
            <w:r w:rsidR="00D15FE4">
              <w:rPr>
                <w:noProof/>
                <w:webHidden/>
              </w:rPr>
              <w:fldChar w:fldCharType="end"/>
            </w:r>
          </w:hyperlink>
        </w:p>
        <w:p w14:paraId="2A7E0635" w14:textId="77D5B477" w:rsidR="00D15FE4" w:rsidRDefault="00D15FE4">
          <w:pPr>
            <w:pStyle w:val="TOC1"/>
            <w:tabs>
              <w:tab w:val="right" w:leader="dot" w:pos="7927"/>
            </w:tabs>
            <w:rPr>
              <w:rFonts w:asciiTheme="minorHAnsi" w:eastAsiaTheme="minorEastAsia" w:hAnsiTheme="minorHAnsi"/>
              <w:noProof/>
              <w:kern w:val="2"/>
              <w:sz w:val="21"/>
              <w:szCs w:val="24"/>
              <w:lang w:eastAsia="ja-JP"/>
              <w14:ligatures w14:val="standardContextual"/>
            </w:rPr>
          </w:pPr>
          <w:hyperlink w:anchor="_Toc233892591" w:history="1">
            <w:r w:rsidRPr="00256D3B">
              <w:rPr>
                <w:rStyle w:val="Hyperlink"/>
                <w:noProof/>
              </w:rPr>
              <w:t>DAFTAR ISI</w:t>
            </w:r>
            <w:r>
              <w:rPr>
                <w:noProof/>
                <w:webHidden/>
              </w:rPr>
              <w:tab/>
            </w:r>
            <w:r>
              <w:rPr>
                <w:noProof/>
                <w:webHidden/>
              </w:rPr>
              <w:fldChar w:fldCharType="begin"/>
            </w:r>
            <w:r>
              <w:rPr>
                <w:noProof/>
                <w:webHidden/>
              </w:rPr>
              <w:instrText xml:space="preserve"> PAGEREF _Toc233892591 \h </w:instrText>
            </w:r>
            <w:r>
              <w:rPr>
                <w:noProof/>
                <w:webHidden/>
              </w:rPr>
            </w:r>
            <w:r>
              <w:rPr>
                <w:noProof/>
                <w:webHidden/>
              </w:rPr>
              <w:fldChar w:fldCharType="separate"/>
            </w:r>
            <w:r>
              <w:rPr>
                <w:noProof/>
                <w:webHidden/>
              </w:rPr>
              <w:t>ii</w:t>
            </w:r>
            <w:r>
              <w:rPr>
                <w:noProof/>
                <w:webHidden/>
              </w:rPr>
              <w:fldChar w:fldCharType="end"/>
            </w:r>
          </w:hyperlink>
        </w:p>
        <w:p w14:paraId="3FC0DA26" w14:textId="30A8D424" w:rsidR="00D15FE4" w:rsidRDefault="00D15FE4">
          <w:pPr>
            <w:pStyle w:val="TOC1"/>
            <w:tabs>
              <w:tab w:val="right" w:leader="dot" w:pos="7927"/>
            </w:tabs>
            <w:rPr>
              <w:rFonts w:asciiTheme="minorHAnsi" w:eastAsiaTheme="minorEastAsia" w:hAnsiTheme="minorHAnsi"/>
              <w:noProof/>
              <w:kern w:val="2"/>
              <w:sz w:val="21"/>
              <w:szCs w:val="24"/>
              <w:lang w:eastAsia="ja-JP"/>
              <w14:ligatures w14:val="standardContextual"/>
            </w:rPr>
          </w:pPr>
          <w:hyperlink w:anchor="_Toc233892592" w:history="1">
            <w:r w:rsidRPr="00256D3B">
              <w:rPr>
                <w:rStyle w:val="Hyperlink"/>
                <w:noProof/>
              </w:rPr>
              <w:t>DAFTAR TABEL</w:t>
            </w:r>
            <w:r>
              <w:rPr>
                <w:noProof/>
                <w:webHidden/>
              </w:rPr>
              <w:tab/>
            </w:r>
            <w:r>
              <w:rPr>
                <w:noProof/>
                <w:webHidden/>
              </w:rPr>
              <w:fldChar w:fldCharType="begin"/>
            </w:r>
            <w:r>
              <w:rPr>
                <w:noProof/>
                <w:webHidden/>
              </w:rPr>
              <w:instrText xml:space="preserve"> PAGEREF _Toc233892592 \h </w:instrText>
            </w:r>
            <w:r>
              <w:rPr>
                <w:noProof/>
                <w:webHidden/>
              </w:rPr>
            </w:r>
            <w:r>
              <w:rPr>
                <w:noProof/>
                <w:webHidden/>
              </w:rPr>
              <w:fldChar w:fldCharType="separate"/>
            </w:r>
            <w:r>
              <w:rPr>
                <w:noProof/>
                <w:webHidden/>
              </w:rPr>
              <w:t>iv</w:t>
            </w:r>
            <w:r>
              <w:rPr>
                <w:noProof/>
                <w:webHidden/>
              </w:rPr>
              <w:fldChar w:fldCharType="end"/>
            </w:r>
          </w:hyperlink>
        </w:p>
        <w:p w14:paraId="647DB4CD" w14:textId="281D4551" w:rsidR="00D15FE4" w:rsidRDefault="00D15FE4">
          <w:pPr>
            <w:pStyle w:val="TOC1"/>
            <w:tabs>
              <w:tab w:val="right" w:leader="dot" w:pos="7927"/>
            </w:tabs>
            <w:rPr>
              <w:rFonts w:asciiTheme="minorHAnsi" w:eastAsiaTheme="minorEastAsia" w:hAnsiTheme="minorHAnsi"/>
              <w:noProof/>
              <w:kern w:val="2"/>
              <w:sz w:val="21"/>
              <w:szCs w:val="24"/>
              <w:lang w:eastAsia="ja-JP"/>
              <w14:ligatures w14:val="standardContextual"/>
            </w:rPr>
          </w:pPr>
          <w:hyperlink w:anchor="_Toc233892593" w:history="1">
            <w:r w:rsidRPr="00256D3B">
              <w:rPr>
                <w:rStyle w:val="Hyperlink"/>
                <w:noProof/>
              </w:rPr>
              <w:t>DAFTAR GAMBAR</w:t>
            </w:r>
            <w:r>
              <w:rPr>
                <w:noProof/>
                <w:webHidden/>
              </w:rPr>
              <w:tab/>
            </w:r>
            <w:r>
              <w:rPr>
                <w:noProof/>
                <w:webHidden/>
              </w:rPr>
              <w:fldChar w:fldCharType="begin"/>
            </w:r>
            <w:r>
              <w:rPr>
                <w:noProof/>
                <w:webHidden/>
              </w:rPr>
              <w:instrText xml:space="preserve"> PAGEREF _Toc233892593 \h </w:instrText>
            </w:r>
            <w:r>
              <w:rPr>
                <w:noProof/>
                <w:webHidden/>
              </w:rPr>
            </w:r>
            <w:r>
              <w:rPr>
                <w:noProof/>
                <w:webHidden/>
              </w:rPr>
              <w:fldChar w:fldCharType="separate"/>
            </w:r>
            <w:r>
              <w:rPr>
                <w:noProof/>
                <w:webHidden/>
              </w:rPr>
              <w:t>v</w:t>
            </w:r>
            <w:r>
              <w:rPr>
                <w:noProof/>
                <w:webHidden/>
              </w:rPr>
              <w:fldChar w:fldCharType="end"/>
            </w:r>
          </w:hyperlink>
        </w:p>
        <w:p w14:paraId="458E03E0" w14:textId="3B831C75" w:rsidR="00D15FE4" w:rsidRDefault="00D15FE4">
          <w:pPr>
            <w:pStyle w:val="TOC1"/>
            <w:tabs>
              <w:tab w:val="right" w:leader="dot" w:pos="7927"/>
            </w:tabs>
            <w:rPr>
              <w:rFonts w:asciiTheme="minorHAnsi" w:eastAsiaTheme="minorEastAsia" w:hAnsiTheme="minorHAnsi"/>
              <w:noProof/>
              <w:kern w:val="2"/>
              <w:sz w:val="21"/>
              <w:szCs w:val="24"/>
              <w:lang w:eastAsia="ja-JP"/>
              <w14:ligatures w14:val="standardContextual"/>
            </w:rPr>
          </w:pPr>
          <w:hyperlink w:anchor="_Toc233892594" w:history="1">
            <w:r w:rsidRPr="00256D3B">
              <w:rPr>
                <w:rStyle w:val="Hyperlink"/>
                <w:noProof/>
              </w:rPr>
              <w:t>BAB I PENDAHULUAN</w:t>
            </w:r>
            <w:r>
              <w:rPr>
                <w:noProof/>
                <w:webHidden/>
              </w:rPr>
              <w:tab/>
            </w:r>
            <w:r>
              <w:rPr>
                <w:noProof/>
                <w:webHidden/>
              </w:rPr>
              <w:fldChar w:fldCharType="begin"/>
            </w:r>
            <w:r>
              <w:rPr>
                <w:noProof/>
                <w:webHidden/>
              </w:rPr>
              <w:instrText xml:space="preserve"> PAGEREF _Toc233892594 \h </w:instrText>
            </w:r>
            <w:r>
              <w:rPr>
                <w:noProof/>
                <w:webHidden/>
              </w:rPr>
            </w:r>
            <w:r>
              <w:rPr>
                <w:noProof/>
                <w:webHidden/>
              </w:rPr>
              <w:fldChar w:fldCharType="separate"/>
            </w:r>
            <w:r>
              <w:rPr>
                <w:noProof/>
                <w:webHidden/>
              </w:rPr>
              <w:t>1</w:t>
            </w:r>
            <w:r>
              <w:rPr>
                <w:noProof/>
                <w:webHidden/>
              </w:rPr>
              <w:fldChar w:fldCharType="end"/>
            </w:r>
          </w:hyperlink>
        </w:p>
        <w:p w14:paraId="74377553" w14:textId="61103A5B" w:rsidR="00D15FE4" w:rsidRDefault="00D15FE4">
          <w:pPr>
            <w:pStyle w:val="TOC2"/>
            <w:tabs>
              <w:tab w:val="right" w:leader="dot" w:pos="7927"/>
            </w:tabs>
            <w:rPr>
              <w:rFonts w:asciiTheme="minorHAnsi" w:eastAsiaTheme="minorEastAsia" w:hAnsiTheme="minorHAnsi"/>
              <w:noProof/>
              <w:kern w:val="2"/>
              <w:sz w:val="21"/>
              <w:szCs w:val="24"/>
              <w:lang w:eastAsia="ja-JP"/>
              <w14:ligatures w14:val="standardContextual"/>
            </w:rPr>
          </w:pPr>
          <w:hyperlink w:anchor="_Toc233892595" w:history="1">
            <w:r w:rsidRPr="00256D3B">
              <w:rPr>
                <w:rStyle w:val="Hyperlink"/>
                <w:noProof/>
              </w:rPr>
              <w:t>1.1.  Latar Belakang</w:t>
            </w:r>
            <w:r>
              <w:rPr>
                <w:noProof/>
                <w:webHidden/>
              </w:rPr>
              <w:tab/>
            </w:r>
            <w:r>
              <w:rPr>
                <w:noProof/>
                <w:webHidden/>
              </w:rPr>
              <w:fldChar w:fldCharType="begin"/>
            </w:r>
            <w:r>
              <w:rPr>
                <w:noProof/>
                <w:webHidden/>
              </w:rPr>
              <w:instrText xml:space="preserve"> PAGEREF _Toc233892595 \h </w:instrText>
            </w:r>
            <w:r>
              <w:rPr>
                <w:noProof/>
                <w:webHidden/>
              </w:rPr>
            </w:r>
            <w:r>
              <w:rPr>
                <w:noProof/>
                <w:webHidden/>
              </w:rPr>
              <w:fldChar w:fldCharType="separate"/>
            </w:r>
            <w:r>
              <w:rPr>
                <w:noProof/>
                <w:webHidden/>
              </w:rPr>
              <w:t>1</w:t>
            </w:r>
            <w:r>
              <w:rPr>
                <w:noProof/>
                <w:webHidden/>
              </w:rPr>
              <w:fldChar w:fldCharType="end"/>
            </w:r>
          </w:hyperlink>
        </w:p>
        <w:p w14:paraId="0E9CDFE6" w14:textId="5A2D2F0F" w:rsidR="00D15FE4" w:rsidRDefault="00D15FE4">
          <w:pPr>
            <w:pStyle w:val="TOC2"/>
            <w:tabs>
              <w:tab w:val="right" w:leader="dot" w:pos="7927"/>
            </w:tabs>
            <w:rPr>
              <w:rFonts w:asciiTheme="minorHAnsi" w:eastAsiaTheme="minorEastAsia" w:hAnsiTheme="minorHAnsi"/>
              <w:noProof/>
              <w:kern w:val="2"/>
              <w:sz w:val="21"/>
              <w:szCs w:val="24"/>
              <w:lang w:eastAsia="ja-JP"/>
              <w14:ligatures w14:val="standardContextual"/>
            </w:rPr>
          </w:pPr>
          <w:hyperlink w:anchor="_Toc233892596" w:history="1">
            <w:r w:rsidRPr="00256D3B">
              <w:rPr>
                <w:rStyle w:val="Hyperlink"/>
                <w:noProof/>
              </w:rPr>
              <w:t>1.2.  Rumusan Masalah</w:t>
            </w:r>
            <w:r>
              <w:rPr>
                <w:noProof/>
                <w:webHidden/>
              </w:rPr>
              <w:tab/>
            </w:r>
            <w:r>
              <w:rPr>
                <w:noProof/>
                <w:webHidden/>
              </w:rPr>
              <w:fldChar w:fldCharType="begin"/>
            </w:r>
            <w:r>
              <w:rPr>
                <w:noProof/>
                <w:webHidden/>
              </w:rPr>
              <w:instrText xml:space="preserve"> PAGEREF _Toc233892596 \h </w:instrText>
            </w:r>
            <w:r>
              <w:rPr>
                <w:noProof/>
                <w:webHidden/>
              </w:rPr>
            </w:r>
            <w:r>
              <w:rPr>
                <w:noProof/>
                <w:webHidden/>
              </w:rPr>
              <w:fldChar w:fldCharType="separate"/>
            </w:r>
            <w:r>
              <w:rPr>
                <w:noProof/>
                <w:webHidden/>
              </w:rPr>
              <w:t>3</w:t>
            </w:r>
            <w:r>
              <w:rPr>
                <w:noProof/>
                <w:webHidden/>
              </w:rPr>
              <w:fldChar w:fldCharType="end"/>
            </w:r>
          </w:hyperlink>
        </w:p>
        <w:p w14:paraId="33464004" w14:textId="6AAFDF70" w:rsidR="00D15FE4" w:rsidRDefault="00D15FE4">
          <w:pPr>
            <w:pStyle w:val="TOC2"/>
            <w:tabs>
              <w:tab w:val="right" w:leader="dot" w:pos="7927"/>
            </w:tabs>
            <w:rPr>
              <w:rFonts w:asciiTheme="minorHAnsi" w:eastAsiaTheme="minorEastAsia" w:hAnsiTheme="minorHAnsi"/>
              <w:noProof/>
              <w:kern w:val="2"/>
              <w:sz w:val="21"/>
              <w:szCs w:val="24"/>
              <w:lang w:eastAsia="ja-JP"/>
              <w14:ligatures w14:val="standardContextual"/>
            </w:rPr>
          </w:pPr>
          <w:hyperlink w:anchor="_Toc233892597" w:history="1">
            <w:r w:rsidRPr="00256D3B">
              <w:rPr>
                <w:rStyle w:val="Hyperlink"/>
                <w:noProof/>
              </w:rPr>
              <w:t>1.3.  Batasan Masalah</w:t>
            </w:r>
            <w:r>
              <w:rPr>
                <w:noProof/>
                <w:webHidden/>
              </w:rPr>
              <w:tab/>
            </w:r>
            <w:r>
              <w:rPr>
                <w:noProof/>
                <w:webHidden/>
              </w:rPr>
              <w:fldChar w:fldCharType="begin"/>
            </w:r>
            <w:r>
              <w:rPr>
                <w:noProof/>
                <w:webHidden/>
              </w:rPr>
              <w:instrText xml:space="preserve"> PAGEREF _Toc233892597 \h </w:instrText>
            </w:r>
            <w:r>
              <w:rPr>
                <w:noProof/>
                <w:webHidden/>
              </w:rPr>
            </w:r>
            <w:r>
              <w:rPr>
                <w:noProof/>
                <w:webHidden/>
              </w:rPr>
              <w:fldChar w:fldCharType="separate"/>
            </w:r>
            <w:r>
              <w:rPr>
                <w:noProof/>
                <w:webHidden/>
              </w:rPr>
              <w:t>3</w:t>
            </w:r>
            <w:r>
              <w:rPr>
                <w:noProof/>
                <w:webHidden/>
              </w:rPr>
              <w:fldChar w:fldCharType="end"/>
            </w:r>
          </w:hyperlink>
        </w:p>
        <w:p w14:paraId="29129B8B" w14:textId="5892D33D" w:rsidR="00D15FE4" w:rsidRDefault="00D15FE4">
          <w:pPr>
            <w:pStyle w:val="TOC2"/>
            <w:tabs>
              <w:tab w:val="right" w:leader="dot" w:pos="7927"/>
            </w:tabs>
            <w:rPr>
              <w:rFonts w:asciiTheme="minorHAnsi" w:eastAsiaTheme="minorEastAsia" w:hAnsiTheme="minorHAnsi"/>
              <w:noProof/>
              <w:kern w:val="2"/>
              <w:sz w:val="21"/>
              <w:szCs w:val="24"/>
              <w:lang w:eastAsia="ja-JP"/>
              <w14:ligatures w14:val="standardContextual"/>
            </w:rPr>
          </w:pPr>
          <w:hyperlink w:anchor="_Toc233892598" w:history="1">
            <w:r w:rsidRPr="00256D3B">
              <w:rPr>
                <w:rStyle w:val="Hyperlink"/>
                <w:noProof/>
              </w:rPr>
              <w:t>1.4.  Tujuan Penelitian</w:t>
            </w:r>
            <w:r>
              <w:rPr>
                <w:noProof/>
                <w:webHidden/>
              </w:rPr>
              <w:tab/>
            </w:r>
            <w:r>
              <w:rPr>
                <w:noProof/>
                <w:webHidden/>
              </w:rPr>
              <w:fldChar w:fldCharType="begin"/>
            </w:r>
            <w:r>
              <w:rPr>
                <w:noProof/>
                <w:webHidden/>
              </w:rPr>
              <w:instrText xml:space="preserve"> PAGEREF _Toc233892598 \h </w:instrText>
            </w:r>
            <w:r>
              <w:rPr>
                <w:noProof/>
                <w:webHidden/>
              </w:rPr>
            </w:r>
            <w:r>
              <w:rPr>
                <w:noProof/>
                <w:webHidden/>
              </w:rPr>
              <w:fldChar w:fldCharType="separate"/>
            </w:r>
            <w:r>
              <w:rPr>
                <w:noProof/>
                <w:webHidden/>
              </w:rPr>
              <w:t>4</w:t>
            </w:r>
            <w:r>
              <w:rPr>
                <w:noProof/>
                <w:webHidden/>
              </w:rPr>
              <w:fldChar w:fldCharType="end"/>
            </w:r>
          </w:hyperlink>
        </w:p>
        <w:p w14:paraId="49E5DEEA" w14:textId="15762F89" w:rsidR="00D15FE4" w:rsidRDefault="00D15FE4">
          <w:pPr>
            <w:pStyle w:val="TOC2"/>
            <w:tabs>
              <w:tab w:val="right" w:leader="dot" w:pos="7927"/>
            </w:tabs>
            <w:rPr>
              <w:rFonts w:asciiTheme="minorHAnsi" w:eastAsiaTheme="minorEastAsia" w:hAnsiTheme="minorHAnsi"/>
              <w:noProof/>
              <w:kern w:val="2"/>
              <w:sz w:val="21"/>
              <w:szCs w:val="24"/>
              <w:lang w:eastAsia="ja-JP"/>
              <w14:ligatures w14:val="standardContextual"/>
            </w:rPr>
          </w:pPr>
          <w:hyperlink w:anchor="_Toc233892599" w:history="1">
            <w:r w:rsidRPr="00256D3B">
              <w:rPr>
                <w:rStyle w:val="Hyperlink"/>
                <w:noProof/>
              </w:rPr>
              <w:t>1.5.   Manfaat Penelitian</w:t>
            </w:r>
            <w:r>
              <w:rPr>
                <w:noProof/>
                <w:webHidden/>
              </w:rPr>
              <w:tab/>
            </w:r>
            <w:r>
              <w:rPr>
                <w:noProof/>
                <w:webHidden/>
              </w:rPr>
              <w:fldChar w:fldCharType="begin"/>
            </w:r>
            <w:r>
              <w:rPr>
                <w:noProof/>
                <w:webHidden/>
              </w:rPr>
              <w:instrText xml:space="preserve"> PAGEREF _Toc233892599 \h </w:instrText>
            </w:r>
            <w:r>
              <w:rPr>
                <w:noProof/>
                <w:webHidden/>
              </w:rPr>
            </w:r>
            <w:r>
              <w:rPr>
                <w:noProof/>
                <w:webHidden/>
              </w:rPr>
              <w:fldChar w:fldCharType="separate"/>
            </w:r>
            <w:r>
              <w:rPr>
                <w:noProof/>
                <w:webHidden/>
              </w:rPr>
              <w:t>4</w:t>
            </w:r>
            <w:r>
              <w:rPr>
                <w:noProof/>
                <w:webHidden/>
              </w:rPr>
              <w:fldChar w:fldCharType="end"/>
            </w:r>
          </w:hyperlink>
        </w:p>
        <w:p w14:paraId="12A5926C" w14:textId="10ECD29D" w:rsidR="00D15FE4" w:rsidRDefault="00D15FE4">
          <w:pPr>
            <w:pStyle w:val="TOC2"/>
            <w:tabs>
              <w:tab w:val="right" w:leader="dot" w:pos="7927"/>
            </w:tabs>
            <w:rPr>
              <w:rFonts w:asciiTheme="minorHAnsi" w:eastAsiaTheme="minorEastAsia" w:hAnsiTheme="minorHAnsi"/>
              <w:noProof/>
              <w:kern w:val="2"/>
              <w:sz w:val="21"/>
              <w:szCs w:val="24"/>
              <w:lang w:eastAsia="ja-JP"/>
              <w14:ligatures w14:val="standardContextual"/>
            </w:rPr>
          </w:pPr>
          <w:hyperlink w:anchor="_Toc233892600" w:history="1">
            <w:r w:rsidRPr="00256D3B">
              <w:rPr>
                <w:rStyle w:val="Hyperlink"/>
                <w:noProof/>
              </w:rPr>
              <w:t>1.6.   Sistematika Penulisan</w:t>
            </w:r>
            <w:r>
              <w:rPr>
                <w:noProof/>
                <w:webHidden/>
              </w:rPr>
              <w:tab/>
            </w:r>
            <w:r>
              <w:rPr>
                <w:noProof/>
                <w:webHidden/>
              </w:rPr>
              <w:fldChar w:fldCharType="begin"/>
            </w:r>
            <w:r>
              <w:rPr>
                <w:noProof/>
                <w:webHidden/>
              </w:rPr>
              <w:instrText xml:space="preserve"> PAGEREF _Toc233892600 \h </w:instrText>
            </w:r>
            <w:r>
              <w:rPr>
                <w:noProof/>
                <w:webHidden/>
              </w:rPr>
            </w:r>
            <w:r>
              <w:rPr>
                <w:noProof/>
                <w:webHidden/>
              </w:rPr>
              <w:fldChar w:fldCharType="separate"/>
            </w:r>
            <w:r>
              <w:rPr>
                <w:noProof/>
                <w:webHidden/>
              </w:rPr>
              <w:t>5</w:t>
            </w:r>
            <w:r>
              <w:rPr>
                <w:noProof/>
                <w:webHidden/>
              </w:rPr>
              <w:fldChar w:fldCharType="end"/>
            </w:r>
          </w:hyperlink>
        </w:p>
        <w:p w14:paraId="74EF03C9" w14:textId="27256429" w:rsidR="00D15FE4" w:rsidRDefault="00D15FE4">
          <w:pPr>
            <w:pStyle w:val="TOC1"/>
            <w:tabs>
              <w:tab w:val="right" w:leader="dot" w:pos="7927"/>
            </w:tabs>
            <w:rPr>
              <w:rFonts w:asciiTheme="minorHAnsi" w:eastAsiaTheme="minorEastAsia" w:hAnsiTheme="minorHAnsi"/>
              <w:noProof/>
              <w:kern w:val="2"/>
              <w:sz w:val="21"/>
              <w:szCs w:val="24"/>
              <w:lang w:eastAsia="ja-JP"/>
              <w14:ligatures w14:val="standardContextual"/>
            </w:rPr>
          </w:pPr>
          <w:hyperlink w:anchor="_Toc233892601" w:history="1">
            <w:r w:rsidRPr="00256D3B">
              <w:rPr>
                <w:rStyle w:val="Hyperlink"/>
                <w:noProof/>
              </w:rPr>
              <w:t>BAB II TINJAUAN PUSTAKA</w:t>
            </w:r>
            <w:r>
              <w:rPr>
                <w:noProof/>
                <w:webHidden/>
              </w:rPr>
              <w:tab/>
            </w:r>
            <w:r>
              <w:rPr>
                <w:noProof/>
                <w:webHidden/>
              </w:rPr>
              <w:fldChar w:fldCharType="begin"/>
            </w:r>
            <w:r>
              <w:rPr>
                <w:noProof/>
                <w:webHidden/>
              </w:rPr>
              <w:instrText xml:space="preserve"> PAGEREF _Toc233892601 \h </w:instrText>
            </w:r>
            <w:r>
              <w:rPr>
                <w:noProof/>
                <w:webHidden/>
              </w:rPr>
            </w:r>
            <w:r>
              <w:rPr>
                <w:noProof/>
                <w:webHidden/>
              </w:rPr>
              <w:fldChar w:fldCharType="separate"/>
            </w:r>
            <w:r>
              <w:rPr>
                <w:noProof/>
                <w:webHidden/>
              </w:rPr>
              <w:t>7</w:t>
            </w:r>
            <w:r>
              <w:rPr>
                <w:noProof/>
                <w:webHidden/>
              </w:rPr>
              <w:fldChar w:fldCharType="end"/>
            </w:r>
          </w:hyperlink>
        </w:p>
        <w:p w14:paraId="10712BF6" w14:textId="328EAF07" w:rsidR="00D15FE4" w:rsidRDefault="00D15FE4">
          <w:pPr>
            <w:pStyle w:val="TOC2"/>
            <w:tabs>
              <w:tab w:val="right" w:leader="dot" w:pos="7927"/>
            </w:tabs>
            <w:rPr>
              <w:rFonts w:asciiTheme="minorHAnsi" w:eastAsiaTheme="minorEastAsia" w:hAnsiTheme="minorHAnsi"/>
              <w:noProof/>
              <w:kern w:val="2"/>
              <w:sz w:val="21"/>
              <w:szCs w:val="24"/>
              <w:lang w:eastAsia="ja-JP"/>
              <w14:ligatures w14:val="standardContextual"/>
            </w:rPr>
          </w:pPr>
          <w:hyperlink w:anchor="_Toc233892602" w:history="1">
            <w:r w:rsidRPr="00256D3B">
              <w:rPr>
                <w:rStyle w:val="Hyperlink"/>
                <w:noProof/>
              </w:rPr>
              <w:t>2.1.   Penelitian Terkait</w:t>
            </w:r>
            <w:r>
              <w:rPr>
                <w:noProof/>
                <w:webHidden/>
              </w:rPr>
              <w:tab/>
            </w:r>
            <w:r>
              <w:rPr>
                <w:noProof/>
                <w:webHidden/>
              </w:rPr>
              <w:fldChar w:fldCharType="begin"/>
            </w:r>
            <w:r>
              <w:rPr>
                <w:noProof/>
                <w:webHidden/>
              </w:rPr>
              <w:instrText xml:space="preserve"> PAGEREF _Toc233892602 \h </w:instrText>
            </w:r>
            <w:r>
              <w:rPr>
                <w:noProof/>
                <w:webHidden/>
              </w:rPr>
            </w:r>
            <w:r>
              <w:rPr>
                <w:noProof/>
                <w:webHidden/>
              </w:rPr>
              <w:fldChar w:fldCharType="separate"/>
            </w:r>
            <w:r>
              <w:rPr>
                <w:noProof/>
                <w:webHidden/>
              </w:rPr>
              <w:t>7</w:t>
            </w:r>
            <w:r>
              <w:rPr>
                <w:noProof/>
                <w:webHidden/>
              </w:rPr>
              <w:fldChar w:fldCharType="end"/>
            </w:r>
          </w:hyperlink>
        </w:p>
        <w:p w14:paraId="60B02C3F" w14:textId="163F1C0A" w:rsidR="00D15FE4" w:rsidRDefault="00D15FE4">
          <w:pPr>
            <w:pStyle w:val="TOC2"/>
            <w:tabs>
              <w:tab w:val="right" w:leader="dot" w:pos="7927"/>
            </w:tabs>
            <w:rPr>
              <w:rFonts w:asciiTheme="minorHAnsi" w:eastAsiaTheme="minorEastAsia" w:hAnsiTheme="minorHAnsi"/>
              <w:noProof/>
              <w:kern w:val="2"/>
              <w:sz w:val="21"/>
              <w:szCs w:val="24"/>
              <w:lang w:eastAsia="ja-JP"/>
              <w14:ligatures w14:val="standardContextual"/>
            </w:rPr>
          </w:pPr>
          <w:hyperlink w:anchor="_Toc233892603" w:history="1">
            <w:r w:rsidRPr="00256D3B">
              <w:rPr>
                <w:rStyle w:val="Hyperlink"/>
                <w:noProof/>
              </w:rPr>
              <w:t>2.2.  Teori yang Berhubungan Dengan Sistem</w:t>
            </w:r>
            <w:r>
              <w:rPr>
                <w:noProof/>
                <w:webHidden/>
              </w:rPr>
              <w:tab/>
            </w:r>
            <w:r>
              <w:rPr>
                <w:noProof/>
                <w:webHidden/>
              </w:rPr>
              <w:fldChar w:fldCharType="begin"/>
            </w:r>
            <w:r>
              <w:rPr>
                <w:noProof/>
                <w:webHidden/>
              </w:rPr>
              <w:instrText xml:space="preserve"> PAGEREF _Toc233892603 \h </w:instrText>
            </w:r>
            <w:r>
              <w:rPr>
                <w:noProof/>
                <w:webHidden/>
              </w:rPr>
            </w:r>
            <w:r>
              <w:rPr>
                <w:noProof/>
                <w:webHidden/>
              </w:rPr>
              <w:fldChar w:fldCharType="separate"/>
            </w:r>
            <w:r>
              <w:rPr>
                <w:noProof/>
                <w:webHidden/>
              </w:rPr>
              <w:t>10</w:t>
            </w:r>
            <w:r>
              <w:rPr>
                <w:noProof/>
                <w:webHidden/>
              </w:rPr>
              <w:fldChar w:fldCharType="end"/>
            </w:r>
          </w:hyperlink>
        </w:p>
        <w:p w14:paraId="619E4959" w14:textId="000FAF50" w:rsidR="00D15FE4" w:rsidRDefault="00D15FE4">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33892604" w:history="1">
            <w:r w:rsidRPr="00256D3B">
              <w:rPr>
                <w:rStyle w:val="Hyperlink"/>
                <w:noProof/>
              </w:rPr>
              <w:t>2.2.1.  Rancang Bangun</w:t>
            </w:r>
            <w:r>
              <w:rPr>
                <w:noProof/>
                <w:webHidden/>
              </w:rPr>
              <w:tab/>
            </w:r>
            <w:r>
              <w:rPr>
                <w:noProof/>
                <w:webHidden/>
              </w:rPr>
              <w:fldChar w:fldCharType="begin"/>
            </w:r>
            <w:r>
              <w:rPr>
                <w:noProof/>
                <w:webHidden/>
              </w:rPr>
              <w:instrText xml:space="preserve"> PAGEREF _Toc233892604 \h </w:instrText>
            </w:r>
            <w:r>
              <w:rPr>
                <w:noProof/>
                <w:webHidden/>
              </w:rPr>
            </w:r>
            <w:r>
              <w:rPr>
                <w:noProof/>
                <w:webHidden/>
              </w:rPr>
              <w:fldChar w:fldCharType="separate"/>
            </w:r>
            <w:r>
              <w:rPr>
                <w:noProof/>
                <w:webHidden/>
              </w:rPr>
              <w:t>11</w:t>
            </w:r>
            <w:r>
              <w:rPr>
                <w:noProof/>
                <w:webHidden/>
              </w:rPr>
              <w:fldChar w:fldCharType="end"/>
            </w:r>
          </w:hyperlink>
        </w:p>
        <w:p w14:paraId="1070BAB8" w14:textId="4B80FC0D" w:rsidR="00D15FE4" w:rsidRDefault="00D15FE4">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33892605" w:history="1">
            <w:r w:rsidRPr="00256D3B">
              <w:rPr>
                <w:rStyle w:val="Hyperlink"/>
                <w:noProof/>
              </w:rPr>
              <w:t>2.2.2.  Sistem Informasi</w:t>
            </w:r>
            <w:r>
              <w:rPr>
                <w:noProof/>
                <w:webHidden/>
              </w:rPr>
              <w:tab/>
            </w:r>
            <w:r>
              <w:rPr>
                <w:noProof/>
                <w:webHidden/>
              </w:rPr>
              <w:fldChar w:fldCharType="begin"/>
            </w:r>
            <w:r>
              <w:rPr>
                <w:noProof/>
                <w:webHidden/>
              </w:rPr>
              <w:instrText xml:space="preserve"> PAGEREF _Toc233892605 \h </w:instrText>
            </w:r>
            <w:r>
              <w:rPr>
                <w:noProof/>
                <w:webHidden/>
              </w:rPr>
            </w:r>
            <w:r>
              <w:rPr>
                <w:noProof/>
                <w:webHidden/>
              </w:rPr>
              <w:fldChar w:fldCharType="separate"/>
            </w:r>
            <w:r>
              <w:rPr>
                <w:noProof/>
                <w:webHidden/>
              </w:rPr>
              <w:t>11</w:t>
            </w:r>
            <w:r>
              <w:rPr>
                <w:noProof/>
                <w:webHidden/>
              </w:rPr>
              <w:fldChar w:fldCharType="end"/>
            </w:r>
          </w:hyperlink>
        </w:p>
        <w:p w14:paraId="4FB7E116" w14:textId="29C00B1B" w:rsidR="00D15FE4" w:rsidRDefault="00D15FE4">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33892606" w:history="1">
            <w:r w:rsidRPr="00256D3B">
              <w:rPr>
                <w:rStyle w:val="Hyperlink"/>
                <w:noProof/>
              </w:rPr>
              <w:t xml:space="preserve">2.2.3.  Aplikasi </w:t>
            </w:r>
            <w:r w:rsidRPr="00256D3B">
              <w:rPr>
                <w:rStyle w:val="Hyperlink"/>
                <w:i/>
                <w:noProof/>
              </w:rPr>
              <w:t>Android</w:t>
            </w:r>
            <w:r>
              <w:rPr>
                <w:noProof/>
                <w:webHidden/>
              </w:rPr>
              <w:tab/>
            </w:r>
            <w:r>
              <w:rPr>
                <w:noProof/>
                <w:webHidden/>
              </w:rPr>
              <w:fldChar w:fldCharType="begin"/>
            </w:r>
            <w:r>
              <w:rPr>
                <w:noProof/>
                <w:webHidden/>
              </w:rPr>
              <w:instrText xml:space="preserve"> PAGEREF _Toc233892606 \h </w:instrText>
            </w:r>
            <w:r>
              <w:rPr>
                <w:noProof/>
                <w:webHidden/>
              </w:rPr>
            </w:r>
            <w:r>
              <w:rPr>
                <w:noProof/>
                <w:webHidden/>
              </w:rPr>
              <w:fldChar w:fldCharType="separate"/>
            </w:r>
            <w:r>
              <w:rPr>
                <w:noProof/>
                <w:webHidden/>
              </w:rPr>
              <w:t>11</w:t>
            </w:r>
            <w:r>
              <w:rPr>
                <w:noProof/>
                <w:webHidden/>
              </w:rPr>
              <w:fldChar w:fldCharType="end"/>
            </w:r>
          </w:hyperlink>
        </w:p>
        <w:p w14:paraId="5C42E454" w14:textId="332F3405" w:rsidR="00D15FE4" w:rsidRDefault="00D15FE4">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33892607" w:history="1">
            <w:r w:rsidRPr="00256D3B">
              <w:rPr>
                <w:rStyle w:val="Hyperlink"/>
                <w:noProof/>
              </w:rPr>
              <w:t>2.2.4.  Pengelolaan Pendapatan</w:t>
            </w:r>
            <w:r>
              <w:rPr>
                <w:noProof/>
                <w:webHidden/>
              </w:rPr>
              <w:tab/>
            </w:r>
            <w:r>
              <w:rPr>
                <w:noProof/>
                <w:webHidden/>
              </w:rPr>
              <w:fldChar w:fldCharType="begin"/>
            </w:r>
            <w:r>
              <w:rPr>
                <w:noProof/>
                <w:webHidden/>
              </w:rPr>
              <w:instrText xml:space="preserve"> PAGEREF _Toc233892607 \h </w:instrText>
            </w:r>
            <w:r>
              <w:rPr>
                <w:noProof/>
                <w:webHidden/>
              </w:rPr>
            </w:r>
            <w:r>
              <w:rPr>
                <w:noProof/>
                <w:webHidden/>
              </w:rPr>
              <w:fldChar w:fldCharType="separate"/>
            </w:r>
            <w:r>
              <w:rPr>
                <w:noProof/>
                <w:webHidden/>
              </w:rPr>
              <w:t>12</w:t>
            </w:r>
            <w:r>
              <w:rPr>
                <w:noProof/>
                <w:webHidden/>
              </w:rPr>
              <w:fldChar w:fldCharType="end"/>
            </w:r>
          </w:hyperlink>
        </w:p>
        <w:p w14:paraId="0D3E5478" w14:textId="44D3DAA8" w:rsidR="00D15FE4" w:rsidRDefault="00D15FE4">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33892608" w:history="1">
            <w:r w:rsidRPr="00256D3B">
              <w:rPr>
                <w:rStyle w:val="Hyperlink"/>
                <w:noProof/>
              </w:rPr>
              <w:t>2.2.5.  Buku Kas Umum</w:t>
            </w:r>
            <w:r>
              <w:rPr>
                <w:noProof/>
                <w:webHidden/>
              </w:rPr>
              <w:tab/>
            </w:r>
            <w:r>
              <w:rPr>
                <w:noProof/>
                <w:webHidden/>
              </w:rPr>
              <w:fldChar w:fldCharType="begin"/>
            </w:r>
            <w:r>
              <w:rPr>
                <w:noProof/>
                <w:webHidden/>
              </w:rPr>
              <w:instrText xml:space="preserve"> PAGEREF _Toc233892608 \h </w:instrText>
            </w:r>
            <w:r>
              <w:rPr>
                <w:noProof/>
                <w:webHidden/>
              </w:rPr>
            </w:r>
            <w:r>
              <w:rPr>
                <w:noProof/>
                <w:webHidden/>
              </w:rPr>
              <w:fldChar w:fldCharType="separate"/>
            </w:r>
            <w:r>
              <w:rPr>
                <w:noProof/>
                <w:webHidden/>
              </w:rPr>
              <w:t>12</w:t>
            </w:r>
            <w:r>
              <w:rPr>
                <w:noProof/>
                <w:webHidden/>
              </w:rPr>
              <w:fldChar w:fldCharType="end"/>
            </w:r>
          </w:hyperlink>
        </w:p>
        <w:p w14:paraId="2B3B2CED" w14:textId="36F67FFE" w:rsidR="00D15FE4" w:rsidRDefault="00D15FE4">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33892609" w:history="1">
            <w:r w:rsidRPr="00256D3B">
              <w:rPr>
                <w:rStyle w:val="Hyperlink"/>
                <w:noProof/>
              </w:rPr>
              <w:t xml:space="preserve">2.2.6.  Pembagian Hasil </w:t>
            </w:r>
            <w:r w:rsidRPr="00256D3B">
              <w:rPr>
                <w:rStyle w:val="Hyperlink"/>
                <w:i/>
                <w:iCs/>
                <w:noProof/>
              </w:rPr>
              <w:t>Capster</w:t>
            </w:r>
            <w:r>
              <w:rPr>
                <w:noProof/>
                <w:webHidden/>
              </w:rPr>
              <w:tab/>
            </w:r>
            <w:r>
              <w:rPr>
                <w:noProof/>
                <w:webHidden/>
              </w:rPr>
              <w:fldChar w:fldCharType="begin"/>
            </w:r>
            <w:r>
              <w:rPr>
                <w:noProof/>
                <w:webHidden/>
              </w:rPr>
              <w:instrText xml:space="preserve"> PAGEREF _Toc233892609 \h </w:instrText>
            </w:r>
            <w:r>
              <w:rPr>
                <w:noProof/>
                <w:webHidden/>
              </w:rPr>
            </w:r>
            <w:r>
              <w:rPr>
                <w:noProof/>
                <w:webHidden/>
              </w:rPr>
              <w:fldChar w:fldCharType="separate"/>
            </w:r>
            <w:r>
              <w:rPr>
                <w:noProof/>
                <w:webHidden/>
              </w:rPr>
              <w:t>12</w:t>
            </w:r>
            <w:r>
              <w:rPr>
                <w:noProof/>
                <w:webHidden/>
              </w:rPr>
              <w:fldChar w:fldCharType="end"/>
            </w:r>
          </w:hyperlink>
        </w:p>
        <w:p w14:paraId="183755D2" w14:textId="6E73B065" w:rsidR="00D15FE4" w:rsidRDefault="00D15FE4">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33892610" w:history="1">
            <w:r w:rsidRPr="00256D3B">
              <w:rPr>
                <w:rStyle w:val="Hyperlink"/>
                <w:noProof/>
              </w:rPr>
              <w:t>2.2.7.  Pengendalian Akses Pengguna</w:t>
            </w:r>
            <w:r>
              <w:rPr>
                <w:noProof/>
                <w:webHidden/>
              </w:rPr>
              <w:tab/>
            </w:r>
            <w:r>
              <w:rPr>
                <w:noProof/>
                <w:webHidden/>
              </w:rPr>
              <w:fldChar w:fldCharType="begin"/>
            </w:r>
            <w:r>
              <w:rPr>
                <w:noProof/>
                <w:webHidden/>
              </w:rPr>
              <w:instrText xml:space="preserve"> PAGEREF _Toc233892610 \h </w:instrText>
            </w:r>
            <w:r>
              <w:rPr>
                <w:noProof/>
                <w:webHidden/>
              </w:rPr>
            </w:r>
            <w:r>
              <w:rPr>
                <w:noProof/>
                <w:webHidden/>
              </w:rPr>
              <w:fldChar w:fldCharType="separate"/>
            </w:r>
            <w:r>
              <w:rPr>
                <w:noProof/>
                <w:webHidden/>
              </w:rPr>
              <w:t>13</w:t>
            </w:r>
            <w:r>
              <w:rPr>
                <w:noProof/>
                <w:webHidden/>
              </w:rPr>
              <w:fldChar w:fldCharType="end"/>
            </w:r>
          </w:hyperlink>
        </w:p>
        <w:p w14:paraId="1DE404FA" w14:textId="12E83090" w:rsidR="00D15FE4" w:rsidRDefault="00D15FE4">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33892611" w:history="1">
            <w:r w:rsidRPr="00256D3B">
              <w:rPr>
                <w:rStyle w:val="Hyperlink"/>
                <w:noProof/>
              </w:rPr>
              <w:t xml:space="preserve">2.2.8.  </w:t>
            </w:r>
            <w:r w:rsidRPr="00256D3B">
              <w:rPr>
                <w:rStyle w:val="Hyperlink"/>
                <w:i/>
                <w:noProof/>
              </w:rPr>
              <w:t>Firebase</w:t>
            </w:r>
            <w:r>
              <w:rPr>
                <w:noProof/>
                <w:webHidden/>
              </w:rPr>
              <w:tab/>
            </w:r>
            <w:r>
              <w:rPr>
                <w:noProof/>
                <w:webHidden/>
              </w:rPr>
              <w:fldChar w:fldCharType="begin"/>
            </w:r>
            <w:r>
              <w:rPr>
                <w:noProof/>
                <w:webHidden/>
              </w:rPr>
              <w:instrText xml:space="preserve"> PAGEREF _Toc233892611 \h </w:instrText>
            </w:r>
            <w:r>
              <w:rPr>
                <w:noProof/>
                <w:webHidden/>
              </w:rPr>
            </w:r>
            <w:r>
              <w:rPr>
                <w:noProof/>
                <w:webHidden/>
              </w:rPr>
              <w:fldChar w:fldCharType="separate"/>
            </w:r>
            <w:r>
              <w:rPr>
                <w:noProof/>
                <w:webHidden/>
              </w:rPr>
              <w:t>13</w:t>
            </w:r>
            <w:r>
              <w:rPr>
                <w:noProof/>
                <w:webHidden/>
              </w:rPr>
              <w:fldChar w:fldCharType="end"/>
            </w:r>
          </w:hyperlink>
        </w:p>
        <w:p w14:paraId="4F9F9A53" w14:textId="21EC264A" w:rsidR="00D15FE4" w:rsidRDefault="00D15FE4">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33892612" w:history="1">
            <w:r w:rsidRPr="00256D3B">
              <w:rPr>
                <w:rStyle w:val="Hyperlink"/>
                <w:noProof/>
              </w:rPr>
              <w:t xml:space="preserve">2.2.9.  </w:t>
            </w:r>
            <w:r w:rsidRPr="00256D3B">
              <w:rPr>
                <w:rStyle w:val="Hyperlink"/>
                <w:i/>
                <w:noProof/>
              </w:rPr>
              <w:t>Firebase Authentication</w:t>
            </w:r>
            <w:r>
              <w:rPr>
                <w:noProof/>
                <w:webHidden/>
              </w:rPr>
              <w:tab/>
            </w:r>
            <w:r>
              <w:rPr>
                <w:noProof/>
                <w:webHidden/>
              </w:rPr>
              <w:fldChar w:fldCharType="begin"/>
            </w:r>
            <w:r>
              <w:rPr>
                <w:noProof/>
                <w:webHidden/>
              </w:rPr>
              <w:instrText xml:space="preserve"> PAGEREF _Toc233892612 \h </w:instrText>
            </w:r>
            <w:r>
              <w:rPr>
                <w:noProof/>
                <w:webHidden/>
              </w:rPr>
            </w:r>
            <w:r>
              <w:rPr>
                <w:noProof/>
                <w:webHidden/>
              </w:rPr>
              <w:fldChar w:fldCharType="separate"/>
            </w:r>
            <w:r>
              <w:rPr>
                <w:noProof/>
                <w:webHidden/>
              </w:rPr>
              <w:t>14</w:t>
            </w:r>
            <w:r>
              <w:rPr>
                <w:noProof/>
                <w:webHidden/>
              </w:rPr>
              <w:fldChar w:fldCharType="end"/>
            </w:r>
          </w:hyperlink>
        </w:p>
        <w:p w14:paraId="38F04223" w14:textId="506F04DE" w:rsidR="00D15FE4" w:rsidRDefault="00D15FE4">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33892613" w:history="1">
            <w:r w:rsidRPr="00256D3B">
              <w:rPr>
                <w:rStyle w:val="Hyperlink"/>
                <w:noProof/>
              </w:rPr>
              <w:t xml:space="preserve">2.2.10.  </w:t>
            </w:r>
            <w:r w:rsidRPr="00256D3B">
              <w:rPr>
                <w:rStyle w:val="Hyperlink"/>
                <w:i/>
                <w:noProof/>
              </w:rPr>
              <w:t>Cloud Firestore</w:t>
            </w:r>
            <w:r>
              <w:rPr>
                <w:noProof/>
                <w:webHidden/>
              </w:rPr>
              <w:tab/>
            </w:r>
            <w:r>
              <w:rPr>
                <w:noProof/>
                <w:webHidden/>
              </w:rPr>
              <w:fldChar w:fldCharType="begin"/>
            </w:r>
            <w:r>
              <w:rPr>
                <w:noProof/>
                <w:webHidden/>
              </w:rPr>
              <w:instrText xml:space="preserve"> PAGEREF _Toc233892613 \h </w:instrText>
            </w:r>
            <w:r>
              <w:rPr>
                <w:noProof/>
                <w:webHidden/>
              </w:rPr>
            </w:r>
            <w:r>
              <w:rPr>
                <w:noProof/>
                <w:webHidden/>
              </w:rPr>
              <w:fldChar w:fldCharType="separate"/>
            </w:r>
            <w:r>
              <w:rPr>
                <w:noProof/>
                <w:webHidden/>
              </w:rPr>
              <w:t>14</w:t>
            </w:r>
            <w:r>
              <w:rPr>
                <w:noProof/>
                <w:webHidden/>
              </w:rPr>
              <w:fldChar w:fldCharType="end"/>
            </w:r>
          </w:hyperlink>
        </w:p>
        <w:p w14:paraId="74260656" w14:textId="6D6F8BB3" w:rsidR="00D15FE4" w:rsidRDefault="00D15FE4">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33892614" w:history="1">
            <w:r w:rsidRPr="00256D3B">
              <w:rPr>
                <w:rStyle w:val="Hyperlink"/>
                <w:noProof/>
              </w:rPr>
              <w:t xml:space="preserve">2.2.11.  </w:t>
            </w:r>
            <w:r w:rsidRPr="00256D3B">
              <w:rPr>
                <w:rStyle w:val="Hyperlink"/>
                <w:i/>
                <w:noProof/>
              </w:rPr>
              <w:t>NoSQL Database</w:t>
            </w:r>
            <w:r>
              <w:rPr>
                <w:noProof/>
                <w:webHidden/>
              </w:rPr>
              <w:tab/>
            </w:r>
            <w:r>
              <w:rPr>
                <w:noProof/>
                <w:webHidden/>
              </w:rPr>
              <w:fldChar w:fldCharType="begin"/>
            </w:r>
            <w:r>
              <w:rPr>
                <w:noProof/>
                <w:webHidden/>
              </w:rPr>
              <w:instrText xml:space="preserve"> PAGEREF _Toc233892614 \h </w:instrText>
            </w:r>
            <w:r>
              <w:rPr>
                <w:noProof/>
                <w:webHidden/>
              </w:rPr>
            </w:r>
            <w:r>
              <w:rPr>
                <w:noProof/>
                <w:webHidden/>
              </w:rPr>
              <w:fldChar w:fldCharType="separate"/>
            </w:r>
            <w:r>
              <w:rPr>
                <w:noProof/>
                <w:webHidden/>
              </w:rPr>
              <w:t>14</w:t>
            </w:r>
            <w:r>
              <w:rPr>
                <w:noProof/>
                <w:webHidden/>
              </w:rPr>
              <w:fldChar w:fldCharType="end"/>
            </w:r>
          </w:hyperlink>
        </w:p>
        <w:p w14:paraId="71CE1856" w14:textId="5A6651F5" w:rsidR="00D15FE4" w:rsidRDefault="00D15FE4">
          <w:pPr>
            <w:pStyle w:val="TOC2"/>
            <w:tabs>
              <w:tab w:val="right" w:leader="dot" w:pos="7927"/>
            </w:tabs>
            <w:rPr>
              <w:rFonts w:asciiTheme="minorHAnsi" w:eastAsiaTheme="minorEastAsia" w:hAnsiTheme="minorHAnsi"/>
              <w:noProof/>
              <w:kern w:val="2"/>
              <w:sz w:val="21"/>
              <w:szCs w:val="24"/>
              <w:lang w:eastAsia="ja-JP"/>
              <w14:ligatures w14:val="standardContextual"/>
            </w:rPr>
          </w:pPr>
          <w:hyperlink w:anchor="_Toc233892615" w:history="1">
            <w:r w:rsidRPr="00256D3B">
              <w:rPr>
                <w:rStyle w:val="Hyperlink"/>
                <w:noProof/>
              </w:rPr>
              <w:t>2.3.   Teori Pendukung Lainnya</w:t>
            </w:r>
            <w:r>
              <w:rPr>
                <w:noProof/>
                <w:webHidden/>
              </w:rPr>
              <w:tab/>
            </w:r>
            <w:r>
              <w:rPr>
                <w:noProof/>
                <w:webHidden/>
              </w:rPr>
              <w:fldChar w:fldCharType="begin"/>
            </w:r>
            <w:r>
              <w:rPr>
                <w:noProof/>
                <w:webHidden/>
              </w:rPr>
              <w:instrText xml:space="preserve"> PAGEREF _Toc233892615 \h </w:instrText>
            </w:r>
            <w:r>
              <w:rPr>
                <w:noProof/>
                <w:webHidden/>
              </w:rPr>
            </w:r>
            <w:r>
              <w:rPr>
                <w:noProof/>
                <w:webHidden/>
              </w:rPr>
              <w:fldChar w:fldCharType="separate"/>
            </w:r>
            <w:r>
              <w:rPr>
                <w:noProof/>
                <w:webHidden/>
              </w:rPr>
              <w:t>14</w:t>
            </w:r>
            <w:r>
              <w:rPr>
                <w:noProof/>
                <w:webHidden/>
              </w:rPr>
              <w:fldChar w:fldCharType="end"/>
            </w:r>
          </w:hyperlink>
        </w:p>
        <w:p w14:paraId="0A888844" w14:textId="4EEFA841" w:rsidR="00D15FE4" w:rsidRDefault="00D15FE4">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33892616" w:history="1">
            <w:r w:rsidRPr="00256D3B">
              <w:rPr>
                <w:rStyle w:val="Hyperlink"/>
                <w:noProof/>
              </w:rPr>
              <w:t xml:space="preserve">2.3.1.  </w:t>
            </w:r>
            <w:r w:rsidRPr="00256D3B">
              <w:rPr>
                <w:rStyle w:val="Hyperlink"/>
                <w:i/>
                <w:noProof/>
              </w:rPr>
              <w:t>Flutter</w:t>
            </w:r>
            <w:r>
              <w:rPr>
                <w:noProof/>
                <w:webHidden/>
              </w:rPr>
              <w:tab/>
            </w:r>
            <w:r>
              <w:rPr>
                <w:noProof/>
                <w:webHidden/>
              </w:rPr>
              <w:fldChar w:fldCharType="begin"/>
            </w:r>
            <w:r>
              <w:rPr>
                <w:noProof/>
                <w:webHidden/>
              </w:rPr>
              <w:instrText xml:space="preserve"> PAGEREF _Toc233892616 \h </w:instrText>
            </w:r>
            <w:r>
              <w:rPr>
                <w:noProof/>
                <w:webHidden/>
              </w:rPr>
            </w:r>
            <w:r>
              <w:rPr>
                <w:noProof/>
                <w:webHidden/>
              </w:rPr>
              <w:fldChar w:fldCharType="separate"/>
            </w:r>
            <w:r>
              <w:rPr>
                <w:noProof/>
                <w:webHidden/>
              </w:rPr>
              <w:t>15</w:t>
            </w:r>
            <w:r>
              <w:rPr>
                <w:noProof/>
                <w:webHidden/>
              </w:rPr>
              <w:fldChar w:fldCharType="end"/>
            </w:r>
          </w:hyperlink>
        </w:p>
        <w:p w14:paraId="32E05745" w14:textId="10235D78" w:rsidR="00D15FE4" w:rsidRDefault="00D15FE4">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33892617" w:history="1">
            <w:r w:rsidRPr="00256D3B">
              <w:rPr>
                <w:rStyle w:val="Hyperlink"/>
                <w:noProof/>
              </w:rPr>
              <w:t xml:space="preserve">2.3.2.  </w:t>
            </w:r>
            <w:r w:rsidRPr="00256D3B">
              <w:rPr>
                <w:rStyle w:val="Hyperlink"/>
                <w:i/>
                <w:noProof/>
              </w:rPr>
              <w:t>Dart</w:t>
            </w:r>
            <w:r>
              <w:rPr>
                <w:noProof/>
                <w:webHidden/>
              </w:rPr>
              <w:tab/>
            </w:r>
            <w:r>
              <w:rPr>
                <w:noProof/>
                <w:webHidden/>
              </w:rPr>
              <w:fldChar w:fldCharType="begin"/>
            </w:r>
            <w:r>
              <w:rPr>
                <w:noProof/>
                <w:webHidden/>
              </w:rPr>
              <w:instrText xml:space="preserve"> PAGEREF _Toc233892617 \h </w:instrText>
            </w:r>
            <w:r>
              <w:rPr>
                <w:noProof/>
                <w:webHidden/>
              </w:rPr>
            </w:r>
            <w:r>
              <w:rPr>
                <w:noProof/>
                <w:webHidden/>
              </w:rPr>
              <w:fldChar w:fldCharType="separate"/>
            </w:r>
            <w:r>
              <w:rPr>
                <w:noProof/>
                <w:webHidden/>
              </w:rPr>
              <w:t>15</w:t>
            </w:r>
            <w:r>
              <w:rPr>
                <w:noProof/>
                <w:webHidden/>
              </w:rPr>
              <w:fldChar w:fldCharType="end"/>
            </w:r>
          </w:hyperlink>
        </w:p>
        <w:p w14:paraId="6380BF3E" w14:textId="2D3A609C" w:rsidR="00D15FE4" w:rsidRDefault="00D15FE4">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33892618" w:history="1">
            <w:r w:rsidRPr="00256D3B">
              <w:rPr>
                <w:rStyle w:val="Hyperlink"/>
                <w:noProof/>
              </w:rPr>
              <w:t xml:space="preserve">2.3.3.  </w:t>
            </w:r>
            <w:r w:rsidRPr="00256D3B">
              <w:rPr>
                <w:rStyle w:val="Hyperlink"/>
                <w:i/>
                <w:noProof/>
              </w:rPr>
              <w:t>SharedPreferences</w:t>
            </w:r>
            <w:r>
              <w:rPr>
                <w:noProof/>
                <w:webHidden/>
              </w:rPr>
              <w:tab/>
            </w:r>
            <w:r>
              <w:rPr>
                <w:noProof/>
                <w:webHidden/>
              </w:rPr>
              <w:fldChar w:fldCharType="begin"/>
            </w:r>
            <w:r>
              <w:rPr>
                <w:noProof/>
                <w:webHidden/>
              </w:rPr>
              <w:instrText xml:space="preserve"> PAGEREF _Toc233892618 \h </w:instrText>
            </w:r>
            <w:r>
              <w:rPr>
                <w:noProof/>
                <w:webHidden/>
              </w:rPr>
            </w:r>
            <w:r>
              <w:rPr>
                <w:noProof/>
                <w:webHidden/>
              </w:rPr>
              <w:fldChar w:fldCharType="separate"/>
            </w:r>
            <w:r>
              <w:rPr>
                <w:noProof/>
                <w:webHidden/>
              </w:rPr>
              <w:t>15</w:t>
            </w:r>
            <w:r>
              <w:rPr>
                <w:noProof/>
                <w:webHidden/>
              </w:rPr>
              <w:fldChar w:fldCharType="end"/>
            </w:r>
          </w:hyperlink>
        </w:p>
        <w:p w14:paraId="5D358ACF" w14:textId="1189FD10" w:rsidR="00D15FE4" w:rsidRDefault="00D15FE4">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33892619" w:history="1">
            <w:r w:rsidRPr="00256D3B">
              <w:rPr>
                <w:rStyle w:val="Hyperlink"/>
                <w:noProof/>
              </w:rPr>
              <w:t xml:space="preserve">2.3.4.  </w:t>
            </w:r>
            <w:r w:rsidRPr="00256D3B">
              <w:rPr>
                <w:rStyle w:val="Hyperlink"/>
                <w:i/>
                <w:noProof/>
              </w:rPr>
              <w:t>Figma</w:t>
            </w:r>
            <w:r>
              <w:rPr>
                <w:noProof/>
                <w:webHidden/>
              </w:rPr>
              <w:tab/>
            </w:r>
            <w:r>
              <w:rPr>
                <w:noProof/>
                <w:webHidden/>
              </w:rPr>
              <w:fldChar w:fldCharType="begin"/>
            </w:r>
            <w:r>
              <w:rPr>
                <w:noProof/>
                <w:webHidden/>
              </w:rPr>
              <w:instrText xml:space="preserve"> PAGEREF _Toc233892619 \h </w:instrText>
            </w:r>
            <w:r>
              <w:rPr>
                <w:noProof/>
                <w:webHidden/>
              </w:rPr>
            </w:r>
            <w:r>
              <w:rPr>
                <w:noProof/>
                <w:webHidden/>
              </w:rPr>
              <w:fldChar w:fldCharType="separate"/>
            </w:r>
            <w:r>
              <w:rPr>
                <w:noProof/>
                <w:webHidden/>
              </w:rPr>
              <w:t>15</w:t>
            </w:r>
            <w:r>
              <w:rPr>
                <w:noProof/>
                <w:webHidden/>
              </w:rPr>
              <w:fldChar w:fldCharType="end"/>
            </w:r>
          </w:hyperlink>
        </w:p>
        <w:p w14:paraId="6A1B0681" w14:textId="140072DA" w:rsidR="00D15FE4" w:rsidRDefault="00D15FE4">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33892620" w:history="1">
            <w:r w:rsidRPr="00256D3B">
              <w:rPr>
                <w:rStyle w:val="Hyperlink"/>
                <w:noProof/>
              </w:rPr>
              <w:t xml:space="preserve">2.3.5.  </w:t>
            </w:r>
            <w:r w:rsidRPr="00256D3B">
              <w:rPr>
                <w:rStyle w:val="Hyperlink"/>
                <w:i/>
                <w:noProof/>
              </w:rPr>
              <w:t>Visual Studio Code</w:t>
            </w:r>
            <w:r>
              <w:rPr>
                <w:noProof/>
                <w:webHidden/>
              </w:rPr>
              <w:tab/>
            </w:r>
            <w:r>
              <w:rPr>
                <w:noProof/>
                <w:webHidden/>
              </w:rPr>
              <w:fldChar w:fldCharType="begin"/>
            </w:r>
            <w:r>
              <w:rPr>
                <w:noProof/>
                <w:webHidden/>
              </w:rPr>
              <w:instrText xml:space="preserve"> PAGEREF _Toc233892620 \h </w:instrText>
            </w:r>
            <w:r>
              <w:rPr>
                <w:noProof/>
                <w:webHidden/>
              </w:rPr>
            </w:r>
            <w:r>
              <w:rPr>
                <w:noProof/>
                <w:webHidden/>
              </w:rPr>
              <w:fldChar w:fldCharType="separate"/>
            </w:r>
            <w:r>
              <w:rPr>
                <w:noProof/>
                <w:webHidden/>
              </w:rPr>
              <w:t>15</w:t>
            </w:r>
            <w:r>
              <w:rPr>
                <w:noProof/>
                <w:webHidden/>
              </w:rPr>
              <w:fldChar w:fldCharType="end"/>
            </w:r>
          </w:hyperlink>
        </w:p>
        <w:p w14:paraId="29D584DE" w14:textId="501B9D7F" w:rsidR="00D15FE4" w:rsidRDefault="00D15FE4">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33892621" w:history="1">
            <w:r w:rsidRPr="00256D3B">
              <w:rPr>
                <w:rStyle w:val="Hyperlink"/>
                <w:noProof/>
              </w:rPr>
              <w:t xml:space="preserve">2.3.6.  </w:t>
            </w:r>
            <w:r w:rsidRPr="00256D3B">
              <w:rPr>
                <w:rStyle w:val="Hyperlink"/>
                <w:i/>
                <w:noProof/>
              </w:rPr>
              <w:t>Browser</w:t>
            </w:r>
            <w:r>
              <w:rPr>
                <w:noProof/>
                <w:webHidden/>
              </w:rPr>
              <w:tab/>
            </w:r>
            <w:r>
              <w:rPr>
                <w:noProof/>
                <w:webHidden/>
              </w:rPr>
              <w:fldChar w:fldCharType="begin"/>
            </w:r>
            <w:r>
              <w:rPr>
                <w:noProof/>
                <w:webHidden/>
              </w:rPr>
              <w:instrText xml:space="preserve"> PAGEREF _Toc233892621 \h </w:instrText>
            </w:r>
            <w:r>
              <w:rPr>
                <w:noProof/>
                <w:webHidden/>
              </w:rPr>
            </w:r>
            <w:r>
              <w:rPr>
                <w:noProof/>
                <w:webHidden/>
              </w:rPr>
              <w:fldChar w:fldCharType="separate"/>
            </w:r>
            <w:r>
              <w:rPr>
                <w:noProof/>
                <w:webHidden/>
              </w:rPr>
              <w:t>16</w:t>
            </w:r>
            <w:r>
              <w:rPr>
                <w:noProof/>
                <w:webHidden/>
              </w:rPr>
              <w:fldChar w:fldCharType="end"/>
            </w:r>
          </w:hyperlink>
        </w:p>
        <w:p w14:paraId="7F56F1BE" w14:textId="1DEF3D0B" w:rsidR="00D15FE4" w:rsidRDefault="00D15FE4">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33892622" w:history="1">
            <w:r w:rsidRPr="00256D3B">
              <w:rPr>
                <w:rStyle w:val="Hyperlink"/>
                <w:noProof/>
              </w:rPr>
              <w:t xml:space="preserve">2.3.7.  </w:t>
            </w:r>
            <w:r w:rsidRPr="00256D3B">
              <w:rPr>
                <w:rStyle w:val="Hyperlink"/>
                <w:i/>
                <w:noProof/>
              </w:rPr>
              <w:t>Draw.io</w:t>
            </w:r>
            <w:r>
              <w:rPr>
                <w:noProof/>
                <w:webHidden/>
              </w:rPr>
              <w:tab/>
            </w:r>
            <w:r>
              <w:rPr>
                <w:noProof/>
                <w:webHidden/>
              </w:rPr>
              <w:fldChar w:fldCharType="begin"/>
            </w:r>
            <w:r>
              <w:rPr>
                <w:noProof/>
                <w:webHidden/>
              </w:rPr>
              <w:instrText xml:space="preserve"> PAGEREF _Toc233892622 \h </w:instrText>
            </w:r>
            <w:r>
              <w:rPr>
                <w:noProof/>
                <w:webHidden/>
              </w:rPr>
            </w:r>
            <w:r>
              <w:rPr>
                <w:noProof/>
                <w:webHidden/>
              </w:rPr>
              <w:fldChar w:fldCharType="separate"/>
            </w:r>
            <w:r>
              <w:rPr>
                <w:noProof/>
                <w:webHidden/>
              </w:rPr>
              <w:t>16</w:t>
            </w:r>
            <w:r>
              <w:rPr>
                <w:noProof/>
                <w:webHidden/>
              </w:rPr>
              <w:fldChar w:fldCharType="end"/>
            </w:r>
          </w:hyperlink>
        </w:p>
        <w:p w14:paraId="4584EF99" w14:textId="391CB792" w:rsidR="00D15FE4" w:rsidRDefault="00D15FE4">
          <w:pPr>
            <w:pStyle w:val="TOC2"/>
            <w:tabs>
              <w:tab w:val="right" w:leader="dot" w:pos="7927"/>
            </w:tabs>
            <w:rPr>
              <w:rFonts w:asciiTheme="minorHAnsi" w:eastAsiaTheme="minorEastAsia" w:hAnsiTheme="minorHAnsi"/>
              <w:noProof/>
              <w:kern w:val="2"/>
              <w:sz w:val="21"/>
              <w:szCs w:val="24"/>
              <w:lang w:eastAsia="ja-JP"/>
              <w14:ligatures w14:val="standardContextual"/>
            </w:rPr>
          </w:pPr>
          <w:hyperlink w:anchor="_Toc233892623" w:history="1">
            <w:r w:rsidRPr="00256D3B">
              <w:rPr>
                <w:rStyle w:val="Hyperlink"/>
                <w:noProof/>
              </w:rPr>
              <w:t>2.4.  Teori yang Berhubungan Dengan Teknik Analisis yang Digunakan</w:t>
            </w:r>
            <w:r>
              <w:rPr>
                <w:noProof/>
                <w:webHidden/>
              </w:rPr>
              <w:tab/>
            </w:r>
            <w:r>
              <w:rPr>
                <w:noProof/>
                <w:webHidden/>
              </w:rPr>
              <w:fldChar w:fldCharType="begin"/>
            </w:r>
            <w:r>
              <w:rPr>
                <w:noProof/>
                <w:webHidden/>
              </w:rPr>
              <w:instrText xml:space="preserve"> PAGEREF _Toc233892623 \h </w:instrText>
            </w:r>
            <w:r>
              <w:rPr>
                <w:noProof/>
                <w:webHidden/>
              </w:rPr>
            </w:r>
            <w:r>
              <w:rPr>
                <w:noProof/>
                <w:webHidden/>
              </w:rPr>
              <w:fldChar w:fldCharType="separate"/>
            </w:r>
            <w:r>
              <w:rPr>
                <w:noProof/>
                <w:webHidden/>
              </w:rPr>
              <w:t>16</w:t>
            </w:r>
            <w:r>
              <w:rPr>
                <w:noProof/>
                <w:webHidden/>
              </w:rPr>
              <w:fldChar w:fldCharType="end"/>
            </w:r>
          </w:hyperlink>
        </w:p>
        <w:p w14:paraId="17E897E0" w14:textId="328D44B9" w:rsidR="00D15FE4" w:rsidRDefault="00D15FE4">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33892624" w:history="1">
            <w:r w:rsidRPr="00256D3B">
              <w:rPr>
                <w:rStyle w:val="Hyperlink"/>
                <w:noProof/>
              </w:rPr>
              <w:t>2.4.1.  UML (</w:t>
            </w:r>
            <w:r w:rsidRPr="00256D3B">
              <w:rPr>
                <w:rStyle w:val="Hyperlink"/>
                <w:i/>
                <w:noProof/>
              </w:rPr>
              <w:t>Unified Modeling Language</w:t>
            </w:r>
            <w:r w:rsidRPr="00256D3B">
              <w:rPr>
                <w:rStyle w:val="Hyperlink"/>
                <w:noProof/>
              </w:rPr>
              <w:t>)</w:t>
            </w:r>
            <w:r>
              <w:rPr>
                <w:noProof/>
                <w:webHidden/>
              </w:rPr>
              <w:tab/>
            </w:r>
            <w:r>
              <w:rPr>
                <w:noProof/>
                <w:webHidden/>
              </w:rPr>
              <w:fldChar w:fldCharType="begin"/>
            </w:r>
            <w:r>
              <w:rPr>
                <w:noProof/>
                <w:webHidden/>
              </w:rPr>
              <w:instrText xml:space="preserve"> PAGEREF _Toc233892624 \h </w:instrText>
            </w:r>
            <w:r>
              <w:rPr>
                <w:noProof/>
                <w:webHidden/>
              </w:rPr>
            </w:r>
            <w:r>
              <w:rPr>
                <w:noProof/>
                <w:webHidden/>
              </w:rPr>
              <w:fldChar w:fldCharType="separate"/>
            </w:r>
            <w:r>
              <w:rPr>
                <w:noProof/>
                <w:webHidden/>
              </w:rPr>
              <w:t>16</w:t>
            </w:r>
            <w:r>
              <w:rPr>
                <w:noProof/>
                <w:webHidden/>
              </w:rPr>
              <w:fldChar w:fldCharType="end"/>
            </w:r>
          </w:hyperlink>
        </w:p>
        <w:p w14:paraId="5117374D" w14:textId="327DD9EB" w:rsidR="00D15FE4" w:rsidRDefault="00D15FE4">
          <w:pPr>
            <w:pStyle w:val="TOC2"/>
            <w:tabs>
              <w:tab w:val="right" w:leader="dot" w:pos="7927"/>
            </w:tabs>
            <w:rPr>
              <w:rFonts w:asciiTheme="minorHAnsi" w:eastAsiaTheme="minorEastAsia" w:hAnsiTheme="minorHAnsi"/>
              <w:noProof/>
              <w:kern w:val="2"/>
              <w:sz w:val="21"/>
              <w:szCs w:val="24"/>
              <w:lang w:eastAsia="ja-JP"/>
              <w14:ligatures w14:val="standardContextual"/>
            </w:rPr>
          </w:pPr>
          <w:hyperlink w:anchor="_Toc233892625" w:history="1">
            <w:r w:rsidRPr="00256D3B">
              <w:rPr>
                <w:rStyle w:val="Hyperlink"/>
                <w:noProof/>
              </w:rPr>
              <w:t>2.5.   Metode Pengembangan Sistem</w:t>
            </w:r>
            <w:r>
              <w:rPr>
                <w:noProof/>
                <w:webHidden/>
              </w:rPr>
              <w:tab/>
            </w:r>
            <w:r>
              <w:rPr>
                <w:noProof/>
                <w:webHidden/>
              </w:rPr>
              <w:fldChar w:fldCharType="begin"/>
            </w:r>
            <w:r>
              <w:rPr>
                <w:noProof/>
                <w:webHidden/>
              </w:rPr>
              <w:instrText xml:space="preserve"> PAGEREF _Toc233892625 \h </w:instrText>
            </w:r>
            <w:r>
              <w:rPr>
                <w:noProof/>
                <w:webHidden/>
              </w:rPr>
            </w:r>
            <w:r>
              <w:rPr>
                <w:noProof/>
                <w:webHidden/>
              </w:rPr>
              <w:fldChar w:fldCharType="separate"/>
            </w:r>
            <w:r>
              <w:rPr>
                <w:noProof/>
                <w:webHidden/>
              </w:rPr>
              <w:t>23</w:t>
            </w:r>
            <w:r>
              <w:rPr>
                <w:noProof/>
                <w:webHidden/>
              </w:rPr>
              <w:fldChar w:fldCharType="end"/>
            </w:r>
          </w:hyperlink>
        </w:p>
        <w:p w14:paraId="02B17764" w14:textId="10BF9231" w:rsidR="00D15FE4" w:rsidRDefault="00D15FE4">
          <w:pPr>
            <w:pStyle w:val="TOC2"/>
            <w:tabs>
              <w:tab w:val="right" w:leader="dot" w:pos="7927"/>
            </w:tabs>
            <w:rPr>
              <w:rFonts w:asciiTheme="minorHAnsi" w:eastAsiaTheme="minorEastAsia" w:hAnsiTheme="minorHAnsi"/>
              <w:noProof/>
              <w:kern w:val="2"/>
              <w:sz w:val="21"/>
              <w:szCs w:val="24"/>
              <w:lang w:eastAsia="ja-JP"/>
              <w14:ligatures w14:val="standardContextual"/>
            </w:rPr>
          </w:pPr>
          <w:hyperlink w:anchor="_Toc233892626" w:history="1">
            <w:r w:rsidRPr="00256D3B">
              <w:rPr>
                <w:rStyle w:val="Hyperlink"/>
                <w:noProof/>
              </w:rPr>
              <w:t>2.6.   Metode Pengujian Sistem</w:t>
            </w:r>
            <w:r>
              <w:rPr>
                <w:noProof/>
                <w:webHidden/>
              </w:rPr>
              <w:tab/>
            </w:r>
            <w:r>
              <w:rPr>
                <w:noProof/>
                <w:webHidden/>
              </w:rPr>
              <w:fldChar w:fldCharType="begin"/>
            </w:r>
            <w:r>
              <w:rPr>
                <w:noProof/>
                <w:webHidden/>
              </w:rPr>
              <w:instrText xml:space="preserve"> PAGEREF _Toc233892626 \h </w:instrText>
            </w:r>
            <w:r>
              <w:rPr>
                <w:noProof/>
                <w:webHidden/>
              </w:rPr>
            </w:r>
            <w:r>
              <w:rPr>
                <w:noProof/>
                <w:webHidden/>
              </w:rPr>
              <w:fldChar w:fldCharType="separate"/>
            </w:r>
            <w:r>
              <w:rPr>
                <w:noProof/>
                <w:webHidden/>
              </w:rPr>
              <w:t>25</w:t>
            </w:r>
            <w:r>
              <w:rPr>
                <w:noProof/>
                <w:webHidden/>
              </w:rPr>
              <w:fldChar w:fldCharType="end"/>
            </w:r>
          </w:hyperlink>
        </w:p>
        <w:p w14:paraId="6D3DF8D0" w14:textId="701DC07A" w:rsidR="00D15FE4" w:rsidRDefault="00D15FE4">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33892627" w:history="1">
            <w:r w:rsidRPr="00256D3B">
              <w:rPr>
                <w:rStyle w:val="Hyperlink"/>
                <w:noProof/>
              </w:rPr>
              <w:t xml:space="preserve">2.6.1.  </w:t>
            </w:r>
            <w:r w:rsidRPr="00256D3B">
              <w:rPr>
                <w:rStyle w:val="Hyperlink"/>
                <w:i/>
                <w:noProof/>
              </w:rPr>
              <w:t>Black Box Testing</w:t>
            </w:r>
            <w:r>
              <w:rPr>
                <w:noProof/>
                <w:webHidden/>
              </w:rPr>
              <w:tab/>
            </w:r>
            <w:r>
              <w:rPr>
                <w:noProof/>
                <w:webHidden/>
              </w:rPr>
              <w:fldChar w:fldCharType="begin"/>
            </w:r>
            <w:r>
              <w:rPr>
                <w:noProof/>
                <w:webHidden/>
              </w:rPr>
              <w:instrText xml:space="preserve"> PAGEREF _Toc233892627 \h </w:instrText>
            </w:r>
            <w:r>
              <w:rPr>
                <w:noProof/>
                <w:webHidden/>
              </w:rPr>
            </w:r>
            <w:r>
              <w:rPr>
                <w:noProof/>
                <w:webHidden/>
              </w:rPr>
              <w:fldChar w:fldCharType="separate"/>
            </w:r>
            <w:r>
              <w:rPr>
                <w:noProof/>
                <w:webHidden/>
              </w:rPr>
              <w:t>25</w:t>
            </w:r>
            <w:r>
              <w:rPr>
                <w:noProof/>
                <w:webHidden/>
              </w:rPr>
              <w:fldChar w:fldCharType="end"/>
            </w:r>
          </w:hyperlink>
        </w:p>
        <w:p w14:paraId="7D7F3A53" w14:textId="56B76088" w:rsidR="00D15FE4" w:rsidRDefault="00D15FE4">
          <w:pPr>
            <w:pStyle w:val="TOC2"/>
            <w:tabs>
              <w:tab w:val="right" w:leader="dot" w:pos="7927"/>
            </w:tabs>
            <w:rPr>
              <w:rFonts w:asciiTheme="minorHAnsi" w:eastAsiaTheme="minorEastAsia" w:hAnsiTheme="minorHAnsi"/>
              <w:noProof/>
              <w:kern w:val="2"/>
              <w:sz w:val="21"/>
              <w:szCs w:val="24"/>
              <w:lang w:eastAsia="ja-JP"/>
              <w14:ligatures w14:val="standardContextual"/>
            </w:rPr>
          </w:pPr>
          <w:hyperlink w:anchor="_Toc233892628" w:history="1">
            <w:r w:rsidRPr="00256D3B">
              <w:rPr>
                <w:rStyle w:val="Hyperlink"/>
                <w:noProof/>
              </w:rPr>
              <w:t>2.7.   Kerangka Berpikir</w:t>
            </w:r>
            <w:r>
              <w:rPr>
                <w:noProof/>
                <w:webHidden/>
              </w:rPr>
              <w:tab/>
            </w:r>
            <w:r>
              <w:rPr>
                <w:noProof/>
                <w:webHidden/>
              </w:rPr>
              <w:fldChar w:fldCharType="begin"/>
            </w:r>
            <w:r>
              <w:rPr>
                <w:noProof/>
                <w:webHidden/>
              </w:rPr>
              <w:instrText xml:space="preserve"> PAGEREF _Toc233892628 \h </w:instrText>
            </w:r>
            <w:r>
              <w:rPr>
                <w:noProof/>
                <w:webHidden/>
              </w:rPr>
            </w:r>
            <w:r>
              <w:rPr>
                <w:noProof/>
                <w:webHidden/>
              </w:rPr>
              <w:fldChar w:fldCharType="separate"/>
            </w:r>
            <w:r>
              <w:rPr>
                <w:noProof/>
                <w:webHidden/>
              </w:rPr>
              <w:t>26</w:t>
            </w:r>
            <w:r>
              <w:rPr>
                <w:noProof/>
                <w:webHidden/>
              </w:rPr>
              <w:fldChar w:fldCharType="end"/>
            </w:r>
          </w:hyperlink>
        </w:p>
        <w:p w14:paraId="14ED6F2D" w14:textId="7DF8A3B8" w:rsidR="00D15FE4" w:rsidRDefault="00D15FE4">
          <w:pPr>
            <w:pStyle w:val="TOC1"/>
            <w:tabs>
              <w:tab w:val="right" w:leader="dot" w:pos="7927"/>
            </w:tabs>
            <w:rPr>
              <w:rFonts w:asciiTheme="minorHAnsi" w:eastAsiaTheme="minorEastAsia" w:hAnsiTheme="minorHAnsi"/>
              <w:noProof/>
              <w:kern w:val="2"/>
              <w:sz w:val="21"/>
              <w:szCs w:val="24"/>
              <w:lang w:eastAsia="ja-JP"/>
              <w14:ligatures w14:val="standardContextual"/>
            </w:rPr>
          </w:pPr>
          <w:hyperlink w:anchor="_Toc233892629" w:history="1">
            <w:r w:rsidRPr="00256D3B">
              <w:rPr>
                <w:rStyle w:val="Hyperlink"/>
                <w:noProof/>
              </w:rPr>
              <w:t>BAB III METODE PENELITIAN</w:t>
            </w:r>
            <w:r>
              <w:rPr>
                <w:noProof/>
                <w:webHidden/>
              </w:rPr>
              <w:tab/>
            </w:r>
            <w:r>
              <w:rPr>
                <w:noProof/>
                <w:webHidden/>
              </w:rPr>
              <w:fldChar w:fldCharType="begin"/>
            </w:r>
            <w:r>
              <w:rPr>
                <w:noProof/>
                <w:webHidden/>
              </w:rPr>
              <w:instrText xml:space="preserve"> PAGEREF _Toc233892629 \h </w:instrText>
            </w:r>
            <w:r>
              <w:rPr>
                <w:noProof/>
                <w:webHidden/>
              </w:rPr>
            </w:r>
            <w:r>
              <w:rPr>
                <w:noProof/>
                <w:webHidden/>
              </w:rPr>
              <w:fldChar w:fldCharType="separate"/>
            </w:r>
            <w:r>
              <w:rPr>
                <w:noProof/>
                <w:webHidden/>
              </w:rPr>
              <w:t>29</w:t>
            </w:r>
            <w:r>
              <w:rPr>
                <w:noProof/>
                <w:webHidden/>
              </w:rPr>
              <w:fldChar w:fldCharType="end"/>
            </w:r>
          </w:hyperlink>
        </w:p>
        <w:p w14:paraId="73CECFE9" w14:textId="11448188" w:rsidR="00D15FE4" w:rsidRDefault="00D15FE4">
          <w:pPr>
            <w:pStyle w:val="TOC2"/>
            <w:tabs>
              <w:tab w:val="right" w:leader="dot" w:pos="7927"/>
            </w:tabs>
            <w:rPr>
              <w:rFonts w:asciiTheme="minorHAnsi" w:eastAsiaTheme="minorEastAsia" w:hAnsiTheme="minorHAnsi"/>
              <w:noProof/>
              <w:kern w:val="2"/>
              <w:sz w:val="21"/>
              <w:szCs w:val="24"/>
              <w:lang w:eastAsia="ja-JP"/>
              <w14:ligatures w14:val="standardContextual"/>
            </w:rPr>
          </w:pPr>
          <w:hyperlink w:anchor="_Toc233892630" w:history="1">
            <w:r w:rsidRPr="00256D3B">
              <w:rPr>
                <w:rStyle w:val="Hyperlink"/>
                <w:noProof/>
              </w:rPr>
              <w:t>3.1.   Tahapan Penelitian</w:t>
            </w:r>
            <w:r>
              <w:rPr>
                <w:noProof/>
                <w:webHidden/>
              </w:rPr>
              <w:tab/>
            </w:r>
            <w:r>
              <w:rPr>
                <w:noProof/>
                <w:webHidden/>
              </w:rPr>
              <w:fldChar w:fldCharType="begin"/>
            </w:r>
            <w:r>
              <w:rPr>
                <w:noProof/>
                <w:webHidden/>
              </w:rPr>
              <w:instrText xml:space="preserve"> PAGEREF _Toc233892630 \h </w:instrText>
            </w:r>
            <w:r>
              <w:rPr>
                <w:noProof/>
                <w:webHidden/>
              </w:rPr>
            </w:r>
            <w:r>
              <w:rPr>
                <w:noProof/>
                <w:webHidden/>
              </w:rPr>
              <w:fldChar w:fldCharType="separate"/>
            </w:r>
            <w:r>
              <w:rPr>
                <w:noProof/>
                <w:webHidden/>
              </w:rPr>
              <w:t>29</w:t>
            </w:r>
            <w:r>
              <w:rPr>
                <w:noProof/>
                <w:webHidden/>
              </w:rPr>
              <w:fldChar w:fldCharType="end"/>
            </w:r>
          </w:hyperlink>
        </w:p>
        <w:p w14:paraId="600B112F" w14:textId="3F1A6952" w:rsidR="00D15FE4" w:rsidRDefault="00D15FE4">
          <w:pPr>
            <w:pStyle w:val="TOC2"/>
            <w:tabs>
              <w:tab w:val="right" w:leader="dot" w:pos="7927"/>
            </w:tabs>
            <w:rPr>
              <w:rFonts w:asciiTheme="minorHAnsi" w:eastAsiaTheme="minorEastAsia" w:hAnsiTheme="minorHAnsi"/>
              <w:noProof/>
              <w:kern w:val="2"/>
              <w:sz w:val="21"/>
              <w:szCs w:val="24"/>
              <w:lang w:eastAsia="ja-JP"/>
              <w14:ligatures w14:val="standardContextual"/>
            </w:rPr>
          </w:pPr>
          <w:hyperlink w:anchor="_Toc233892631" w:history="1">
            <w:r w:rsidRPr="00256D3B">
              <w:rPr>
                <w:rStyle w:val="Hyperlink"/>
                <w:noProof/>
              </w:rPr>
              <w:t>3.2.   Alat dan Bahan Penelitian</w:t>
            </w:r>
            <w:r>
              <w:rPr>
                <w:noProof/>
                <w:webHidden/>
              </w:rPr>
              <w:tab/>
            </w:r>
            <w:r>
              <w:rPr>
                <w:noProof/>
                <w:webHidden/>
              </w:rPr>
              <w:fldChar w:fldCharType="begin"/>
            </w:r>
            <w:r>
              <w:rPr>
                <w:noProof/>
                <w:webHidden/>
              </w:rPr>
              <w:instrText xml:space="preserve"> PAGEREF _Toc233892631 \h </w:instrText>
            </w:r>
            <w:r>
              <w:rPr>
                <w:noProof/>
                <w:webHidden/>
              </w:rPr>
            </w:r>
            <w:r>
              <w:rPr>
                <w:noProof/>
                <w:webHidden/>
              </w:rPr>
              <w:fldChar w:fldCharType="separate"/>
            </w:r>
            <w:r>
              <w:rPr>
                <w:noProof/>
                <w:webHidden/>
              </w:rPr>
              <w:t>32</w:t>
            </w:r>
            <w:r>
              <w:rPr>
                <w:noProof/>
                <w:webHidden/>
              </w:rPr>
              <w:fldChar w:fldCharType="end"/>
            </w:r>
          </w:hyperlink>
        </w:p>
        <w:p w14:paraId="239F1583" w14:textId="0D532159" w:rsidR="00D15FE4" w:rsidRDefault="00D15FE4">
          <w:pPr>
            <w:pStyle w:val="TOC2"/>
            <w:tabs>
              <w:tab w:val="right" w:leader="dot" w:pos="7927"/>
            </w:tabs>
            <w:rPr>
              <w:rFonts w:asciiTheme="minorHAnsi" w:eastAsiaTheme="minorEastAsia" w:hAnsiTheme="minorHAnsi"/>
              <w:noProof/>
              <w:kern w:val="2"/>
              <w:sz w:val="21"/>
              <w:szCs w:val="24"/>
              <w:lang w:eastAsia="ja-JP"/>
              <w14:ligatures w14:val="standardContextual"/>
            </w:rPr>
          </w:pPr>
          <w:hyperlink w:anchor="_Toc233892632" w:history="1">
            <w:r w:rsidRPr="00256D3B">
              <w:rPr>
                <w:rStyle w:val="Hyperlink"/>
                <w:noProof/>
              </w:rPr>
              <w:t>3.3.   Tempat dan Waktu Penelitian</w:t>
            </w:r>
            <w:r>
              <w:rPr>
                <w:noProof/>
                <w:webHidden/>
              </w:rPr>
              <w:tab/>
            </w:r>
            <w:r>
              <w:rPr>
                <w:noProof/>
                <w:webHidden/>
              </w:rPr>
              <w:fldChar w:fldCharType="begin"/>
            </w:r>
            <w:r>
              <w:rPr>
                <w:noProof/>
                <w:webHidden/>
              </w:rPr>
              <w:instrText xml:space="preserve"> PAGEREF _Toc233892632 \h </w:instrText>
            </w:r>
            <w:r>
              <w:rPr>
                <w:noProof/>
                <w:webHidden/>
              </w:rPr>
            </w:r>
            <w:r>
              <w:rPr>
                <w:noProof/>
                <w:webHidden/>
              </w:rPr>
              <w:fldChar w:fldCharType="separate"/>
            </w:r>
            <w:r>
              <w:rPr>
                <w:noProof/>
                <w:webHidden/>
              </w:rPr>
              <w:t>33</w:t>
            </w:r>
            <w:r>
              <w:rPr>
                <w:noProof/>
                <w:webHidden/>
              </w:rPr>
              <w:fldChar w:fldCharType="end"/>
            </w:r>
          </w:hyperlink>
        </w:p>
        <w:p w14:paraId="29090979" w14:textId="48B2612D" w:rsidR="00D15FE4" w:rsidRDefault="00D15FE4">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33892633" w:history="1">
            <w:r w:rsidRPr="00256D3B">
              <w:rPr>
                <w:rStyle w:val="Hyperlink"/>
                <w:noProof/>
              </w:rPr>
              <w:t>3.3.1.  Tempat Penelitian</w:t>
            </w:r>
            <w:r>
              <w:rPr>
                <w:noProof/>
                <w:webHidden/>
              </w:rPr>
              <w:tab/>
            </w:r>
            <w:r>
              <w:rPr>
                <w:noProof/>
                <w:webHidden/>
              </w:rPr>
              <w:fldChar w:fldCharType="begin"/>
            </w:r>
            <w:r>
              <w:rPr>
                <w:noProof/>
                <w:webHidden/>
              </w:rPr>
              <w:instrText xml:space="preserve"> PAGEREF _Toc233892633 \h </w:instrText>
            </w:r>
            <w:r>
              <w:rPr>
                <w:noProof/>
                <w:webHidden/>
              </w:rPr>
            </w:r>
            <w:r>
              <w:rPr>
                <w:noProof/>
                <w:webHidden/>
              </w:rPr>
              <w:fldChar w:fldCharType="separate"/>
            </w:r>
            <w:r>
              <w:rPr>
                <w:noProof/>
                <w:webHidden/>
              </w:rPr>
              <w:t>33</w:t>
            </w:r>
            <w:r>
              <w:rPr>
                <w:noProof/>
                <w:webHidden/>
              </w:rPr>
              <w:fldChar w:fldCharType="end"/>
            </w:r>
          </w:hyperlink>
        </w:p>
        <w:p w14:paraId="5ABD3A5A" w14:textId="00618D9C" w:rsidR="00D15FE4" w:rsidRDefault="00D15FE4">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33892634" w:history="1">
            <w:r w:rsidRPr="00256D3B">
              <w:rPr>
                <w:rStyle w:val="Hyperlink"/>
                <w:noProof/>
              </w:rPr>
              <w:t>3.3.2.  Waktu Penelitian</w:t>
            </w:r>
            <w:r>
              <w:rPr>
                <w:noProof/>
                <w:webHidden/>
              </w:rPr>
              <w:tab/>
            </w:r>
            <w:r>
              <w:rPr>
                <w:noProof/>
                <w:webHidden/>
              </w:rPr>
              <w:fldChar w:fldCharType="begin"/>
            </w:r>
            <w:r>
              <w:rPr>
                <w:noProof/>
                <w:webHidden/>
              </w:rPr>
              <w:instrText xml:space="preserve"> PAGEREF _Toc233892634 \h </w:instrText>
            </w:r>
            <w:r>
              <w:rPr>
                <w:noProof/>
                <w:webHidden/>
              </w:rPr>
            </w:r>
            <w:r>
              <w:rPr>
                <w:noProof/>
                <w:webHidden/>
              </w:rPr>
              <w:fldChar w:fldCharType="separate"/>
            </w:r>
            <w:r>
              <w:rPr>
                <w:noProof/>
                <w:webHidden/>
              </w:rPr>
              <w:t>34</w:t>
            </w:r>
            <w:r>
              <w:rPr>
                <w:noProof/>
                <w:webHidden/>
              </w:rPr>
              <w:fldChar w:fldCharType="end"/>
            </w:r>
          </w:hyperlink>
        </w:p>
        <w:p w14:paraId="28746EE8" w14:textId="588B68D2" w:rsidR="00D15FE4" w:rsidRDefault="00D15FE4">
          <w:pPr>
            <w:pStyle w:val="TOC2"/>
            <w:tabs>
              <w:tab w:val="right" w:leader="dot" w:pos="7927"/>
            </w:tabs>
            <w:rPr>
              <w:rFonts w:asciiTheme="minorHAnsi" w:eastAsiaTheme="minorEastAsia" w:hAnsiTheme="minorHAnsi"/>
              <w:noProof/>
              <w:kern w:val="2"/>
              <w:sz w:val="21"/>
              <w:szCs w:val="24"/>
              <w:lang w:eastAsia="ja-JP"/>
              <w14:ligatures w14:val="standardContextual"/>
            </w:rPr>
          </w:pPr>
          <w:hyperlink w:anchor="_Toc233892635" w:history="1">
            <w:r w:rsidRPr="00256D3B">
              <w:rPr>
                <w:rStyle w:val="Hyperlink"/>
                <w:noProof/>
              </w:rPr>
              <w:t>3.4.   Jadwal Penelitian</w:t>
            </w:r>
            <w:r>
              <w:rPr>
                <w:noProof/>
                <w:webHidden/>
              </w:rPr>
              <w:tab/>
            </w:r>
            <w:r>
              <w:rPr>
                <w:noProof/>
                <w:webHidden/>
              </w:rPr>
              <w:fldChar w:fldCharType="begin"/>
            </w:r>
            <w:r>
              <w:rPr>
                <w:noProof/>
                <w:webHidden/>
              </w:rPr>
              <w:instrText xml:space="preserve"> PAGEREF _Toc233892635 \h </w:instrText>
            </w:r>
            <w:r>
              <w:rPr>
                <w:noProof/>
                <w:webHidden/>
              </w:rPr>
            </w:r>
            <w:r>
              <w:rPr>
                <w:noProof/>
                <w:webHidden/>
              </w:rPr>
              <w:fldChar w:fldCharType="separate"/>
            </w:r>
            <w:r>
              <w:rPr>
                <w:noProof/>
                <w:webHidden/>
              </w:rPr>
              <w:t>34</w:t>
            </w:r>
            <w:r>
              <w:rPr>
                <w:noProof/>
                <w:webHidden/>
              </w:rPr>
              <w:fldChar w:fldCharType="end"/>
            </w:r>
          </w:hyperlink>
        </w:p>
        <w:p w14:paraId="15CF7674" w14:textId="17C7F356" w:rsidR="00D15FE4" w:rsidRDefault="00D15FE4">
          <w:pPr>
            <w:pStyle w:val="TOC2"/>
            <w:tabs>
              <w:tab w:val="right" w:leader="dot" w:pos="7927"/>
            </w:tabs>
            <w:rPr>
              <w:rFonts w:asciiTheme="minorHAnsi" w:eastAsiaTheme="minorEastAsia" w:hAnsiTheme="minorHAnsi"/>
              <w:noProof/>
              <w:kern w:val="2"/>
              <w:sz w:val="21"/>
              <w:szCs w:val="24"/>
              <w:lang w:eastAsia="ja-JP"/>
              <w14:ligatures w14:val="standardContextual"/>
            </w:rPr>
          </w:pPr>
          <w:hyperlink w:anchor="_Toc233892636" w:history="1">
            <w:r w:rsidRPr="00256D3B">
              <w:rPr>
                <w:rStyle w:val="Hyperlink"/>
                <w:noProof/>
              </w:rPr>
              <w:t>3.5.   Gambaran Rancangan Desain Antar Muka</w:t>
            </w:r>
            <w:r>
              <w:rPr>
                <w:noProof/>
                <w:webHidden/>
              </w:rPr>
              <w:tab/>
            </w:r>
            <w:r>
              <w:rPr>
                <w:noProof/>
                <w:webHidden/>
              </w:rPr>
              <w:fldChar w:fldCharType="begin"/>
            </w:r>
            <w:r>
              <w:rPr>
                <w:noProof/>
                <w:webHidden/>
              </w:rPr>
              <w:instrText xml:space="preserve"> PAGEREF _Toc233892636 \h </w:instrText>
            </w:r>
            <w:r>
              <w:rPr>
                <w:noProof/>
                <w:webHidden/>
              </w:rPr>
            </w:r>
            <w:r>
              <w:rPr>
                <w:noProof/>
                <w:webHidden/>
              </w:rPr>
              <w:fldChar w:fldCharType="separate"/>
            </w:r>
            <w:r>
              <w:rPr>
                <w:noProof/>
                <w:webHidden/>
              </w:rPr>
              <w:t>36</w:t>
            </w:r>
            <w:r>
              <w:rPr>
                <w:noProof/>
                <w:webHidden/>
              </w:rPr>
              <w:fldChar w:fldCharType="end"/>
            </w:r>
          </w:hyperlink>
        </w:p>
        <w:p w14:paraId="52FFEE25" w14:textId="576D29E5" w:rsidR="00D15FE4" w:rsidRDefault="00D15FE4">
          <w:pPr>
            <w:pStyle w:val="TOC1"/>
            <w:tabs>
              <w:tab w:val="right" w:leader="dot" w:pos="7927"/>
            </w:tabs>
            <w:rPr>
              <w:rFonts w:asciiTheme="minorHAnsi" w:eastAsiaTheme="minorEastAsia" w:hAnsiTheme="minorHAnsi"/>
              <w:noProof/>
              <w:kern w:val="2"/>
              <w:sz w:val="21"/>
              <w:szCs w:val="24"/>
              <w:lang w:eastAsia="ja-JP"/>
              <w14:ligatures w14:val="standardContextual"/>
            </w:rPr>
          </w:pPr>
          <w:hyperlink w:anchor="_Toc233892637" w:history="1">
            <w:r w:rsidRPr="00256D3B">
              <w:rPr>
                <w:rStyle w:val="Hyperlink"/>
                <w:noProof/>
              </w:rPr>
              <w:t>DAFTAR PUSTAKA</w:t>
            </w:r>
            <w:r>
              <w:rPr>
                <w:noProof/>
                <w:webHidden/>
              </w:rPr>
              <w:tab/>
            </w:r>
            <w:r>
              <w:rPr>
                <w:noProof/>
                <w:webHidden/>
              </w:rPr>
              <w:fldChar w:fldCharType="begin"/>
            </w:r>
            <w:r>
              <w:rPr>
                <w:noProof/>
                <w:webHidden/>
              </w:rPr>
              <w:instrText xml:space="preserve"> PAGEREF _Toc233892637 \h </w:instrText>
            </w:r>
            <w:r>
              <w:rPr>
                <w:noProof/>
                <w:webHidden/>
              </w:rPr>
            </w:r>
            <w:r>
              <w:rPr>
                <w:noProof/>
                <w:webHidden/>
              </w:rPr>
              <w:fldChar w:fldCharType="separate"/>
            </w:r>
            <w:r>
              <w:rPr>
                <w:noProof/>
                <w:webHidden/>
              </w:rPr>
              <w:t>43</w:t>
            </w:r>
            <w:r>
              <w:rPr>
                <w:noProof/>
                <w:webHidden/>
              </w:rPr>
              <w:fldChar w:fldCharType="end"/>
            </w:r>
          </w:hyperlink>
        </w:p>
        <w:p w14:paraId="5F2F79F6" w14:textId="3F5FEF83" w:rsidR="003B084F" w:rsidRDefault="003B084F">
          <w:r>
            <w:rPr>
              <w:b/>
              <w:bCs/>
              <w:noProof/>
            </w:rPr>
            <w:fldChar w:fldCharType="end"/>
          </w:r>
        </w:p>
      </w:sdtContent>
    </w:sdt>
    <w:p w14:paraId="3B66BB0B" w14:textId="77777777" w:rsidR="003B084F" w:rsidRPr="003B084F" w:rsidRDefault="003B084F" w:rsidP="003B084F">
      <w:pPr>
        <w:rPr>
          <w:lang w:val="en-ID"/>
        </w:rPr>
      </w:pPr>
    </w:p>
    <w:p w14:paraId="6F226551" w14:textId="77777777" w:rsidR="00776583" w:rsidRPr="00776583" w:rsidRDefault="00776583" w:rsidP="00776583">
      <w:pPr>
        <w:rPr>
          <w:lang w:val="en-ID"/>
        </w:rPr>
        <w:sectPr w:rsidR="00776583" w:rsidRPr="00776583" w:rsidSect="009B7423">
          <w:headerReference w:type="default" r:id="rId12"/>
          <w:type w:val="continuous"/>
          <w:pgSz w:w="11906" w:h="16838" w:code="9"/>
          <w:pgMar w:top="2268" w:right="1701" w:bottom="1701" w:left="2268" w:header="720" w:footer="720" w:gutter="0"/>
          <w:pgNumType w:fmt="lowerRoman" w:start="1"/>
          <w:cols w:space="720"/>
          <w:docGrid w:linePitch="360"/>
        </w:sectPr>
      </w:pPr>
    </w:p>
    <w:p w14:paraId="712B69FD" w14:textId="77777777" w:rsidR="00D17EC4" w:rsidRDefault="00D17EC4" w:rsidP="0093361F">
      <w:pPr>
        <w:pStyle w:val="Heading1"/>
        <w:sectPr w:rsidR="00D17EC4" w:rsidSect="009B7423">
          <w:type w:val="continuous"/>
          <w:pgSz w:w="11906" w:h="16838" w:code="9"/>
          <w:pgMar w:top="2268" w:right="1701" w:bottom="1701" w:left="2268" w:header="720" w:footer="720" w:gutter="0"/>
          <w:pgNumType w:fmt="lowerRoman"/>
          <w:cols w:space="720"/>
          <w:docGrid w:linePitch="360"/>
        </w:sectPr>
      </w:pPr>
      <w:bookmarkStart w:id="3" w:name="_Toc231858702"/>
    </w:p>
    <w:p w14:paraId="1595C9D7" w14:textId="77777777" w:rsidR="005F799D" w:rsidRDefault="005F799D" w:rsidP="0093361F">
      <w:pPr>
        <w:pStyle w:val="Heading1"/>
        <w:spacing w:line="360" w:lineRule="auto" w:before="0" w:after="0"/>
        <w:ind w:firstLine="0"/>
        <w:jc w:val="center"/>
      </w:pPr>
      <w:bookmarkStart w:id="4" w:name="_Toc233892592"/>
      <w:r>
        <w:rPr>
          <w:rFonts w:ascii="Times New Roman" w:hAnsi="Times New Roman" w:eastAsia="Times New Roman"/>
          <w:b/>
          <w:sz w:val="24"/>
        </w:rPr>
        <w:lastRenderedPageBreak/>
        <w:t>DAFTAR TABEL</w:t>
      </w:r>
      <w:bookmarkEnd w:id="3"/>
      <w:bookmarkEnd w:id="4"/>
    </w:p>
    <w:p>
      <w:pPr>
        <w:spacing w:line="240" w:lineRule="auto" w:before="0" w:after="0"/>
        <w:ind w:firstLine="0"/>
        <w:jc w:val="left"/>
      </w:pPr>
      <w:r>
        <w:rPr>
          <w:rFonts w:ascii="Times New Roman" w:hAnsi="Times New Roman" w:eastAsia="Times New Roman"/>
          <w:sz w:val="24"/>
        </w:rPr>
        <w:t>Tabel 2.1 Rujukan Penelitian</w:t>
        <w:tab/>
        <w:t>7</w:t>
      </w:r>
    </w:p>
    <w:p>
      <w:pPr>
        <w:spacing w:line="240" w:lineRule="auto" w:before="0" w:after="0"/>
        <w:ind w:firstLine="0"/>
        <w:jc w:val="left"/>
      </w:pPr>
      <w:r>
        <w:rPr>
          <w:rFonts w:ascii="Times New Roman" w:hAnsi="Times New Roman" w:eastAsia="Times New Roman"/>
          <w:sz w:val="24"/>
        </w:rPr>
        <w:t>Tabel 2.2 Use Case Diagram</w:t>
        <w:tab/>
        <w:t>17</w:t>
      </w:r>
    </w:p>
    <w:p>
      <w:pPr>
        <w:spacing w:line="240" w:lineRule="auto" w:before="0" w:after="0"/>
        <w:ind w:firstLine="0"/>
        <w:jc w:val="left"/>
      </w:pPr>
      <w:r>
        <w:rPr>
          <w:rFonts w:ascii="Times New Roman" w:hAnsi="Times New Roman" w:eastAsia="Times New Roman"/>
          <w:sz w:val="24"/>
        </w:rPr>
        <w:t>Tabel 2.3 Activity Diagram</w:t>
        <w:tab/>
        <w:t>18</w:t>
      </w:r>
    </w:p>
    <w:p>
      <w:pPr>
        <w:spacing w:line="240" w:lineRule="auto" w:before="0" w:after="0"/>
        <w:ind w:firstLine="0"/>
        <w:jc w:val="left"/>
      </w:pPr>
      <w:r>
        <w:rPr>
          <w:rFonts w:ascii="Times New Roman" w:hAnsi="Times New Roman" w:eastAsia="Times New Roman"/>
          <w:sz w:val="24"/>
        </w:rPr>
        <w:t>Tabel 2.4 Sequence Diagram</w:t>
        <w:tab/>
        <w:t>20</w:t>
      </w:r>
    </w:p>
    <w:p>
      <w:pPr>
        <w:spacing w:line="240" w:lineRule="auto" w:before="0" w:after="0"/>
        <w:ind w:firstLine="0"/>
        <w:jc w:val="left"/>
      </w:pPr>
      <w:r>
        <w:rPr>
          <w:rFonts w:ascii="Times New Roman" w:hAnsi="Times New Roman" w:eastAsia="Times New Roman"/>
          <w:sz w:val="24"/>
        </w:rPr>
        <w:t>Tabel 2.5 Class Diagram</w:t>
        <w:tab/>
        <w:t>21</w:t>
      </w:r>
    </w:p>
    <w:p>
      <w:pPr>
        <w:spacing w:line="240" w:lineRule="auto" w:before="0" w:after="0"/>
        <w:ind w:firstLine="0"/>
        <w:jc w:val="left"/>
      </w:pPr>
      <w:r>
        <w:rPr>
          <w:rFonts w:ascii="Times New Roman" w:hAnsi="Times New Roman" w:eastAsia="Times New Roman"/>
          <w:sz w:val="24"/>
        </w:rPr>
        <w:t>Tabel 2.6 Entity Relation Diagram (ERD)</w:t>
        <w:tab/>
        <w:t>22</w:t>
      </w:r>
    </w:p>
    <w:p>
      <w:pPr>
        <w:spacing w:line="240" w:lineRule="auto" w:before="0" w:after="0"/>
        <w:ind w:firstLine="0"/>
        <w:jc w:val="left"/>
      </w:pPr>
      <w:r>
        <w:rPr>
          <w:rFonts w:ascii="Times New Roman" w:hAnsi="Times New Roman" w:eastAsia="Times New Roman"/>
          <w:sz w:val="24"/>
        </w:rPr>
        <w:t>Tabel 3.1 Jadwal Penelitian</w:t>
        <w:tab/>
        <w:t>35</w:t>
      </w:r>
    </w:p>
    <w:p>
      <w:pPr>
        <w:spacing w:line="240" w:lineRule="auto" w:before="0" w:after="0"/>
        <w:ind w:firstLine="0"/>
        <w:jc w:val="left"/>
      </w:pPr>
      <w:r>
        <w:rPr>
          <w:rFonts w:ascii="Times New Roman" w:hAnsi="Times New Roman" w:eastAsia="Times New Roman"/>
          <w:sz w:val="24"/>
        </w:rPr>
        <w:t>Tabel 4.1 Kebutuhan Fungsional Sistem</w:t>
        <w:tab/>
        <w:t>-</w:t>
      </w:r>
    </w:p>
    <w:p>
      <w:pPr>
        <w:spacing w:line="240" w:lineRule="auto" w:before="0" w:after="0"/>
        <w:ind w:firstLine="0"/>
        <w:jc w:val="left"/>
      </w:pPr>
      <w:r>
        <w:rPr>
          <w:rFonts w:ascii="Times New Roman" w:hAnsi="Times New Roman" w:eastAsia="Times New Roman"/>
          <w:sz w:val="24"/>
        </w:rPr>
        <w:t>Tabel 4.2 Kebutuhan Nonfungsional Sistem</w:t>
        <w:tab/>
        <w:t>-</w:t>
      </w:r>
    </w:p>
    <w:p>
      <w:pPr>
        <w:spacing w:line="240" w:lineRule="auto" w:before="0" w:after="0"/>
        <w:ind w:firstLine="0"/>
        <w:jc w:val="left"/>
      </w:pPr>
      <w:r>
        <w:rPr>
          <w:rFonts w:ascii="Times New Roman" w:hAnsi="Times New Roman" w:eastAsia="Times New Roman"/>
          <w:sz w:val="24"/>
        </w:rPr>
        <w:t>Tabel 4.3 Struktur Data Cloud Firestore</w:t>
        <w:tab/>
        <w:t>-</w:t>
      </w:r>
    </w:p>
    <w:p>
      <w:pPr>
        <w:spacing w:line="240" w:lineRule="auto" w:before="0" w:after="0"/>
        <w:ind w:firstLine="0"/>
        <w:jc w:val="left"/>
      </w:pPr>
      <w:r>
        <w:rPr>
          <w:rFonts w:ascii="Times New Roman" w:hAnsi="Times New Roman" w:eastAsia="Times New Roman"/>
          <w:sz w:val="24"/>
        </w:rPr>
        <w:t>Tabel 4.4 Contoh Hasil Perhitungan Pembagian Hasil</w:t>
        <w:tab/>
        <w:t>-</w:t>
      </w:r>
    </w:p>
    <w:p>
      <w:pPr>
        <w:spacing w:line="240" w:lineRule="auto" w:before="0" w:after="0"/>
        <w:ind w:firstLine="0"/>
        <w:jc w:val="left"/>
      </w:pPr>
      <w:r>
        <w:rPr>
          <w:rFonts w:ascii="Times New Roman" w:hAnsi="Times New Roman" w:eastAsia="Times New Roman"/>
          <w:sz w:val="24"/>
        </w:rPr>
        <w:t>Tabel 4.5 Pengujian Black Box</w:t>
        <w:tab/>
        <w:t>-</w:t>
      </w:r>
    </w:p>
    <w:p>
      <w:pPr>
        <w:spacing w:line="240" w:lineRule="auto" w:before="0" w:after="0"/>
        <w:ind w:firstLine="0"/>
        <w:jc w:val="left"/>
      </w:pPr>
      <w:r>
        <w:rPr>
          <w:rFonts w:ascii="Times New Roman" w:hAnsi="Times New Roman" w:eastAsia="Times New Roman"/>
          <w:sz w:val="24"/>
        </w:rPr>
        <w:t>Tabel 4.6 Kategori Penilaian Bobot</w:t>
        <w:tab/>
        <w:t>-</w:t>
      </w:r>
    </w:p>
    <w:p>
      <w:pPr>
        <w:spacing w:line="240" w:lineRule="auto" w:before="0" w:after="0"/>
        <w:ind w:firstLine="0"/>
        <w:jc w:val="left"/>
      </w:pPr>
      <w:r>
        <w:rPr>
          <w:rFonts w:ascii="Times New Roman" w:hAnsi="Times New Roman" w:eastAsia="Times New Roman"/>
          <w:sz w:val="24"/>
        </w:rPr>
        <w:t>Tabel 4.7 Pertanyaan Kuesioner UAT</w:t>
        <w:tab/>
        <w:t>-</w:t>
      </w:r>
    </w:p>
    <w:p>
      <w:pPr>
        <w:spacing w:line="240" w:lineRule="auto" w:before="0" w:after="0"/>
        <w:ind w:firstLine="0"/>
        <w:jc w:val="left"/>
      </w:pPr>
      <w:r>
        <w:rPr>
          <w:rFonts w:ascii="Times New Roman" w:hAnsi="Times New Roman" w:eastAsia="Times New Roman"/>
          <w:sz w:val="24"/>
        </w:rPr>
        <w:t>Tabel 4.8 Contoh Hasil Pengujian UAT</w:t>
        <w:tab/>
        <w:t>-</w:t>
      </w:r>
    </w:p>
    <w:p w14:paraId="4826ECCF" w14:textId="77777777" w:rsidR="005F799D" w:rsidRDefault="005F799D" w:rsidP="0093361F">
      <w:pPr>
        <w:pStyle w:val="Heading1"/>
        <w:spacing w:line="360" w:lineRule="auto" w:before="0" w:after="0"/>
        <w:ind w:firstLine="0"/>
        <w:jc w:val="center"/>
      </w:pPr>
      <w:bookmarkStart w:id="6" w:name="_Toc233892593"/>
      <w:r>
        <w:rPr>
          <w:rFonts w:ascii="Times New Roman" w:hAnsi="Times New Roman" w:eastAsia="Times New Roman"/>
          <w:b/>
          <w:sz w:val="24"/>
        </w:rPr>
        <w:lastRenderedPageBreak/>
        <w:t>DAFTAR GAMBAR</w:t>
      </w:r>
      <w:bookmarkEnd w:id="5"/>
      <w:bookmarkEnd w:id="6"/>
    </w:p>
    <w:p>
      <w:pPr>
        <w:spacing w:line="240" w:lineRule="auto" w:before="0" w:after="0"/>
        <w:ind w:firstLine="0"/>
        <w:jc w:val="left"/>
      </w:pPr>
      <w:r>
        <w:rPr>
          <w:rFonts w:ascii="Times New Roman" w:hAnsi="Times New Roman" w:eastAsia="Times New Roman"/>
          <w:sz w:val="24"/>
        </w:rPr>
        <w:t>Gambar 2.1 Metode Waterfall</w:t>
        <w:tab/>
        <w:t>24</w:t>
      </w:r>
    </w:p>
    <w:p>
      <w:pPr>
        <w:spacing w:line="240" w:lineRule="auto" w:before="0" w:after="0"/>
        <w:ind w:firstLine="0"/>
        <w:jc w:val="left"/>
      </w:pPr>
      <w:r>
        <w:rPr>
          <w:rFonts w:ascii="Times New Roman" w:hAnsi="Times New Roman" w:eastAsia="Times New Roman"/>
          <w:sz w:val="24"/>
        </w:rPr>
        <w:t>Gambar 2.2 Black Box Testing</w:t>
        <w:tab/>
        <w:t>26</w:t>
      </w:r>
    </w:p>
    <w:p>
      <w:pPr>
        <w:spacing w:line="240" w:lineRule="auto" w:before="0" w:after="0"/>
        <w:ind w:firstLine="0"/>
        <w:jc w:val="left"/>
      </w:pPr>
      <w:r>
        <w:rPr>
          <w:rFonts w:ascii="Times New Roman" w:hAnsi="Times New Roman" w:eastAsia="Times New Roman"/>
          <w:sz w:val="24"/>
        </w:rPr>
        <w:t>Gambar 2.3 Kerangka Berpikir</w:t>
        <w:tab/>
        <w:t>27</w:t>
      </w:r>
    </w:p>
    <w:p>
      <w:pPr>
        <w:spacing w:line="240" w:lineRule="auto" w:before="0" w:after="0"/>
        <w:ind w:firstLine="0"/>
        <w:jc w:val="left"/>
      </w:pPr>
      <w:r>
        <w:rPr>
          <w:rFonts w:ascii="Times New Roman" w:hAnsi="Times New Roman" w:eastAsia="Times New Roman"/>
          <w:sz w:val="24"/>
        </w:rPr>
        <w:t>Gambar 3.1 Tahapan Penelitian</w:t>
        <w:tab/>
        <w:t>29</w:t>
      </w:r>
    </w:p>
    <w:p>
      <w:pPr>
        <w:spacing w:line="240" w:lineRule="auto" w:before="0" w:after="0"/>
        <w:ind w:firstLine="0"/>
        <w:jc w:val="left"/>
      </w:pPr>
      <w:r>
        <w:rPr>
          <w:rFonts w:ascii="Times New Roman" w:hAnsi="Times New Roman" w:eastAsia="Times New Roman"/>
          <w:sz w:val="24"/>
        </w:rPr>
        <w:t>Gambar 3.2 Tempat Penelitian</w:t>
        <w:tab/>
        <w:t>34</w:t>
      </w:r>
    </w:p>
    <w:p>
      <w:pPr>
        <w:spacing w:line="240" w:lineRule="auto" w:before="0" w:after="0"/>
        <w:ind w:firstLine="0"/>
        <w:jc w:val="left"/>
      </w:pPr>
      <w:r>
        <w:rPr>
          <w:rFonts w:ascii="Times New Roman" w:hAnsi="Times New Roman" w:eastAsia="Times New Roman"/>
          <w:sz w:val="24"/>
        </w:rPr>
        <w:t>Gambar 3.3 Halaman Login</w:t>
        <w:tab/>
        <w:t>36</w:t>
      </w:r>
    </w:p>
    <w:p>
      <w:pPr>
        <w:spacing w:line="240" w:lineRule="auto" w:before="0" w:after="0"/>
        <w:ind w:firstLine="0"/>
        <w:jc w:val="left"/>
      </w:pPr>
      <w:r>
        <w:rPr>
          <w:rFonts w:ascii="Times New Roman" w:hAnsi="Times New Roman" w:eastAsia="Times New Roman"/>
          <w:sz w:val="24"/>
        </w:rPr>
        <w:t>Gambar 3.4 Dashboard Admin</w:t>
        <w:tab/>
        <w:t>37</w:t>
      </w:r>
    </w:p>
    <w:p>
      <w:pPr>
        <w:spacing w:line="240" w:lineRule="auto" w:before="0" w:after="0"/>
        <w:ind w:firstLine="0"/>
        <w:jc w:val="left"/>
      </w:pPr>
      <w:r>
        <w:rPr>
          <w:rFonts w:ascii="Times New Roman" w:hAnsi="Times New Roman" w:eastAsia="Times New Roman"/>
          <w:sz w:val="24"/>
        </w:rPr>
        <w:t>Gambar 3.5 Input Pendapatan Harian</w:t>
        <w:tab/>
        <w:t>38</w:t>
      </w:r>
    </w:p>
    <w:p>
      <w:pPr>
        <w:spacing w:line="240" w:lineRule="auto" w:before="0" w:after="0"/>
        <w:ind w:firstLine="0"/>
        <w:jc w:val="left"/>
      </w:pPr>
      <w:r>
        <w:rPr>
          <w:rFonts w:ascii="Times New Roman" w:hAnsi="Times New Roman" w:eastAsia="Times New Roman"/>
          <w:sz w:val="24"/>
        </w:rPr>
        <w:t>Gambar 3.6 Buku Kas Umum</w:t>
        <w:tab/>
        <w:t>39</w:t>
      </w:r>
    </w:p>
    <w:p>
      <w:pPr>
        <w:spacing w:line="240" w:lineRule="auto" w:before="0" w:after="0"/>
        <w:ind w:firstLine="0"/>
        <w:jc w:val="left"/>
      </w:pPr>
      <w:r>
        <w:rPr>
          <w:rFonts w:ascii="Times New Roman" w:hAnsi="Times New Roman" w:eastAsia="Times New Roman"/>
          <w:sz w:val="24"/>
        </w:rPr>
        <w:t>Gambar 3.7 Input Operasional</w:t>
        <w:tab/>
        <w:t>40</w:t>
      </w:r>
    </w:p>
    <w:p>
      <w:pPr>
        <w:spacing w:line="240" w:lineRule="auto" w:before="0" w:after="0"/>
        <w:ind w:firstLine="0"/>
        <w:jc w:val="left"/>
      </w:pPr>
      <w:r>
        <w:rPr>
          <w:rFonts w:ascii="Times New Roman" w:hAnsi="Times New Roman" w:eastAsia="Times New Roman"/>
          <w:sz w:val="24"/>
        </w:rPr>
        <w:t>Gambar 3.8 Laporan Pembagian Hasil</w:t>
        <w:tab/>
        <w:t>41</w:t>
      </w:r>
    </w:p>
    <w:p>
      <w:pPr>
        <w:spacing w:line="240" w:lineRule="auto" w:before="0" w:after="0"/>
        <w:ind w:firstLine="0"/>
        <w:jc w:val="left"/>
      </w:pPr>
      <w:r>
        <w:rPr>
          <w:rFonts w:ascii="Times New Roman" w:hAnsi="Times New Roman" w:eastAsia="Times New Roman"/>
          <w:sz w:val="24"/>
        </w:rPr>
        <w:t>Gambar 3.9 Kelola Akun Pengguna</w:t>
        <w:tab/>
        <w:t>42</w:t>
      </w:r>
    </w:p>
    <w:p>
      <w:pPr>
        <w:spacing w:line="240" w:lineRule="auto" w:before="0" w:after="0"/>
        <w:ind w:firstLine="0"/>
        <w:jc w:val="left"/>
      </w:pPr>
      <w:r>
        <w:rPr>
          <w:rFonts w:ascii="Times New Roman" w:hAnsi="Times New Roman" w:eastAsia="Times New Roman"/>
          <w:sz w:val="24"/>
        </w:rPr>
        <w:t>Gambar 4.1 Implementasi Halaman Login</w:t>
        <w:tab/>
        <w:t>-</w:t>
      </w:r>
    </w:p>
    <w:p>
      <w:pPr>
        <w:spacing w:line="240" w:lineRule="auto" w:before="0" w:after="0"/>
        <w:ind w:firstLine="0"/>
        <w:jc w:val="left"/>
      </w:pPr>
      <w:r>
        <w:rPr>
          <w:rFonts w:ascii="Times New Roman" w:hAnsi="Times New Roman" w:eastAsia="Times New Roman"/>
          <w:sz w:val="24"/>
        </w:rPr>
        <w:t>Gambar 4.2 Implementasi Halaman Dashboard Admin</w:t>
        <w:tab/>
        <w:t>-</w:t>
      </w:r>
    </w:p>
    <w:p>
      <w:pPr>
        <w:spacing w:line="240" w:lineRule="auto" w:before="0" w:after="0"/>
        <w:ind w:firstLine="0"/>
        <w:jc w:val="left"/>
      </w:pPr>
      <w:r>
        <w:rPr>
          <w:rFonts w:ascii="Times New Roman" w:hAnsi="Times New Roman" w:eastAsia="Times New Roman"/>
          <w:sz w:val="24"/>
        </w:rPr>
        <w:t>Gambar 4.3 Implementasi Halaman Dashboard Capster</w:t>
        <w:tab/>
        <w:t>-</w:t>
      </w:r>
    </w:p>
    <w:p>
      <w:pPr>
        <w:spacing w:line="240" w:lineRule="auto" w:before="0" w:after="0"/>
        <w:ind w:firstLine="0"/>
        <w:jc w:val="left"/>
      </w:pPr>
      <w:r>
        <w:rPr>
          <w:rFonts w:ascii="Times New Roman" w:hAnsi="Times New Roman" w:eastAsia="Times New Roman"/>
          <w:sz w:val="24"/>
        </w:rPr>
        <w:t>Gambar 4.4 Implementasi Halaman Data Akun Pengguna</w:t>
        <w:tab/>
        <w:t>-</w:t>
      </w:r>
    </w:p>
    <w:p>
      <w:pPr>
        <w:spacing w:line="240" w:lineRule="auto" w:before="0" w:after="0"/>
        <w:ind w:firstLine="0"/>
        <w:jc w:val="left"/>
      </w:pPr>
      <w:r>
        <w:rPr>
          <w:rFonts w:ascii="Times New Roman" w:hAnsi="Times New Roman" w:eastAsia="Times New Roman"/>
          <w:sz w:val="24"/>
        </w:rPr>
        <w:t>Gambar 4.5 Implementasi Halaman Data Capster</w:t>
        <w:tab/>
        <w:t>-</w:t>
      </w:r>
    </w:p>
    <w:p>
      <w:pPr>
        <w:spacing w:line="240" w:lineRule="auto" w:before="0" w:after="0"/>
        <w:ind w:firstLine="0"/>
        <w:jc w:val="left"/>
      </w:pPr>
      <w:r>
        <w:rPr>
          <w:rFonts w:ascii="Times New Roman" w:hAnsi="Times New Roman" w:eastAsia="Times New Roman"/>
          <w:sz w:val="24"/>
        </w:rPr>
        <w:t>Gambar 4.6 Implementasi Halaman Data Layanan</w:t>
        <w:tab/>
        <w:t>-</w:t>
      </w:r>
    </w:p>
    <w:p>
      <w:pPr>
        <w:spacing w:line="240" w:lineRule="auto" w:before="0" w:after="0"/>
        <w:ind w:firstLine="0"/>
        <w:jc w:val="left"/>
      </w:pPr>
      <w:r>
        <w:rPr>
          <w:rFonts w:ascii="Times New Roman" w:hAnsi="Times New Roman" w:eastAsia="Times New Roman"/>
          <w:sz w:val="24"/>
        </w:rPr>
        <w:t>Gambar 4.7 Implementasi Halaman Pendapatan Harian</w:t>
        <w:tab/>
        <w:t>-</w:t>
      </w:r>
    </w:p>
    <w:p>
      <w:pPr>
        <w:spacing w:line="240" w:lineRule="auto" w:before="0" w:after="0"/>
        <w:ind w:firstLine="0"/>
        <w:jc w:val="left"/>
      </w:pPr>
      <w:r>
        <w:rPr>
          <w:rFonts w:ascii="Times New Roman" w:hAnsi="Times New Roman" w:eastAsia="Times New Roman"/>
          <w:sz w:val="24"/>
        </w:rPr>
        <w:t>Gambar 4.8 Implementasi Halaman Buku Kas Umum</w:t>
        <w:tab/>
        <w:t>-</w:t>
      </w:r>
    </w:p>
    <w:p>
      <w:pPr>
        <w:spacing w:line="240" w:lineRule="auto" w:before="0" w:after="0"/>
        <w:ind w:firstLine="0"/>
        <w:jc w:val="left"/>
      </w:pPr>
      <w:r>
        <w:rPr>
          <w:rFonts w:ascii="Times New Roman" w:hAnsi="Times New Roman" w:eastAsia="Times New Roman"/>
          <w:sz w:val="24"/>
        </w:rPr>
        <w:t>Gambar 4.9 Implementasi Halaman Operasional</w:t>
        <w:tab/>
        <w:t>-</w:t>
      </w:r>
    </w:p>
    <w:p>
      <w:pPr>
        <w:spacing w:line="240" w:lineRule="auto" w:before="0" w:after="0"/>
        <w:ind w:firstLine="0"/>
        <w:jc w:val="left"/>
      </w:pPr>
      <w:r>
        <w:rPr>
          <w:rFonts w:ascii="Times New Roman" w:hAnsi="Times New Roman" w:eastAsia="Times New Roman"/>
          <w:sz w:val="24"/>
        </w:rPr>
        <w:t>Gambar 4.10 Implementasi Halaman Laporan Pembagian Hasil</w:t>
        <w:tab/>
        <w:t>-</w:t>
      </w:r>
    </w:p>
    <w:p>
      <w:pPr>
        <w:spacing w:line="240" w:lineRule="auto" w:before="0" w:after="0"/>
        <w:ind w:firstLine="0"/>
        <w:jc w:val="left"/>
      </w:pPr>
      <w:r>
        <w:rPr>
          <w:rFonts w:ascii="Times New Roman" w:hAnsi="Times New Roman" w:eastAsia="Times New Roman"/>
          <w:sz w:val="24"/>
        </w:rPr>
        <w:t>Gambar 4.11 Struktur Database Firebase Garden Barbershop Finance</w:t>
        <w:tab/>
        <w:t>-</w:t>
      </w:r>
    </w:p>
    <w:p w14:paraId="4AE67424" w14:textId="77777777" w:rsidR="002607F2" w:rsidRPr="00D263BC" w:rsidRDefault="00000000" w:rsidP="0093361F">
      <w:pPr>
        <w:pStyle w:val="Heading1"/>
        <w:spacing w:line="360" w:lineRule="auto" w:before="0" w:after="0"/>
        <w:ind w:firstLine="0"/>
        <w:jc w:val="center"/>
      </w:pPr>
      <w:bookmarkStart w:id="8" w:name="_Toc233892594"/>
      <w:r>
        <w:rPr>
          <w:rFonts w:ascii="Times New Roman" w:hAnsi="Times New Roman" w:eastAsia="Times New Roman"/>
          <w:b/>
          <w:sz w:val="24"/>
        </w:rPr>
        <w:lastRenderedPageBreak/>
        <w:t>BAB I</w:t>
      </w:r>
      <w:r>
        <w:rPr>
          <w:rFonts w:ascii="Times New Roman" w:hAnsi="Times New Roman" w:eastAsia="Times New Roman"/>
          <w:b/>
          <w:sz w:val="24"/>
        </w:rPr>
        <w:br/>
        <w:t>PENDAHULUAN</w:t>
      </w:r>
      <w:bookmarkEnd w:id="7"/>
      <w:bookmarkEnd w:id="8"/>
    </w:p>
    <w:p w14:paraId="06026252" w14:textId="77777777" w:rsidR="002607F2" w:rsidRPr="00D263BC" w:rsidRDefault="00000000" w:rsidP="005864FD">
      <w:pPr>
        <w:pStyle w:val="Heading2"/>
        <w:spacing w:line="360" w:lineRule="auto" w:before="0" w:after="0"/>
        <w:ind w:firstLine="0"/>
        <w:jc w:val="left"/>
      </w:pPr>
      <w:bookmarkStart w:id="9" w:name="_Toc231858705"/>
      <w:bookmarkStart w:id="10" w:name="_Toc233892595"/>
      <w:r>
        <w:rPr>
          <w:rFonts w:ascii="Times New Roman" w:hAnsi="Times New Roman" w:eastAsia="Times New Roman"/>
          <w:b/>
          <w:sz w:val="24"/>
        </w:rPr>
        <w:t xml:space="preserve">1.1. </w:t>
      </w:r>
      <w:r w:rsidR="005864FD">
        <w:rPr>
          <w:rFonts w:ascii="Times New Roman" w:hAnsi="Times New Roman" w:eastAsia="Times New Roman"/>
          <w:b/>
          <w:sz w:val="24"/>
        </w:rPr>
        <w:t xml:space="preserve"> </w:t>
      </w:r>
      <w:r>
        <w:rPr>
          <w:rFonts w:ascii="Times New Roman" w:hAnsi="Times New Roman" w:eastAsia="Times New Roman"/>
          <w:b/>
          <w:sz w:val="24"/>
        </w:rPr>
        <w:t>Latar Belakang</w:t>
      </w:r>
      <w:bookmarkEnd w:id="9"/>
      <w:bookmarkEnd w:id="10"/>
    </w:p>
    <w:p w14:paraId="2482A414" w14:textId="77777777" w:rsidR="002607F2" w:rsidRPr="005864FD" w:rsidRDefault="00000000" w:rsidP="005864FD">
      <w:pPr>
        <w:spacing w:line="360" w:lineRule="auto" w:before="0" w:after="0"/>
        <w:ind w:firstLine="709"/>
        <w:jc w:val="both"/>
      </w:pPr>
      <w:r w:rsidRPr="005864FD">
        <w:rPr>
          <w:rFonts w:ascii="Times New Roman" w:hAnsi="Times New Roman" w:eastAsia="Times New Roman"/>
          <w:sz w:val="24"/>
        </w:rPr>
        <w:t xml:space="preserve">Perkembangan teknologi informasi yang semakin pesat telah memberikan pengaruh terhadap berbagai bidang usaha, termasuk usaha jasa potong rambut. Pemanfaatan teknologi informasi dapat membantu pelaku usaha dalam melakukan pencatatan transaksi, pengolahan data, dan penyusunan laporan secara lebih terstruktur. Pada konteks </w:t>
      </w:r>
      <w:r w:rsidR="00EA5FDC" w:rsidRPr="00EA5FDC">
        <w:rPr>
          <w:rFonts w:ascii="Times New Roman" w:hAnsi="Times New Roman" w:eastAsia="Times New Roman"/>
          <w:i/>
          <w:iCs/>
          <w:sz w:val="24"/>
        </w:rPr>
        <w:t>barbershop</w:t>
      </w:r>
      <w:r>
        <w:rPr>
          <w:rFonts w:ascii="Times New Roman" w:hAnsi="Times New Roman" w:eastAsia="Times New Roman"/>
          <w:sz w:val="24"/>
        </w:rPr>
        <w:t xml:space="preserve">, penelitian </w:t>
      </w:r>
      <w:proofErr w:type="spellStart"/>
      <w:r>
        <w:rPr>
          <w:rFonts w:ascii="Times New Roman" w:hAnsi="Times New Roman" w:eastAsia="Times New Roman"/>
          <w:sz w:val="24"/>
        </w:rPr>
        <w:t>Refwahajan</w:t>
      </w:r>
      <w:proofErr w:type="spellEnd"/>
      <w:r>
        <w:rPr>
          <w:rFonts w:ascii="Times New Roman" w:hAnsi="Times New Roman" w:eastAsia="Times New Roman"/>
          <w:sz w:val="24"/>
        </w:rPr>
        <w:t xml:space="preserve"> dan Waluyo mengembangkan aplikasi </w:t>
      </w:r>
      <w:r>
        <w:rPr>
          <w:rFonts w:ascii="Times New Roman" w:hAnsi="Times New Roman" w:eastAsia="Times New Roman"/>
          <w:i/>
          <w:sz w:val="24"/>
        </w:rPr>
        <w:t>Android</w:t>
      </w:r>
      <w:r>
        <w:rPr>
          <w:rFonts w:ascii="Times New Roman" w:hAnsi="Times New Roman" w:eastAsia="Times New Roman"/>
          <w:sz w:val="24"/>
        </w:rPr>
        <w:t xml:space="preserve"> untuk membantu pemesanan layanan, pemilihan </w:t>
      </w:r>
      <w:r>
        <w:rPr>
          <w:rFonts w:ascii="Times New Roman" w:hAnsi="Times New Roman" w:eastAsia="Times New Roman"/>
          <w:i/>
          <w:sz w:val="24"/>
        </w:rPr>
        <w:t>barberman</w:t>
      </w:r>
      <w:r>
        <w:rPr>
          <w:rFonts w:ascii="Times New Roman" w:hAnsi="Times New Roman" w:eastAsia="Times New Roman"/>
          <w:sz w:val="24"/>
        </w:rPr>
        <w:t xml:space="preserve">, dan pemilihan waktu layanan [1]. Rohmat dkk. juga mengembangkan aplikasi pemesanan </w:t>
      </w:r>
      <w:r>
        <w:rPr>
          <w:rFonts w:ascii="Times New Roman" w:hAnsi="Times New Roman" w:eastAsia="Times New Roman"/>
          <w:i/>
          <w:sz w:val="24"/>
        </w:rPr>
        <w:t>online</w:t>
      </w:r>
      <w:r>
        <w:rPr>
          <w:rFonts w:ascii="Times New Roman" w:hAnsi="Times New Roman" w:eastAsia="Times New Roman"/>
          <w:sz w:val="24"/>
        </w:rPr>
        <w:t xml:space="preserve"> </w:t>
      </w:r>
      <w:r w:rsidR="00EA5FDC" w:rsidRPr="00EA5FDC">
        <w:rPr>
          <w:rFonts w:ascii="Times New Roman" w:hAnsi="Times New Roman" w:eastAsia="Times New Roman"/>
          <w:i/>
          <w:iCs/>
          <w:sz w:val="24"/>
        </w:rPr>
        <w:t>barbershop</w:t>
      </w:r>
      <w:r>
        <w:rPr>
          <w:rFonts w:ascii="Times New Roman" w:hAnsi="Times New Roman" w:eastAsia="Times New Roman"/>
          <w:sz w:val="24"/>
        </w:rPr>
        <w:t xml:space="preserve"> berbasis </w:t>
      </w:r>
      <w:r>
        <w:rPr>
          <w:rFonts w:ascii="Times New Roman" w:hAnsi="Times New Roman" w:eastAsia="Times New Roman"/>
          <w:i/>
          <w:sz w:val="24"/>
        </w:rPr>
        <w:t>Android</w:t>
      </w:r>
      <w:r>
        <w:rPr>
          <w:rFonts w:ascii="Times New Roman" w:hAnsi="Times New Roman" w:eastAsia="Times New Roman"/>
          <w:sz w:val="24"/>
        </w:rPr>
        <w:t xml:space="preserve"> untuk membantu pelanggan mengatur jadwal serta mengurangi proses pendataan manual [2]. Selain itu, penelitian Bahtiar dkk. menunjukkan bahwa aplikasi </w:t>
      </w:r>
      <w:r w:rsidR="00EA5FDC" w:rsidRPr="00EA5FDC">
        <w:rPr>
          <w:rFonts w:ascii="Times New Roman" w:hAnsi="Times New Roman" w:eastAsia="Times New Roman"/>
          <w:i/>
          <w:iCs/>
          <w:sz w:val="24"/>
        </w:rPr>
        <w:t>barbershop</w:t>
      </w:r>
      <w:r>
        <w:rPr>
          <w:rFonts w:ascii="Times New Roman" w:hAnsi="Times New Roman" w:eastAsia="Times New Roman"/>
          <w:sz w:val="24"/>
        </w:rPr>
        <w:t xml:space="preserve"> dapat membantu penyampaian informasi layanan dan pemesanan jasa [3], sedangkan penelitian Yurindra dkk. berfokus pada layanan antrean </w:t>
      </w:r>
      <w:r w:rsidR="00EA5FDC" w:rsidRPr="00EA5FDC">
        <w:rPr>
          <w:rFonts w:ascii="Times New Roman" w:hAnsi="Times New Roman" w:eastAsia="Times New Roman"/>
          <w:i/>
          <w:iCs/>
          <w:sz w:val="24"/>
        </w:rPr>
        <w:t>barbershop</w:t>
      </w:r>
      <w:r>
        <w:rPr>
          <w:rFonts w:ascii="Times New Roman" w:hAnsi="Times New Roman" w:eastAsia="Times New Roman"/>
          <w:sz w:val="24"/>
        </w:rPr>
        <w:t xml:space="preserve"> berbasis </w:t>
      </w:r>
      <w:r>
        <w:rPr>
          <w:rFonts w:ascii="Times New Roman" w:hAnsi="Times New Roman" w:eastAsia="Times New Roman"/>
          <w:i/>
          <w:sz w:val="24"/>
        </w:rPr>
        <w:t>Android</w:t>
      </w:r>
      <w:r>
        <w:rPr>
          <w:rFonts w:ascii="Times New Roman" w:hAnsi="Times New Roman" w:eastAsia="Times New Roman"/>
          <w:sz w:val="24"/>
        </w:rPr>
        <w:t xml:space="preserve"> secara </w:t>
      </w:r>
      <w:r>
        <w:rPr>
          <w:rFonts w:ascii="Times New Roman" w:hAnsi="Times New Roman" w:eastAsia="Times New Roman"/>
          <w:i/>
          <w:sz w:val="24"/>
        </w:rPr>
        <w:t>real time</w:t>
      </w:r>
      <w:r>
        <w:rPr>
          <w:rFonts w:ascii="Times New Roman" w:hAnsi="Times New Roman" w:eastAsia="Times New Roman"/>
          <w:sz w:val="24"/>
        </w:rPr>
        <w:t xml:space="preserve"> [4].</w:t>
      </w:r>
    </w:p>
    <w:p w14:paraId="42DD6743" w14:textId="77777777" w:rsidR="002607F2" w:rsidRDefault="00EA5FDC" w:rsidP="005864FD">
      <w:pPr>
        <w:spacing w:line="360" w:lineRule="auto" w:before="0" w:after="0"/>
        <w:ind w:firstLine="709"/>
        <w:jc w:val="both"/>
      </w:pPr>
      <w:r w:rsidRPr="00EA5FDC">
        <w:rPr>
          <w:rFonts w:ascii="Times New Roman" w:hAnsi="Times New Roman" w:eastAsia="Times New Roman"/>
          <w:i/>
          <w:iCs/>
          <w:sz w:val="24"/>
        </w:rPr>
        <w:t>Garden Barbershop</w:t>
      </w:r>
      <w:r>
        <w:rPr>
          <w:rFonts w:ascii="Times New Roman" w:hAnsi="Times New Roman" w:eastAsia="Times New Roman"/>
          <w:sz w:val="24"/>
        </w:rPr>
        <w:t xml:space="preserve"> merupakan salah satu usaha jasa potong rambut yang memiliki kebutuhan pencatatan pendapatan harian, buku kas umum, biaya operasional, serta pembagian hasil </w:t>
      </w:r>
      <w:proofErr w:type="spellStart"/>
      <w:r w:rsidRPr="00EA5FDC">
        <w:rPr>
          <w:rFonts w:ascii="Times New Roman" w:hAnsi="Times New Roman" w:eastAsia="Times New Roman"/>
          <w:i/>
          <w:iCs/>
          <w:sz w:val="24"/>
        </w:rPr>
        <w:t>capster</w:t>
      </w:r>
      <w:proofErr w:type="spellEnd"/>
      <w:r>
        <w:rPr>
          <w:rFonts w:ascii="Times New Roman" w:hAnsi="Times New Roman" w:eastAsia="Times New Roman"/>
          <w:sz w:val="24"/>
        </w:rPr>
        <w:t xml:space="preserve">. Setiap layanan yang dikerjakan oleh </w:t>
      </w:r>
      <w:proofErr w:type="spellStart"/>
      <w:r w:rsidRPr="00EA5FDC">
        <w:rPr>
          <w:rFonts w:ascii="Times New Roman" w:hAnsi="Times New Roman" w:eastAsia="Times New Roman"/>
          <w:i/>
          <w:iCs/>
          <w:sz w:val="24"/>
        </w:rPr>
        <w:t>capster</w:t>
      </w:r>
      <w:proofErr w:type="spellEnd"/>
      <w:r>
        <w:rPr>
          <w:rFonts w:ascii="Times New Roman" w:hAnsi="Times New Roman" w:eastAsia="Times New Roman"/>
          <w:sz w:val="24"/>
        </w:rPr>
        <w:t xml:space="preserve"> perlu dicatat berdasarkan tanggal, jenis layanan, jumlah pelanggan, dan nilai pendapatan. Data tersebut kemudian digunakan untuk mengetahui pendapatan kotor bulanan, beban operasional, pendapatan bersih, bagian </w:t>
      </w:r>
      <w:proofErr w:type="spellStart"/>
      <w:r w:rsidRPr="00EA5FDC">
        <w:rPr>
          <w:rFonts w:ascii="Times New Roman" w:hAnsi="Times New Roman" w:eastAsia="Times New Roman"/>
          <w:i/>
          <w:iCs/>
          <w:sz w:val="24"/>
        </w:rPr>
        <w:t>capster</w:t>
      </w:r>
      <w:proofErr w:type="spellEnd"/>
      <w:r>
        <w:rPr>
          <w:rFonts w:ascii="Times New Roman" w:hAnsi="Times New Roman" w:eastAsia="Times New Roman"/>
          <w:sz w:val="24"/>
        </w:rPr>
        <w:t>, dan bagian pondok.</w:t>
      </w:r>
    </w:p>
    <w:p w14:paraId="42CF4091" w14:textId="77777777" w:rsidR="002607F2" w:rsidRDefault="00000000" w:rsidP="005864FD">
      <w:pPr>
        <w:spacing w:line="360" w:lineRule="auto" w:before="0" w:after="0"/>
        <w:ind w:firstLine="709"/>
        <w:jc w:val="both"/>
      </w:pPr>
      <w:r>
        <w:rPr>
          <w:rFonts w:ascii="Times New Roman" w:hAnsi="Times New Roman" w:eastAsia="Times New Roman"/>
          <w:sz w:val="24"/>
        </w:rPr>
        <w:t xml:space="preserve">Berdasarkan contoh laporan </w:t>
      </w:r>
      <w:r w:rsidR="00EA5FDC" w:rsidRPr="00EA5FDC">
        <w:rPr>
          <w:rFonts w:ascii="Times New Roman" w:hAnsi="Times New Roman" w:eastAsia="Times New Roman"/>
          <w:i/>
          <w:iCs/>
          <w:sz w:val="24"/>
        </w:rPr>
        <w:t>Garden Barbershop</w:t>
      </w:r>
      <w:r>
        <w:rPr>
          <w:rFonts w:ascii="Times New Roman" w:hAnsi="Times New Roman" w:eastAsia="Times New Roman"/>
          <w:sz w:val="24"/>
        </w:rPr>
        <w:t xml:space="preserve"> periode Mei 2026, pencatatan yang berjalan sebelumnya telah memanfaatkan </w:t>
      </w:r>
      <w:r>
        <w:rPr>
          <w:rFonts w:ascii="Times New Roman" w:hAnsi="Times New Roman" w:eastAsia="Times New Roman"/>
          <w:i/>
          <w:sz w:val="24"/>
        </w:rPr>
        <w:t xml:space="preserve">Google </w:t>
      </w:r>
      <w:r w:rsidR="00EA5FDC" w:rsidRPr="00EA5FDC">
        <w:rPr>
          <w:rFonts w:ascii="Times New Roman" w:hAnsi="Times New Roman" w:eastAsia="Times New Roman"/>
          <w:i/>
          <w:iCs/>
          <w:sz w:val="24"/>
        </w:rPr>
        <w:t>Spreadsheet</w:t>
      </w:r>
      <w:r>
        <w:rPr>
          <w:rFonts w:ascii="Times New Roman" w:hAnsi="Times New Roman" w:eastAsia="Times New Roman"/>
          <w:sz w:val="24"/>
        </w:rPr>
        <w:t xml:space="preserve"> untuk membantu penyusunan laporan. Laporan tersebut mencakup buku kas umum, laporan laba/rugi, pendapatan harian </w:t>
      </w:r>
      <w:proofErr w:type="spellStart"/>
      <w:r w:rsidR="00EA5FDC" w:rsidRPr="00EA5FDC">
        <w:rPr>
          <w:rFonts w:ascii="Times New Roman" w:hAnsi="Times New Roman" w:eastAsia="Times New Roman"/>
          <w:i/>
          <w:iCs/>
          <w:sz w:val="24"/>
        </w:rPr>
        <w:t>capster</w:t>
      </w:r>
      <w:proofErr w:type="spellEnd"/>
      <w:r>
        <w:rPr>
          <w:rFonts w:ascii="Times New Roman" w:hAnsi="Times New Roman" w:eastAsia="Times New Roman"/>
          <w:sz w:val="24"/>
        </w:rPr>
        <w:t xml:space="preserve">, rekapitulasi </w:t>
      </w:r>
      <w:r>
        <w:rPr>
          <w:rFonts w:ascii="Times New Roman" w:hAnsi="Times New Roman" w:eastAsia="Times New Roman"/>
          <w:i/>
          <w:sz w:val="24"/>
        </w:rPr>
        <w:t>customer</w:t>
      </w:r>
      <w:r>
        <w:rPr>
          <w:rFonts w:ascii="Times New Roman" w:hAnsi="Times New Roman" w:eastAsia="Times New Roman"/>
          <w:sz w:val="24"/>
        </w:rPr>
        <w:t xml:space="preserve">, serta perhitungan pembagian hasil. Penggunaan </w:t>
      </w:r>
      <w:r w:rsidR="00EA5FDC" w:rsidRPr="00EA5FDC">
        <w:rPr>
          <w:rFonts w:ascii="Times New Roman" w:hAnsi="Times New Roman" w:eastAsia="Times New Roman"/>
          <w:i/>
          <w:iCs/>
          <w:sz w:val="24"/>
        </w:rPr>
        <w:t>spreadsheet</w:t>
      </w:r>
      <w:r>
        <w:rPr>
          <w:rFonts w:ascii="Times New Roman" w:hAnsi="Times New Roman" w:eastAsia="Times New Roman"/>
          <w:sz w:val="24"/>
        </w:rPr>
        <w:t xml:space="preserve"> pada awalnya dapat membantu proses pencatatan, namun </w:t>
      </w:r>
      <w:r>
        <w:rPr>
          <w:rFonts w:ascii="Times New Roman" w:hAnsi="Times New Roman" w:eastAsia="Times New Roman"/>
          <w:sz w:val="24"/>
        </w:rPr>
        <w:lastRenderedPageBreak/>
        <w:t>penggunaan tersebut masih memiliki beberapa keterbatasan apabila dijadikan sebagai pusat data aplikasi.</w:t>
      </w:r>
    </w:p>
    <w:p w14:paraId="23ECE29A" w14:textId="77777777" w:rsidR="002607F2" w:rsidRDefault="00000000" w:rsidP="005864FD">
      <w:pPr>
        <w:spacing w:line="360" w:lineRule="auto" w:before="0" w:after="0"/>
        <w:ind w:firstLine="709"/>
        <w:jc w:val="both"/>
      </w:pPr>
      <w:r>
        <w:rPr>
          <w:rFonts w:ascii="Times New Roman" w:hAnsi="Times New Roman" w:eastAsia="Times New Roman"/>
          <w:sz w:val="24"/>
        </w:rPr>
        <w:t xml:space="preserve">Keterbatasan tersebut terlihat dari struktur kolom yang mudah berubah, risiko salah pengisian kolom, kemungkinan rumus terhapus, serta pengaturan hak akses yang belum sepenuhnya mendukung kebutuhan pengguna dengan peran berbeda. Selain itu, proses pencatatan pendapatan juga perlu memperhatikan risiko ketidaksesuaian antara jumlah layanan yang sebenarnya dikerjakan dengan jumlah layanan yang dicatat. Kondisi tersebut menunjukkan bahwa </w:t>
      </w:r>
      <w:r w:rsidR="00EA5FDC" w:rsidRPr="00EA5FDC">
        <w:rPr>
          <w:rFonts w:ascii="Times New Roman" w:hAnsi="Times New Roman" w:eastAsia="Times New Roman"/>
          <w:i/>
          <w:iCs/>
          <w:sz w:val="24"/>
        </w:rPr>
        <w:t>Garden Barbershop</w:t>
      </w:r>
      <w:r>
        <w:rPr>
          <w:rFonts w:ascii="Times New Roman" w:hAnsi="Times New Roman" w:eastAsia="Times New Roman"/>
          <w:sz w:val="24"/>
        </w:rPr>
        <w:t xml:space="preserve"> membutuhkan sistem yang lebih terpusat, memiliki pengaturan hak akses, dan mampu menyimpan jejak pencatatan transaksi.</w:t>
      </w:r>
    </w:p>
    <w:p w14:paraId="51BE0550" w14:textId="77777777" w:rsidR="002607F2" w:rsidRDefault="00000000" w:rsidP="005864FD">
      <w:pPr>
        <w:spacing w:line="360" w:lineRule="auto" w:before="0" w:after="0"/>
        <w:ind w:firstLine="709"/>
        <w:jc w:val="both"/>
      </w:pPr>
      <w:r>
        <w:rPr>
          <w:rFonts w:ascii="Times New Roman" w:hAnsi="Times New Roman" w:eastAsia="Times New Roman"/>
          <w:sz w:val="24"/>
        </w:rPr>
        <w:t xml:space="preserve">Pada kondisi operasional </w:t>
      </w:r>
      <w:r w:rsidR="00EA5FDC" w:rsidRPr="00EA5FDC">
        <w:rPr>
          <w:rFonts w:ascii="Times New Roman" w:hAnsi="Times New Roman" w:eastAsia="Times New Roman"/>
          <w:i/>
          <w:iCs/>
          <w:sz w:val="24"/>
        </w:rPr>
        <w:t>Garden Barbershop</w:t>
      </w:r>
      <w:r>
        <w:rPr>
          <w:rFonts w:ascii="Times New Roman" w:hAnsi="Times New Roman" w:eastAsia="Times New Roman"/>
          <w:sz w:val="24"/>
        </w:rPr>
        <w:t xml:space="preserve">, tidak selalu tersedia admin atau kasir khusus yang bertugas melakukan input transaksi. Oleh karena itu, peran Admin Harian dapat dijalankan oleh </w:t>
      </w:r>
      <w:proofErr w:type="spellStart"/>
      <w:r w:rsidR="00EA5FDC" w:rsidRPr="00EA5FDC">
        <w:rPr>
          <w:rFonts w:ascii="Times New Roman" w:hAnsi="Times New Roman" w:eastAsia="Times New Roman"/>
          <w:i/>
          <w:iCs/>
          <w:sz w:val="24"/>
        </w:rPr>
        <w:t>capster</w:t>
      </w:r>
      <w:proofErr w:type="spellEnd"/>
      <w:r>
        <w:rPr>
          <w:rFonts w:ascii="Times New Roman" w:hAnsi="Times New Roman" w:eastAsia="Times New Roman"/>
          <w:sz w:val="24"/>
        </w:rPr>
        <w:t xml:space="preserve"> senior yang dipercaya oleh pengelola. Admin Harian bertugas mencatat transaksi pendapatan harian melalui aplikasi, sedangkan </w:t>
      </w:r>
      <w:proofErr w:type="spellStart"/>
      <w:r w:rsidR="00EA5FDC" w:rsidRPr="00EA5FDC">
        <w:rPr>
          <w:rFonts w:ascii="Times New Roman" w:hAnsi="Times New Roman" w:eastAsia="Times New Roman"/>
          <w:i/>
          <w:iCs/>
          <w:sz w:val="24"/>
        </w:rPr>
        <w:t>capster</w:t>
      </w:r>
      <w:proofErr w:type="spellEnd"/>
      <w:r>
        <w:rPr>
          <w:rFonts w:ascii="Times New Roman" w:hAnsi="Times New Roman" w:eastAsia="Times New Roman"/>
          <w:sz w:val="24"/>
        </w:rPr>
        <w:t xml:space="preserve"> biasa hanya dapat melihat riwayat transaksi dan laporan miliknya sendiri. Dengan pembagian hak akses tersebut, sistem diharapkan dapat mengurangi risiko kesalahan maupun manipulasi pencatatan pendapatan.</w:t>
      </w:r>
    </w:p>
    <w:p w14:paraId="01DE9FF7" w14:textId="77777777" w:rsidR="002607F2" w:rsidRDefault="00000000" w:rsidP="005864FD">
      <w:pPr>
        <w:spacing w:line="360" w:lineRule="auto" w:before="0" w:after="0"/>
        <w:ind w:firstLine="709"/>
        <w:jc w:val="both"/>
      </w:pPr>
      <w:r>
        <w:rPr>
          <w:rFonts w:ascii="Times New Roman" w:hAnsi="Times New Roman" w:eastAsia="Times New Roman"/>
          <w:sz w:val="24"/>
        </w:rPr>
        <w:t xml:space="preserve">Berdasarkan permasalahan tersebut, diperlukan aplikasi </w:t>
      </w:r>
      <w:r>
        <w:rPr>
          <w:rFonts w:ascii="Times New Roman" w:hAnsi="Times New Roman" w:eastAsia="Times New Roman"/>
          <w:i/>
          <w:sz w:val="24"/>
        </w:rPr>
        <w:t>Android</w:t>
      </w:r>
      <w:r>
        <w:rPr>
          <w:rFonts w:ascii="Times New Roman" w:hAnsi="Times New Roman" w:eastAsia="Times New Roman"/>
          <w:sz w:val="24"/>
        </w:rPr>
        <w:t xml:space="preserve"> bernama </w:t>
      </w:r>
      <w:r w:rsidR="00EA5FDC" w:rsidRPr="00EA5FDC">
        <w:rPr>
          <w:rFonts w:ascii="Times New Roman" w:hAnsi="Times New Roman" w:eastAsia="Times New Roman"/>
          <w:i/>
          <w:iCs/>
          <w:sz w:val="24"/>
        </w:rPr>
        <w:t>Garden Barbershop</w:t>
      </w:r>
      <w:r>
        <w:rPr>
          <w:rFonts w:ascii="Times New Roman" w:hAnsi="Times New Roman" w:eastAsia="Times New Roman"/>
          <w:sz w:val="24"/>
        </w:rPr>
        <w:t xml:space="preserve"> </w:t>
      </w:r>
      <w:r w:rsidR="000B6D71" w:rsidRPr="000B6D71">
        <w:rPr>
          <w:rFonts w:ascii="Times New Roman" w:hAnsi="Times New Roman" w:eastAsia="Times New Roman"/>
          <w:i/>
          <w:iCs/>
          <w:sz w:val="24"/>
        </w:rPr>
        <w:t>Finance</w:t>
      </w:r>
      <w:r>
        <w:rPr>
          <w:rFonts w:ascii="Times New Roman" w:hAnsi="Times New Roman" w:eastAsia="Times New Roman"/>
          <w:sz w:val="24"/>
        </w:rPr>
        <w:t xml:space="preserve"> yang dikembangkan menggunakan </w:t>
      </w:r>
      <w:r>
        <w:rPr>
          <w:rFonts w:ascii="Times New Roman" w:hAnsi="Times New Roman" w:eastAsia="Times New Roman"/>
          <w:i/>
          <w:sz w:val="24"/>
        </w:rPr>
        <w:t>framework</w:t>
      </w:r>
      <w:r>
        <w:rPr>
          <w:rFonts w:ascii="Times New Roman" w:hAnsi="Times New Roman" w:eastAsia="Times New Roman"/>
          <w:sz w:val="24"/>
        </w:rPr>
        <w:t xml:space="preserve"> </w:t>
      </w:r>
      <w:r>
        <w:rPr>
          <w:rFonts w:ascii="Times New Roman" w:hAnsi="Times New Roman" w:eastAsia="Times New Roman"/>
          <w:i/>
          <w:sz w:val="24"/>
        </w:rPr>
        <w:t>Flutter</w:t>
      </w:r>
      <w:r>
        <w:rPr>
          <w:rFonts w:ascii="Times New Roman" w:hAnsi="Times New Roman" w:eastAsia="Times New Roman"/>
          <w:sz w:val="24"/>
        </w:rPr>
        <w:t xml:space="preserve"> dan bahasa pemrograman </w:t>
      </w:r>
      <w:r>
        <w:rPr>
          <w:rFonts w:ascii="Times New Roman" w:hAnsi="Times New Roman" w:eastAsia="Times New Roman"/>
          <w:i/>
          <w:sz w:val="24"/>
        </w:rPr>
        <w:t>Dart</w:t>
      </w:r>
      <w:r>
        <w:rPr>
          <w:rFonts w:ascii="Times New Roman" w:hAnsi="Times New Roman" w:eastAsia="Times New Roman"/>
          <w:sz w:val="24"/>
        </w:rPr>
        <w:t xml:space="preserve">. Aplikasi ini digunakan sebagai antarmuka input data yang lebih user friendly untuk mencatat pendapatan harian </w:t>
      </w:r>
      <w:proofErr w:type="spellStart"/>
      <w:r w:rsidR="00EA5FDC" w:rsidRPr="00EA5FDC">
        <w:rPr>
          <w:rFonts w:ascii="Times New Roman" w:hAnsi="Times New Roman" w:eastAsia="Times New Roman"/>
          <w:i/>
          <w:iCs/>
          <w:sz w:val="24"/>
        </w:rPr>
        <w:t>capster</w:t>
      </w:r>
      <w:proofErr w:type="spellEnd"/>
      <w:r>
        <w:rPr>
          <w:rFonts w:ascii="Times New Roman" w:hAnsi="Times New Roman" w:eastAsia="Times New Roman"/>
          <w:sz w:val="24"/>
        </w:rPr>
        <w:t xml:space="preserve">, buku kas umum, biaya operasional, data </w:t>
      </w:r>
      <w:proofErr w:type="spellStart"/>
      <w:r w:rsidR="00EA5FDC" w:rsidRPr="00EA5FDC">
        <w:rPr>
          <w:rFonts w:ascii="Times New Roman" w:hAnsi="Times New Roman" w:eastAsia="Times New Roman"/>
          <w:i/>
          <w:iCs/>
          <w:sz w:val="24"/>
        </w:rPr>
        <w:t>capster</w:t>
      </w:r>
      <w:proofErr w:type="spellEnd"/>
      <w:r>
        <w:rPr>
          <w:rFonts w:ascii="Times New Roman" w:hAnsi="Times New Roman" w:eastAsia="Times New Roman"/>
          <w:sz w:val="24"/>
        </w:rPr>
        <w:t xml:space="preserve">, data layanan, akun pengguna, dan laporan pembagian hasil. Data yang dimasukkan melalui aplikasi akan disimpan pada </w:t>
      </w:r>
      <w:r>
        <w:rPr>
          <w:rFonts w:ascii="Times New Roman" w:hAnsi="Times New Roman" w:eastAsia="Times New Roman"/>
          <w:i/>
          <w:sz w:val="24"/>
        </w:rPr>
        <w:t>database</w:t>
      </w:r>
      <w:r>
        <w:rPr>
          <w:rFonts w:ascii="Times New Roman" w:hAnsi="Times New Roman" w:eastAsia="Times New Roman"/>
          <w:sz w:val="24"/>
        </w:rPr>
        <w:t xml:space="preserve"> agar lebih terstruktur dan mudah ditelusuri.</w:t>
      </w:r>
    </w:p>
    <w:p w14:paraId="54AB684C" w14:textId="77777777" w:rsidR="002607F2" w:rsidRDefault="00E4239D" w:rsidP="005864FD">
      <w:pPr>
        <w:spacing w:line="360" w:lineRule="auto" w:before="0" w:after="0"/>
        <w:ind w:firstLine="709"/>
        <w:jc w:val="both"/>
      </w:pPr>
      <w:r w:rsidRPr="00E4239D">
        <w:rPr>
          <w:rFonts w:ascii="Times New Roman" w:hAnsi="Times New Roman" w:eastAsia="Times New Roman"/>
          <w:i/>
          <w:iCs/>
          <w:sz w:val="24"/>
        </w:rPr>
        <w:t>Firebase</w:t>
      </w:r>
      <w:r>
        <w:rPr>
          <w:rFonts w:ascii="Times New Roman" w:hAnsi="Times New Roman" w:eastAsia="Times New Roman"/>
          <w:sz w:val="24"/>
        </w:rPr>
        <w:t xml:space="preserve"> dipilih sebagai layanan </w:t>
      </w:r>
      <w:r>
        <w:rPr>
          <w:rFonts w:ascii="Times New Roman" w:hAnsi="Times New Roman" w:eastAsia="Times New Roman"/>
          <w:i/>
          <w:sz w:val="24"/>
        </w:rPr>
        <w:t>backend</w:t>
      </w:r>
      <w:r>
        <w:rPr>
          <w:rFonts w:ascii="Times New Roman" w:hAnsi="Times New Roman" w:eastAsia="Times New Roman"/>
          <w:sz w:val="24"/>
        </w:rPr>
        <w:t xml:space="preserve"> karena menyediakan fitur yang sesuai untuk aplikasi </w:t>
      </w:r>
      <w:r>
        <w:rPr>
          <w:rFonts w:ascii="Times New Roman" w:hAnsi="Times New Roman" w:eastAsia="Times New Roman"/>
          <w:i/>
          <w:sz w:val="24"/>
        </w:rPr>
        <w:t>mobile</w:t>
      </w:r>
      <w:r>
        <w:rPr>
          <w:rFonts w:ascii="Times New Roman" w:hAnsi="Times New Roman" w:eastAsia="Times New Roman"/>
          <w:sz w:val="24"/>
        </w:rPr>
        <w:t xml:space="preserve">, seperti autentikasi pengguna dan penyimpanan data secara </w:t>
      </w:r>
      <w:r>
        <w:rPr>
          <w:rFonts w:ascii="Times New Roman" w:hAnsi="Times New Roman" w:eastAsia="Times New Roman"/>
          <w:i/>
          <w:sz w:val="24"/>
        </w:rPr>
        <w:t>online</w:t>
      </w:r>
      <w:r>
        <w:rPr>
          <w:rFonts w:ascii="Times New Roman" w:hAnsi="Times New Roman" w:eastAsia="Times New Roman"/>
          <w:sz w:val="24"/>
        </w:rPr>
        <w:t xml:space="preserve">. Penggunaan </w:t>
      </w:r>
      <w:r>
        <w:rPr>
          <w:rFonts w:ascii="Times New Roman" w:hAnsi="Times New Roman" w:eastAsia="Times New Roman"/>
          <w:i/>
          <w:sz w:val="24"/>
        </w:rPr>
        <w:t>backend</w:t>
      </w:r>
      <w:r>
        <w:rPr>
          <w:rFonts w:ascii="Times New Roman" w:hAnsi="Times New Roman" w:eastAsia="Times New Roman"/>
          <w:sz w:val="24"/>
        </w:rPr>
        <w:t xml:space="preserve"> </w:t>
      </w:r>
      <w:r>
        <w:rPr>
          <w:rFonts w:ascii="Times New Roman" w:hAnsi="Times New Roman" w:eastAsia="Times New Roman"/>
          <w:i/>
          <w:sz w:val="24"/>
        </w:rPr>
        <w:t>online</w:t>
      </w:r>
      <w:r>
        <w:rPr>
          <w:rFonts w:ascii="Times New Roman" w:hAnsi="Times New Roman" w:eastAsia="Times New Roman"/>
          <w:sz w:val="24"/>
        </w:rPr>
        <w:t xml:space="preserve"> diperlukan agar data pengguna, </w:t>
      </w:r>
      <w:proofErr w:type="spellStart"/>
      <w:r w:rsidR="00EA5FDC" w:rsidRPr="00EA5FDC">
        <w:rPr>
          <w:rFonts w:ascii="Times New Roman" w:hAnsi="Times New Roman" w:eastAsia="Times New Roman"/>
          <w:i/>
          <w:iCs/>
          <w:sz w:val="24"/>
        </w:rPr>
        <w:t>capster</w:t>
      </w:r>
      <w:proofErr w:type="spellEnd"/>
      <w:r>
        <w:rPr>
          <w:rFonts w:ascii="Times New Roman" w:hAnsi="Times New Roman" w:eastAsia="Times New Roman"/>
          <w:sz w:val="24"/>
        </w:rPr>
        <w:t xml:space="preserve">, layanan, pendapatan harian, buku kas umum, operasional, </w:t>
      </w:r>
      <w:r>
        <w:rPr>
          <w:rFonts w:ascii="Times New Roman" w:hAnsi="Times New Roman" w:eastAsia="Times New Roman"/>
          <w:sz w:val="24"/>
        </w:rPr>
        <w:lastRenderedPageBreak/>
        <w:t xml:space="preserve">dan laporan pembagian hasil dapat tersimpan secara terpusat serta dapat diakses sesuai hak pengguna. </w:t>
      </w:r>
      <w:r>
        <w:rPr>
          <w:rFonts w:ascii="Times New Roman" w:hAnsi="Times New Roman" w:eastAsia="Times New Roman"/>
          <w:i/>
          <w:sz w:val="24"/>
        </w:rPr>
        <w:t>Firebase Authentication</w:t>
      </w:r>
      <w:r>
        <w:rPr>
          <w:rFonts w:ascii="Times New Roman" w:hAnsi="Times New Roman" w:eastAsia="Times New Roman"/>
          <w:sz w:val="24"/>
        </w:rPr>
        <w:t xml:space="preserve"> digunakan untuk proses login, sedangkan </w:t>
      </w:r>
      <w:r>
        <w:rPr>
          <w:rFonts w:ascii="Times New Roman" w:hAnsi="Times New Roman" w:eastAsia="Times New Roman"/>
          <w:i/>
          <w:sz w:val="24"/>
        </w:rPr>
        <w:t>Cloud Firestore</w:t>
      </w:r>
      <w:r>
        <w:rPr>
          <w:rFonts w:ascii="Times New Roman" w:hAnsi="Times New Roman" w:eastAsia="Times New Roman"/>
          <w:sz w:val="24"/>
        </w:rPr>
        <w:t xml:space="preserve"> digunakan sebagai </w:t>
      </w:r>
      <w:r>
        <w:rPr>
          <w:rFonts w:ascii="Times New Roman" w:hAnsi="Times New Roman" w:eastAsia="Times New Roman"/>
          <w:i/>
          <w:sz w:val="24"/>
        </w:rPr>
        <w:t>database</w:t>
      </w:r>
      <w:r>
        <w:rPr>
          <w:rFonts w:ascii="Times New Roman" w:hAnsi="Times New Roman" w:eastAsia="Times New Roman"/>
          <w:sz w:val="24"/>
        </w:rPr>
        <w:t xml:space="preserve"> utama aplikasi.</w:t>
      </w:r>
    </w:p>
    <w:p w14:paraId="4ECD13D6" w14:textId="77777777" w:rsidR="002607F2" w:rsidRDefault="00000000" w:rsidP="005864FD">
      <w:pPr>
        <w:spacing w:line="360" w:lineRule="auto" w:before="0" w:after="0"/>
        <w:ind w:firstLine="709"/>
        <w:jc w:val="both"/>
      </w:pPr>
      <w:r>
        <w:rPr>
          <w:rFonts w:ascii="Times New Roman" w:hAnsi="Times New Roman" w:eastAsia="Times New Roman"/>
          <w:sz w:val="24"/>
        </w:rPr>
        <w:t xml:space="preserve">Berdasarkan uraian tersebut, penelitian ini mengangkat judul "Rancang Bangun Aplikasi </w:t>
      </w:r>
      <w:r>
        <w:rPr>
          <w:rFonts w:ascii="Times New Roman" w:hAnsi="Times New Roman" w:eastAsia="Times New Roman"/>
          <w:i/>
          <w:sz w:val="24"/>
        </w:rPr>
        <w:t>Android</w:t>
      </w:r>
      <w:r>
        <w:rPr>
          <w:rFonts w:ascii="Times New Roman" w:hAnsi="Times New Roman" w:eastAsia="Times New Roman"/>
          <w:sz w:val="24"/>
        </w:rPr>
        <w:t xml:space="preserve"> Pengelolaan Pendapatan dan Pembagian Hasil </w:t>
      </w:r>
      <w:proofErr w:type="spellStart"/>
      <w:r w:rsidR="00EA5FDC" w:rsidRPr="00EA5FDC">
        <w:rPr>
          <w:rFonts w:ascii="Times New Roman" w:hAnsi="Times New Roman" w:eastAsia="Times New Roman"/>
          <w:i/>
          <w:iCs/>
          <w:sz w:val="24"/>
        </w:rPr>
        <w:t>Capster</w:t>
      </w:r>
      <w:proofErr w:type="spellEnd"/>
      <w:r>
        <w:rPr>
          <w:rFonts w:ascii="Times New Roman" w:hAnsi="Times New Roman" w:eastAsia="Times New Roman"/>
          <w:sz w:val="24"/>
        </w:rPr>
        <w:t xml:space="preserve"> pada </w:t>
      </w:r>
      <w:r w:rsidR="00EA5FDC" w:rsidRPr="00EA5FDC">
        <w:rPr>
          <w:rFonts w:ascii="Times New Roman" w:hAnsi="Times New Roman" w:eastAsia="Times New Roman"/>
          <w:i/>
          <w:iCs/>
          <w:sz w:val="24"/>
        </w:rPr>
        <w:t>Garden Barbershop</w:t>
      </w:r>
      <w:r>
        <w:rPr>
          <w:rFonts w:ascii="Times New Roman" w:hAnsi="Times New Roman" w:eastAsia="Times New Roman"/>
          <w:sz w:val="24"/>
        </w:rPr>
        <w:t xml:space="preserve"> Berbasis </w:t>
      </w:r>
      <w:r>
        <w:rPr>
          <w:rFonts w:ascii="Times New Roman" w:hAnsi="Times New Roman" w:eastAsia="Times New Roman"/>
          <w:i/>
          <w:sz w:val="24"/>
        </w:rPr>
        <w:t>Firebase</w:t>
      </w:r>
      <w:r>
        <w:rPr>
          <w:rFonts w:ascii="Times New Roman" w:hAnsi="Times New Roman" w:eastAsia="Times New Roman"/>
          <w:sz w:val="24"/>
        </w:rPr>
        <w:t xml:space="preserve">". Sistem yang dibangun diharapkan dapat membantu proses pencatatan pendapatan, pengelolaan buku kas umum, pengelolaan biaya operasional, pengaturan hak akses pengguna, serta perhitungan pembagian hasil </w:t>
      </w:r>
      <w:proofErr w:type="spellStart"/>
      <w:r w:rsidR="00EA5FDC" w:rsidRPr="00EA5FDC">
        <w:rPr>
          <w:rFonts w:ascii="Times New Roman" w:hAnsi="Times New Roman" w:eastAsia="Times New Roman"/>
          <w:i/>
          <w:iCs/>
          <w:sz w:val="24"/>
        </w:rPr>
        <w:t>capster</w:t>
      </w:r>
      <w:proofErr w:type="spellEnd"/>
      <w:r>
        <w:rPr>
          <w:rFonts w:ascii="Times New Roman" w:hAnsi="Times New Roman" w:eastAsia="Times New Roman"/>
          <w:sz w:val="24"/>
        </w:rPr>
        <w:t xml:space="preserve"> secara lebih efektif dan terstruktur.</w:t>
      </w:r>
    </w:p>
    <w:p w14:paraId="2C7EDCA0" w14:textId="77777777" w:rsidR="002607F2" w:rsidRDefault="00000000" w:rsidP="005864FD">
      <w:pPr>
        <w:pStyle w:val="Heading2"/>
        <w:spacing w:line="360" w:lineRule="auto" w:before="0" w:after="0"/>
        <w:ind w:firstLine="0"/>
        <w:jc w:val="left"/>
      </w:pPr>
      <w:bookmarkStart w:id="11" w:name="_Toc231858706"/>
      <w:bookmarkStart w:id="12" w:name="_Toc233892596"/>
      <w:r>
        <w:rPr>
          <w:rFonts w:ascii="Times New Roman" w:hAnsi="Times New Roman" w:eastAsia="Times New Roman"/>
          <w:b/>
          <w:sz w:val="24"/>
        </w:rPr>
        <w:t xml:space="preserve">1.2. </w:t>
      </w:r>
      <w:r w:rsidR="005864FD">
        <w:rPr>
          <w:rFonts w:ascii="Times New Roman" w:hAnsi="Times New Roman" w:eastAsia="Times New Roman"/>
          <w:b/>
          <w:sz w:val="24"/>
        </w:rPr>
        <w:t xml:space="preserve"> </w:t>
      </w:r>
      <w:r>
        <w:rPr>
          <w:rFonts w:ascii="Times New Roman" w:hAnsi="Times New Roman" w:eastAsia="Times New Roman"/>
          <w:b/>
          <w:sz w:val="24"/>
        </w:rPr>
        <w:t>Rumusan Masalah</w:t>
      </w:r>
      <w:bookmarkEnd w:id="11"/>
      <w:bookmarkEnd w:id="12"/>
    </w:p>
    <w:p w14:paraId="19E29E79" w14:textId="77777777" w:rsidR="002607F2" w:rsidRDefault="00000000" w:rsidP="005864FD">
      <w:pPr>
        <w:spacing w:line="360" w:lineRule="auto" w:before="0" w:after="0"/>
        <w:ind w:firstLine="709"/>
        <w:jc w:val="both"/>
      </w:pPr>
      <w:r>
        <w:rPr>
          <w:rFonts w:ascii="Times New Roman" w:hAnsi="Times New Roman" w:eastAsia="Times New Roman"/>
          <w:sz w:val="24"/>
        </w:rPr>
        <w:t xml:space="preserve">Berdasarkan latar belakang yang telah diuraikan, maka dapat dirumuskan permasalahan dalam penelitian ini, yaitu bagaimana merancang dan membangun aplikasi </w:t>
      </w:r>
      <w:r>
        <w:rPr>
          <w:rFonts w:ascii="Times New Roman" w:hAnsi="Times New Roman" w:eastAsia="Times New Roman"/>
          <w:i/>
          <w:sz w:val="24"/>
        </w:rPr>
        <w:t>Android</w:t>
      </w:r>
      <w:r>
        <w:rPr>
          <w:rFonts w:ascii="Times New Roman" w:hAnsi="Times New Roman" w:eastAsia="Times New Roman"/>
          <w:sz w:val="24"/>
        </w:rPr>
        <w:t xml:space="preserve"> pengelolaan pendapatan dan pembagian hasil </w:t>
      </w:r>
      <w:proofErr w:type="spellStart"/>
      <w:r w:rsidR="00EA5FDC" w:rsidRPr="00EA5FDC">
        <w:rPr>
          <w:rFonts w:ascii="Times New Roman" w:hAnsi="Times New Roman" w:eastAsia="Times New Roman"/>
          <w:i/>
          <w:iCs/>
          <w:sz w:val="24"/>
        </w:rPr>
        <w:t>capster</w:t>
      </w:r>
      <w:proofErr w:type="spellEnd"/>
      <w:r>
        <w:rPr>
          <w:rFonts w:ascii="Times New Roman" w:hAnsi="Times New Roman" w:eastAsia="Times New Roman"/>
          <w:sz w:val="24"/>
        </w:rPr>
        <w:t xml:space="preserve"> pada </w:t>
      </w:r>
      <w:r w:rsidR="00EA5FDC" w:rsidRPr="00EA5FDC">
        <w:rPr>
          <w:rFonts w:ascii="Times New Roman" w:hAnsi="Times New Roman" w:eastAsia="Times New Roman"/>
          <w:i/>
          <w:iCs/>
          <w:sz w:val="24"/>
        </w:rPr>
        <w:t>Garden Barbershop</w:t>
      </w:r>
      <w:r>
        <w:rPr>
          <w:rFonts w:ascii="Times New Roman" w:hAnsi="Times New Roman" w:eastAsia="Times New Roman"/>
          <w:sz w:val="24"/>
        </w:rPr>
        <w:t xml:space="preserve"> berbasis </w:t>
      </w:r>
      <w:r>
        <w:rPr>
          <w:rFonts w:ascii="Times New Roman" w:hAnsi="Times New Roman" w:eastAsia="Times New Roman"/>
          <w:i/>
          <w:sz w:val="24"/>
        </w:rPr>
        <w:t>Firebase</w:t>
      </w:r>
      <w:r>
        <w:rPr>
          <w:rFonts w:ascii="Times New Roman" w:hAnsi="Times New Roman" w:eastAsia="Times New Roman"/>
          <w:sz w:val="24"/>
        </w:rPr>
        <w:t xml:space="preserve"> yang mampu mengelola pencatatan pendapatan harian, buku kas umum, biaya operasional, pengaturan hak akses pengguna, serta laporan pembagian hasil </w:t>
      </w:r>
      <w:proofErr w:type="spellStart"/>
      <w:r w:rsidR="00EA5FDC" w:rsidRPr="00EA5FDC">
        <w:rPr>
          <w:rFonts w:ascii="Times New Roman" w:hAnsi="Times New Roman" w:eastAsia="Times New Roman"/>
          <w:i/>
          <w:iCs/>
          <w:sz w:val="24"/>
        </w:rPr>
        <w:t>capster</w:t>
      </w:r>
      <w:proofErr w:type="spellEnd"/>
      <w:r>
        <w:rPr>
          <w:rFonts w:ascii="Times New Roman" w:hAnsi="Times New Roman" w:eastAsia="Times New Roman"/>
          <w:sz w:val="24"/>
        </w:rPr>
        <w:t>.</w:t>
      </w:r>
    </w:p>
    <w:p w14:paraId="25E65236" w14:textId="77777777" w:rsidR="002607F2" w:rsidRDefault="00000000" w:rsidP="005864FD">
      <w:pPr>
        <w:pStyle w:val="Heading2"/>
        <w:spacing w:line="360" w:lineRule="auto" w:before="0" w:after="0"/>
        <w:ind w:firstLine="0"/>
        <w:jc w:val="left"/>
      </w:pPr>
      <w:bookmarkStart w:id="13" w:name="_Toc231858707"/>
      <w:bookmarkStart w:id="14" w:name="_Toc233892597"/>
      <w:r>
        <w:rPr>
          <w:rFonts w:ascii="Times New Roman" w:hAnsi="Times New Roman" w:eastAsia="Times New Roman"/>
          <w:b/>
          <w:sz w:val="24"/>
        </w:rPr>
        <w:t xml:space="preserve">1.3. </w:t>
      </w:r>
      <w:r w:rsidR="005864FD">
        <w:rPr>
          <w:rFonts w:ascii="Times New Roman" w:hAnsi="Times New Roman" w:eastAsia="Times New Roman"/>
          <w:b/>
          <w:sz w:val="24"/>
        </w:rPr>
        <w:t xml:space="preserve"> </w:t>
      </w:r>
      <w:r>
        <w:rPr>
          <w:rFonts w:ascii="Times New Roman" w:hAnsi="Times New Roman" w:eastAsia="Times New Roman"/>
          <w:b/>
          <w:sz w:val="24"/>
        </w:rPr>
        <w:t>Batasan Masalah</w:t>
      </w:r>
      <w:bookmarkEnd w:id="13"/>
      <w:bookmarkEnd w:id="14"/>
    </w:p>
    <w:p w14:paraId="0FECBBAF" w14:textId="77777777" w:rsidR="002607F2" w:rsidRDefault="00000000" w:rsidP="005864FD">
      <w:pPr>
        <w:spacing w:line="360" w:lineRule="auto" w:before="0" w:after="0"/>
        <w:ind w:firstLine="709"/>
        <w:jc w:val="both"/>
      </w:pPr>
      <w:r>
        <w:rPr>
          <w:rFonts w:ascii="Times New Roman" w:hAnsi="Times New Roman" w:eastAsia="Times New Roman"/>
          <w:sz w:val="24"/>
        </w:rPr>
        <w:t xml:space="preserve">Agar sistem yang dikembangkan lebih terarah dan fokus pada tujuan utama, maka batasan masalah dalam penelitian ini adalah sebagai </w:t>
      </w:r>
      <w:proofErr w:type="gramStart"/>
      <w:r>
        <w:rPr>
          <w:rFonts w:ascii="Times New Roman" w:hAnsi="Times New Roman" w:eastAsia="Times New Roman"/>
          <w:sz w:val="24"/>
        </w:rPr>
        <w:t>berikut :</w:t>
      </w:r>
      <w:proofErr w:type="gramEnd"/>
    </w:p>
    <w:p w14:paraId="07E8E8CB" w14:textId="77777777" w:rsidR="002607F2" w:rsidRDefault="00000000" w:rsidP="005864FD">
      <w:pPr>
        <w:pStyle w:val="ListParagraph"/>
        <w:numPr>
          <w:ilvl w:val="0"/>
          <w:numId w:val="20"/>
        </w:numPr>
        <w:spacing w:line="360" w:lineRule="auto" w:before="0" w:after="0"/>
        <w:ind w:left="851" w:firstLine="709"/>
        <w:jc w:val="both"/>
      </w:pPr>
      <w:r>
        <w:rPr>
          <w:rFonts w:ascii="Times New Roman" w:hAnsi="Times New Roman" w:eastAsia="Times New Roman"/>
          <w:sz w:val="24"/>
        </w:rPr>
        <w:t xml:space="preserve">Aplikasi berbasis </w:t>
      </w:r>
      <w:r>
        <w:rPr>
          <w:rFonts w:ascii="Times New Roman" w:hAnsi="Times New Roman" w:eastAsia="Times New Roman"/>
          <w:i/>
          <w:sz w:val="24"/>
        </w:rPr>
        <w:t>Android</w:t>
      </w:r>
      <w:r>
        <w:rPr>
          <w:rFonts w:ascii="Times New Roman" w:hAnsi="Times New Roman" w:eastAsia="Times New Roman"/>
          <w:sz w:val="24"/>
        </w:rPr>
        <w:t xml:space="preserve"> digunakan oleh pengguna internal yang terdiri atas Admin/Pengelola, Admin Harian, </w:t>
      </w:r>
      <w:proofErr w:type="spellStart"/>
      <w:r w:rsidR="00EA5FDC" w:rsidRPr="00EA5FDC">
        <w:rPr>
          <w:rFonts w:ascii="Times New Roman" w:hAnsi="Times New Roman" w:eastAsia="Times New Roman"/>
          <w:i/>
          <w:iCs/>
          <w:sz w:val="24"/>
        </w:rPr>
        <w:t>Capster</w:t>
      </w:r>
      <w:proofErr w:type="spellEnd"/>
      <w:r>
        <w:rPr>
          <w:rFonts w:ascii="Times New Roman" w:hAnsi="Times New Roman" w:eastAsia="Times New Roman"/>
          <w:sz w:val="24"/>
        </w:rPr>
        <w:t>, dan Pemilik.</w:t>
      </w:r>
    </w:p>
    <w:p w14:paraId="0D375A6A" w14:textId="77777777" w:rsidR="002607F2" w:rsidRDefault="00000000" w:rsidP="005864FD">
      <w:pPr>
        <w:pStyle w:val="ListParagraph"/>
        <w:numPr>
          <w:ilvl w:val="0"/>
          <w:numId w:val="20"/>
        </w:numPr>
        <w:spacing w:line="360" w:lineRule="auto" w:before="0" w:after="0"/>
        <w:ind w:left="851" w:firstLine="709"/>
        <w:jc w:val="both"/>
      </w:pPr>
      <w:r>
        <w:rPr>
          <w:rFonts w:ascii="Times New Roman" w:hAnsi="Times New Roman" w:eastAsia="Times New Roman"/>
          <w:sz w:val="24"/>
        </w:rPr>
        <w:t xml:space="preserve">Admin Harian merupakan </w:t>
      </w:r>
      <w:proofErr w:type="spellStart"/>
      <w:r w:rsidR="00EA5FDC" w:rsidRPr="00EA5FDC">
        <w:rPr>
          <w:rFonts w:ascii="Times New Roman" w:hAnsi="Times New Roman" w:eastAsia="Times New Roman"/>
          <w:i/>
          <w:iCs/>
          <w:sz w:val="24"/>
        </w:rPr>
        <w:t>capster</w:t>
      </w:r>
      <w:proofErr w:type="spellEnd"/>
      <w:r>
        <w:rPr>
          <w:rFonts w:ascii="Times New Roman" w:hAnsi="Times New Roman" w:eastAsia="Times New Roman"/>
          <w:sz w:val="24"/>
        </w:rPr>
        <w:t xml:space="preserve"> senior yang dipercaya untuk melakukan input transaksi pendapatan harian apabila tidak terdapat admin khusus di lokasi.</w:t>
      </w:r>
    </w:p>
    <w:p w14:paraId="1F943D7F" w14:textId="77777777" w:rsidR="002607F2" w:rsidRDefault="00EA5FDC" w:rsidP="005864FD">
      <w:pPr>
        <w:pStyle w:val="ListParagraph"/>
        <w:numPr>
          <w:ilvl w:val="0"/>
          <w:numId w:val="20"/>
        </w:numPr>
        <w:spacing w:line="360" w:lineRule="auto" w:before="0" w:after="0"/>
        <w:ind w:left="851" w:firstLine="709"/>
        <w:jc w:val="both"/>
      </w:pPr>
      <w:proofErr w:type="spellStart"/>
      <w:r w:rsidRPr="00EA5FDC">
        <w:rPr>
          <w:rFonts w:ascii="Times New Roman" w:hAnsi="Times New Roman" w:eastAsia="Times New Roman"/>
          <w:i/>
          <w:iCs/>
          <w:sz w:val="24"/>
        </w:rPr>
        <w:t>Capster</w:t>
      </w:r>
      <w:proofErr w:type="spellEnd"/>
      <w:r w:rsidR="00B1173F">
        <w:rPr>
          <w:rFonts w:ascii="Times New Roman" w:hAnsi="Times New Roman" w:eastAsia="Times New Roman"/>
          <w:sz w:val="24"/>
        </w:rPr>
        <w:t xml:space="preserve"> biasa hanya dapat melihat riwayat transaksi dan laporan miliknya sendiri, serta tidak diberi hak akses untuk menambah, mengubah, atau menghapus transaksi pendapatan.</w:t>
      </w:r>
    </w:p>
    <w:p w14:paraId="1507F254" w14:textId="77777777" w:rsidR="002607F2" w:rsidRDefault="00E4239D" w:rsidP="005864FD">
      <w:pPr>
        <w:pStyle w:val="ListParagraph"/>
        <w:numPr>
          <w:ilvl w:val="0"/>
          <w:numId w:val="20"/>
        </w:numPr>
        <w:spacing w:line="360" w:lineRule="auto" w:before="0" w:after="0"/>
        <w:ind w:left="851" w:firstLine="709"/>
        <w:jc w:val="both"/>
      </w:pPr>
      <w:r w:rsidRPr="00E4239D">
        <w:rPr>
          <w:rFonts w:ascii="Times New Roman" w:hAnsi="Times New Roman" w:eastAsia="Times New Roman"/>
          <w:i/>
          <w:iCs/>
          <w:sz w:val="24"/>
        </w:rPr>
        <w:t>Firebase Authentication</w:t>
      </w:r>
      <w:r>
        <w:rPr>
          <w:rFonts w:ascii="Times New Roman" w:hAnsi="Times New Roman" w:eastAsia="Times New Roman"/>
          <w:sz w:val="24"/>
        </w:rPr>
        <w:t xml:space="preserve"> digunakan untuk autentikasi pengguna, sedangkan </w:t>
      </w:r>
      <w:r>
        <w:rPr>
          <w:rFonts w:ascii="Times New Roman" w:hAnsi="Times New Roman" w:eastAsia="Times New Roman"/>
          <w:i/>
          <w:sz w:val="24"/>
        </w:rPr>
        <w:t>Cloud Firestore</w:t>
      </w:r>
      <w:r>
        <w:rPr>
          <w:rFonts w:ascii="Times New Roman" w:hAnsi="Times New Roman" w:eastAsia="Times New Roman"/>
          <w:sz w:val="24"/>
        </w:rPr>
        <w:t xml:space="preserve"> digunakan sebagai </w:t>
      </w:r>
      <w:r>
        <w:rPr>
          <w:rFonts w:ascii="Times New Roman" w:hAnsi="Times New Roman" w:eastAsia="Times New Roman"/>
          <w:i/>
          <w:sz w:val="24"/>
        </w:rPr>
        <w:t>database</w:t>
      </w:r>
      <w:r>
        <w:rPr>
          <w:rFonts w:ascii="Times New Roman" w:hAnsi="Times New Roman" w:eastAsia="Times New Roman"/>
          <w:sz w:val="24"/>
        </w:rPr>
        <w:t xml:space="preserve"> utama.</w:t>
      </w:r>
    </w:p>
    <w:p w14:paraId="6CE8350A" w14:textId="77777777" w:rsidR="002607F2" w:rsidRDefault="00000000" w:rsidP="005864FD">
      <w:pPr>
        <w:pStyle w:val="ListParagraph"/>
        <w:numPr>
          <w:ilvl w:val="0"/>
          <w:numId w:val="20"/>
        </w:numPr>
        <w:spacing w:line="360" w:lineRule="auto" w:before="0" w:after="0"/>
        <w:ind w:left="851" w:firstLine="709"/>
        <w:jc w:val="both"/>
      </w:pPr>
      <w:r>
        <w:rPr>
          <w:rFonts w:ascii="Times New Roman" w:hAnsi="Times New Roman" w:eastAsia="Times New Roman"/>
          <w:sz w:val="24"/>
        </w:rPr>
        <w:lastRenderedPageBreak/>
        <w:t xml:space="preserve">Sistem tidak membahas pemesanan pelanggan, antrean pelanggan, pembayaran </w:t>
      </w:r>
      <w:r>
        <w:rPr>
          <w:rFonts w:ascii="Times New Roman" w:hAnsi="Times New Roman" w:eastAsia="Times New Roman"/>
          <w:i/>
          <w:sz w:val="24"/>
        </w:rPr>
        <w:t>online</w:t>
      </w:r>
      <w:r>
        <w:rPr>
          <w:rFonts w:ascii="Times New Roman" w:hAnsi="Times New Roman" w:eastAsia="Times New Roman"/>
          <w:sz w:val="24"/>
        </w:rPr>
        <w:t>, sistem kasir penuh, serta pengelolaan stok produk.</w:t>
      </w:r>
    </w:p>
    <w:p w14:paraId="2347A723" w14:textId="77777777" w:rsidR="002607F2" w:rsidRDefault="00000000" w:rsidP="005864FD">
      <w:pPr>
        <w:pStyle w:val="ListParagraph"/>
        <w:numPr>
          <w:ilvl w:val="0"/>
          <w:numId w:val="20"/>
        </w:numPr>
        <w:spacing w:line="360" w:lineRule="auto" w:before="0" w:after="0"/>
        <w:ind w:left="851" w:firstLine="709"/>
        <w:jc w:val="both"/>
      </w:pPr>
      <w:r>
        <w:rPr>
          <w:rFonts w:ascii="Times New Roman" w:hAnsi="Times New Roman" w:eastAsia="Times New Roman"/>
          <w:sz w:val="24"/>
        </w:rPr>
        <w:t xml:space="preserve">Pengujian sistem dilakukan menggunakan metode </w:t>
      </w:r>
      <w:r>
        <w:rPr>
          <w:rFonts w:ascii="Times New Roman" w:hAnsi="Times New Roman" w:eastAsia="Times New Roman"/>
          <w:i/>
          <w:sz w:val="24"/>
        </w:rPr>
        <w:t>Black Box Testing</w:t>
      </w:r>
      <w:r>
        <w:rPr>
          <w:rFonts w:ascii="Times New Roman" w:hAnsi="Times New Roman" w:eastAsia="Times New Roman"/>
          <w:sz w:val="24"/>
        </w:rPr>
        <w:t xml:space="preserve"> pada fungsi utama aplikasi.</w:t>
      </w:r>
    </w:p>
    <w:p w14:paraId="0EE3AFC7" w14:textId="77777777" w:rsidR="002607F2" w:rsidRDefault="00000000" w:rsidP="005864FD">
      <w:pPr>
        <w:pStyle w:val="Heading2"/>
        <w:spacing w:line="360" w:lineRule="auto" w:before="0" w:after="0"/>
        <w:ind w:firstLine="0"/>
        <w:jc w:val="left"/>
      </w:pPr>
      <w:bookmarkStart w:id="15" w:name="_Toc231858708"/>
      <w:bookmarkStart w:id="16" w:name="_Toc233892598"/>
      <w:r>
        <w:rPr>
          <w:rFonts w:ascii="Times New Roman" w:hAnsi="Times New Roman" w:eastAsia="Times New Roman"/>
          <w:b/>
          <w:sz w:val="24"/>
        </w:rPr>
        <w:t xml:space="preserve">1.4. </w:t>
      </w:r>
      <w:r w:rsidR="005864FD">
        <w:rPr>
          <w:rFonts w:ascii="Times New Roman" w:hAnsi="Times New Roman" w:eastAsia="Times New Roman"/>
          <w:b/>
          <w:sz w:val="24"/>
        </w:rPr>
        <w:t xml:space="preserve"> </w:t>
      </w:r>
      <w:r>
        <w:rPr>
          <w:rFonts w:ascii="Times New Roman" w:hAnsi="Times New Roman" w:eastAsia="Times New Roman"/>
          <w:b/>
          <w:sz w:val="24"/>
        </w:rPr>
        <w:t>Tujuan Penelitian</w:t>
      </w:r>
      <w:bookmarkEnd w:id="15"/>
      <w:bookmarkEnd w:id="16"/>
    </w:p>
    <w:p w14:paraId="4FDB1266" w14:textId="77777777" w:rsidR="002607F2" w:rsidRDefault="00000000" w:rsidP="005864FD">
      <w:pPr>
        <w:spacing w:line="360" w:lineRule="auto" w:before="0" w:after="0"/>
        <w:ind w:firstLine="709"/>
        <w:jc w:val="both"/>
      </w:pPr>
      <w:r>
        <w:rPr>
          <w:rFonts w:ascii="Times New Roman" w:hAnsi="Times New Roman" w:eastAsia="Times New Roman"/>
          <w:sz w:val="24"/>
        </w:rPr>
        <w:t xml:space="preserve">Berdasarkan rumusan masalah yang telah diuraikan, maka tujuan dari penelitian ini yaitu merancang dan membangun aplikasi </w:t>
      </w:r>
      <w:r>
        <w:rPr>
          <w:rFonts w:ascii="Times New Roman" w:hAnsi="Times New Roman" w:eastAsia="Times New Roman"/>
          <w:i/>
          <w:sz w:val="24"/>
        </w:rPr>
        <w:t>Android</w:t>
      </w:r>
      <w:r>
        <w:rPr>
          <w:rFonts w:ascii="Times New Roman" w:hAnsi="Times New Roman" w:eastAsia="Times New Roman"/>
          <w:sz w:val="24"/>
        </w:rPr>
        <w:t xml:space="preserve"> pengelolaan pendapatan dan pembagian hasil </w:t>
      </w:r>
      <w:proofErr w:type="spellStart"/>
      <w:r w:rsidR="00EA5FDC" w:rsidRPr="00EA5FDC">
        <w:rPr>
          <w:rFonts w:ascii="Times New Roman" w:hAnsi="Times New Roman" w:eastAsia="Times New Roman"/>
          <w:i/>
          <w:iCs/>
          <w:sz w:val="24"/>
        </w:rPr>
        <w:t>capster</w:t>
      </w:r>
      <w:proofErr w:type="spellEnd"/>
      <w:r>
        <w:rPr>
          <w:rFonts w:ascii="Times New Roman" w:hAnsi="Times New Roman" w:eastAsia="Times New Roman"/>
          <w:sz w:val="24"/>
        </w:rPr>
        <w:t xml:space="preserve"> pada </w:t>
      </w:r>
      <w:r w:rsidR="00EA5FDC" w:rsidRPr="00EA5FDC">
        <w:rPr>
          <w:rFonts w:ascii="Times New Roman" w:hAnsi="Times New Roman" w:eastAsia="Times New Roman"/>
          <w:i/>
          <w:iCs/>
          <w:sz w:val="24"/>
        </w:rPr>
        <w:t>Garden Barbershop</w:t>
      </w:r>
      <w:r>
        <w:rPr>
          <w:rFonts w:ascii="Times New Roman" w:hAnsi="Times New Roman" w:eastAsia="Times New Roman"/>
          <w:sz w:val="24"/>
        </w:rPr>
        <w:t xml:space="preserve"> berbasis </w:t>
      </w:r>
      <w:r>
        <w:rPr>
          <w:rFonts w:ascii="Times New Roman" w:hAnsi="Times New Roman" w:eastAsia="Times New Roman"/>
          <w:i/>
          <w:sz w:val="24"/>
        </w:rPr>
        <w:t>Firebase</w:t>
      </w:r>
      <w:r>
        <w:rPr>
          <w:rFonts w:ascii="Times New Roman" w:hAnsi="Times New Roman" w:eastAsia="Times New Roman"/>
          <w:sz w:val="24"/>
        </w:rPr>
        <w:t xml:space="preserve">. Aplikasi ini diharapkan mampu menerapkan autentikasi pengguna, penyimpanan data pada </w:t>
      </w:r>
      <w:r>
        <w:rPr>
          <w:rFonts w:ascii="Times New Roman" w:hAnsi="Times New Roman" w:eastAsia="Times New Roman"/>
          <w:i/>
          <w:sz w:val="24"/>
        </w:rPr>
        <w:t>Cloud Firestore</w:t>
      </w:r>
      <w:r>
        <w:rPr>
          <w:rFonts w:ascii="Times New Roman" w:hAnsi="Times New Roman" w:eastAsia="Times New Roman"/>
          <w:sz w:val="24"/>
        </w:rPr>
        <w:t xml:space="preserve">, pencatatan pendapatan harian, buku kas umum, biaya operasional, serta perhitungan pembagian hasil </w:t>
      </w:r>
      <w:proofErr w:type="spellStart"/>
      <w:r w:rsidR="00EA5FDC" w:rsidRPr="00EA5FDC">
        <w:rPr>
          <w:rFonts w:ascii="Times New Roman" w:hAnsi="Times New Roman" w:eastAsia="Times New Roman"/>
          <w:i/>
          <w:iCs/>
          <w:sz w:val="24"/>
        </w:rPr>
        <w:t>capster</w:t>
      </w:r>
      <w:proofErr w:type="spellEnd"/>
      <w:r>
        <w:rPr>
          <w:rFonts w:ascii="Times New Roman" w:hAnsi="Times New Roman" w:eastAsia="Times New Roman"/>
          <w:sz w:val="24"/>
        </w:rPr>
        <w:t xml:space="preserve"> dan bagian pondok.</w:t>
      </w:r>
    </w:p>
    <w:p w14:paraId="225DBA3C" w14:textId="77777777" w:rsidR="002607F2" w:rsidRDefault="00000000" w:rsidP="005864FD">
      <w:pPr>
        <w:pStyle w:val="Heading2"/>
        <w:spacing w:line="360" w:lineRule="auto" w:before="0" w:after="0"/>
        <w:ind w:firstLine="0"/>
        <w:jc w:val="left"/>
      </w:pPr>
      <w:bookmarkStart w:id="17" w:name="_Toc231858709"/>
      <w:bookmarkStart w:id="18" w:name="_Toc233892599"/>
      <w:r>
        <w:rPr>
          <w:rFonts w:ascii="Times New Roman" w:hAnsi="Times New Roman" w:eastAsia="Times New Roman"/>
          <w:b/>
          <w:sz w:val="24"/>
        </w:rPr>
        <w:t>1.5.</w:t>
      </w:r>
      <w:r w:rsidR="005864FD">
        <w:rPr>
          <w:rFonts w:ascii="Times New Roman" w:hAnsi="Times New Roman" w:eastAsia="Times New Roman"/>
          <w:b/>
          <w:sz w:val="24"/>
        </w:rPr>
        <w:t xml:space="preserve">  </w:t>
      </w:r>
      <w:r>
        <w:rPr>
          <w:rFonts w:ascii="Times New Roman" w:hAnsi="Times New Roman" w:eastAsia="Times New Roman"/>
          <w:b/>
          <w:sz w:val="24"/>
        </w:rPr>
        <w:t xml:space="preserve"> Manfaat Penelitian</w:t>
      </w:r>
      <w:bookmarkEnd w:id="17"/>
      <w:bookmarkEnd w:id="18"/>
    </w:p>
    <w:p w14:paraId="00BE47D9" w14:textId="77777777" w:rsidR="002607F2" w:rsidRDefault="00000000" w:rsidP="005864FD">
      <w:pPr>
        <w:spacing w:line="360" w:lineRule="auto" w:before="0" w:after="0"/>
        <w:ind w:firstLine="709"/>
        <w:jc w:val="both"/>
      </w:pPr>
      <w:r>
        <w:rPr>
          <w:rFonts w:ascii="Times New Roman" w:hAnsi="Times New Roman" w:eastAsia="Times New Roman"/>
          <w:sz w:val="24"/>
        </w:rPr>
        <w:t xml:space="preserve">Penelitian ini diharapkan dapat memberikan manfaat yang berguna bagi masing-masing pihak antara </w:t>
      </w:r>
      <w:proofErr w:type="gramStart"/>
      <w:r>
        <w:rPr>
          <w:rFonts w:ascii="Times New Roman" w:hAnsi="Times New Roman" w:eastAsia="Times New Roman"/>
          <w:sz w:val="24"/>
        </w:rPr>
        <w:t>lain :</w:t>
      </w:r>
      <w:proofErr w:type="gramEnd"/>
    </w:p>
    <w:p w14:paraId="1ED6FE37" w14:textId="77777777" w:rsidR="002607F2" w:rsidRPr="00FF692B" w:rsidRDefault="00000000" w:rsidP="005864FD">
      <w:pPr>
        <w:spacing w:line="360" w:lineRule="auto" w:before="0" w:after="0"/>
        <w:ind w:firstLine="0"/>
        <w:jc w:val="left"/>
      </w:pPr>
      <w:r w:rsidRPr="00FF692B">
        <w:rPr>
          <w:rFonts w:ascii="Times New Roman" w:hAnsi="Times New Roman" w:eastAsia="Times New Roman"/>
          <w:b/>
          <w:sz w:val="24"/>
        </w:rPr>
        <w:t>1. Bagi Penulis</w:t>
      </w:r>
    </w:p>
    <w:p w14:paraId="38E3482B" w14:textId="77777777" w:rsidR="002607F2" w:rsidRDefault="00000000" w:rsidP="005864FD">
      <w:pPr>
        <w:pStyle w:val="ListParagraph"/>
        <w:numPr>
          <w:ilvl w:val="0"/>
          <w:numId w:val="22"/>
        </w:numPr>
        <w:spacing w:line="360" w:lineRule="auto" w:before="0" w:after="0"/>
        <w:ind w:left="1134" w:firstLine="709"/>
        <w:jc w:val="both"/>
      </w:pPr>
      <w:r>
        <w:rPr>
          <w:rFonts w:ascii="Times New Roman" w:hAnsi="Times New Roman" w:eastAsia="Times New Roman"/>
          <w:sz w:val="24"/>
        </w:rPr>
        <w:t xml:space="preserve">Menambah wawasan dan pengalaman dalam merancang serta mengembangkan aplikasi berbasis </w:t>
      </w:r>
      <w:r>
        <w:rPr>
          <w:rFonts w:ascii="Times New Roman" w:hAnsi="Times New Roman" w:eastAsia="Times New Roman"/>
          <w:i/>
          <w:sz w:val="24"/>
        </w:rPr>
        <w:t>Android</w:t>
      </w:r>
      <w:r>
        <w:rPr>
          <w:rFonts w:ascii="Times New Roman" w:hAnsi="Times New Roman" w:eastAsia="Times New Roman"/>
          <w:sz w:val="24"/>
        </w:rPr>
        <w:t xml:space="preserve"> menggunakan </w:t>
      </w:r>
      <w:r>
        <w:rPr>
          <w:rFonts w:ascii="Times New Roman" w:hAnsi="Times New Roman" w:eastAsia="Times New Roman"/>
          <w:i/>
          <w:sz w:val="24"/>
        </w:rPr>
        <w:t>framework</w:t>
      </w:r>
      <w:r>
        <w:rPr>
          <w:rFonts w:ascii="Times New Roman" w:hAnsi="Times New Roman" w:eastAsia="Times New Roman"/>
          <w:sz w:val="24"/>
        </w:rPr>
        <w:t xml:space="preserve"> </w:t>
      </w:r>
      <w:r>
        <w:rPr>
          <w:rFonts w:ascii="Times New Roman" w:hAnsi="Times New Roman" w:eastAsia="Times New Roman"/>
          <w:i/>
          <w:sz w:val="24"/>
        </w:rPr>
        <w:t>Flutter</w:t>
      </w:r>
      <w:r>
        <w:rPr>
          <w:rFonts w:ascii="Times New Roman" w:hAnsi="Times New Roman" w:eastAsia="Times New Roman"/>
          <w:sz w:val="24"/>
        </w:rPr>
        <w:t>.</w:t>
      </w:r>
    </w:p>
    <w:p w14:paraId="025463D7" w14:textId="77777777" w:rsidR="002607F2" w:rsidRDefault="00000000" w:rsidP="005864FD">
      <w:pPr>
        <w:pStyle w:val="ListParagraph"/>
        <w:numPr>
          <w:ilvl w:val="0"/>
          <w:numId w:val="22"/>
        </w:numPr>
        <w:spacing w:line="360" w:lineRule="auto" w:before="0" w:after="0"/>
        <w:ind w:left="1134" w:firstLine="709"/>
        <w:jc w:val="both"/>
      </w:pPr>
      <w:r>
        <w:rPr>
          <w:rFonts w:ascii="Times New Roman" w:hAnsi="Times New Roman" w:eastAsia="Times New Roman"/>
          <w:sz w:val="24"/>
        </w:rPr>
        <w:t xml:space="preserve">Memahami penerapan </w:t>
      </w:r>
      <w:r>
        <w:rPr>
          <w:rFonts w:ascii="Times New Roman" w:hAnsi="Times New Roman" w:eastAsia="Times New Roman"/>
          <w:i/>
          <w:sz w:val="24"/>
        </w:rPr>
        <w:t>Firebase Authentication</w:t>
      </w:r>
      <w:r>
        <w:rPr>
          <w:rFonts w:ascii="Times New Roman" w:hAnsi="Times New Roman" w:eastAsia="Times New Roman"/>
          <w:sz w:val="24"/>
        </w:rPr>
        <w:t xml:space="preserve"> dan </w:t>
      </w:r>
      <w:r>
        <w:rPr>
          <w:rFonts w:ascii="Times New Roman" w:hAnsi="Times New Roman" w:eastAsia="Times New Roman"/>
          <w:i/>
          <w:sz w:val="24"/>
        </w:rPr>
        <w:t>Cloud Firestore</w:t>
      </w:r>
      <w:r>
        <w:rPr>
          <w:rFonts w:ascii="Times New Roman" w:hAnsi="Times New Roman" w:eastAsia="Times New Roman"/>
          <w:sz w:val="24"/>
        </w:rPr>
        <w:t xml:space="preserve"> pada aplikasi </w:t>
      </w:r>
      <w:r>
        <w:rPr>
          <w:rFonts w:ascii="Times New Roman" w:hAnsi="Times New Roman" w:eastAsia="Times New Roman"/>
          <w:i/>
          <w:sz w:val="24"/>
        </w:rPr>
        <w:t>Android</w:t>
      </w:r>
      <w:r>
        <w:rPr>
          <w:rFonts w:ascii="Times New Roman" w:hAnsi="Times New Roman" w:eastAsia="Times New Roman"/>
          <w:sz w:val="24"/>
        </w:rPr>
        <w:t>.</w:t>
      </w:r>
    </w:p>
    <w:p w14:paraId="7A86F28A" w14:textId="77777777" w:rsidR="002607F2" w:rsidRDefault="00000000" w:rsidP="005864FD">
      <w:pPr>
        <w:pStyle w:val="ListParagraph"/>
        <w:numPr>
          <w:ilvl w:val="0"/>
          <w:numId w:val="22"/>
        </w:numPr>
        <w:spacing w:line="360" w:lineRule="auto" w:before="0" w:after="0"/>
        <w:ind w:left="1134" w:firstLine="709"/>
        <w:jc w:val="both"/>
      </w:pPr>
      <w:r>
        <w:rPr>
          <w:rFonts w:ascii="Times New Roman" w:hAnsi="Times New Roman" w:eastAsia="Times New Roman"/>
          <w:sz w:val="24"/>
        </w:rPr>
        <w:t xml:space="preserve">Meningkatkan kemampuan dalam melakukan analisis kebutuhan sistem, perancangan sistem, implementasi, serta pengujian perangkat lunak menggunakan metode </w:t>
      </w:r>
      <w:r>
        <w:rPr>
          <w:rFonts w:ascii="Times New Roman" w:hAnsi="Times New Roman" w:eastAsia="Times New Roman"/>
          <w:i/>
          <w:sz w:val="24"/>
        </w:rPr>
        <w:t>Black Box Testing</w:t>
      </w:r>
      <w:r>
        <w:rPr>
          <w:rFonts w:ascii="Times New Roman" w:hAnsi="Times New Roman" w:eastAsia="Times New Roman"/>
          <w:sz w:val="24"/>
        </w:rPr>
        <w:t>.</w:t>
      </w:r>
    </w:p>
    <w:p w14:paraId="26138442" w14:textId="77777777" w:rsidR="002607F2" w:rsidRPr="00FF692B" w:rsidRDefault="00000000" w:rsidP="005864FD">
      <w:pPr>
        <w:spacing w:line="360" w:lineRule="auto" w:before="0" w:after="0"/>
        <w:ind w:firstLine="0"/>
        <w:jc w:val="left"/>
      </w:pPr>
      <w:r w:rsidRPr="00FF692B">
        <w:rPr>
          <w:rFonts w:ascii="Times New Roman" w:hAnsi="Times New Roman" w:eastAsia="Times New Roman"/>
          <w:b/>
          <w:sz w:val="24"/>
        </w:rPr>
        <w:t xml:space="preserve">2. Bagi Pengelola </w:t>
      </w:r>
      <w:r w:rsidR="00EA5FDC" w:rsidRPr="00EA5FDC">
        <w:rPr>
          <w:rFonts w:ascii="Times New Roman" w:hAnsi="Times New Roman" w:eastAsia="Times New Roman"/>
          <w:b/>
          <w:i/>
          <w:iCs/>
          <w:sz w:val="24"/>
        </w:rPr>
        <w:t>Garden Barbershop</w:t>
      </w:r>
    </w:p>
    <w:p w14:paraId="55C5A693" w14:textId="77777777" w:rsidR="002607F2" w:rsidRPr="003C36F4" w:rsidRDefault="00000000" w:rsidP="005864FD">
      <w:pPr>
        <w:pStyle w:val="ListParagraph"/>
        <w:numPr>
          <w:ilvl w:val="0"/>
          <w:numId w:val="24"/>
        </w:numPr>
        <w:spacing w:line="360" w:lineRule="auto" w:before="0" w:after="0"/>
        <w:ind w:left="1134" w:firstLine="709"/>
        <w:jc w:val="both"/>
        <w:rPr>
          <w:iCs/>
        </w:rPr>
      </w:pPr>
      <w:r>
        <w:rPr>
          <w:rFonts w:ascii="Times New Roman" w:hAnsi="Times New Roman" w:eastAsia="Times New Roman"/>
          <w:sz w:val="24"/>
        </w:rPr>
        <w:t xml:space="preserve">Membantu mempermudah proses pencatatan pendapatan harian </w:t>
      </w:r>
      <w:proofErr w:type="spellStart"/>
      <w:r w:rsidR="00EA5FDC" w:rsidRPr="00EA5FDC">
        <w:rPr>
          <w:rFonts w:ascii="Times New Roman" w:hAnsi="Times New Roman" w:eastAsia="Times New Roman"/>
          <w:i/>
          <w:iCs/>
          <w:sz w:val="24"/>
        </w:rPr>
        <w:t>capster</w:t>
      </w:r>
      <w:proofErr w:type="spellEnd"/>
      <w:r>
        <w:rPr>
          <w:rFonts w:ascii="Times New Roman" w:hAnsi="Times New Roman" w:eastAsia="Times New Roman"/>
          <w:sz w:val="24"/>
        </w:rPr>
        <w:t xml:space="preserve"> secara lebih terstruktur dan efisien melalui Admin/Pengelola atau Admin Harian.</w:t>
      </w:r>
    </w:p>
    <w:p w14:paraId="1A944400" w14:textId="77777777" w:rsidR="002607F2" w:rsidRDefault="00000000" w:rsidP="005864FD">
      <w:pPr>
        <w:pStyle w:val="ListParagraph"/>
        <w:numPr>
          <w:ilvl w:val="0"/>
          <w:numId w:val="24"/>
        </w:numPr>
        <w:spacing w:line="360" w:lineRule="auto" w:before="0" w:after="0"/>
        <w:ind w:left="1134" w:firstLine="709"/>
        <w:jc w:val="both"/>
      </w:pPr>
      <w:r>
        <w:rPr>
          <w:rFonts w:ascii="Times New Roman" w:hAnsi="Times New Roman" w:eastAsia="Times New Roman"/>
          <w:sz w:val="24"/>
        </w:rPr>
        <w:lastRenderedPageBreak/>
        <w:t>Mengurangi risiko kesalahan input data dan manipulasi pencatatan pendapatan melalui pembatasan hak akses serta pencatatan identitas penginput.</w:t>
      </w:r>
    </w:p>
    <w:p w14:paraId="45016B5F" w14:textId="77777777" w:rsidR="002607F2" w:rsidRDefault="00000000" w:rsidP="005864FD">
      <w:pPr>
        <w:pStyle w:val="ListParagraph"/>
        <w:numPr>
          <w:ilvl w:val="0"/>
          <w:numId w:val="24"/>
        </w:numPr>
        <w:spacing w:line="360" w:lineRule="auto" w:before="0" w:after="0"/>
        <w:ind w:left="1134" w:firstLine="709"/>
        <w:jc w:val="both"/>
      </w:pPr>
      <w:r>
        <w:rPr>
          <w:rFonts w:ascii="Times New Roman" w:hAnsi="Times New Roman" w:eastAsia="Times New Roman"/>
          <w:sz w:val="24"/>
        </w:rPr>
        <w:t xml:space="preserve">Membantu proses perhitungan biaya operasional, pendapatan bersih, bagian </w:t>
      </w:r>
      <w:proofErr w:type="spellStart"/>
      <w:r w:rsidR="00EA5FDC" w:rsidRPr="00EA5FDC">
        <w:rPr>
          <w:rFonts w:ascii="Times New Roman" w:hAnsi="Times New Roman" w:eastAsia="Times New Roman"/>
          <w:i/>
          <w:iCs/>
          <w:sz w:val="24"/>
        </w:rPr>
        <w:t>capster</w:t>
      </w:r>
      <w:proofErr w:type="spellEnd"/>
      <w:r>
        <w:rPr>
          <w:rFonts w:ascii="Times New Roman" w:hAnsi="Times New Roman" w:eastAsia="Times New Roman"/>
          <w:sz w:val="24"/>
        </w:rPr>
        <w:t>, dan bagian pondok secara lebih sistematis.</w:t>
      </w:r>
    </w:p>
    <w:p w14:paraId="6280FE44" w14:textId="77777777" w:rsidR="002607F2" w:rsidRDefault="00000000" w:rsidP="005864FD">
      <w:pPr>
        <w:pStyle w:val="ListParagraph"/>
        <w:numPr>
          <w:ilvl w:val="0"/>
          <w:numId w:val="24"/>
        </w:numPr>
        <w:spacing w:line="360" w:lineRule="auto" w:before="0" w:after="0"/>
        <w:ind w:left="1134" w:firstLine="709"/>
        <w:jc w:val="both"/>
      </w:pPr>
      <w:r>
        <w:rPr>
          <w:rFonts w:ascii="Times New Roman" w:hAnsi="Times New Roman" w:eastAsia="Times New Roman"/>
          <w:sz w:val="24"/>
        </w:rPr>
        <w:t xml:space="preserve">Mempermudah pemilik dalam memantau laporan pendapatan, buku kas umum, dan laporan pembagian hasil </w:t>
      </w:r>
      <w:proofErr w:type="spellStart"/>
      <w:r w:rsidR="00EA5FDC" w:rsidRPr="00EA5FDC">
        <w:rPr>
          <w:rFonts w:ascii="Times New Roman" w:hAnsi="Times New Roman" w:eastAsia="Times New Roman"/>
          <w:i/>
          <w:iCs/>
          <w:sz w:val="24"/>
        </w:rPr>
        <w:t>capster</w:t>
      </w:r>
      <w:proofErr w:type="spellEnd"/>
      <w:r>
        <w:rPr>
          <w:rFonts w:ascii="Times New Roman" w:hAnsi="Times New Roman" w:eastAsia="Times New Roman"/>
          <w:sz w:val="24"/>
        </w:rPr>
        <w:t>.</w:t>
      </w:r>
    </w:p>
    <w:p w14:paraId="09A75FFB" w14:textId="77777777" w:rsidR="002607F2" w:rsidRPr="00FF692B" w:rsidRDefault="00000000" w:rsidP="005864FD">
      <w:pPr>
        <w:spacing w:line="360" w:lineRule="auto" w:before="0" w:after="0"/>
        <w:ind w:firstLine="0"/>
        <w:jc w:val="left"/>
      </w:pPr>
      <w:r w:rsidRPr="00FF692B">
        <w:rPr>
          <w:rFonts w:ascii="Times New Roman" w:hAnsi="Times New Roman" w:eastAsia="Times New Roman"/>
          <w:b/>
          <w:sz w:val="24"/>
        </w:rPr>
        <w:t>3. Bagi Akademik</w:t>
      </w:r>
    </w:p>
    <w:p w14:paraId="7519DB86" w14:textId="77777777" w:rsidR="002607F2" w:rsidRDefault="00000000" w:rsidP="005864FD">
      <w:pPr>
        <w:pStyle w:val="ListParagraph"/>
        <w:numPr>
          <w:ilvl w:val="0"/>
          <w:numId w:val="26"/>
        </w:numPr>
        <w:spacing w:line="360" w:lineRule="auto" w:before="0" w:after="0"/>
        <w:ind w:left="1134" w:firstLine="709"/>
        <w:jc w:val="both"/>
      </w:pPr>
      <w:r>
        <w:rPr>
          <w:rFonts w:ascii="Times New Roman" w:hAnsi="Times New Roman" w:eastAsia="Times New Roman"/>
          <w:sz w:val="24"/>
        </w:rPr>
        <w:t xml:space="preserve">Menambah referensi akademik dalam bidang pengembangan sistem informasi berbasis </w:t>
      </w:r>
      <w:r>
        <w:rPr>
          <w:rFonts w:ascii="Times New Roman" w:hAnsi="Times New Roman" w:eastAsia="Times New Roman"/>
          <w:i/>
          <w:sz w:val="24"/>
        </w:rPr>
        <w:t>Android</w:t>
      </w:r>
      <w:r>
        <w:rPr>
          <w:rFonts w:ascii="Times New Roman" w:hAnsi="Times New Roman" w:eastAsia="Times New Roman"/>
          <w:sz w:val="24"/>
        </w:rPr>
        <w:t xml:space="preserve"> dengan </w:t>
      </w:r>
      <w:r>
        <w:rPr>
          <w:rFonts w:ascii="Times New Roman" w:hAnsi="Times New Roman" w:eastAsia="Times New Roman"/>
          <w:i/>
          <w:sz w:val="24"/>
        </w:rPr>
        <w:t>Firebase</w:t>
      </w:r>
      <w:r>
        <w:rPr>
          <w:rFonts w:ascii="Times New Roman" w:hAnsi="Times New Roman" w:eastAsia="Times New Roman"/>
          <w:sz w:val="24"/>
        </w:rPr>
        <w:t>.</w:t>
      </w:r>
    </w:p>
    <w:p w14:paraId="7C079E7C" w14:textId="77777777" w:rsidR="002607F2" w:rsidRDefault="00000000" w:rsidP="005864FD">
      <w:pPr>
        <w:pStyle w:val="ListParagraph"/>
        <w:numPr>
          <w:ilvl w:val="0"/>
          <w:numId w:val="26"/>
        </w:numPr>
        <w:spacing w:line="360" w:lineRule="auto" w:before="0" w:after="0"/>
        <w:ind w:left="1134" w:firstLine="709"/>
        <w:jc w:val="both"/>
      </w:pPr>
      <w:r>
        <w:rPr>
          <w:rFonts w:ascii="Times New Roman" w:hAnsi="Times New Roman" w:eastAsia="Times New Roman"/>
          <w:sz w:val="24"/>
        </w:rPr>
        <w:t>Menjadi bahan rujukan bagi mahasiswa Program Studi Sistem Informasi Universitas Peradaban dalam melakukan penelitian sejenis.</w:t>
      </w:r>
    </w:p>
    <w:p w14:paraId="4B57F029" w14:textId="77777777" w:rsidR="002607F2" w:rsidRDefault="00000000" w:rsidP="005864FD">
      <w:pPr>
        <w:pStyle w:val="ListParagraph"/>
        <w:numPr>
          <w:ilvl w:val="0"/>
          <w:numId w:val="26"/>
        </w:numPr>
        <w:spacing w:line="360" w:lineRule="auto" w:before="0" w:after="0"/>
        <w:ind w:left="1134" w:firstLine="709"/>
        <w:jc w:val="both"/>
      </w:pPr>
      <w:r>
        <w:rPr>
          <w:rFonts w:ascii="Times New Roman" w:hAnsi="Times New Roman" w:eastAsia="Times New Roman"/>
          <w:sz w:val="24"/>
        </w:rPr>
        <w:t xml:space="preserve">Memberikan kontribusi terhadap pengembangan kajian akademik mengenai pemanfaatan </w:t>
      </w:r>
      <w:r>
        <w:rPr>
          <w:rFonts w:ascii="Times New Roman" w:hAnsi="Times New Roman" w:eastAsia="Times New Roman"/>
          <w:i/>
          <w:sz w:val="24"/>
        </w:rPr>
        <w:t>Firebase Authentication</w:t>
      </w:r>
      <w:r>
        <w:rPr>
          <w:rFonts w:ascii="Times New Roman" w:hAnsi="Times New Roman" w:eastAsia="Times New Roman"/>
          <w:sz w:val="24"/>
        </w:rPr>
        <w:t xml:space="preserve">, </w:t>
      </w:r>
      <w:r>
        <w:rPr>
          <w:rFonts w:ascii="Times New Roman" w:hAnsi="Times New Roman" w:eastAsia="Times New Roman"/>
          <w:i/>
          <w:sz w:val="24"/>
        </w:rPr>
        <w:t>Cloud Firestore</w:t>
      </w:r>
      <w:r>
        <w:rPr>
          <w:rFonts w:ascii="Times New Roman" w:hAnsi="Times New Roman" w:eastAsia="Times New Roman"/>
          <w:sz w:val="24"/>
        </w:rPr>
        <w:t xml:space="preserve">, dan pembatasan hak akses pengguna pada aplikasi </w:t>
      </w:r>
      <w:r>
        <w:rPr>
          <w:rFonts w:ascii="Times New Roman" w:hAnsi="Times New Roman" w:eastAsia="Times New Roman"/>
          <w:i/>
          <w:sz w:val="24"/>
        </w:rPr>
        <w:t>mobile</w:t>
      </w:r>
      <w:r>
        <w:rPr>
          <w:rFonts w:ascii="Times New Roman" w:hAnsi="Times New Roman" w:eastAsia="Times New Roman"/>
          <w:sz w:val="24"/>
        </w:rPr>
        <w:t>.</w:t>
      </w:r>
    </w:p>
    <w:p w14:paraId="07A52B24" w14:textId="77777777" w:rsidR="002607F2" w:rsidRDefault="00000000" w:rsidP="005864FD">
      <w:pPr>
        <w:pStyle w:val="Heading2"/>
        <w:spacing w:line="360" w:lineRule="auto" w:before="0" w:after="0"/>
        <w:ind w:firstLine="0"/>
        <w:jc w:val="left"/>
      </w:pPr>
      <w:bookmarkStart w:id="19" w:name="_Toc231858710"/>
      <w:bookmarkStart w:id="20" w:name="_Toc233892600"/>
      <w:r>
        <w:rPr>
          <w:rFonts w:ascii="Times New Roman" w:hAnsi="Times New Roman" w:eastAsia="Times New Roman"/>
          <w:b/>
          <w:sz w:val="24"/>
        </w:rPr>
        <w:t>1.6.</w:t>
      </w:r>
      <w:r w:rsidR="005864FD">
        <w:rPr>
          <w:rFonts w:ascii="Times New Roman" w:hAnsi="Times New Roman" w:eastAsia="Times New Roman"/>
          <w:b/>
          <w:sz w:val="24"/>
        </w:rPr>
        <w:t xml:space="preserve">  </w:t>
      </w:r>
      <w:r>
        <w:rPr>
          <w:rFonts w:ascii="Times New Roman" w:hAnsi="Times New Roman" w:eastAsia="Times New Roman"/>
          <w:b/>
          <w:sz w:val="24"/>
        </w:rPr>
        <w:t xml:space="preserve"> Sistematika Penulisan</w:t>
      </w:r>
      <w:bookmarkEnd w:id="19"/>
      <w:bookmarkEnd w:id="20"/>
    </w:p>
    <w:p w14:paraId="6674BA2D" w14:textId="77777777" w:rsidR="002607F2" w:rsidRDefault="00000000" w:rsidP="005864FD">
      <w:pPr>
        <w:spacing w:line="360" w:lineRule="auto" w:before="0" w:after="0"/>
        <w:ind w:firstLine="709"/>
        <w:jc w:val="both"/>
      </w:pPr>
      <w:r>
        <w:rPr>
          <w:rFonts w:ascii="Times New Roman" w:hAnsi="Times New Roman" w:eastAsia="Times New Roman"/>
          <w:sz w:val="24"/>
        </w:rPr>
        <w:t>Sistematika penulisan penelitian ini disusun dalam 5 bab yang dijabarkan sebagai berikut:</w:t>
      </w:r>
    </w:p>
    <w:p w14:paraId="27172FBC" w14:textId="77777777" w:rsidR="002607F2" w:rsidRPr="005864FD" w:rsidRDefault="00000000" w:rsidP="005864FD">
      <w:pPr>
        <w:pStyle w:val="ListParagraph"/>
        <w:spacing w:line="360" w:lineRule="auto" w:before="0" w:after="0"/>
        <w:ind w:left="567" w:firstLine="0"/>
        <w:jc w:val="center"/>
        <w:rPr>
          <w:b/>
          <w:bCs/>
        </w:rPr>
      </w:pPr>
      <w:r w:rsidRPr="005864FD">
        <w:rPr>
          <w:rFonts w:ascii="Times New Roman" w:hAnsi="Times New Roman" w:eastAsia="Times New Roman"/>
          <w:b/>
          <w:bCs/>
          <w:sz w:val="24"/>
        </w:rPr>
        <w:t xml:space="preserve">BAB </w:t>
      </w:r>
      <w:proofErr w:type="gramStart"/>
      <w:r w:rsidRPr="005864FD">
        <w:rPr>
          <w:rFonts w:ascii="Times New Roman" w:hAnsi="Times New Roman" w:eastAsia="Times New Roman"/>
          <w:b/>
          <w:bCs/>
          <w:sz w:val="24"/>
        </w:rPr>
        <w:t>1 :</w:t>
      </w:r>
      <w:proofErr w:type="gramEnd"/>
      <w:r w:rsidRPr="005864FD">
        <w:rPr>
          <w:rFonts w:ascii="Times New Roman" w:hAnsi="Times New Roman" w:eastAsia="Times New Roman"/>
          <w:b/>
          <w:bCs/>
          <w:sz w:val="24"/>
        </w:rPr>
        <w:t xml:space="preserve"> PENDAHULUAN</w:t>
      </w:r>
    </w:p>
    <w:p w14:paraId="3F8EFB8A" w14:textId="77777777" w:rsidR="002607F2" w:rsidRDefault="00000000" w:rsidP="005864FD">
      <w:pPr>
        <w:spacing w:line="360" w:lineRule="auto" w:before="0" w:after="0"/>
        <w:ind w:left="1418" w:firstLine="0"/>
        <w:jc w:val="center"/>
      </w:pPr>
      <w:r>
        <w:rPr>
          <w:rFonts w:ascii="Times New Roman" w:hAnsi="Times New Roman" w:eastAsia="Times New Roman"/>
          <w:b/>
          <w:sz w:val="24"/>
        </w:rPr>
        <w:t>Bab ini menjelaskan tentang latar belakang, rumusan masalah, tujuan penelitian, manfaat penelitian, ruang lingkup dan sistematika penulisan.</w:t>
      </w:r>
    </w:p>
    <w:p w14:paraId="6B54B878" w14:textId="77777777" w:rsidR="002607F2" w:rsidRPr="005864FD" w:rsidRDefault="00000000" w:rsidP="005864FD">
      <w:pPr>
        <w:pStyle w:val="ListParagraph"/>
        <w:spacing w:line="360" w:lineRule="auto" w:before="0" w:after="0"/>
        <w:ind w:left="567" w:firstLine="0"/>
        <w:jc w:val="center"/>
        <w:rPr>
          <w:b/>
          <w:bCs/>
        </w:rPr>
      </w:pPr>
      <w:r w:rsidRPr="005864FD">
        <w:rPr>
          <w:rFonts w:ascii="Times New Roman" w:hAnsi="Times New Roman" w:eastAsia="Times New Roman"/>
          <w:b/>
          <w:bCs/>
          <w:sz w:val="24"/>
        </w:rPr>
        <w:t xml:space="preserve">BAB </w:t>
      </w:r>
      <w:proofErr w:type="gramStart"/>
      <w:r w:rsidRPr="005864FD">
        <w:rPr>
          <w:rFonts w:ascii="Times New Roman" w:hAnsi="Times New Roman" w:eastAsia="Times New Roman"/>
          <w:b/>
          <w:bCs/>
          <w:sz w:val="24"/>
        </w:rPr>
        <w:t>2 :</w:t>
      </w:r>
      <w:proofErr w:type="gramEnd"/>
      <w:r w:rsidRPr="005864FD">
        <w:rPr>
          <w:rFonts w:ascii="Times New Roman" w:hAnsi="Times New Roman" w:eastAsia="Times New Roman"/>
          <w:b/>
          <w:bCs/>
          <w:sz w:val="24"/>
        </w:rPr>
        <w:t xml:space="preserve"> TINJAUAN PUSTAKA</w:t>
      </w:r>
    </w:p>
    <w:p w14:paraId="2C35BD8B" w14:textId="77777777" w:rsidR="002607F2" w:rsidRDefault="00000000" w:rsidP="005864FD">
      <w:pPr>
        <w:spacing w:line="360" w:lineRule="auto" w:before="0" w:after="0"/>
        <w:ind w:left="1418" w:firstLine="0"/>
        <w:jc w:val="center"/>
      </w:pPr>
      <w:r>
        <w:rPr>
          <w:rFonts w:ascii="Times New Roman" w:hAnsi="Times New Roman" w:eastAsia="Times New Roman"/>
          <w:b/>
          <w:sz w:val="24"/>
        </w:rPr>
        <w:t>Bab ini berisi penjelasan mengenai penelitian terdahulu yang berkaitan dan teori-teori dasar atau pendukung yang berhubungan dengan penelitian ini.</w:t>
      </w:r>
    </w:p>
    <w:p w14:paraId="24B55158" w14:textId="77777777" w:rsidR="002607F2" w:rsidRPr="005864FD" w:rsidRDefault="00000000" w:rsidP="005864FD">
      <w:pPr>
        <w:pStyle w:val="ListParagraph"/>
        <w:spacing w:line="360" w:lineRule="auto" w:before="0" w:after="0"/>
        <w:ind w:left="567" w:firstLine="0"/>
        <w:jc w:val="center"/>
        <w:rPr>
          <w:b/>
          <w:bCs/>
        </w:rPr>
      </w:pPr>
      <w:r w:rsidRPr="005864FD">
        <w:rPr>
          <w:rFonts w:ascii="Times New Roman" w:hAnsi="Times New Roman" w:eastAsia="Times New Roman"/>
          <w:b/>
          <w:bCs/>
          <w:sz w:val="24"/>
        </w:rPr>
        <w:t xml:space="preserve">BAB </w:t>
      </w:r>
      <w:proofErr w:type="gramStart"/>
      <w:r w:rsidRPr="005864FD">
        <w:rPr>
          <w:rFonts w:ascii="Times New Roman" w:hAnsi="Times New Roman" w:eastAsia="Times New Roman"/>
          <w:b/>
          <w:bCs/>
          <w:sz w:val="24"/>
        </w:rPr>
        <w:t>3 :</w:t>
      </w:r>
      <w:proofErr w:type="gramEnd"/>
      <w:r w:rsidRPr="005864FD">
        <w:rPr>
          <w:rFonts w:ascii="Times New Roman" w:hAnsi="Times New Roman" w:eastAsia="Times New Roman"/>
          <w:b/>
          <w:bCs/>
          <w:sz w:val="24"/>
        </w:rPr>
        <w:t xml:space="preserve"> METODE PENELITIAN</w:t>
      </w:r>
    </w:p>
    <w:p w14:paraId="5AFE5A42" w14:textId="77777777" w:rsidR="002607F2" w:rsidRDefault="00000000" w:rsidP="005864FD">
      <w:pPr>
        <w:spacing w:line="360" w:lineRule="auto" w:before="0" w:after="0"/>
        <w:ind w:left="1418" w:firstLine="0"/>
        <w:jc w:val="center"/>
      </w:pPr>
      <w:r>
        <w:rPr>
          <w:rFonts w:ascii="Times New Roman" w:hAnsi="Times New Roman" w:eastAsia="Times New Roman"/>
          <w:b/>
          <w:sz w:val="24"/>
        </w:rPr>
        <w:t>Bab ini berisi penjelasan mengenai jadwal penelitian, tahapan penelitian dan metode yang digunakan dalam pengembangan sistem.</w:t>
      </w:r>
    </w:p>
    <w:p w14:paraId="6AD98624" w14:textId="77777777" w:rsidR="002607F2" w:rsidRPr="005864FD" w:rsidRDefault="00000000" w:rsidP="005864FD">
      <w:pPr>
        <w:pStyle w:val="ListParagraph"/>
        <w:spacing w:line="360" w:lineRule="auto" w:before="0" w:after="0"/>
        <w:ind w:left="567" w:firstLine="0"/>
        <w:jc w:val="center"/>
        <w:rPr>
          <w:b/>
          <w:bCs/>
        </w:rPr>
      </w:pPr>
      <w:r w:rsidRPr="005864FD">
        <w:rPr>
          <w:rFonts w:ascii="Times New Roman" w:hAnsi="Times New Roman" w:eastAsia="Times New Roman"/>
          <w:b/>
          <w:bCs/>
          <w:sz w:val="24"/>
        </w:rPr>
        <w:t xml:space="preserve">BAB </w:t>
      </w:r>
      <w:proofErr w:type="gramStart"/>
      <w:r w:rsidRPr="005864FD">
        <w:rPr>
          <w:rFonts w:ascii="Times New Roman" w:hAnsi="Times New Roman" w:eastAsia="Times New Roman"/>
          <w:b/>
          <w:bCs/>
          <w:sz w:val="24"/>
        </w:rPr>
        <w:t>4 :</w:t>
      </w:r>
      <w:proofErr w:type="gramEnd"/>
      <w:r w:rsidRPr="005864FD">
        <w:rPr>
          <w:rFonts w:ascii="Times New Roman" w:hAnsi="Times New Roman" w:eastAsia="Times New Roman"/>
          <w:b/>
          <w:bCs/>
          <w:sz w:val="24"/>
        </w:rPr>
        <w:t xml:space="preserve"> PEMBAHASAN DAN HASIL</w:t>
      </w:r>
    </w:p>
    <w:p w14:paraId="35FC100F" w14:textId="77777777" w:rsidR="002607F2" w:rsidRDefault="00000000" w:rsidP="005864FD">
      <w:pPr>
        <w:spacing w:line="360" w:lineRule="auto" w:before="0" w:after="0"/>
        <w:ind w:left="1418" w:firstLine="0"/>
        <w:jc w:val="center"/>
      </w:pPr>
      <w:r>
        <w:rPr>
          <w:rFonts w:ascii="Times New Roman" w:hAnsi="Times New Roman" w:eastAsia="Times New Roman"/>
          <w:b/>
          <w:sz w:val="24"/>
        </w:rPr>
        <w:lastRenderedPageBreak/>
        <w:t>Bab ini menjelaskan mengenai sistem serta menyampaikan hasil yang diperoleh dari kegiatan penelitian dan hasil pengujian sistem yang dibangun.</w:t>
      </w:r>
    </w:p>
    <w:p w14:paraId="2200E864" w14:textId="77777777" w:rsidR="002607F2" w:rsidRPr="005864FD" w:rsidRDefault="00000000" w:rsidP="005864FD">
      <w:pPr>
        <w:pStyle w:val="ListParagraph"/>
        <w:spacing w:line="360" w:lineRule="auto" w:before="0" w:after="0"/>
        <w:ind w:left="567" w:firstLine="0"/>
        <w:jc w:val="center"/>
        <w:rPr>
          <w:b/>
          <w:bCs/>
        </w:rPr>
      </w:pPr>
      <w:r w:rsidRPr="005864FD">
        <w:rPr>
          <w:rFonts w:ascii="Times New Roman" w:hAnsi="Times New Roman" w:eastAsia="Times New Roman"/>
          <w:b/>
          <w:bCs/>
          <w:sz w:val="24"/>
        </w:rPr>
        <w:t xml:space="preserve">BAB </w:t>
      </w:r>
      <w:proofErr w:type="gramStart"/>
      <w:r w:rsidRPr="005864FD">
        <w:rPr>
          <w:rFonts w:ascii="Times New Roman" w:hAnsi="Times New Roman" w:eastAsia="Times New Roman"/>
          <w:b/>
          <w:bCs/>
          <w:sz w:val="24"/>
        </w:rPr>
        <w:t>5 :</w:t>
      </w:r>
      <w:proofErr w:type="gramEnd"/>
      <w:r w:rsidRPr="005864FD">
        <w:rPr>
          <w:rFonts w:ascii="Times New Roman" w:hAnsi="Times New Roman" w:eastAsia="Times New Roman"/>
          <w:b/>
          <w:bCs/>
          <w:sz w:val="24"/>
        </w:rPr>
        <w:t xml:space="preserve"> PENUTUP</w:t>
      </w:r>
    </w:p>
    <w:p w14:paraId="17E00F1C" w14:textId="77777777" w:rsidR="00D263BC" w:rsidRDefault="00000000" w:rsidP="005864FD">
      <w:pPr>
        <w:spacing w:line="360" w:lineRule="auto" w:before="0" w:after="0"/>
        <w:ind w:left="1418" w:firstLine="0"/>
        <w:jc w:val="center"/>
        <w:sectPr w:rsidR="00D263BC" w:rsidSect="009B7423">
          <w:headerReference w:type="default" r:id="rId17"/>
          <w:pgSz w:w="11906" w:h="16838" w:code="9"/>
          <w:pgMar w:top="2268" w:right="1701" w:bottom="1701" w:left="2268" w:header="720" w:footer="720" w:gutter="0"/>
          <w:pgNumType w:start="1"/>
          <w:cols w:space="720"/>
          <w:titlePg/>
          <w:docGrid w:linePitch="360"/>
        </w:sectPr>
      </w:pPr>
      <w:r>
        <w:rPr>
          <w:rFonts w:ascii="Times New Roman" w:hAnsi="Times New Roman" w:eastAsia="Times New Roman"/>
          <w:b/>
          <w:sz w:val="24"/>
        </w:rPr>
        <w:t>Bab ini merupakan bagian akhir yang berisi kesimpulan dari hasil penelitian serta saran untuk pengembangan lebih lanjut.</w:t>
      </w:r>
    </w:p>
    <w:p w14:paraId="0FB9F10A" w14:textId="77777777" w:rsidR="00D15FE4" w:rsidRDefault="00D15FE4" w:rsidP="0093361F">
      <w:pPr>
        <w:pStyle w:val="Heading1"/>
        <w:sectPr w:rsidR="00D15FE4" w:rsidSect="009B7423">
          <w:headerReference w:type="default" r:id="rId18"/>
          <w:type w:val="continuous"/>
          <w:pgSz w:w="11906" w:h="16838" w:code="9"/>
          <w:pgMar w:top="2268" w:right="1701" w:bottom="1701" w:left="2268" w:header="720" w:footer="720" w:gutter="0"/>
          <w:cols w:space="720"/>
          <w:titlePg/>
          <w:docGrid w:linePitch="360"/>
        </w:sectPr>
      </w:pPr>
      <w:bookmarkStart w:id="21" w:name="_Toc231858711"/>
    </w:p>
    <w:p w14:paraId="09B0634B" w14:textId="77777777" w:rsidR="002607F2" w:rsidRDefault="00000000" w:rsidP="0093361F">
      <w:pPr>
        <w:pStyle w:val="Heading1"/>
        <w:spacing w:line="360" w:lineRule="auto" w:before="0" w:after="0"/>
        <w:ind w:firstLine="0"/>
        <w:jc w:val="center"/>
      </w:pPr>
      <w:bookmarkStart w:id="22" w:name="_Toc233892601"/>
      <w:r>
        <w:rPr>
          <w:rFonts w:ascii="Times New Roman" w:hAnsi="Times New Roman" w:eastAsia="Times New Roman"/>
          <w:b/>
          <w:sz w:val="24"/>
        </w:rPr>
        <w:lastRenderedPageBreak/>
        <w:t>BAB II</w:t>
      </w:r>
      <w:r>
        <w:rPr>
          <w:rFonts w:ascii="Times New Roman" w:hAnsi="Times New Roman" w:eastAsia="Times New Roman"/>
          <w:b/>
          <w:sz w:val="24"/>
        </w:rPr>
        <w:br/>
        <w:t>TINJAUAN PUSTAKA</w:t>
      </w:r>
      <w:bookmarkEnd w:id="21"/>
      <w:bookmarkEnd w:id="22"/>
    </w:p>
    <w:p w14:paraId="4EDDD79D" w14:textId="77777777" w:rsidR="002607F2" w:rsidRDefault="00000000" w:rsidP="005864FD">
      <w:pPr>
        <w:pStyle w:val="Heading2"/>
        <w:spacing w:line="360" w:lineRule="auto" w:before="0" w:after="0"/>
        <w:ind w:firstLine="0"/>
        <w:jc w:val="left"/>
      </w:pPr>
      <w:bookmarkStart w:id="23" w:name="_Toc231858712"/>
      <w:bookmarkStart w:id="24" w:name="_Toc233892602"/>
      <w:r>
        <w:rPr>
          <w:rFonts w:ascii="Times New Roman" w:hAnsi="Times New Roman" w:eastAsia="Times New Roman"/>
          <w:b/>
          <w:sz w:val="24"/>
        </w:rPr>
        <w:t xml:space="preserve">2.1. </w:t>
      </w:r>
      <w:r w:rsidR="00E63708">
        <w:rPr>
          <w:rFonts w:ascii="Times New Roman" w:hAnsi="Times New Roman" w:eastAsia="Times New Roman"/>
          <w:b/>
          <w:sz w:val="24"/>
        </w:rPr>
        <w:t xml:space="preserve">  </w:t>
      </w:r>
      <w:r>
        <w:rPr>
          <w:rFonts w:ascii="Times New Roman" w:hAnsi="Times New Roman" w:eastAsia="Times New Roman"/>
          <w:b/>
          <w:sz w:val="24"/>
        </w:rPr>
        <w:t>Penelitian Terkait</w:t>
      </w:r>
      <w:bookmarkEnd w:id="23"/>
      <w:bookmarkEnd w:id="24"/>
    </w:p>
    <w:p w14:paraId="2FA571AF" w14:textId="77777777" w:rsidR="002607F2" w:rsidRDefault="00000000" w:rsidP="005864FD">
      <w:pPr>
        <w:spacing w:line="360" w:lineRule="auto" w:before="0" w:after="0"/>
        <w:ind w:firstLine="709"/>
        <w:jc w:val="both"/>
      </w:pPr>
      <w:r>
        <w:rPr>
          <w:rFonts w:ascii="Times New Roman" w:hAnsi="Times New Roman" w:eastAsia="Times New Roman"/>
          <w:sz w:val="24"/>
        </w:rPr>
        <w:t>Penyusunan skripsi ini didasarkan pada berbagai referensi dan hasil penelitian sebelumnya yang memiliki keterkaitan dengan permasalahan yang diteliti. Penelitian-penelitian terdahulu tersebut tidak hanya dijadikan sebagai sumber referensi, tetapi juga sebagai landasan dalam menentukan arah serta memperkuat relevansi penelitian yang dilakukan. Beberapa penelitian terdahulu yang berkaitan dengan topik penelitian ini disajikan pada Tabel 2.1 berikut.</w:t>
      </w:r>
    </w:p>
    <w:p w14:paraId="790723A2" w14:textId="784B696E" w:rsidR="003C38A3" w:rsidRPr="006C2F60" w:rsidRDefault="006C2F60" w:rsidP="006C2F60">
      <w:pPr>
        <w:pStyle w:val="Caption"/>
        <w:keepNext/>
        <w:spacing w:afterLines="50" w:after="0" w:line="240" w:lineRule="auto" w:before="0"/>
        <w:ind w:firstLine="0"/>
        <w:jc w:val="center"/>
        <w:rPr>
          <w:b w:val="0"/>
          <w:bCs w:val="0"/>
          <w:color w:val="000000" w:themeColor="text1"/>
          <w:sz w:val="24"/>
          <w:szCs w:val="24"/>
        </w:rPr>
      </w:pPr>
      <w:bookmarkStart w:id="25" w:name="_Toc233892638"/>
      <w:r w:rsidRPr="006C2F60">
        <w:rPr>
          <w:rFonts w:ascii="Times New Roman" w:hAnsi="Times New Roman" w:eastAsia="Times New Roman"/>
          <w:b w:val="0"/>
          <w:bCs w:val="0"/>
          <w:color w:val="000000" w:themeColor="text1"/>
          <w:sz w:val="24"/>
          <w:szCs w:val="24"/>
        </w:rPr>
        <w:t>Tabel 2.</w:t>
      </w:r>
      <w:r w:rsidRPr="006C2F60">
        <w:rPr>
          <w:rFonts w:ascii="Times New Roman" w:hAnsi="Times New Roman" w:eastAsia="Times New Roman"/>
          <w:b w:val="0"/>
          <w:bCs w:val="0"/>
          <w:color w:val="000000" w:themeColor="text1"/>
          <w:sz w:val="24"/>
          <w:szCs w:val="24"/>
        </w:rPr>
        <w:fldChar w:fldCharType="begin"/>
      </w:r>
      <w:r w:rsidRPr="006C2F60">
        <w:rPr>
          <w:rFonts w:ascii="Times New Roman" w:hAnsi="Times New Roman" w:eastAsia="Times New Roman"/>
          <w:b w:val="0"/>
          <w:bCs w:val="0"/>
          <w:color w:val="000000" w:themeColor="text1"/>
          <w:sz w:val="24"/>
          <w:szCs w:val="24"/>
        </w:rPr>
        <w:instrText xml:space="preserve"> SEQ Tabel_2. \* ARABIC </w:instrText>
      </w:r>
      <w:r w:rsidRPr="006C2F60">
        <w:rPr>
          <w:rFonts w:ascii="Times New Roman" w:hAnsi="Times New Roman" w:eastAsia="Times New Roman"/>
          <w:b w:val="0"/>
          <w:bCs w:val="0"/>
          <w:color w:val="000000" w:themeColor="text1"/>
          <w:sz w:val="24"/>
          <w:szCs w:val="24"/>
        </w:rPr>
        <w:fldChar w:fldCharType="separate"/>
      </w:r>
      <w:r w:rsidR="00CB200E">
        <w:rPr>
          <w:rFonts w:ascii="Times New Roman" w:hAnsi="Times New Roman" w:eastAsia="Times New Roman"/>
          <w:b w:val="0"/>
          <w:bCs w:val="0"/>
          <w:noProof/>
          <w:color w:val="000000" w:themeColor="text1"/>
          <w:sz w:val="24"/>
          <w:szCs w:val="24"/>
        </w:rPr>
        <w:t>1</w:t>
      </w:r>
      <w:r w:rsidRPr="006C2F60">
        <w:rPr>
          <w:rFonts w:ascii="Times New Roman" w:hAnsi="Times New Roman" w:eastAsia="Times New Roman"/>
          <w:b w:val="0"/>
          <w:bCs w:val="0"/>
          <w:color w:val="000000" w:themeColor="text1"/>
          <w:sz w:val="24"/>
          <w:szCs w:val="24"/>
        </w:rPr>
        <w:fldChar w:fldCharType="end"/>
      </w:r>
      <w:r w:rsidRPr="006C2F60">
        <w:rPr>
          <w:rFonts w:ascii="Times New Roman" w:hAnsi="Times New Roman" w:eastAsia="Times New Roman"/>
          <w:b w:val="0"/>
          <w:bCs w:val="0"/>
          <w:color w:val="000000" w:themeColor="text1"/>
          <w:sz w:val="24"/>
          <w:szCs w:val="24"/>
        </w:rPr>
        <w:t xml:space="preserve"> Rujukan Penelitian</w:t>
      </w:r>
      <w:bookmarkEnd w:id="25"/>
    </w:p>
    <w:tbl>
      <w:tblPr>
        <w:tblW w:w="7698"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421"/>
        <w:gridCol w:w="1324"/>
        <w:gridCol w:w="1701"/>
        <w:gridCol w:w="1134"/>
        <w:gridCol w:w="1559"/>
        <w:gridCol w:w="1559"/>
      </w:tblGrid>
      <w:tr w:rsidR="003D2BB0" w:rsidRPr="00C657F2" w14:paraId="1100F6FD" w14:textId="77777777" w:rsidTr="004E0B1A">
        <w:trPr>
          <w:tblHeader/>
          <w:jc w:val="right"/>
        </w:trPr>
        <w:tc>
          <w:tcPr>
            <w:tcW w:w="421" w:type="dxa"/>
            <w:shd w:val="clear" w:color="auto" w:fill="EAF1DD" w:themeFill="accent3" w:themeFillTint="33"/>
            <w:vAlign w:val="center"/>
          </w:tcPr>
          <w:p w14:paraId="21EEEE9F" w14:textId="77777777" w:rsidR="003D2BB0" w:rsidRPr="00C657F2" w:rsidRDefault="003D2BB0" w:rsidP="004E0B1A">
            <w:pPr>
              <w:spacing w:line="240" w:lineRule="auto" w:before="0" w:after="0"/>
              <w:ind w:left="-392" w:rightChars="-160" w:right="-384" w:firstLine="0"/>
              <w:jc w:val="left"/>
              <w:rPr>
                <w:b/>
                <w:bCs/>
                <w:szCs w:val="24"/>
              </w:rPr>
            </w:pPr>
            <w:r w:rsidRPr="00C657F2">
              <w:rPr>
                <w:rFonts w:ascii="Times New Roman" w:hAnsi="Times New Roman" w:eastAsia="Times New Roman"/>
                <w:b/>
                <w:bCs/>
                <w:sz w:val="20"/>
                <w:szCs w:val="24"/>
              </w:rPr>
              <w:t>No</w:t>
            </w:r>
          </w:p>
        </w:tc>
        <w:tc>
          <w:tcPr>
            <w:tcW w:w="1324" w:type="dxa"/>
            <w:shd w:val="clear" w:color="auto" w:fill="EAF1DD" w:themeFill="accent3" w:themeFillTint="33"/>
            <w:vAlign w:val="center"/>
          </w:tcPr>
          <w:p w14:paraId="66450B79" w14:textId="77777777" w:rsidR="003D2BB0" w:rsidRPr="00C657F2" w:rsidRDefault="003D2BB0" w:rsidP="004E0B1A">
            <w:pPr>
              <w:spacing w:line="240" w:lineRule="auto" w:before="0" w:after="0"/>
              <w:ind w:left="0" w:firstLine="0"/>
              <w:jc w:val="left"/>
              <w:rPr>
                <w:b/>
                <w:bCs/>
                <w:szCs w:val="24"/>
              </w:rPr>
            </w:pPr>
            <w:r w:rsidRPr="00C657F2">
              <w:rPr>
                <w:rFonts w:ascii="Times New Roman" w:hAnsi="Times New Roman" w:eastAsia="Times New Roman"/>
                <w:b/>
                <w:bCs/>
                <w:sz w:val="20"/>
                <w:szCs w:val="24"/>
              </w:rPr>
              <w:t>Peneliti</w:t>
            </w:r>
          </w:p>
        </w:tc>
        <w:tc>
          <w:tcPr>
            <w:tcW w:w="1701" w:type="dxa"/>
            <w:shd w:val="clear" w:color="auto" w:fill="EAF1DD" w:themeFill="accent3" w:themeFillTint="33"/>
            <w:vAlign w:val="center"/>
          </w:tcPr>
          <w:p w14:paraId="01D60644" w14:textId="77777777" w:rsidR="003D2BB0" w:rsidRPr="00C657F2" w:rsidRDefault="003D2BB0" w:rsidP="004E0B1A">
            <w:pPr>
              <w:spacing w:line="240" w:lineRule="auto" w:before="0" w:after="0"/>
              <w:ind w:left="0" w:firstLine="0"/>
              <w:jc w:val="left"/>
              <w:rPr>
                <w:b/>
                <w:bCs/>
                <w:szCs w:val="24"/>
              </w:rPr>
            </w:pPr>
            <w:r w:rsidRPr="00C657F2">
              <w:rPr>
                <w:rFonts w:ascii="Times New Roman" w:hAnsi="Times New Roman" w:eastAsia="Times New Roman"/>
                <w:b/>
                <w:bCs/>
                <w:sz w:val="20"/>
                <w:szCs w:val="24"/>
              </w:rPr>
              <w:t>Judul</w:t>
            </w:r>
          </w:p>
        </w:tc>
        <w:tc>
          <w:tcPr>
            <w:tcW w:w="1134" w:type="dxa"/>
            <w:shd w:val="clear" w:color="auto" w:fill="EAF1DD" w:themeFill="accent3" w:themeFillTint="33"/>
            <w:vAlign w:val="center"/>
          </w:tcPr>
          <w:p w14:paraId="0ABB01FF" w14:textId="77777777" w:rsidR="003D2BB0" w:rsidRPr="00C657F2" w:rsidRDefault="003D2BB0" w:rsidP="004E0B1A">
            <w:pPr>
              <w:spacing w:line="240" w:lineRule="auto" w:before="0" w:after="0"/>
              <w:ind w:left="0" w:firstLine="0"/>
              <w:jc w:val="left"/>
              <w:rPr>
                <w:b/>
                <w:bCs/>
                <w:szCs w:val="24"/>
              </w:rPr>
            </w:pPr>
            <w:r w:rsidRPr="00C657F2">
              <w:rPr>
                <w:rFonts w:ascii="Times New Roman" w:hAnsi="Times New Roman" w:eastAsia="Times New Roman"/>
                <w:b/>
                <w:bCs/>
                <w:sz w:val="20"/>
                <w:szCs w:val="24"/>
              </w:rPr>
              <w:t>Metode</w:t>
            </w:r>
          </w:p>
        </w:tc>
        <w:tc>
          <w:tcPr>
            <w:tcW w:w="1559" w:type="dxa"/>
            <w:shd w:val="clear" w:color="auto" w:fill="EAF1DD" w:themeFill="accent3" w:themeFillTint="33"/>
            <w:vAlign w:val="center"/>
          </w:tcPr>
          <w:p w14:paraId="43485C52" w14:textId="77777777" w:rsidR="003D2BB0" w:rsidRPr="00C657F2" w:rsidRDefault="003D2BB0" w:rsidP="004E0B1A">
            <w:pPr>
              <w:spacing w:line="240" w:lineRule="auto" w:before="0" w:after="0"/>
              <w:ind w:left="0" w:firstLine="0"/>
              <w:jc w:val="left"/>
              <w:rPr>
                <w:b/>
                <w:bCs/>
                <w:szCs w:val="24"/>
              </w:rPr>
            </w:pPr>
            <w:r w:rsidRPr="00C657F2">
              <w:rPr>
                <w:rFonts w:ascii="Times New Roman" w:hAnsi="Times New Roman" w:eastAsia="Times New Roman"/>
                <w:b/>
                <w:bCs/>
                <w:sz w:val="20"/>
                <w:szCs w:val="24"/>
              </w:rPr>
              <w:t>Hasil</w:t>
            </w:r>
          </w:p>
        </w:tc>
        <w:tc>
          <w:tcPr>
            <w:tcW w:w="1559" w:type="dxa"/>
            <w:shd w:val="clear" w:color="auto" w:fill="EAF1DD" w:themeFill="accent3" w:themeFillTint="33"/>
            <w:vAlign w:val="center"/>
          </w:tcPr>
          <w:p w14:paraId="4A0A879A" w14:textId="77777777" w:rsidR="003D2BB0" w:rsidRPr="00C657F2" w:rsidRDefault="003D2BB0" w:rsidP="004E0B1A">
            <w:pPr>
              <w:spacing w:line="240" w:lineRule="auto" w:before="0" w:after="0"/>
              <w:ind w:left="0" w:firstLine="0"/>
              <w:jc w:val="left"/>
              <w:rPr>
                <w:b/>
                <w:bCs/>
                <w:szCs w:val="24"/>
              </w:rPr>
            </w:pPr>
            <w:r w:rsidRPr="00C657F2">
              <w:rPr>
                <w:rFonts w:ascii="Times New Roman" w:hAnsi="Times New Roman" w:eastAsia="Times New Roman"/>
                <w:b/>
                <w:bCs/>
                <w:sz w:val="20"/>
                <w:szCs w:val="24"/>
              </w:rPr>
              <w:t>Perbedaan</w:t>
            </w:r>
          </w:p>
        </w:tc>
      </w:tr>
      <w:tr w:rsidR="00C657F2" w:rsidRPr="00524124" w14:paraId="1E733E1C" w14:textId="77777777" w:rsidTr="00C657F2">
        <w:trPr>
          <w:jc w:val="right"/>
        </w:trPr>
        <w:tc>
          <w:tcPr>
            <w:tcW w:w="421" w:type="dxa"/>
            <w:vAlign w:val="center"/>
          </w:tcPr>
          <w:p w14:paraId="6D100BCB" w14:textId="77777777" w:rsidR="00C657F2" w:rsidRPr="00524124" w:rsidRDefault="00C657F2" w:rsidP="00C657F2">
            <w:pPr>
              <w:spacing w:line="240" w:lineRule="auto" w:before="0" w:after="0"/>
              <w:ind w:left="-392" w:rightChars="-160" w:right="-384" w:firstLine="0"/>
              <w:jc w:val="left"/>
              <w:rPr>
                <w:szCs w:val="24"/>
              </w:rPr>
            </w:pPr>
            <w:r>
              <w:rPr>
                <w:rFonts w:ascii="Times New Roman" w:hAnsi="Times New Roman" w:eastAsia="Times New Roman"/>
                <w:b w:val="0"/>
                <w:sz w:val="20"/>
                <w:szCs w:val="24"/>
              </w:rPr>
              <w:t>1.</w:t>
            </w:r>
          </w:p>
        </w:tc>
        <w:tc>
          <w:tcPr>
            <w:tcW w:w="1324" w:type="dxa"/>
            <w:vAlign w:val="center"/>
          </w:tcPr>
          <w:p w14:paraId="1BA15A51" w14:textId="4D0294DB" w:rsidR="00C657F2" w:rsidRPr="00524124" w:rsidRDefault="00C657F2" w:rsidP="004E0B1A">
            <w:pPr>
              <w:spacing w:line="240" w:lineRule="auto" w:before="0" w:after="0"/>
              <w:ind w:left="0" w:firstLine="0"/>
              <w:jc w:val="left"/>
              <w:rPr>
                <w:szCs w:val="24"/>
              </w:rPr>
            </w:pPr>
            <w:r w:rsidRPr="003C38A3">
              <w:rPr>
                <w:rFonts w:ascii="Times New Roman" w:hAnsi="Times New Roman" w:eastAsia="Times New Roman"/>
                <w:b w:val="0"/>
                <w:sz w:val="20"/>
                <w:szCs w:val="24"/>
              </w:rPr>
              <w:t xml:space="preserve">F. </w:t>
            </w:r>
            <w:proofErr w:type="spellStart"/>
            <w:r w:rsidRPr="003C38A3">
              <w:rPr>
                <w:rFonts w:ascii="Times New Roman" w:hAnsi="Times New Roman" w:eastAsia="Times New Roman"/>
                <w:b w:val="0"/>
                <w:sz w:val="20"/>
                <w:szCs w:val="24"/>
              </w:rPr>
              <w:t>Refwahajan</w:t>
            </w:r>
            <w:proofErr w:type="spellEnd"/>
            <w:r w:rsidRPr="003C38A3">
              <w:rPr>
                <w:rFonts w:ascii="Times New Roman" w:hAnsi="Times New Roman" w:eastAsia="Times New Roman"/>
                <w:b w:val="0"/>
                <w:sz w:val="20"/>
                <w:szCs w:val="24"/>
              </w:rPr>
              <w:t xml:space="preserve"> dan A. F. Waluyo</w:t>
            </w:r>
            <w:r w:rsidR="003920BC">
              <w:rPr>
                <w:rFonts w:ascii="Times New Roman" w:hAnsi="Times New Roman" w:eastAsia="Times New Roman"/>
                <w:b w:val="0"/>
                <w:sz w:val="20"/>
                <w:szCs w:val="24"/>
              </w:rPr>
              <w:t xml:space="preserve"> </w:t>
            </w:r>
            <w:sdt>
              <w:sdtPr>
                <w:rPr>
                  <w:rFonts w:cs="Times New Roman"/>
                  <w:color w:val="000000"/>
                  <w:szCs w:val="24"/>
                </w:rPr>
                <w:tag w:val="MENDELEY_CITATION_v3_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"/>
                <w:id w:val="1295795350"/>
                <w:placeholder>
                  <w:docPart w:val="DefaultPlaceholder_-1854013440"/>
                </w:placeholder>
              </w:sdtPr>
              <w:sdtContent>
                <w:r w:rsidR="003920BC" w:rsidRPr="003920BC">
                  <w:rPr>
                    <w:rFonts w:cs="Times New Roman"/>
                    <w:color w:val="000000"/>
                    <w:szCs w:val="24"/>
                  </w:rPr>
                  <w:t>[1]</w:t>
                </w:r>
              </w:sdtContent>
            </w:sdt>
          </w:p>
        </w:tc>
        <w:tc>
          <w:tcPr>
            <w:tcW w:w="1701" w:type="dxa"/>
            <w:vAlign w:val="center"/>
          </w:tcPr>
          <w:p w14:paraId="18129ABD" w14:textId="77777777" w:rsidR="00C657F2" w:rsidRPr="001B44BF" w:rsidRDefault="00C657F2" w:rsidP="004E0B1A">
            <w:pPr>
              <w:spacing w:line="240" w:lineRule="auto" w:before="0" w:after="0"/>
              <w:ind w:left="0" w:firstLine="0"/>
              <w:jc w:val="left"/>
            </w:pPr>
            <w:r w:rsidRPr="003D2BB0">
              <w:rPr>
                <w:rFonts w:ascii="Times New Roman" w:hAnsi="Times New Roman" w:eastAsia="Times New Roman"/>
                <w:b w:val="0"/>
                <w:sz w:val="20"/>
                <w:szCs w:val="24"/>
              </w:rPr>
              <w:t xml:space="preserve">Pengembangan Sistem Aplikasi </w:t>
            </w:r>
            <w:r w:rsidRPr="003D2BB0">
              <w:rPr>
                <w:rFonts w:ascii="Times New Roman" w:hAnsi="Times New Roman" w:eastAsia="Times New Roman"/>
                <w:b w:val="0"/>
                <w:i/>
                <w:iCs/>
                <w:sz w:val="20"/>
                <w:szCs w:val="24"/>
              </w:rPr>
              <w:t>Barbershop</w:t>
            </w:r>
            <w:r w:rsidRPr="003D2BB0">
              <w:rPr>
                <w:rFonts w:ascii="Times New Roman" w:hAnsi="Times New Roman" w:eastAsia="Times New Roman"/>
                <w:b w:val="0"/>
                <w:sz w:val="20"/>
                <w:szCs w:val="24"/>
              </w:rPr>
              <w:t xml:space="preserve"> Berbasis </w:t>
            </w:r>
            <w:r w:rsidRPr="003D2BB0">
              <w:rPr>
                <w:rFonts w:ascii="Times New Roman" w:hAnsi="Times New Roman" w:eastAsia="Times New Roman"/>
                <w:b w:val="0"/>
                <w:i/>
                <w:sz w:val="20"/>
                <w:szCs w:val="24"/>
              </w:rPr>
              <w:t>Android</w:t>
            </w:r>
            <w:r w:rsidRPr="003D2BB0">
              <w:rPr>
                <w:rFonts w:ascii="Times New Roman" w:hAnsi="Times New Roman" w:eastAsia="Times New Roman"/>
                <w:b w:val="0"/>
                <w:sz w:val="20"/>
                <w:szCs w:val="24"/>
              </w:rPr>
              <w:t xml:space="preserve"> untuk Meningkatkan Efisiensi dan Efektivitas Pelayanan di </w:t>
            </w:r>
            <w:r w:rsidRPr="003D2BB0">
              <w:rPr>
                <w:rFonts w:ascii="Times New Roman" w:hAnsi="Times New Roman" w:eastAsia="Times New Roman"/>
                <w:b w:val="0"/>
                <w:i/>
                <w:iCs/>
                <w:sz w:val="20"/>
                <w:szCs w:val="24"/>
              </w:rPr>
              <w:t>Barbershop</w:t>
            </w:r>
          </w:p>
        </w:tc>
        <w:tc>
          <w:tcPr>
            <w:tcW w:w="1134" w:type="dxa"/>
            <w:vAlign w:val="center"/>
          </w:tcPr>
          <w:p w14:paraId="1CC6F8D0" w14:textId="77777777" w:rsidR="00C657F2" w:rsidRPr="001B44BF" w:rsidRDefault="00C657F2" w:rsidP="004E0B1A">
            <w:pPr>
              <w:spacing w:line="240" w:lineRule="auto" w:before="0" w:after="0"/>
              <w:ind w:left="0" w:firstLine="0"/>
              <w:jc w:val="left"/>
            </w:pPr>
            <w:r w:rsidRPr="003D2BB0">
              <w:rPr>
                <w:rFonts w:ascii="Times New Roman" w:hAnsi="Times New Roman" w:eastAsia="Times New Roman"/>
                <w:b w:val="0"/>
                <w:sz w:val="20"/>
                <w:szCs w:val="24"/>
              </w:rPr>
              <w:t xml:space="preserve">Pengembangan aplikasi </w:t>
            </w:r>
            <w:r w:rsidRPr="003D2BB0">
              <w:rPr>
                <w:rFonts w:ascii="Times New Roman" w:hAnsi="Times New Roman" w:eastAsia="Times New Roman"/>
                <w:b w:val="0"/>
                <w:i/>
                <w:sz w:val="20"/>
                <w:szCs w:val="24"/>
              </w:rPr>
              <w:t>Android</w:t>
            </w:r>
            <w:r w:rsidRPr="003D2BB0">
              <w:rPr>
                <w:rFonts w:ascii="Times New Roman" w:hAnsi="Times New Roman" w:eastAsia="Times New Roman"/>
                <w:b w:val="0"/>
                <w:sz w:val="20"/>
                <w:szCs w:val="24"/>
              </w:rPr>
              <w:t xml:space="preserve"> menggunakan </w:t>
            </w:r>
            <w:r w:rsidRPr="003D2BB0">
              <w:rPr>
                <w:rFonts w:ascii="Times New Roman" w:hAnsi="Times New Roman" w:eastAsia="Times New Roman"/>
                <w:b w:val="0"/>
                <w:i/>
                <w:sz w:val="20"/>
                <w:szCs w:val="24"/>
              </w:rPr>
              <w:t>Flutter</w:t>
            </w:r>
            <w:r w:rsidRPr="003D2BB0">
              <w:rPr>
                <w:rFonts w:ascii="Times New Roman" w:hAnsi="Times New Roman" w:eastAsia="Times New Roman"/>
                <w:b w:val="0"/>
                <w:sz w:val="20"/>
                <w:szCs w:val="24"/>
              </w:rPr>
              <w:t xml:space="preserve">, </w:t>
            </w:r>
            <w:r w:rsidRPr="003D2BB0">
              <w:rPr>
                <w:rFonts w:ascii="Times New Roman" w:hAnsi="Times New Roman" w:eastAsia="Times New Roman"/>
                <w:b w:val="0"/>
                <w:i/>
                <w:sz w:val="20"/>
                <w:szCs w:val="24"/>
              </w:rPr>
              <w:t>PHP</w:t>
            </w:r>
            <w:r w:rsidRPr="003D2BB0">
              <w:rPr>
                <w:rFonts w:ascii="Times New Roman" w:hAnsi="Times New Roman" w:eastAsia="Times New Roman"/>
                <w:b w:val="0"/>
                <w:sz w:val="20"/>
                <w:szCs w:val="24"/>
              </w:rPr>
              <w:t xml:space="preserve">, </w:t>
            </w:r>
            <w:r w:rsidRPr="003D2BB0">
              <w:rPr>
                <w:rFonts w:ascii="Times New Roman" w:hAnsi="Times New Roman" w:eastAsia="Times New Roman"/>
                <w:b w:val="0"/>
                <w:i/>
                <w:sz w:val="20"/>
                <w:szCs w:val="24"/>
              </w:rPr>
              <w:t>Laravel</w:t>
            </w:r>
            <w:r w:rsidRPr="003D2BB0">
              <w:rPr>
                <w:rFonts w:ascii="Times New Roman" w:hAnsi="Times New Roman" w:eastAsia="Times New Roman"/>
                <w:b w:val="0"/>
                <w:sz w:val="20"/>
                <w:szCs w:val="24"/>
              </w:rPr>
              <w:t xml:space="preserve">, dan </w:t>
            </w:r>
            <w:r w:rsidRPr="003D2BB0">
              <w:rPr>
                <w:rFonts w:ascii="Times New Roman" w:hAnsi="Times New Roman" w:eastAsia="Times New Roman"/>
                <w:b w:val="0"/>
                <w:i/>
                <w:sz w:val="20"/>
                <w:szCs w:val="24"/>
              </w:rPr>
              <w:t>MySQL</w:t>
            </w:r>
          </w:p>
        </w:tc>
        <w:tc>
          <w:tcPr>
            <w:tcW w:w="1559" w:type="dxa"/>
            <w:vAlign w:val="center"/>
          </w:tcPr>
          <w:p w14:paraId="1844073A" w14:textId="77777777" w:rsidR="00C657F2" w:rsidRPr="001B44BF" w:rsidRDefault="00C657F2" w:rsidP="004E0B1A">
            <w:pPr>
              <w:spacing w:line="240" w:lineRule="auto" w:before="0" w:after="0"/>
              <w:ind w:left="0" w:firstLine="0"/>
              <w:jc w:val="left"/>
            </w:pPr>
            <w:r w:rsidRPr="003D2BB0">
              <w:rPr>
                <w:rFonts w:ascii="Times New Roman" w:hAnsi="Times New Roman" w:eastAsia="Times New Roman"/>
                <w:b w:val="0"/>
                <w:sz w:val="20"/>
                <w:szCs w:val="24"/>
              </w:rPr>
              <w:t xml:space="preserve">Penelitian menghasilkan aplikasi </w:t>
            </w:r>
            <w:r w:rsidRPr="003D2BB0">
              <w:rPr>
                <w:rFonts w:ascii="Times New Roman" w:hAnsi="Times New Roman" w:eastAsia="Times New Roman"/>
                <w:b w:val="0"/>
                <w:i/>
                <w:iCs/>
                <w:sz w:val="20"/>
                <w:szCs w:val="24"/>
              </w:rPr>
              <w:t>barbershop</w:t>
            </w:r>
            <w:r w:rsidRPr="003D2BB0">
              <w:rPr>
                <w:rFonts w:ascii="Times New Roman" w:hAnsi="Times New Roman" w:eastAsia="Times New Roman"/>
                <w:b w:val="0"/>
                <w:sz w:val="20"/>
                <w:szCs w:val="24"/>
              </w:rPr>
              <w:t xml:space="preserve"> yang menyediakan fitur </w:t>
            </w:r>
            <w:r w:rsidRPr="003D2BB0">
              <w:rPr>
                <w:rFonts w:ascii="Times New Roman" w:hAnsi="Times New Roman" w:eastAsia="Times New Roman"/>
                <w:b w:val="0"/>
                <w:i/>
                <w:sz w:val="20"/>
                <w:szCs w:val="24"/>
              </w:rPr>
              <w:t>booking</w:t>
            </w:r>
            <w:r w:rsidRPr="003D2BB0">
              <w:rPr>
                <w:rFonts w:ascii="Times New Roman" w:hAnsi="Times New Roman" w:eastAsia="Times New Roman"/>
                <w:b w:val="0"/>
                <w:sz w:val="20"/>
                <w:szCs w:val="24"/>
              </w:rPr>
              <w:t xml:space="preserve"> layanan, pemilihan </w:t>
            </w:r>
            <w:proofErr w:type="spellStart"/>
            <w:r w:rsidRPr="003D2BB0">
              <w:rPr>
                <w:rFonts w:ascii="Times New Roman" w:hAnsi="Times New Roman" w:eastAsia="Times New Roman"/>
                <w:b w:val="0"/>
                <w:i/>
                <w:sz w:val="20"/>
                <w:szCs w:val="24"/>
              </w:rPr>
              <w:t>barberman</w:t>
            </w:r>
            <w:proofErr w:type="spellEnd"/>
            <w:r w:rsidRPr="003D2BB0">
              <w:rPr>
                <w:rFonts w:ascii="Times New Roman" w:hAnsi="Times New Roman" w:eastAsia="Times New Roman"/>
                <w:b w:val="0"/>
                <w:sz w:val="20"/>
                <w:szCs w:val="24"/>
              </w:rPr>
              <w:t xml:space="preserve">, dan pemilihan waktu layanan sehingga pelayanan </w:t>
            </w:r>
            <w:r w:rsidRPr="003D2BB0">
              <w:rPr>
                <w:rFonts w:ascii="Times New Roman" w:hAnsi="Times New Roman" w:eastAsia="Times New Roman"/>
                <w:b w:val="0"/>
                <w:i/>
                <w:iCs/>
                <w:sz w:val="20"/>
                <w:szCs w:val="24"/>
              </w:rPr>
              <w:t>barbershop</w:t>
            </w:r>
            <w:r w:rsidRPr="003D2BB0">
              <w:rPr>
                <w:rFonts w:ascii="Times New Roman" w:hAnsi="Times New Roman" w:eastAsia="Times New Roman"/>
                <w:b w:val="0"/>
                <w:sz w:val="20"/>
                <w:szCs w:val="24"/>
              </w:rPr>
              <w:t xml:space="preserve"> menjadi lebih </w:t>
            </w:r>
            <w:r w:rsidRPr="003D2BB0">
              <w:rPr>
                <w:rFonts w:ascii="Times New Roman" w:hAnsi="Times New Roman" w:eastAsia="Times New Roman"/>
                <w:b w:val="0"/>
                <w:sz w:val="20"/>
                <w:szCs w:val="24"/>
              </w:rPr>
              <w:lastRenderedPageBreak/>
              <w:t>efektif dan efisien.</w:t>
            </w:r>
          </w:p>
        </w:tc>
        <w:tc>
          <w:tcPr>
            <w:tcW w:w="1559" w:type="dxa"/>
            <w:vAlign w:val="center"/>
          </w:tcPr>
          <w:p w14:paraId="04D5F060" w14:textId="77777777" w:rsidR="00C657F2" w:rsidRPr="00252AA4" w:rsidRDefault="00C657F2" w:rsidP="004E0B1A">
            <w:pPr>
              <w:spacing w:line="240" w:lineRule="auto" w:before="0" w:after="0"/>
              <w:ind w:left="0" w:firstLine="0"/>
              <w:jc w:val="left"/>
            </w:pPr>
            <w:r w:rsidRPr="003D2BB0">
              <w:rPr>
                <w:rFonts w:ascii="Times New Roman" w:hAnsi="Times New Roman" w:eastAsia="Times New Roman"/>
                <w:b w:val="0"/>
                <w:sz w:val="20"/>
                <w:szCs w:val="24"/>
              </w:rPr>
              <w:lastRenderedPageBreak/>
              <w:t xml:space="preserve">Penelitian terdahulu berfokus pada </w:t>
            </w:r>
            <w:r w:rsidRPr="003D2BB0">
              <w:rPr>
                <w:rFonts w:ascii="Times New Roman" w:hAnsi="Times New Roman" w:eastAsia="Times New Roman"/>
                <w:b w:val="0"/>
                <w:i/>
                <w:sz w:val="20"/>
                <w:szCs w:val="24"/>
              </w:rPr>
              <w:t>booking</w:t>
            </w:r>
            <w:r w:rsidRPr="003D2BB0">
              <w:rPr>
                <w:rFonts w:ascii="Times New Roman" w:hAnsi="Times New Roman" w:eastAsia="Times New Roman"/>
                <w:b w:val="0"/>
                <w:sz w:val="20"/>
                <w:szCs w:val="24"/>
              </w:rPr>
              <w:t xml:space="preserve"> layanan pelanggan, sedangkan penelitian ini berfokus pada pengelolaan pendapatan harian </w:t>
            </w:r>
            <w:proofErr w:type="spellStart"/>
            <w:r w:rsidRPr="003D2BB0">
              <w:rPr>
                <w:rFonts w:ascii="Times New Roman" w:hAnsi="Times New Roman" w:eastAsia="Times New Roman"/>
                <w:b w:val="0"/>
                <w:i/>
                <w:iCs/>
                <w:sz w:val="20"/>
                <w:szCs w:val="24"/>
              </w:rPr>
              <w:t>capster</w:t>
            </w:r>
            <w:proofErr w:type="spellEnd"/>
            <w:r w:rsidRPr="003D2BB0">
              <w:rPr>
                <w:rFonts w:ascii="Times New Roman" w:hAnsi="Times New Roman" w:eastAsia="Times New Roman"/>
                <w:b w:val="0"/>
                <w:sz w:val="20"/>
                <w:szCs w:val="24"/>
              </w:rPr>
              <w:t xml:space="preserve">, buku kas umum, operasional, pembagian hasil, dan </w:t>
            </w:r>
            <w:r w:rsidRPr="003D2BB0">
              <w:rPr>
                <w:rFonts w:ascii="Times New Roman" w:hAnsi="Times New Roman" w:eastAsia="Times New Roman"/>
                <w:b w:val="0"/>
                <w:sz w:val="20"/>
                <w:szCs w:val="24"/>
              </w:rPr>
              <w:lastRenderedPageBreak/>
              <w:t>pembatasan hak akses pengguna.</w:t>
            </w:r>
          </w:p>
        </w:tc>
      </w:tr>
      <w:tr w:rsidR="00C657F2" w:rsidRPr="00524124" w14:paraId="425E6B3F" w14:textId="77777777" w:rsidTr="00C657F2">
        <w:trPr>
          <w:jc w:val="right"/>
        </w:trPr>
        <w:tc>
          <w:tcPr>
            <w:tcW w:w="421" w:type="dxa"/>
            <w:vAlign w:val="center"/>
          </w:tcPr>
          <w:p w14:paraId="46228A98" w14:textId="77777777" w:rsidR="00C657F2" w:rsidRPr="00524124" w:rsidRDefault="00C657F2" w:rsidP="00C657F2">
            <w:pPr>
              <w:spacing w:line="240" w:lineRule="auto" w:before="0" w:after="0"/>
              <w:ind w:left="-392" w:rightChars="-160" w:right="-384" w:firstLine="0"/>
              <w:jc w:val="left"/>
              <w:rPr>
                <w:szCs w:val="24"/>
              </w:rPr>
            </w:pPr>
            <w:r w:rsidRPr="00C657F2">
              <w:rPr>
                <w:rFonts w:ascii="Times New Roman" w:hAnsi="Times New Roman" w:eastAsia="Times New Roman"/>
                <w:b w:val="0"/>
                <w:sz w:val="20"/>
                <w:szCs w:val="24"/>
              </w:rPr>
              <w:lastRenderedPageBreak/>
              <w:t>2.</w:t>
            </w:r>
          </w:p>
        </w:tc>
        <w:tc>
          <w:tcPr>
            <w:tcW w:w="1324" w:type="dxa"/>
            <w:vAlign w:val="center"/>
          </w:tcPr>
          <w:p w14:paraId="362BBB91" w14:textId="3272C8DB" w:rsidR="00C657F2" w:rsidRPr="001B44BF" w:rsidRDefault="00C657F2" w:rsidP="004E0B1A">
            <w:pPr>
              <w:spacing w:line="240" w:lineRule="auto" w:before="0" w:after="0"/>
              <w:ind w:left="0" w:firstLine="0"/>
              <w:jc w:val="left"/>
            </w:pPr>
            <w:r w:rsidRPr="00AE225E">
              <w:rPr>
                <w:rFonts w:ascii="Times New Roman" w:hAnsi="Times New Roman" w:eastAsia="Times New Roman"/>
                <w:b w:val="0"/>
                <w:sz w:val="20"/>
              </w:rPr>
              <w:t xml:space="preserve">C. L. Rohmat, I. Ali, </w:t>
            </w:r>
            <w:proofErr w:type="spellStart"/>
            <w:r w:rsidRPr="00AE225E">
              <w:rPr>
                <w:rFonts w:ascii="Times New Roman" w:hAnsi="Times New Roman" w:eastAsia="Times New Roman"/>
                <w:b w:val="0"/>
                <w:sz w:val="20"/>
              </w:rPr>
              <w:t>Mulyawan</w:t>
            </w:r>
            <w:proofErr w:type="spellEnd"/>
            <w:r w:rsidRPr="00AE225E">
              <w:rPr>
                <w:rFonts w:ascii="Times New Roman" w:hAnsi="Times New Roman" w:eastAsia="Times New Roman"/>
                <w:b w:val="0"/>
                <w:sz w:val="20"/>
              </w:rPr>
              <w:t xml:space="preserve">, T. Suprapti, dan U. </w:t>
            </w:r>
            <w:proofErr w:type="spellStart"/>
            <w:r w:rsidRPr="00AE225E">
              <w:rPr>
                <w:rFonts w:ascii="Times New Roman" w:hAnsi="Times New Roman" w:eastAsia="Times New Roman"/>
                <w:b w:val="0"/>
                <w:sz w:val="20"/>
              </w:rPr>
              <w:t>Aryanti</w:t>
            </w:r>
            <w:proofErr w:type="spellEnd"/>
            <w:r w:rsidRPr="00AE225E">
              <w:rPr>
                <w:rFonts w:ascii="Times New Roman" w:hAnsi="Times New Roman" w:eastAsia="Times New Roman"/>
                <w:b w:val="0"/>
                <w:sz w:val="20"/>
              </w:rPr>
              <w:t xml:space="preserve"> </w:t>
            </w:r>
            <w:sdt>
              <w:sdtPr>
                <w:rPr>
                  <w:rFonts w:cs="Times New Roman"/>
                  <w:color w:val="000000"/>
                </w:rPr>
                <w:tag w:val="MENDELEY_CITATION_v3_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"/>
                <w:id w:val="597681437"/>
                <w:placeholder>
                  <w:docPart w:val="DefaultPlaceholder_-1854013440"/>
                </w:placeholder>
              </w:sdtPr>
              <w:sdtContent>
                <w:r w:rsidR="003920BC" w:rsidRPr="003920BC">
                  <w:rPr>
                    <w:rFonts w:cs="Times New Roman"/>
                    <w:color w:val="000000"/>
                  </w:rPr>
                  <w:t>[2]</w:t>
                </w:r>
              </w:sdtContent>
            </w:sdt>
          </w:p>
        </w:tc>
        <w:tc>
          <w:tcPr>
            <w:tcW w:w="1701" w:type="dxa"/>
            <w:vAlign w:val="center"/>
          </w:tcPr>
          <w:p w14:paraId="46C7750E" w14:textId="77777777" w:rsidR="00C657F2" w:rsidRPr="001B44BF" w:rsidRDefault="00C657F2" w:rsidP="00C657F2">
            <w:pPr>
              <w:spacing w:line="240" w:lineRule="auto" w:before="0" w:after="0"/>
              <w:ind w:left="0" w:firstLine="0"/>
              <w:jc w:val="left"/>
            </w:pPr>
            <w:r w:rsidRPr="00AE225E">
              <w:rPr>
                <w:rFonts w:ascii="Times New Roman" w:hAnsi="Times New Roman" w:eastAsia="Times New Roman"/>
                <w:b w:val="0"/>
                <w:sz w:val="20"/>
              </w:rPr>
              <w:t xml:space="preserve">Aplikasi Pemesanan Online </w:t>
            </w:r>
            <w:r w:rsidRPr="00EA5FDC">
              <w:rPr>
                <w:rFonts w:ascii="Times New Roman" w:hAnsi="Times New Roman" w:eastAsia="Times New Roman"/>
                <w:b w:val="0"/>
                <w:i/>
                <w:iCs/>
                <w:sz w:val="20"/>
              </w:rPr>
              <w:t>Barbershop</w:t>
            </w:r>
            <w:r>
              <w:rPr>
                <w:rFonts w:ascii="Times New Roman" w:hAnsi="Times New Roman" w:eastAsia="Times New Roman"/>
                <w:b w:val="0"/>
                <w:sz w:val="20"/>
              </w:rPr>
              <w:t xml:space="preserve"> Berbasis </w:t>
            </w:r>
            <w:r>
              <w:rPr>
                <w:rFonts w:ascii="Times New Roman" w:hAnsi="Times New Roman" w:eastAsia="Times New Roman"/>
                <w:b w:val="0"/>
                <w:i/>
                <w:sz w:val="20"/>
              </w:rPr>
              <w:t>Android</w:t>
            </w:r>
            <w:r>
              <w:rPr>
                <w:rFonts w:ascii="Times New Roman" w:hAnsi="Times New Roman" w:eastAsia="Times New Roman"/>
                <w:b w:val="0"/>
                <w:sz w:val="20"/>
              </w:rPr>
              <w:t xml:space="preserve"> untuk Meningkatkan Layanan</w:t>
            </w:r>
          </w:p>
        </w:tc>
        <w:tc>
          <w:tcPr>
            <w:tcW w:w="1134" w:type="dxa"/>
            <w:vAlign w:val="center"/>
          </w:tcPr>
          <w:p w14:paraId="6CE26995" w14:textId="77777777" w:rsidR="00C657F2" w:rsidRPr="001B44BF" w:rsidRDefault="00C657F2" w:rsidP="004E0B1A">
            <w:pPr>
              <w:spacing w:line="240" w:lineRule="auto" w:before="0" w:after="0"/>
              <w:ind w:left="0" w:firstLine="0"/>
              <w:jc w:val="left"/>
            </w:pPr>
            <w:r w:rsidRPr="00AE225E">
              <w:rPr>
                <w:rFonts w:ascii="Times New Roman" w:hAnsi="Times New Roman" w:eastAsia="Times New Roman"/>
                <w:b w:val="0"/>
                <w:i/>
                <w:sz w:val="20"/>
              </w:rPr>
              <w:t>Waterfall</w:t>
            </w:r>
            <w:r>
              <w:rPr>
                <w:rFonts w:ascii="Times New Roman" w:hAnsi="Times New Roman" w:eastAsia="Times New Roman"/>
                <w:b w:val="0"/>
                <w:sz w:val="20"/>
              </w:rPr>
              <w:t xml:space="preserve">, </w:t>
            </w:r>
            <w:r>
              <w:rPr>
                <w:rFonts w:ascii="Times New Roman" w:hAnsi="Times New Roman" w:eastAsia="Times New Roman"/>
                <w:b w:val="0"/>
                <w:i/>
                <w:sz w:val="20"/>
              </w:rPr>
              <w:t>White Box Testing</w:t>
            </w:r>
            <w:r>
              <w:rPr>
                <w:rFonts w:ascii="Times New Roman" w:hAnsi="Times New Roman" w:eastAsia="Times New Roman"/>
                <w:b w:val="0"/>
                <w:sz w:val="20"/>
              </w:rPr>
              <w:t xml:space="preserve">, dan </w:t>
            </w:r>
            <w:r>
              <w:rPr>
                <w:rFonts w:ascii="Times New Roman" w:hAnsi="Times New Roman" w:eastAsia="Times New Roman"/>
                <w:b w:val="0"/>
                <w:i/>
                <w:sz w:val="20"/>
              </w:rPr>
              <w:t>Black Box Testing</w:t>
            </w:r>
          </w:p>
        </w:tc>
        <w:tc>
          <w:tcPr>
            <w:tcW w:w="1559" w:type="dxa"/>
            <w:vAlign w:val="center"/>
          </w:tcPr>
          <w:p w14:paraId="44F96E9E" w14:textId="77777777" w:rsidR="00C657F2" w:rsidRPr="001B44BF" w:rsidRDefault="00C657F2" w:rsidP="004E0B1A">
            <w:pPr>
              <w:spacing w:line="240" w:lineRule="auto" w:before="0" w:after="0"/>
              <w:ind w:left="0" w:firstLine="0"/>
              <w:jc w:val="left"/>
            </w:pPr>
            <w:r w:rsidRPr="00AE225E">
              <w:rPr>
                <w:rFonts w:ascii="Times New Roman" w:hAnsi="Times New Roman" w:eastAsia="Times New Roman"/>
                <w:b w:val="0"/>
                <w:sz w:val="20"/>
              </w:rPr>
              <w:t xml:space="preserve">Penelitian menghasilkan aplikasi pemesanan </w:t>
            </w:r>
            <w:r>
              <w:rPr>
                <w:rFonts w:ascii="Times New Roman" w:hAnsi="Times New Roman" w:eastAsia="Times New Roman"/>
                <w:b w:val="0"/>
                <w:i/>
                <w:sz w:val="20"/>
              </w:rPr>
              <w:t>online</w:t>
            </w:r>
            <w:r>
              <w:rPr>
                <w:rFonts w:ascii="Times New Roman" w:hAnsi="Times New Roman" w:eastAsia="Times New Roman"/>
                <w:b w:val="0"/>
                <w:sz w:val="20"/>
              </w:rPr>
              <w:t xml:space="preserve"> </w:t>
            </w:r>
            <w:r w:rsidRPr="00EA5FDC">
              <w:rPr>
                <w:rFonts w:ascii="Times New Roman" w:hAnsi="Times New Roman" w:eastAsia="Times New Roman"/>
                <w:b w:val="0"/>
                <w:i/>
                <w:iCs/>
                <w:sz w:val="20"/>
              </w:rPr>
              <w:t>barbershop</w:t>
            </w:r>
            <w:r>
              <w:rPr>
                <w:rFonts w:ascii="Times New Roman" w:hAnsi="Times New Roman" w:eastAsia="Times New Roman"/>
                <w:b w:val="0"/>
                <w:sz w:val="20"/>
              </w:rPr>
              <w:t xml:space="preserve"> berbasis </w:t>
            </w:r>
            <w:r>
              <w:rPr>
                <w:rFonts w:ascii="Times New Roman" w:hAnsi="Times New Roman" w:eastAsia="Times New Roman"/>
                <w:b w:val="0"/>
                <w:i/>
                <w:sz w:val="20"/>
              </w:rPr>
              <w:t>Android</w:t>
            </w:r>
            <w:r>
              <w:rPr>
                <w:rFonts w:ascii="Times New Roman" w:hAnsi="Times New Roman" w:eastAsia="Times New Roman"/>
                <w:b w:val="0"/>
                <w:sz w:val="20"/>
              </w:rPr>
              <w:t xml:space="preserve"> yang membantu pelanggan mengatur jadwal layanan, mengurangi antrean, dan mengurangi pendataan manual oleh pihak </w:t>
            </w:r>
            <w:r w:rsidRPr="00EA5FDC">
              <w:rPr>
                <w:rFonts w:ascii="Times New Roman" w:hAnsi="Times New Roman" w:eastAsia="Times New Roman"/>
                <w:b w:val="0"/>
                <w:i/>
                <w:iCs/>
                <w:sz w:val="20"/>
              </w:rPr>
              <w:t>barbershop</w:t>
            </w:r>
            <w:r>
              <w:rPr>
                <w:rFonts w:ascii="Times New Roman" w:hAnsi="Times New Roman" w:eastAsia="Times New Roman"/>
                <w:b w:val="0"/>
                <w:sz w:val="20"/>
              </w:rPr>
              <w:t>.</w:t>
            </w:r>
          </w:p>
        </w:tc>
        <w:tc>
          <w:tcPr>
            <w:tcW w:w="1559" w:type="dxa"/>
            <w:vAlign w:val="center"/>
          </w:tcPr>
          <w:p w14:paraId="3015760C" w14:textId="77777777" w:rsidR="00C657F2" w:rsidRPr="001B44BF" w:rsidRDefault="00C657F2" w:rsidP="004E0B1A">
            <w:pPr>
              <w:spacing w:line="240" w:lineRule="auto" w:before="0" w:after="0"/>
              <w:ind w:left="0" w:firstLine="0"/>
              <w:jc w:val="left"/>
            </w:pPr>
            <w:r w:rsidRPr="00AE225E">
              <w:rPr>
                <w:rFonts w:ascii="Times New Roman" w:hAnsi="Times New Roman" w:eastAsia="Times New Roman"/>
                <w:b w:val="0"/>
                <w:sz w:val="20"/>
              </w:rPr>
              <w:t xml:space="preserve">Penelitian terdahulu menitikberatkan pada pemesanan </w:t>
            </w:r>
            <w:r>
              <w:rPr>
                <w:rFonts w:ascii="Times New Roman" w:hAnsi="Times New Roman" w:eastAsia="Times New Roman"/>
                <w:b w:val="0"/>
                <w:i/>
                <w:sz w:val="20"/>
              </w:rPr>
              <w:t>online</w:t>
            </w:r>
            <w:r>
              <w:rPr>
                <w:rFonts w:ascii="Times New Roman" w:hAnsi="Times New Roman" w:eastAsia="Times New Roman"/>
                <w:b w:val="0"/>
                <w:sz w:val="20"/>
              </w:rPr>
              <w:t xml:space="preserve"> pelanggan, sedangkan penelitian ini menitikberatkan pada sistem internal untuk pencatatan pendapatan, pengendalian input oleh admin harian, dan laporan pembagian hasil </w:t>
            </w:r>
            <w:proofErr w:type="spellStart"/>
            <w:r w:rsidRPr="00EA5FDC">
              <w:rPr>
                <w:rFonts w:ascii="Times New Roman" w:hAnsi="Times New Roman" w:eastAsia="Times New Roman"/>
                <w:b w:val="0"/>
                <w:i/>
                <w:iCs/>
                <w:sz w:val="20"/>
              </w:rPr>
              <w:t>capster</w:t>
            </w:r>
            <w:proofErr w:type="spellEnd"/>
            <w:r>
              <w:rPr>
                <w:rFonts w:ascii="Times New Roman" w:hAnsi="Times New Roman" w:eastAsia="Times New Roman"/>
                <w:b w:val="0"/>
                <w:sz w:val="20"/>
              </w:rPr>
              <w:t>.</w:t>
            </w:r>
          </w:p>
        </w:tc>
      </w:tr>
      <w:tr w:rsidR="00C657F2" w:rsidRPr="00524124" w14:paraId="1798D333" w14:textId="77777777" w:rsidTr="00C657F2">
        <w:trPr>
          <w:jc w:val="right"/>
        </w:trPr>
        <w:tc>
          <w:tcPr>
            <w:tcW w:w="421" w:type="dxa"/>
            <w:vAlign w:val="center"/>
          </w:tcPr>
          <w:p w14:paraId="3B453544" w14:textId="77777777" w:rsidR="00C657F2" w:rsidRDefault="00C657F2" w:rsidP="00C657F2">
            <w:pPr>
              <w:spacing w:line="240" w:lineRule="auto" w:before="0" w:after="0"/>
              <w:ind w:left="-392" w:rightChars="-160" w:right="-384" w:firstLine="0"/>
              <w:jc w:val="left"/>
              <w:rPr>
                <w:szCs w:val="24"/>
              </w:rPr>
            </w:pPr>
            <w:r w:rsidRPr="00C657F2">
              <w:rPr>
                <w:rFonts w:ascii="Times New Roman" w:hAnsi="Times New Roman" w:eastAsia="Times New Roman"/>
                <w:b w:val="0"/>
                <w:sz w:val="20"/>
                <w:szCs w:val="24"/>
              </w:rPr>
              <w:t>3.</w:t>
            </w:r>
          </w:p>
        </w:tc>
        <w:tc>
          <w:tcPr>
            <w:tcW w:w="1324" w:type="dxa"/>
            <w:vAlign w:val="center"/>
          </w:tcPr>
          <w:p w14:paraId="69194253" w14:textId="37FF8EE7" w:rsidR="00C657F2" w:rsidRPr="001B44BF" w:rsidRDefault="00C657F2" w:rsidP="004E0B1A">
            <w:pPr>
              <w:spacing w:line="240" w:lineRule="auto" w:before="0" w:after="0"/>
              <w:ind w:left="0" w:firstLine="0"/>
              <w:jc w:val="left"/>
            </w:pPr>
            <w:r w:rsidRPr="00AE225E">
              <w:rPr>
                <w:rFonts w:ascii="Times New Roman" w:hAnsi="Times New Roman" w:eastAsia="Times New Roman"/>
                <w:b w:val="0"/>
                <w:sz w:val="20"/>
              </w:rPr>
              <w:t xml:space="preserve">H. </w:t>
            </w:r>
            <w:proofErr w:type="spellStart"/>
            <w:r w:rsidRPr="00AE225E">
              <w:rPr>
                <w:rFonts w:ascii="Times New Roman" w:hAnsi="Times New Roman" w:eastAsia="Times New Roman"/>
                <w:b w:val="0"/>
                <w:sz w:val="20"/>
              </w:rPr>
              <w:t>Bahtiar</w:t>
            </w:r>
            <w:proofErr w:type="spellEnd"/>
            <w:r w:rsidRPr="00AE225E">
              <w:rPr>
                <w:rFonts w:ascii="Times New Roman" w:hAnsi="Times New Roman" w:eastAsia="Times New Roman"/>
                <w:b w:val="0"/>
                <w:sz w:val="20"/>
              </w:rPr>
              <w:t xml:space="preserve">, H. Mahmudah, Y. K. Putra, dan </w:t>
            </w:r>
            <w:proofErr w:type="spellStart"/>
            <w:r w:rsidRPr="00AE225E">
              <w:rPr>
                <w:rFonts w:ascii="Times New Roman" w:hAnsi="Times New Roman" w:eastAsia="Times New Roman"/>
                <w:b w:val="0"/>
                <w:sz w:val="20"/>
              </w:rPr>
              <w:lastRenderedPageBreak/>
              <w:t>Fathurahman</w:t>
            </w:r>
            <w:proofErr w:type="spellEnd"/>
            <w:r w:rsidRPr="00AE225E">
              <w:rPr>
                <w:rFonts w:ascii="Times New Roman" w:hAnsi="Times New Roman" w:eastAsia="Times New Roman"/>
                <w:b w:val="0"/>
                <w:sz w:val="20"/>
              </w:rPr>
              <w:t xml:space="preserve"> </w:t>
            </w:r>
            <w:sdt>
              <w:sdtPr>
                <w:rPr>
                  <w:rFonts w:cs="Times New Roman"/>
                  <w:color w:val="000000"/>
                </w:rPr>
                <w:tag w:val="MENDELEY_CITATION_v3_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"/>
                <w:id w:val="47966009"/>
                <w:placeholder>
                  <w:docPart w:val="DefaultPlaceholder_-1854013440"/>
                </w:placeholder>
              </w:sdtPr>
              <w:sdtContent>
                <w:r w:rsidR="003920BC" w:rsidRPr="003920BC">
                  <w:rPr>
                    <w:rFonts w:cs="Times New Roman"/>
                    <w:color w:val="000000"/>
                  </w:rPr>
                  <w:t>[3]</w:t>
                </w:r>
              </w:sdtContent>
            </w:sdt>
          </w:p>
        </w:tc>
        <w:tc>
          <w:tcPr>
            <w:tcW w:w="1701" w:type="dxa"/>
            <w:vAlign w:val="center"/>
          </w:tcPr>
          <w:p w14:paraId="09125514" w14:textId="77777777" w:rsidR="00C657F2" w:rsidRPr="001B44BF" w:rsidRDefault="00C657F2" w:rsidP="00C657F2">
            <w:pPr>
              <w:spacing w:line="240" w:lineRule="auto" w:before="0" w:after="0"/>
              <w:ind w:left="0" w:firstLine="0"/>
              <w:jc w:val="left"/>
            </w:pPr>
            <w:r w:rsidRPr="00AE225E">
              <w:rPr>
                <w:rFonts w:ascii="Times New Roman" w:hAnsi="Times New Roman" w:eastAsia="Times New Roman"/>
                <w:b w:val="0"/>
                <w:sz w:val="20"/>
              </w:rPr>
              <w:lastRenderedPageBreak/>
              <w:t xml:space="preserve">Pengembangan Sistem Aplikasi </w:t>
            </w:r>
            <w:r w:rsidRPr="00EA5FDC">
              <w:rPr>
                <w:rFonts w:ascii="Times New Roman" w:hAnsi="Times New Roman" w:eastAsia="Times New Roman"/>
                <w:b w:val="0"/>
                <w:i/>
                <w:iCs/>
                <w:sz w:val="20"/>
              </w:rPr>
              <w:t>Barbershop</w:t>
            </w:r>
            <w:r>
              <w:rPr>
                <w:rFonts w:ascii="Times New Roman" w:hAnsi="Times New Roman" w:eastAsia="Times New Roman"/>
                <w:b w:val="0"/>
                <w:sz w:val="20"/>
              </w:rPr>
              <w:t xml:space="preserve"> Berbasis </w:t>
            </w:r>
            <w:r>
              <w:rPr>
                <w:rFonts w:ascii="Times New Roman" w:hAnsi="Times New Roman" w:eastAsia="Times New Roman"/>
                <w:b w:val="0"/>
                <w:i/>
                <w:sz w:val="20"/>
              </w:rPr>
              <w:lastRenderedPageBreak/>
              <w:t>Android</w:t>
            </w:r>
            <w:r>
              <w:rPr>
                <w:rFonts w:ascii="Times New Roman" w:hAnsi="Times New Roman" w:eastAsia="Times New Roman"/>
                <w:b w:val="0"/>
                <w:sz w:val="20"/>
              </w:rPr>
              <w:t xml:space="preserve"> Untuk Menumbuh Kembangkan Usaha </w:t>
            </w:r>
            <w:r w:rsidRPr="00EA5FDC">
              <w:rPr>
                <w:rFonts w:ascii="Times New Roman" w:hAnsi="Times New Roman" w:eastAsia="Times New Roman"/>
                <w:b w:val="0"/>
                <w:i/>
                <w:iCs/>
                <w:sz w:val="20"/>
              </w:rPr>
              <w:t>Barbershop</w:t>
            </w:r>
          </w:p>
        </w:tc>
        <w:tc>
          <w:tcPr>
            <w:tcW w:w="1134" w:type="dxa"/>
            <w:vAlign w:val="center"/>
          </w:tcPr>
          <w:p w14:paraId="1F569B76" w14:textId="77777777" w:rsidR="00C657F2" w:rsidRPr="001B44BF" w:rsidRDefault="00C657F2" w:rsidP="004E0B1A">
            <w:pPr>
              <w:spacing w:line="240" w:lineRule="auto" w:before="0" w:after="0"/>
              <w:ind w:left="0" w:firstLine="0"/>
              <w:jc w:val="left"/>
              <w:rPr>
                <w:i/>
                <w:iCs/>
              </w:rPr>
            </w:pPr>
            <w:r w:rsidRPr="00E4239D">
              <w:rPr>
                <w:rFonts w:ascii="Times New Roman" w:hAnsi="Times New Roman" w:eastAsia="Times New Roman"/>
                <w:b w:val="0"/>
                <w:sz w:val="20"/>
              </w:rPr>
              <w:lastRenderedPageBreak/>
              <w:t xml:space="preserve">Pengembangan aplikasi </w:t>
            </w:r>
            <w:r>
              <w:rPr>
                <w:rFonts w:ascii="Times New Roman" w:hAnsi="Times New Roman" w:eastAsia="Times New Roman"/>
                <w:b w:val="0"/>
                <w:i/>
                <w:sz w:val="20"/>
              </w:rPr>
              <w:t>Android</w:t>
            </w:r>
          </w:p>
        </w:tc>
        <w:tc>
          <w:tcPr>
            <w:tcW w:w="1559" w:type="dxa"/>
            <w:vAlign w:val="center"/>
          </w:tcPr>
          <w:p w14:paraId="5896C460" w14:textId="77777777" w:rsidR="00C657F2" w:rsidRPr="001B44BF" w:rsidRDefault="00C657F2" w:rsidP="004E0B1A">
            <w:pPr>
              <w:spacing w:line="240" w:lineRule="auto" w:before="0" w:after="0"/>
              <w:ind w:left="0" w:firstLine="0"/>
              <w:jc w:val="left"/>
            </w:pPr>
            <w:r w:rsidRPr="00E4239D">
              <w:rPr>
                <w:rFonts w:ascii="Times New Roman" w:hAnsi="Times New Roman" w:eastAsia="Times New Roman"/>
                <w:b w:val="0"/>
                <w:sz w:val="20"/>
              </w:rPr>
              <w:t xml:space="preserve">Penelitian menghasilkan aplikasi </w:t>
            </w:r>
            <w:r w:rsidRPr="00EA5FDC">
              <w:rPr>
                <w:rFonts w:ascii="Times New Roman" w:hAnsi="Times New Roman" w:eastAsia="Times New Roman"/>
                <w:b w:val="0"/>
                <w:i/>
                <w:iCs/>
                <w:sz w:val="20"/>
              </w:rPr>
              <w:t>barbershop</w:t>
            </w:r>
            <w:r>
              <w:rPr>
                <w:rFonts w:ascii="Times New Roman" w:hAnsi="Times New Roman" w:eastAsia="Times New Roman"/>
                <w:b w:val="0"/>
                <w:sz w:val="20"/>
              </w:rPr>
              <w:t xml:space="preserve"> yang </w:t>
            </w:r>
            <w:r>
              <w:rPr>
                <w:rFonts w:ascii="Times New Roman" w:hAnsi="Times New Roman" w:eastAsia="Times New Roman"/>
                <w:b w:val="0"/>
                <w:sz w:val="20"/>
              </w:rPr>
              <w:lastRenderedPageBreak/>
              <w:t xml:space="preserve">membantu pengguna memperoleh informasi, memilih layanan atau gaya rambut, menentukan lokasi </w:t>
            </w:r>
            <w:r w:rsidRPr="00EA5FDC">
              <w:rPr>
                <w:rFonts w:ascii="Times New Roman" w:hAnsi="Times New Roman" w:eastAsia="Times New Roman"/>
                <w:b w:val="0"/>
                <w:i/>
                <w:iCs/>
                <w:sz w:val="20"/>
              </w:rPr>
              <w:t>barbershop</w:t>
            </w:r>
            <w:r>
              <w:rPr>
                <w:rFonts w:ascii="Times New Roman" w:hAnsi="Times New Roman" w:eastAsia="Times New Roman"/>
                <w:b w:val="0"/>
                <w:sz w:val="20"/>
              </w:rPr>
              <w:t xml:space="preserve">, dan melakukan pemesanan jasa </w:t>
            </w:r>
            <w:r w:rsidRPr="00EA5FDC">
              <w:rPr>
                <w:rFonts w:ascii="Times New Roman" w:hAnsi="Times New Roman" w:eastAsia="Times New Roman"/>
                <w:b w:val="0"/>
                <w:i/>
                <w:iCs/>
                <w:sz w:val="20"/>
              </w:rPr>
              <w:t>barbershop</w:t>
            </w:r>
            <w:r>
              <w:rPr>
                <w:rFonts w:ascii="Times New Roman" w:hAnsi="Times New Roman" w:eastAsia="Times New Roman"/>
                <w:b w:val="0"/>
                <w:sz w:val="20"/>
              </w:rPr>
              <w:t>.</w:t>
            </w:r>
          </w:p>
        </w:tc>
        <w:tc>
          <w:tcPr>
            <w:tcW w:w="1559" w:type="dxa"/>
            <w:vAlign w:val="center"/>
          </w:tcPr>
          <w:p w14:paraId="2AF86DCB" w14:textId="77777777" w:rsidR="00C657F2" w:rsidRPr="001B44BF" w:rsidRDefault="00C657F2" w:rsidP="004E0B1A">
            <w:pPr>
              <w:spacing w:line="240" w:lineRule="auto" w:before="0" w:after="0"/>
              <w:ind w:left="0" w:firstLine="0"/>
              <w:jc w:val="left"/>
            </w:pPr>
            <w:r w:rsidRPr="00AE225E">
              <w:rPr>
                <w:rFonts w:ascii="Times New Roman" w:hAnsi="Times New Roman" w:eastAsia="Times New Roman"/>
                <w:b w:val="0"/>
                <w:sz w:val="20"/>
              </w:rPr>
              <w:lastRenderedPageBreak/>
              <w:t xml:space="preserve">Penelitian terdahulu berorientasi pada informasi dan </w:t>
            </w:r>
            <w:r w:rsidRPr="00AE225E">
              <w:rPr>
                <w:rFonts w:ascii="Times New Roman" w:hAnsi="Times New Roman" w:eastAsia="Times New Roman"/>
                <w:b w:val="0"/>
                <w:sz w:val="20"/>
              </w:rPr>
              <w:lastRenderedPageBreak/>
              <w:t xml:space="preserve">pemesanan layanan, sedangkan penelitian ini mengembangkan aplikasi pengelolaan keuangan internal dengan perhitungan pendapatan bersih, bagian </w:t>
            </w:r>
            <w:proofErr w:type="spellStart"/>
            <w:r w:rsidRPr="00EA5FDC">
              <w:rPr>
                <w:rFonts w:ascii="Times New Roman" w:hAnsi="Times New Roman" w:eastAsia="Times New Roman"/>
                <w:b w:val="0"/>
                <w:i/>
                <w:iCs/>
                <w:sz w:val="20"/>
              </w:rPr>
              <w:t>capster</w:t>
            </w:r>
            <w:proofErr w:type="spellEnd"/>
            <w:r>
              <w:rPr>
                <w:rFonts w:ascii="Times New Roman" w:hAnsi="Times New Roman" w:eastAsia="Times New Roman"/>
                <w:b w:val="0"/>
                <w:sz w:val="20"/>
              </w:rPr>
              <w:t>, dan bagian pondok.</w:t>
            </w:r>
          </w:p>
        </w:tc>
      </w:tr>
      <w:tr w:rsidR="00C657F2" w:rsidRPr="00524124" w14:paraId="35DC0D66" w14:textId="77777777" w:rsidTr="00C657F2">
        <w:trPr>
          <w:jc w:val="right"/>
        </w:trPr>
        <w:tc>
          <w:tcPr>
            <w:tcW w:w="421" w:type="dxa"/>
            <w:vAlign w:val="center"/>
          </w:tcPr>
          <w:p w14:paraId="5CEB05D2" w14:textId="77777777" w:rsidR="00C657F2" w:rsidRDefault="00C657F2" w:rsidP="00C657F2">
            <w:pPr>
              <w:spacing w:line="240" w:lineRule="auto" w:before="0" w:after="0"/>
              <w:ind w:left="-392" w:rightChars="-160" w:right="-384" w:firstLine="0"/>
              <w:jc w:val="left"/>
              <w:rPr>
                <w:szCs w:val="24"/>
              </w:rPr>
            </w:pPr>
            <w:r w:rsidRPr="00C657F2">
              <w:rPr>
                <w:rFonts w:ascii="Times New Roman" w:hAnsi="Times New Roman" w:eastAsia="Times New Roman"/>
                <w:b w:val="0"/>
                <w:sz w:val="20"/>
                <w:szCs w:val="24"/>
              </w:rPr>
              <w:lastRenderedPageBreak/>
              <w:t>4.</w:t>
            </w:r>
          </w:p>
        </w:tc>
        <w:tc>
          <w:tcPr>
            <w:tcW w:w="1324" w:type="dxa"/>
            <w:vAlign w:val="center"/>
          </w:tcPr>
          <w:p w14:paraId="3F4B2F44" w14:textId="40B01223" w:rsidR="00C657F2" w:rsidRPr="001B44BF" w:rsidRDefault="00C657F2" w:rsidP="004E0B1A">
            <w:pPr>
              <w:spacing w:line="240" w:lineRule="auto" w:before="0" w:after="0"/>
              <w:ind w:left="0" w:firstLine="0"/>
              <w:jc w:val="left"/>
            </w:pPr>
            <w:r w:rsidRPr="00AE225E">
              <w:rPr>
                <w:rFonts w:ascii="Times New Roman" w:hAnsi="Times New Roman" w:eastAsia="Times New Roman"/>
                <w:b w:val="0"/>
                <w:sz w:val="20"/>
              </w:rPr>
              <w:t xml:space="preserve">Yurindra, A. A. Alkodri, Anisah, dan Supardi </w:t>
            </w:r>
            <w:sdt>
              <w:sdtPr>
                <w:rPr>
                  <w:rFonts w:cs="Times New Roman"/>
                  <w:color w:val="000000"/>
                </w:rPr>
                <w:tag w:val="MENDELEY_CITATION_v3_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"/>
                <w:id w:val="1757709779"/>
                <w:placeholder>
                  <w:docPart w:val="DefaultPlaceholder_-1854013440"/>
                </w:placeholder>
              </w:sdtPr>
              <w:sdtContent>
                <w:r w:rsidR="003920BC" w:rsidRPr="003920BC">
                  <w:rPr>
                    <w:rFonts w:cs="Times New Roman"/>
                    <w:color w:val="000000"/>
                  </w:rPr>
                  <w:t>[4]</w:t>
                </w:r>
              </w:sdtContent>
            </w:sdt>
          </w:p>
        </w:tc>
        <w:tc>
          <w:tcPr>
            <w:tcW w:w="1701" w:type="dxa"/>
            <w:vAlign w:val="center"/>
          </w:tcPr>
          <w:p w14:paraId="426125B6" w14:textId="77777777" w:rsidR="00C657F2" w:rsidRPr="001B44BF" w:rsidRDefault="00C657F2" w:rsidP="00C657F2">
            <w:pPr>
              <w:spacing w:line="240" w:lineRule="auto" w:before="0" w:after="0"/>
              <w:ind w:left="0" w:firstLine="0"/>
              <w:jc w:val="left"/>
              <w:rPr>
                <w:i/>
                <w:iCs/>
              </w:rPr>
            </w:pPr>
            <w:r w:rsidRPr="00AE225E">
              <w:rPr>
                <w:rFonts w:ascii="Times New Roman" w:hAnsi="Times New Roman" w:eastAsia="Times New Roman"/>
                <w:b w:val="0"/>
                <w:sz w:val="20"/>
              </w:rPr>
              <w:t xml:space="preserve">Aplikasi </w:t>
            </w:r>
            <w:r>
              <w:rPr>
                <w:rFonts w:ascii="Times New Roman" w:hAnsi="Times New Roman" w:eastAsia="Times New Roman"/>
                <w:b w:val="0"/>
                <w:i/>
                <w:sz w:val="20"/>
              </w:rPr>
              <w:t>Client Server</w:t>
            </w:r>
            <w:r>
              <w:rPr>
                <w:rFonts w:ascii="Times New Roman" w:hAnsi="Times New Roman" w:eastAsia="Times New Roman"/>
                <w:b w:val="0"/>
                <w:sz w:val="20"/>
              </w:rPr>
              <w:t xml:space="preserve"> Berbasis </w:t>
            </w:r>
            <w:r>
              <w:rPr>
                <w:rFonts w:ascii="Times New Roman" w:hAnsi="Times New Roman" w:eastAsia="Times New Roman"/>
                <w:b w:val="0"/>
                <w:i/>
                <w:sz w:val="20"/>
              </w:rPr>
              <w:t>Android</w:t>
            </w:r>
            <w:r>
              <w:rPr>
                <w:rFonts w:ascii="Times New Roman" w:hAnsi="Times New Roman" w:eastAsia="Times New Roman"/>
                <w:b w:val="0"/>
                <w:sz w:val="20"/>
              </w:rPr>
              <w:t xml:space="preserve"> pada </w:t>
            </w:r>
            <w:r w:rsidRPr="00EA5FDC">
              <w:rPr>
                <w:rFonts w:ascii="Times New Roman" w:hAnsi="Times New Roman" w:eastAsia="Times New Roman"/>
                <w:b w:val="0"/>
                <w:i/>
                <w:iCs/>
                <w:sz w:val="20"/>
              </w:rPr>
              <w:t>Barbershop</w:t>
            </w:r>
            <w:r>
              <w:rPr>
                <w:rFonts w:ascii="Times New Roman" w:hAnsi="Times New Roman" w:eastAsia="Times New Roman"/>
                <w:b w:val="0"/>
                <w:sz w:val="20"/>
              </w:rPr>
              <w:t xml:space="preserve"> </w:t>
            </w:r>
            <w:proofErr w:type="gramStart"/>
            <w:r>
              <w:rPr>
                <w:rFonts w:ascii="Times New Roman" w:hAnsi="Times New Roman" w:eastAsia="Times New Roman"/>
                <w:b w:val="0"/>
                <w:sz w:val="20"/>
              </w:rPr>
              <w:t>The</w:t>
            </w:r>
            <w:proofErr w:type="gramEnd"/>
            <w:r>
              <w:rPr>
                <w:rFonts w:ascii="Times New Roman" w:hAnsi="Times New Roman" w:eastAsia="Times New Roman"/>
                <w:b w:val="0"/>
                <w:sz w:val="20"/>
              </w:rPr>
              <w:t xml:space="preserve"> Barbega Menggunakan Model Multi Channel - Single Phase</w:t>
            </w:r>
          </w:p>
        </w:tc>
        <w:tc>
          <w:tcPr>
            <w:tcW w:w="1134" w:type="dxa"/>
            <w:vAlign w:val="center"/>
          </w:tcPr>
          <w:p w14:paraId="23F08113" w14:textId="77777777" w:rsidR="00C657F2" w:rsidRPr="001B44BF" w:rsidRDefault="00C657F2" w:rsidP="004E0B1A">
            <w:pPr>
              <w:spacing w:line="240" w:lineRule="auto" w:before="0" w:after="0"/>
              <w:ind w:left="0" w:firstLine="0"/>
              <w:jc w:val="left"/>
              <w:rPr>
                <w:i/>
                <w:iCs/>
              </w:rPr>
            </w:pPr>
            <w:r w:rsidRPr="00E4239D">
              <w:rPr>
                <w:rFonts w:ascii="Times New Roman" w:hAnsi="Times New Roman" w:eastAsia="Times New Roman"/>
                <w:b w:val="0"/>
                <w:sz w:val="20"/>
              </w:rPr>
              <w:t>Client server dan model antrian Multi Channel - Single Phase</w:t>
            </w:r>
          </w:p>
        </w:tc>
        <w:tc>
          <w:tcPr>
            <w:tcW w:w="1559" w:type="dxa"/>
            <w:vAlign w:val="center"/>
          </w:tcPr>
          <w:p w14:paraId="5C947417" w14:textId="77777777" w:rsidR="00C657F2" w:rsidRPr="001B44BF" w:rsidRDefault="00C657F2" w:rsidP="004E0B1A">
            <w:pPr>
              <w:spacing w:line="240" w:lineRule="auto" w:before="0" w:after="0"/>
              <w:ind w:left="0" w:firstLine="0"/>
              <w:jc w:val="left"/>
            </w:pPr>
            <w:r w:rsidRPr="00AE225E">
              <w:rPr>
                <w:rFonts w:ascii="Times New Roman" w:hAnsi="Times New Roman" w:eastAsia="Times New Roman"/>
                <w:b w:val="0"/>
                <w:sz w:val="20"/>
              </w:rPr>
              <w:t xml:space="preserve">Penelitian menghasilkan aplikasi </w:t>
            </w:r>
            <w:r>
              <w:rPr>
                <w:rFonts w:ascii="Times New Roman" w:hAnsi="Times New Roman" w:eastAsia="Times New Roman"/>
                <w:b w:val="0"/>
                <w:i/>
                <w:sz w:val="20"/>
              </w:rPr>
              <w:t>Android</w:t>
            </w:r>
            <w:r>
              <w:rPr>
                <w:rFonts w:ascii="Times New Roman" w:hAnsi="Times New Roman" w:eastAsia="Times New Roman"/>
                <w:b w:val="0"/>
                <w:sz w:val="20"/>
              </w:rPr>
              <w:t xml:space="preserve"> berbasis </w:t>
            </w:r>
            <w:r>
              <w:rPr>
                <w:rFonts w:ascii="Times New Roman" w:hAnsi="Times New Roman" w:eastAsia="Times New Roman"/>
                <w:b w:val="0"/>
                <w:i/>
                <w:sz w:val="20"/>
              </w:rPr>
              <w:t>client server</w:t>
            </w:r>
            <w:r>
              <w:rPr>
                <w:rFonts w:ascii="Times New Roman" w:hAnsi="Times New Roman" w:eastAsia="Times New Roman"/>
                <w:b w:val="0"/>
                <w:sz w:val="20"/>
              </w:rPr>
              <w:t xml:space="preserve"> untuk membantu pelanggan melihat dan memesan antrean </w:t>
            </w:r>
            <w:r w:rsidRPr="00EA5FDC">
              <w:rPr>
                <w:rFonts w:ascii="Times New Roman" w:hAnsi="Times New Roman" w:eastAsia="Times New Roman"/>
                <w:b w:val="0"/>
                <w:i/>
                <w:iCs/>
                <w:sz w:val="20"/>
              </w:rPr>
              <w:lastRenderedPageBreak/>
              <w:t>barbershop</w:t>
            </w:r>
            <w:r>
              <w:rPr>
                <w:rFonts w:ascii="Times New Roman" w:hAnsi="Times New Roman" w:eastAsia="Times New Roman"/>
                <w:b w:val="0"/>
                <w:sz w:val="20"/>
              </w:rPr>
              <w:t xml:space="preserve"> secara </w:t>
            </w:r>
            <w:r>
              <w:rPr>
                <w:rFonts w:ascii="Times New Roman" w:hAnsi="Times New Roman" w:eastAsia="Times New Roman"/>
                <w:b w:val="0"/>
                <w:i/>
                <w:sz w:val="20"/>
              </w:rPr>
              <w:t>real time</w:t>
            </w:r>
            <w:r>
              <w:rPr>
                <w:rFonts w:ascii="Times New Roman" w:hAnsi="Times New Roman" w:eastAsia="Times New Roman"/>
                <w:b w:val="0"/>
                <w:sz w:val="20"/>
              </w:rPr>
              <w:t>.</w:t>
            </w:r>
          </w:p>
        </w:tc>
        <w:tc>
          <w:tcPr>
            <w:tcW w:w="1559" w:type="dxa"/>
            <w:vAlign w:val="center"/>
          </w:tcPr>
          <w:p w14:paraId="46368D6B" w14:textId="77777777" w:rsidR="00C657F2" w:rsidRPr="001B44BF" w:rsidRDefault="00C657F2" w:rsidP="004E0B1A">
            <w:pPr>
              <w:spacing w:line="240" w:lineRule="auto" w:before="0" w:after="0"/>
              <w:ind w:left="0" w:firstLine="0"/>
              <w:jc w:val="left"/>
            </w:pPr>
            <w:r w:rsidRPr="00AE225E">
              <w:rPr>
                <w:rFonts w:ascii="Times New Roman" w:hAnsi="Times New Roman" w:eastAsia="Times New Roman"/>
                <w:b w:val="0"/>
                <w:sz w:val="20"/>
              </w:rPr>
              <w:lastRenderedPageBreak/>
              <w:t xml:space="preserve">Penelitian terdahulu berfokus pada manajemen antrean pelanggan, sedangkan penelitian ini berfokus pada pencatatan </w:t>
            </w:r>
            <w:r w:rsidRPr="00AE225E">
              <w:rPr>
                <w:rFonts w:ascii="Times New Roman" w:hAnsi="Times New Roman" w:eastAsia="Times New Roman"/>
                <w:b w:val="0"/>
                <w:sz w:val="20"/>
              </w:rPr>
              <w:lastRenderedPageBreak/>
              <w:t xml:space="preserve">pendapatan harian, buku kas umum, biaya operasional, </w:t>
            </w:r>
            <w:r>
              <w:rPr>
                <w:rFonts w:ascii="Times New Roman" w:hAnsi="Times New Roman" w:eastAsia="Times New Roman"/>
                <w:b w:val="0"/>
                <w:sz w:val="20"/>
              </w:rPr>
              <w:t xml:space="preserve">role pengguna, dan laporan pembagian hasil </w:t>
            </w:r>
            <w:proofErr w:type="spellStart"/>
            <w:r w:rsidRPr="00EA5FDC">
              <w:rPr>
                <w:rFonts w:ascii="Times New Roman" w:hAnsi="Times New Roman" w:eastAsia="Times New Roman"/>
                <w:b w:val="0"/>
                <w:i/>
                <w:iCs/>
                <w:sz w:val="20"/>
              </w:rPr>
              <w:t>capster</w:t>
            </w:r>
            <w:proofErr w:type="spellEnd"/>
            <w:r>
              <w:rPr>
                <w:rFonts w:ascii="Times New Roman" w:hAnsi="Times New Roman" w:eastAsia="Times New Roman"/>
                <w:b w:val="0"/>
                <w:sz w:val="20"/>
              </w:rPr>
              <w:t>.</w:t>
            </w:r>
          </w:p>
        </w:tc>
      </w:tr>
    </w:tbl>
    <w:p w14:paraId="55FADF7D" w14:textId="77777777" w:rsidR="002607F2" w:rsidRDefault="00000000" w:rsidP="00E4239D">
      <w:pPr>
        <w:keepLines/>
        <w:spacing w:line="360" w:lineRule="auto" w:before="0" w:after="0"/>
        <w:ind w:firstLine="709"/>
        <w:jc w:val="both"/>
      </w:pPr>
      <w:r>
        <w:rPr>
          <w:rFonts w:ascii="Times New Roman" w:hAnsi="Times New Roman" w:eastAsia="Times New Roman"/>
          <w:sz w:val="24"/>
        </w:rPr>
        <w:lastRenderedPageBreak/>
        <w:t xml:space="preserve">Berdasarkan rujukan penelitian yang telah disajikan, aplikasi </w:t>
      </w:r>
      <w:r w:rsidR="00EA5FDC" w:rsidRPr="00EA5FDC">
        <w:rPr>
          <w:rFonts w:ascii="Times New Roman" w:hAnsi="Times New Roman" w:eastAsia="Times New Roman"/>
          <w:i/>
          <w:iCs/>
          <w:sz w:val="24"/>
        </w:rPr>
        <w:t>barbershop</w:t>
      </w:r>
      <w:r>
        <w:rPr>
          <w:rFonts w:ascii="Times New Roman" w:hAnsi="Times New Roman" w:eastAsia="Times New Roman"/>
          <w:sz w:val="24"/>
        </w:rPr>
        <w:t xml:space="preserve"> berbasis </w:t>
      </w:r>
      <w:r>
        <w:rPr>
          <w:rFonts w:ascii="Times New Roman" w:hAnsi="Times New Roman" w:eastAsia="Times New Roman"/>
          <w:i/>
          <w:sz w:val="24"/>
        </w:rPr>
        <w:t>Android</w:t>
      </w:r>
      <w:r>
        <w:rPr>
          <w:rFonts w:ascii="Times New Roman" w:hAnsi="Times New Roman" w:eastAsia="Times New Roman"/>
          <w:sz w:val="24"/>
        </w:rPr>
        <w:t xml:space="preserve"> telah digunakan pada beberapa kebutuhan yang berbeda. Refwahajan dan Waluyo menekankan aplikasi untuk pemesanan layanan, pemilihan </w:t>
      </w:r>
      <w:r>
        <w:rPr>
          <w:rFonts w:ascii="Times New Roman" w:hAnsi="Times New Roman" w:eastAsia="Times New Roman"/>
          <w:i/>
          <w:sz w:val="24"/>
        </w:rPr>
        <w:t>barberman</w:t>
      </w:r>
      <w:r>
        <w:rPr>
          <w:rFonts w:ascii="Times New Roman" w:hAnsi="Times New Roman" w:eastAsia="Times New Roman"/>
          <w:sz w:val="24"/>
        </w:rPr>
        <w:t xml:space="preserve">, dan pemilihan waktu layanan [1]. Rohmat dkk. meneliti aplikasi pemesanan </w:t>
      </w:r>
      <w:r>
        <w:rPr>
          <w:rFonts w:ascii="Times New Roman" w:hAnsi="Times New Roman" w:eastAsia="Times New Roman"/>
          <w:i/>
          <w:sz w:val="24"/>
        </w:rPr>
        <w:t>online</w:t>
      </w:r>
      <w:r>
        <w:rPr>
          <w:rFonts w:ascii="Times New Roman" w:hAnsi="Times New Roman" w:eastAsia="Times New Roman"/>
          <w:sz w:val="24"/>
        </w:rPr>
        <w:t xml:space="preserve"> </w:t>
      </w:r>
      <w:r w:rsidR="00EA5FDC" w:rsidRPr="00EA5FDC">
        <w:rPr>
          <w:rFonts w:ascii="Times New Roman" w:hAnsi="Times New Roman" w:eastAsia="Times New Roman"/>
          <w:i/>
          <w:iCs/>
          <w:sz w:val="24"/>
        </w:rPr>
        <w:t>barbershop</w:t>
      </w:r>
      <w:r>
        <w:rPr>
          <w:rFonts w:ascii="Times New Roman" w:hAnsi="Times New Roman" w:eastAsia="Times New Roman"/>
          <w:sz w:val="24"/>
        </w:rPr>
        <w:t xml:space="preserve"> dengan metode </w:t>
      </w:r>
      <w:r>
        <w:rPr>
          <w:rFonts w:ascii="Times New Roman" w:hAnsi="Times New Roman" w:eastAsia="Times New Roman"/>
          <w:i/>
          <w:sz w:val="24"/>
        </w:rPr>
        <w:t>Waterfall</w:t>
      </w:r>
      <w:r>
        <w:rPr>
          <w:rFonts w:ascii="Times New Roman" w:hAnsi="Times New Roman" w:eastAsia="Times New Roman"/>
          <w:sz w:val="24"/>
        </w:rPr>
        <w:t xml:space="preserve"> dan pengujian </w:t>
      </w:r>
      <w:r>
        <w:rPr>
          <w:rFonts w:ascii="Times New Roman" w:hAnsi="Times New Roman" w:eastAsia="Times New Roman"/>
          <w:i/>
          <w:sz w:val="24"/>
        </w:rPr>
        <w:t>Black Box Testing</w:t>
      </w:r>
      <w:r>
        <w:rPr>
          <w:rFonts w:ascii="Times New Roman" w:hAnsi="Times New Roman" w:eastAsia="Times New Roman"/>
          <w:sz w:val="24"/>
        </w:rPr>
        <w:t xml:space="preserve"> [2]. Bahtiar dkk. membahas aplikasi </w:t>
      </w:r>
      <w:r w:rsidR="00EA5FDC" w:rsidRPr="00EA5FDC">
        <w:rPr>
          <w:rFonts w:ascii="Times New Roman" w:hAnsi="Times New Roman" w:eastAsia="Times New Roman"/>
          <w:i/>
          <w:iCs/>
          <w:sz w:val="24"/>
        </w:rPr>
        <w:t>barbershop</w:t>
      </w:r>
      <w:r>
        <w:rPr>
          <w:rFonts w:ascii="Times New Roman" w:hAnsi="Times New Roman" w:eastAsia="Times New Roman"/>
          <w:sz w:val="24"/>
        </w:rPr>
        <w:t xml:space="preserve"> untuk membantu pengguna memperoleh informasi, memilih layanan, serta melakukan pemesanan jasa </w:t>
      </w:r>
      <w:r w:rsidR="00EA5FDC" w:rsidRPr="00EA5FDC">
        <w:rPr>
          <w:rFonts w:ascii="Times New Roman" w:hAnsi="Times New Roman" w:eastAsia="Times New Roman"/>
          <w:i/>
          <w:iCs/>
          <w:sz w:val="24"/>
        </w:rPr>
        <w:t>barbershop</w:t>
      </w:r>
      <w:r>
        <w:rPr>
          <w:rFonts w:ascii="Times New Roman" w:hAnsi="Times New Roman" w:eastAsia="Times New Roman"/>
          <w:sz w:val="24"/>
        </w:rPr>
        <w:t xml:space="preserve"> [3]. Yurindra dkk. mengembangkan aplikasi </w:t>
      </w:r>
      <w:r>
        <w:rPr>
          <w:rFonts w:ascii="Times New Roman" w:hAnsi="Times New Roman" w:eastAsia="Times New Roman"/>
          <w:i/>
          <w:sz w:val="24"/>
        </w:rPr>
        <w:t>Android</w:t>
      </w:r>
      <w:r>
        <w:rPr>
          <w:rFonts w:ascii="Times New Roman" w:hAnsi="Times New Roman" w:eastAsia="Times New Roman"/>
          <w:sz w:val="24"/>
        </w:rPr>
        <w:t xml:space="preserve"> berbasis </w:t>
      </w:r>
      <w:r>
        <w:rPr>
          <w:rFonts w:ascii="Times New Roman" w:hAnsi="Times New Roman" w:eastAsia="Times New Roman"/>
          <w:i/>
          <w:sz w:val="24"/>
        </w:rPr>
        <w:t>client server</w:t>
      </w:r>
      <w:r>
        <w:rPr>
          <w:rFonts w:ascii="Times New Roman" w:hAnsi="Times New Roman" w:eastAsia="Times New Roman"/>
          <w:sz w:val="24"/>
        </w:rPr>
        <w:t xml:space="preserve"> untuk membantu pelanggan melihat dan memesan antrean </w:t>
      </w:r>
      <w:r w:rsidR="00EA5FDC" w:rsidRPr="00EA5FDC">
        <w:rPr>
          <w:rFonts w:ascii="Times New Roman" w:hAnsi="Times New Roman" w:eastAsia="Times New Roman"/>
          <w:i/>
          <w:iCs/>
          <w:sz w:val="24"/>
        </w:rPr>
        <w:t>barbershop</w:t>
      </w:r>
      <w:r>
        <w:rPr>
          <w:rFonts w:ascii="Times New Roman" w:hAnsi="Times New Roman" w:eastAsia="Times New Roman"/>
          <w:sz w:val="24"/>
        </w:rPr>
        <w:t xml:space="preserve"> secara </w:t>
      </w:r>
      <w:r>
        <w:rPr>
          <w:rFonts w:ascii="Times New Roman" w:hAnsi="Times New Roman" w:eastAsia="Times New Roman"/>
          <w:i/>
          <w:sz w:val="24"/>
        </w:rPr>
        <w:t>real time</w:t>
      </w:r>
      <w:r>
        <w:rPr>
          <w:rFonts w:ascii="Times New Roman" w:hAnsi="Times New Roman" w:eastAsia="Times New Roman"/>
          <w:sz w:val="24"/>
        </w:rPr>
        <w:t xml:space="preserve"> [4]. Berdasarkan perbandingan tersebut, penelitian ini memiliki perbedaan karena tidak berfokus pada </w:t>
      </w:r>
      <w:r>
        <w:rPr>
          <w:rFonts w:ascii="Times New Roman" w:hAnsi="Times New Roman" w:eastAsia="Times New Roman"/>
          <w:i/>
          <w:sz w:val="24"/>
        </w:rPr>
        <w:t>booking</w:t>
      </w:r>
      <w:r>
        <w:rPr>
          <w:rFonts w:ascii="Times New Roman" w:hAnsi="Times New Roman" w:eastAsia="Times New Roman"/>
          <w:sz w:val="24"/>
        </w:rPr>
        <w:t xml:space="preserve"> pelanggan atau antrean, melainkan pada pengelolaan internal </w:t>
      </w:r>
      <w:r w:rsidR="00EA5FDC" w:rsidRPr="00EA5FDC">
        <w:rPr>
          <w:rFonts w:ascii="Times New Roman" w:hAnsi="Times New Roman" w:eastAsia="Times New Roman"/>
          <w:i/>
          <w:iCs/>
          <w:sz w:val="24"/>
        </w:rPr>
        <w:t>Garden Barbershop</w:t>
      </w:r>
      <w:r>
        <w:rPr>
          <w:rFonts w:ascii="Times New Roman" w:hAnsi="Times New Roman" w:eastAsia="Times New Roman"/>
          <w:sz w:val="24"/>
        </w:rPr>
        <w:t xml:space="preserve"> yang meliputi pencatatan pendapatan harian </w:t>
      </w:r>
      <w:proofErr w:type="spellStart"/>
      <w:r w:rsidR="00EA5FDC" w:rsidRPr="00EA5FDC">
        <w:rPr>
          <w:rFonts w:ascii="Times New Roman" w:hAnsi="Times New Roman" w:eastAsia="Times New Roman"/>
          <w:i/>
          <w:iCs/>
          <w:sz w:val="24"/>
        </w:rPr>
        <w:t>capster</w:t>
      </w:r>
      <w:proofErr w:type="spellEnd"/>
      <w:r>
        <w:rPr>
          <w:rFonts w:ascii="Times New Roman" w:hAnsi="Times New Roman" w:eastAsia="Times New Roman"/>
          <w:sz w:val="24"/>
        </w:rPr>
        <w:t xml:space="preserve">, buku kas umum, biaya operasional, pembagian hasil, role pengguna, dan pembatasan akses agar </w:t>
      </w:r>
      <w:proofErr w:type="spellStart"/>
      <w:r w:rsidR="00EA5FDC" w:rsidRPr="00EA5FDC">
        <w:rPr>
          <w:rFonts w:ascii="Times New Roman" w:hAnsi="Times New Roman" w:eastAsia="Times New Roman"/>
          <w:i/>
          <w:iCs/>
          <w:sz w:val="24"/>
        </w:rPr>
        <w:t>capster</w:t>
      </w:r>
      <w:proofErr w:type="spellEnd"/>
      <w:r>
        <w:rPr>
          <w:rFonts w:ascii="Times New Roman" w:hAnsi="Times New Roman" w:eastAsia="Times New Roman"/>
          <w:sz w:val="24"/>
        </w:rPr>
        <w:t xml:space="preserve"> biasa hanya dapat melihat laporan miliknya sendiri.</w:t>
      </w:r>
    </w:p>
    <w:p w14:paraId="145CABA9" w14:textId="77777777" w:rsidR="004D3530" w:rsidRDefault="00000000">
      <w:pPr>
        <w:pStyle w:val="Heading2"/>
        <w:spacing w:line="360" w:lineRule="auto" w:before="0" w:after="0"/>
        <w:ind w:firstLine="0"/>
        <w:jc w:val="left"/>
      </w:pPr>
      <w:bookmarkStart w:id="26" w:name="_Toc231858713"/>
      <w:bookmarkStart w:id="27" w:name="_Toc233892603"/>
      <w:r>
        <w:rPr>
          <w:rFonts w:ascii="Times New Roman" w:hAnsi="Times New Roman" w:eastAsia="Times New Roman"/>
          <w:b/>
          <w:sz w:val="24"/>
        </w:rPr>
        <w:t>2.2.  Teori yang Berhubungan Dengan Sistem</w:t>
      </w:r>
      <w:bookmarkEnd w:id="26"/>
      <w:bookmarkEnd w:id="27"/>
    </w:p>
    <w:p w14:paraId="42321F6D" w14:textId="77777777" w:rsidR="004D3530" w:rsidRDefault="00000000">
      <w:pPr>
        <w:pStyle w:val="NoSpacing"/>
        <w:spacing w:line="360" w:lineRule="auto" w:before="0" w:after="0"/>
        <w:ind w:firstLine="709"/>
        <w:jc w:val="both"/>
      </w:pPr>
      <w:r>
        <w:rPr>
          <w:rFonts w:ascii="Times New Roman" w:hAnsi="Times New Roman" w:eastAsia="Times New Roman"/>
          <w:sz w:val="24"/>
        </w:rPr>
        <w:t xml:space="preserve">Teori yang berhubungan dengan sistem secara umum meliputi rancang bangun, sistem informasi, aplikasi </w:t>
      </w:r>
      <w:r>
        <w:rPr>
          <w:rFonts w:ascii="Times New Roman" w:hAnsi="Times New Roman" w:eastAsia="Times New Roman"/>
          <w:i/>
          <w:sz w:val="24"/>
        </w:rPr>
        <w:t>Android</w:t>
      </w:r>
      <w:r>
        <w:rPr>
          <w:rFonts w:ascii="Times New Roman" w:hAnsi="Times New Roman" w:eastAsia="Times New Roman"/>
          <w:sz w:val="24"/>
        </w:rPr>
        <w:t xml:space="preserve">, pengelolaan pendapatan, buku kas umum, pembagian hasil </w:t>
      </w:r>
      <w:proofErr w:type="spellStart"/>
      <w:r w:rsidR="00EA5FDC" w:rsidRPr="00EA5FDC">
        <w:rPr>
          <w:rFonts w:ascii="Times New Roman" w:hAnsi="Times New Roman" w:eastAsia="Times New Roman"/>
          <w:i/>
          <w:iCs/>
          <w:sz w:val="24"/>
        </w:rPr>
        <w:t>capster</w:t>
      </w:r>
      <w:proofErr w:type="spellEnd"/>
      <w:r>
        <w:rPr>
          <w:rFonts w:ascii="Times New Roman" w:hAnsi="Times New Roman" w:eastAsia="Times New Roman"/>
          <w:sz w:val="24"/>
        </w:rPr>
        <w:t xml:space="preserve">, pengendalian </w:t>
      </w:r>
      <w:r>
        <w:rPr>
          <w:rFonts w:ascii="Times New Roman" w:hAnsi="Times New Roman" w:eastAsia="Times New Roman"/>
          <w:sz w:val="24"/>
        </w:rPr>
        <w:lastRenderedPageBreak/>
        <w:t xml:space="preserve">akses pengguna, </w:t>
      </w:r>
      <w:r>
        <w:rPr>
          <w:rFonts w:ascii="Times New Roman" w:hAnsi="Times New Roman" w:eastAsia="Times New Roman"/>
          <w:i/>
          <w:sz w:val="24"/>
        </w:rPr>
        <w:t>Firebase</w:t>
      </w:r>
      <w:r>
        <w:rPr>
          <w:rFonts w:ascii="Times New Roman" w:hAnsi="Times New Roman" w:eastAsia="Times New Roman"/>
          <w:sz w:val="24"/>
        </w:rPr>
        <w:t xml:space="preserve">, </w:t>
      </w:r>
      <w:r>
        <w:rPr>
          <w:rFonts w:ascii="Times New Roman" w:hAnsi="Times New Roman" w:eastAsia="Times New Roman"/>
          <w:i/>
          <w:sz w:val="24"/>
        </w:rPr>
        <w:t>Firebase Authentication</w:t>
      </w:r>
      <w:r>
        <w:rPr>
          <w:rFonts w:ascii="Times New Roman" w:hAnsi="Times New Roman" w:eastAsia="Times New Roman"/>
          <w:sz w:val="24"/>
        </w:rPr>
        <w:t xml:space="preserve">, </w:t>
      </w:r>
      <w:r>
        <w:rPr>
          <w:rFonts w:ascii="Times New Roman" w:hAnsi="Times New Roman" w:eastAsia="Times New Roman"/>
          <w:i/>
          <w:sz w:val="24"/>
        </w:rPr>
        <w:t>Cloud Firestore</w:t>
      </w:r>
      <w:r>
        <w:rPr>
          <w:rFonts w:ascii="Times New Roman" w:hAnsi="Times New Roman" w:eastAsia="Times New Roman"/>
          <w:sz w:val="24"/>
        </w:rPr>
        <w:t xml:space="preserve">, dan </w:t>
      </w:r>
      <w:r>
        <w:rPr>
          <w:rFonts w:ascii="Times New Roman" w:hAnsi="Times New Roman" w:eastAsia="Times New Roman"/>
          <w:i/>
          <w:sz w:val="24"/>
        </w:rPr>
        <w:t>NoSQL Database</w:t>
      </w:r>
      <w:r>
        <w:rPr>
          <w:rFonts w:ascii="Times New Roman" w:hAnsi="Times New Roman" w:eastAsia="Times New Roman"/>
          <w:sz w:val="24"/>
        </w:rPr>
        <w:t>.</w:t>
      </w:r>
    </w:p>
    <w:p w14:paraId="17EC78CF" w14:textId="77777777" w:rsidR="004D3530" w:rsidRDefault="00000000">
      <w:pPr>
        <w:pStyle w:val="Heading3"/>
        <w:spacing w:line="360" w:lineRule="auto" w:before="0" w:after="0"/>
        <w:ind w:firstLine="0"/>
        <w:jc w:val="left"/>
      </w:pPr>
      <w:bookmarkStart w:id="28" w:name="_Toc231858714"/>
      <w:bookmarkStart w:id="29" w:name="_Toc233892604"/>
      <w:r>
        <w:rPr>
          <w:rFonts w:ascii="Times New Roman" w:hAnsi="Times New Roman" w:eastAsia="Times New Roman"/>
          <w:b/>
          <w:sz w:val="24"/>
        </w:rPr>
        <w:t>2.2.1.  Rancang Bangun</w:t>
      </w:r>
      <w:bookmarkEnd w:id="28"/>
      <w:bookmarkEnd w:id="29"/>
    </w:p>
    <w:p w14:paraId="65E3595D" w14:textId="77777777" w:rsidR="004D3530" w:rsidRDefault="00000000">
      <w:pPr>
        <w:pStyle w:val="NoSpacing"/>
        <w:spacing w:line="360" w:lineRule="auto" w:before="0" w:after="0"/>
        <w:ind w:firstLine="709"/>
        <w:jc w:val="both"/>
      </w:pPr>
      <w:r>
        <w:rPr>
          <w:rFonts w:ascii="Times New Roman" w:hAnsi="Times New Roman" w:eastAsia="Times New Roman"/>
          <w:sz w:val="24"/>
        </w:rPr>
        <w:t xml:space="preserve">Rancang bangun merupakan proses merencanakan, merancang, membuat, dan menguji suatu sistem berdasarkan kebutuhan yang telah dianalisis. Pada penelitian aplikasi </w:t>
      </w:r>
      <w:r w:rsidR="00EA5FDC" w:rsidRPr="00EA5FDC">
        <w:rPr>
          <w:rFonts w:ascii="Times New Roman" w:hAnsi="Times New Roman" w:eastAsia="Times New Roman"/>
          <w:i/>
          <w:iCs/>
          <w:sz w:val="24"/>
        </w:rPr>
        <w:t>barbershop</w:t>
      </w:r>
      <w:r>
        <w:rPr>
          <w:rFonts w:ascii="Times New Roman" w:hAnsi="Times New Roman" w:eastAsia="Times New Roman"/>
          <w:sz w:val="24"/>
        </w:rPr>
        <w:t xml:space="preserve">, proses rancang bangun digunakan untuk menghasilkan aplikasi yang sesuai dengan kebutuhan objek penelitian, seperti pemesanan layanan [1], pemesanan </w:t>
      </w:r>
      <w:r>
        <w:rPr>
          <w:rFonts w:ascii="Times New Roman" w:hAnsi="Times New Roman" w:eastAsia="Times New Roman"/>
          <w:i/>
          <w:sz w:val="24"/>
        </w:rPr>
        <w:t>online</w:t>
      </w:r>
      <w:r>
        <w:rPr>
          <w:rFonts w:ascii="Times New Roman" w:hAnsi="Times New Roman" w:eastAsia="Times New Roman"/>
          <w:sz w:val="24"/>
        </w:rPr>
        <w:t xml:space="preserve"> berbasis </w:t>
      </w:r>
      <w:r>
        <w:rPr>
          <w:rFonts w:ascii="Times New Roman" w:hAnsi="Times New Roman" w:eastAsia="Times New Roman"/>
          <w:i/>
          <w:sz w:val="24"/>
        </w:rPr>
        <w:t>Android</w:t>
      </w:r>
      <w:r>
        <w:rPr>
          <w:rFonts w:ascii="Times New Roman" w:hAnsi="Times New Roman" w:eastAsia="Times New Roman"/>
          <w:sz w:val="24"/>
        </w:rPr>
        <w:t xml:space="preserve"> [2], penyampaian informasi dan pemesanan jasa </w:t>
      </w:r>
      <w:r w:rsidR="00EA5FDC" w:rsidRPr="00EA5FDC">
        <w:rPr>
          <w:rFonts w:ascii="Times New Roman" w:hAnsi="Times New Roman" w:eastAsia="Times New Roman"/>
          <w:i/>
          <w:iCs/>
          <w:sz w:val="24"/>
        </w:rPr>
        <w:t>barbershop</w:t>
      </w:r>
      <w:r>
        <w:rPr>
          <w:rFonts w:ascii="Times New Roman" w:hAnsi="Times New Roman" w:eastAsia="Times New Roman"/>
          <w:sz w:val="24"/>
        </w:rPr>
        <w:t xml:space="preserve"> [3], serta layanan antrean berbasis </w:t>
      </w:r>
      <w:r>
        <w:rPr>
          <w:rFonts w:ascii="Times New Roman" w:hAnsi="Times New Roman" w:eastAsia="Times New Roman"/>
          <w:i/>
          <w:sz w:val="24"/>
        </w:rPr>
        <w:t>client server</w:t>
      </w:r>
      <w:r>
        <w:rPr>
          <w:rFonts w:ascii="Times New Roman" w:hAnsi="Times New Roman" w:eastAsia="Times New Roman"/>
          <w:sz w:val="24"/>
        </w:rPr>
        <w:t xml:space="preserve"> [4]. Pada penelitian ini, rancang bangun dilakukan untuk menghasilkan aplikasi </w:t>
      </w:r>
      <w:r w:rsidR="00EA5FDC" w:rsidRPr="00EA5FDC">
        <w:rPr>
          <w:rFonts w:ascii="Times New Roman" w:hAnsi="Times New Roman" w:eastAsia="Times New Roman"/>
          <w:i/>
          <w:iCs/>
          <w:sz w:val="24"/>
        </w:rPr>
        <w:t>Garden Barbershop</w:t>
      </w:r>
      <w:r>
        <w:rPr>
          <w:rFonts w:ascii="Times New Roman" w:hAnsi="Times New Roman" w:eastAsia="Times New Roman"/>
          <w:sz w:val="24"/>
        </w:rPr>
        <w:t xml:space="preserve"> </w:t>
      </w:r>
      <w:r w:rsidR="000B6D71" w:rsidRPr="000B6D71">
        <w:rPr>
          <w:rFonts w:ascii="Times New Roman" w:hAnsi="Times New Roman" w:eastAsia="Times New Roman"/>
          <w:i/>
          <w:iCs/>
          <w:sz w:val="24"/>
        </w:rPr>
        <w:t>Finance</w:t>
      </w:r>
      <w:r>
        <w:rPr>
          <w:rFonts w:ascii="Times New Roman" w:hAnsi="Times New Roman" w:eastAsia="Times New Roman"/>
          <w:sz w:val="24"/>
        </w:rPr>
        <w:t xml:space="preserve"> berbasis </w:t>
      </w:r>
      <w:r>
        <w:rPr>
          <w:rFonts w:ascii="Times New Roman" w:hAnsi="Times New Roman" w:eastAsia="Times New Roman"/>
          <w:i/>
          <w:sz w:val="24"/>
        </w:rPr>
        <w:t>Android</w:t>
      </w:r>
      <w:r>
        <w:rPr>
          <w:rFonts w:ascii="Times New Roman" w:hAnsi="Times New Roman" w:eastAsia="Times New Roman"/>
          <w:sz w:val="24"/>
        </w:rPr>
        <w:t xml:space="preserve"> yang digunakan dalam pengelolaan pendapatan, buku kas umum, operasional, dan laporan pembagian hasil </w:t>
      </w:r>
      <w:proofErr w:type="spellStart"/>
      <w:r w:rsidR="00EA5FDC" w:rsidRPr="00EA5FDC">
        <w:rPr>
          <w:rFonts w:ascii="Times New Roman" w:hAnsi="Times New Roman" w:eastAsia="Times New Roman"/>
          <w:i/>
          <w:iCs/>
          <w:sz w:val="24"/>
        </w:rPr>
        <w:t>capster</w:t>
      </w:r>
      <w:proofErr w:type="spellEnd"/>
      <w:r>
        <w:rPr>
          <w:rFonts w:ascii="Times New Roman" w:hAnsi="Times New Roman" w:eastAsia="Times New Roman"/>
          <w:sz w:val="24"/>
        </w:rPr>
        <w:t>.</w:t>
      </w:r>
    </w:p>
    <w:p w14:paraId="5DE83F84" w14:textId="77777777" w:rsidR="004D3530" w:rsidRDefault="00000000" w:rsidP="00E4239D">
      <w:pPr>
        <w:pStyle w:val="Heading3"/>
        <w:keepNext/>
        <w:keepLines/>
        <w:spacing w:line="360" w:lineRule="auto" w:before="0" w:after="0"/>
        <w:ind w:firstLine="0"/>
        <w:jc w:val="left"/>
      </w:pPr>
      <w:bookmarkStart w:id="30" w:name="_Toc231858715"/>
      <w:bookmarkStart w:id="31" w:name="_Toc233892605"/>
      <w:r>
        <w:rPr>
          <w:rFonts w:ascii="Times New Roman" w:hAnsi="Times New Roman" w:eastAsia="Times New Roman"/>
          <w:b/>
          <w:sz w:val="24"/>
        </w:rPr>
        <w:t>2.2.2.  Sistem Informasi</w:t>
      </w:r>
      <w:bookmarkEnd w:id="30"/>
      <w:bookmarkEnd w:id="31"/>
    </w:p>
    <w:p w14:paraId="31D99906" w14:textId="77777777" w:rsidR="004D3530" w:rsidRDefault="00000000" w:rsidP="00E4239D">
      <w:pPr>
        <w:pStyle w:val="NoSpacing"/>
        <w:keepNext/>
        <w:keepLines/>
        <w:spacing w:line="360" w:lineRule="auto" w:before="0" w:after="0"/>
        <w:ind w:firstLine="709"/>
        <w:jc w:val="both"/>
      </w:pPr>
      <w:r>
        <w:rPr>
          <w:rFonts w:ascii="Times New Roman" w:hAnsi="Times New Roman" w:eastAsia="Times New Roman"/>
          <w:sz w:val="24"/>
        </w:rPr>
        <w:t xml:space="preserve">Sistem informasi merupakan kumpulan komponen yang saling berhubungan untuk mengumpulkan data, mengolah data, menyimpan data, dan menghasilkan informasi yang bermanfaat bagi proses bisnis. Dalam penelitian terdahulu pada bidang </w:t>
      </w:r>
      <w:r w:rsidR="00EA5FDC" w:rsidRPr="00EA5FDC">
        <w:rPr>
          <w:rFonts w:ascii="Times New Roman" w:hAnsi="Times New Roman" w:eastAsia="Times New Roman"/>
          <w:i/>
          <w:iCs/>
          <w:sz w:val="24"/>
        </w:rPr>
        <w:t>barbershop</w:t>
      </w:r>
      <w:r>
        <w:rPr>
          <w:rFonts w:ascii="Times New Roman" w:hAnsi="Times New Roman" w:eastAsia="Times New Roman"/>
          <w:sz w:val="24"/>
        </w:rPr>
        <w:t xml:space="preserve">, sistem berbasis </w:t>
      </w:r>
      <w:r>
        <w:rPr>
          <w:rFonts w:ascii="Times New Roman" w:hAnsi="Times New Roman" w:eastAsia="Times New Roman"/>
          <w:i/>
          <w:sz w:val="24"/>
        </w:rPr>
        <w:t>Android</w:t>
      </w:r>
      <w:r>
        <w:rPr>
          <w:rFonts w:ascii="Times New Roman" w:hAnsi="Times New Roman" w:eastAsia="Times New Roman"/>
          <w:sz w:val="24"/>
        </w:rPr>
        <w:t xml:space="preserve"> digunakan untuk membantu proses layanan dan pengelolaan informasi, seperti pemesanan layanan [1], pemesanan </w:t>
      </w:r>
      <w:r>
        <w:rPr>
          <w:rFonts w:ascii="Times New Roman" w:hAnsi="Times New Roman" w:eastAsia="Times New Roman"/>
          <w:i/>
          <w:sz w:val="24"/>
        </w:rPr>
        <w:t>online</w:t>
      </w:r>
      <w:r>
        <w:rPr>
          <w:rFonts w:ascii="Times New Roman" w:hAnsi="Times New Roman" w:eastAsia="Times New Roman"/>
          <w:sz w:val="24"/>
        </w:rPr>
        <w:t xml:space="preserve"> [2], informasi layanan </w:t>
      </w:r>
      <w:r w:rsidR="00EA5FDC" w:rsidRPr="00EA5FDC">
        <w:rPr>
          <w:rFonts w:ascii="Times New Roman" w:hAnsi="Times New Roman" w:eastAsia="Times New Roman"/>
          <w:i/>
          <w:iCs/>
          <w:sz w:val="24"/>
        </w:rPr>
        <w:t>barbershop</w:t>
      </w:r>
      <w:r>
        <w:rPr>
          <w:rFonts w:ascii="Times New Roman" w:hAnsi="Times New Roman" w:eastAsia="Times New Roman"/>
          <w:sz w:val="24"/>
        </w:rPr>
        <w:t xml:space="preserve"> [3], dan informasi antrean secara </w:t>
      </w:r>
      <w:r>
        <w:rPr>
          <w:rFonts w:ascii="Times New Roman" w:hAnsi="Times New Roman" w:eastAsia="Times New Roman"/>
          <w:i/>
          <w:sz w:val="24"/>
        </w:rPr>
        <w:t>real time</w:t>
      </w:r>
      <w:r>
        <w:rPr>
          <w:rFonts w:ascii="Times New Roman" w:hAnsi="Times New Roman" w:eastAsia="Times New Roman"/>
          <w:sz w:val="24"/>
        </w:rPr>
        <w:t xml:space="preserve"> [4]. Pada penelitian ini, sistem informasi digunakan untuk mengelola data pendapatan, buku kas umum, biaya operasional, akun pengguna, serta laporan pembagian hasil </w:t>
      </w:r>
      <w:proofErr w:type="spellStart"/>
      <w:r w:rsidR="00EA5FDC" w:rsidRPr="00EA5FDC">
        <w:rPr>
          <w:rFonts w:ascii="Times New Roman" w:hAnsi="Times New Roman" w:eastAsia="Times New Roman"/>
          <w:i/>
          <w:iCs/>
          <w:sz w:val="24"/>
        </w:rPr>
        <w:t>capster</w:t>
      </w:r>
      <w:proofErr w:type="spellEnd"/>
      <w:r>
        <w:rPr>
          <w:rFonts w:ascii="Times New Roman" w:hAnsi="Times New Roman" w:eastAsia="Times New Roman"/>
          <w:sz w:val="24"/>
        </w:rPr>
        <w:t>.</w:t>
      </w:r>
    </w:p>
    <w:p w14:paraId="03D04E81" w14:textId="77777777" w:rsidR="004D3530" w:rsidRDefault="00000000">
      <w:pPr>
        <w:pStyle w:val="Heading3"/>
        <w:spacing w:line="360" w:lineRule="auto" w:before="0" w:after="0"/>
        <w:ind w:firstLine="0"/>
        <w:jc w:val="left"/>
      </w:pPr>
      <w:bookmarkStart w:id="32" w:name="_Toc231858716"/>
      <w:bookmarkStart w:id="33" w:name="_Toc233892606"/>
      <w:r>
        <w:rPr>
          <w:rFonts w:ascii="Times New Roman" w:hAnsi="Times New Roman" w:eastAsia="Times New Roman"/>
          <w:b/>
          <w:sz w:val="24"/>
        </w:rPr>
        <w:t xml:space="preserve">2.2.3.  Aplikasi </w:t>
      </w:r>
      <w:r>
        <w:rPr>
          <w:rFonts w:ascii="Times New Roman" w:hAnsi="Times New Roman" w:eastAsia="Times New Roman"/>
          <w:b/>
          <w:i/>
          <w:sz w:val="24"/>
        </w:rPr>
        <w:t>Android</w:t>
      </w:r>
      <w:bookmarkEnd w:id="32"/>
      <w:bookmarkEnd w:id="33"/>
    </w:p>
    <w:p w14:paraId="69605DBD" w14:textId="77777777" w:rsidR="004D3530" w:rsidRDefault="00000000">
      <w:pPr>
        <w:pStyle w:val="NoSpacing"/>
        <w:spacing w:line="360" w:lineRule="auto" w:before="0" w:after="0"/>
        <w:ind w:firstLine="709"/>
        <w:jc w:val="both"/>
      </w:pPr>
      <w:r>
        <w:rPr>
          <w:rFonts w:ascii="Times New Roman" w:hAnsi="Times New Roman" w:eastAsia="Times New Roman"/>
          <w:sz w:val="24"/>
        </w:rPr>
        <w:t xml:space="preserve">Aplikasi </w:t>
      </w:r>
      <w:r>
        <w:rPr>
          <w:rFonts w:ascii="Times New Roman" w:hAnsi="Times New Roman" w:eastAsia="Times New Roman"/>
          <w:i/>
          <w:sz w:val="24"/>
        </w:rPr>
        <w:t>Android</w:t>
      </w:r>
      <w:r>
        <w:rPr>
          <w:rFonts w:ascii="Times New Roman" w:hAnsi="Times New Roman" w:eastAsia="Times New Roman"/>
          <w:sz w:val="24"/>
        </w:rPr>
        <w:t xml:space="preserve"> merupakan perangkat lunak yang berjalan pada perangkat </w:t>
      </w:r>
      <w:r>
        <w:rPr>
          <w:rFonts w:ascii="Times New Roman" w:hAnsi="Times New Roman" w:eastAsia="Times New Roman"/>
          <w:i/>
          <w:sz w:val="24"/>
        </w:rPr>
        <w:t>mobile</w:t>
      </w:r>
      <w:r>
        <w:rPr>
          <w:rFonts w:ascii="Times New Roman" w:hAnsi="Times New Roman" w:eastAsia="Times New Roman"/>
          <w:sz w:val="24"/>
        </w:rPr>
        <w:t xml:space="preserve"> berbasis sistem operasi </w:t>
      </w:r>
      <w:r>
        <w:rPr>
          <w:rFonts w:ascii="Times New Roman" w:hAnsi="Times New Roman" w:eastAsia="Times New Roman"/>
          <w:i/>
          <w:sz w:val="24"/>
        </w:rPr>
        <w:t>Android</w:t>
      </w:r>
      <w:r>
        <w:rPr>
          <w:rFonts w:ascii="Times New Roman" w:hAnsi="Times New Roman" w:eastAsia="Times New Roman"/>
          <w:sz w:val="24"/>
        </w:rPr>
        <w:t xml:space="preserve">. Aplikasi </w:t>
      </w:r>
      <w:r>
        <w:rPr>
          <w:rFonts w:ascii="Times New Roman" w:hAnsi="Times New Roman" w:eastAsia="Times New Roman"/>
          <w:i/>
          <w:sz w:val="24"/>
        </w:rPr>
        <w:t>Android</w:t>
      </w:r>
      <w:r>
        <w:rPr>
          <w:rFonts w:ascii="Times New Roman" w:hAnsi="Times New Roman" w:eastAsia="Times New Roman"/>
          <w:sz w:val="24"/>
        </w:rPr>
        <w:t xml:space="preserve"> dapat digunakan sebagai media input data dan akses sistem karena perangkat </w:t>
      </w:r>
      <w:r>
        <w:rPr>
          <w:rFonts w:ascii="Times New Roman" w:hAnsi="Times New Roman" w:eastAsia="Times New Roman"/>
          <w:i/>
          <w:sz w:val="24"/>
        </w:rPr>
        <w:t>mobile</w:t>
      </w:r>
      <w:r>
        <w:rPr>
          <w:rFonts w:ascii="Times New Roman" w:hAnsi="Times New Roman" w:eastAsia="Times New Roman"/>
          <w:sz w:val="24"/>
        </w:rPr>
        <w:t xml:space="preserve"> mudah dibawa dan digunakan dalam aktivitas operasional harian. Pada penelitian terdahulu, aplikasi </w:t>
      </w:r>
      <w:r>
        <w:rPr>
          <w:rFonts w:ascii="Times New Roman" w:hAnsi="Times New Roman" w:eastAsia="Times New Roman"/>
          <w:i/>
          <w:sz w:val="24"/>
        </w:rPr>
        <w:lastRenderedPageBreak/>
        <w:t>Android</w:t>
      </w:r>
      <w:r>
        <w:rPr>
          <w:rFonts w:ascii="Times New Roman" w:hAnsi="Times New Roman" w:eastAsia="Times New Roman"/>
          <w:sz w:val="24"/>
        </w:rPr>
        <w:t xml:space="preserve"> digunakan untuk membantu pemesanan layanan </w:t>
      </w:r>
      <w:r w:rsidR="00EA5FDC" w:rsidRPr="00EA5FDC">
        <w:rPr>
          <w:rFonts w:ascii="Times New Roman" w:hAnsi="Times New Roman" w:eastAsia="Times New Roman"/>
          <w:i/>
          <w:iCs/>
          <w:sz w:val="24"/>
        </w:rPr>
        <w:t>barbershop</w:t>
      </w:r>
      <w:r>
        <w:rPr>
          <w:rFonts w:ascii="Times New Roman" w:hAnsi="Times New Roman" w:eastAsia="Times New Roman"/>
          <w:sz w:val="24"/>
        </w:rPr>
        <w:t xml:space="preserve"> [1], pemesanan </w:t>
      </w:r>
      <w:r>
        <w:rPr>
          <w:rFonts w:ascii="Times New Roman" w:hAnsi="Times New Roman" w:eastAsia="Times New Roman"/>
          <w:i/>
          <w:sz w:val="24"/>
        </w:rPr>
        <w:t>online</w:t>
      </w:r>
      <w:r>
        <w:rPr>
          <w:rFonts w:ascii="Times New Roman" w:hAnsi="Times New Roman" w:eastAsia="Times New Roman"/>
          <w:sz w:val="24"/>
        </w:rPr>
        <w:t xml:space="preserve"> untuk mengurangi antrean dan pendataan manual [2], penyampaian informasi serta pemesanan jasa </w:t>
      </w:r>
      <w:r w:rsidR="00EA5FDC" w:rsidRPr="00EA5FDC">
        <w:rPr>
          <w:rFonts w:ascii="Times New Roman" w:hAnsi="Times New Roman" w:eastAsia="Times New Roman"/>
          <w:i/>
          <w:iCs/>
          <w:sz w:val="24"/>
        </w:rPr>
        <w:t>barbershop</w:t>
      </w:r>
      <w:r>
        <w:rPr>
          <w:rFonts w:ascii="Times New Roman" w:hAnsi="Times New Roman" w:eastAsia="Times New Roman"/>
          <w:sz w:val="24"/>
        </w:rPr>
        <w:t xml:space="preserve"> [3], dan layanan antrean berbasis </w:t>
      </w:r>
      <w:r>
        <w:rPr>
          <w:rFonts w:ascii="Times New Roman" w:hAnsi="Times New Roman" w:eastAsia="Times New Roman"/>
          <w:i/>
          <w:sz w:val="24"/>
        </w:rPr>
        <w:t>client server</w:t>
      </w:r>
      <w:r>
        <w:rPr>
          <w:rFonts w:ascii="Times New Roman" w:hAnsi="Times New Roman" w:eastAsia="Times New Roman"/>
          <w:sz w:val="24"/>
        </w:rPr>
        <w:t xml:space="preserve"> [4].</w:t>
      </w:r>
    </w:p>
    <w:p w14:paraId="30F90250" w14:textId="77777777" w:rsidR="004D3530" w:rsidRDefault="00000000" w:rsidP="005A4FF9">
      <w:pPr>
        <w:pStyle w:val="Heading3"/>
        <w:keepNext/>
        <w:keepLines/>
        <w:spacing w:line="360" w:lineRule="auto" w:before="0" w:after="0"/>
        <w:ind w:firstLine="0"/>
        <w:jc w:val="left"/>
      </w:pPr>
      <w:bookmarkStart w:id="34" w:name="_Toc231858717"/>
      <w:bookmarkStart w:id="35" w:name="_Toc233892607"/>
      <w:r>
        <w:rPr>
          <w:rFonts w:ascii="Times New Roman" w:hAnsi="Times New Roman" w:eastAsia="Times New Roman"/>
          <w:b/>
          <w:sz w:val="24"/>
        </w:rPr>
        <w:t>2.2.4.  Pengelolaan Pendapatan</w:t>
      </w:r>
      <w:bookmarkEnd w:id="34"/>
      <w:bookmarkEnd w:id="35"/>
    </w:p>
    <w:p w14:paraId="5BDA8B0E" w14:textId="77777777" w:rsidR="004D3530" w:rsidRDefault="00000000" w:rsidP="005A4FF9">
      <w:pPr>
        <w:pStyle w:val="NoSpacing"/>
        <w:keepNext/>
        <w:keepLines/>
        <w:spacing w:line="360" w:lineRule="auto" w:before="0" w:after="0"/>
        <w:ind w:firstLine="709"/>
        <w:jc w:val="both"/>
      </w:pPr>
      <w:r>
        <w:rPr>
          <w:rFonts w:ascii="Times New Roman" w:hAnsi="Times New Roman" w:eastAsia="Times New Roman"/>
          <w:sz w:val="24"/>
        </w:rPr>
        <w:t xml:space="preserve">Pengelolaan pendapatan pada usaha jasa merupakan proses pencatatan penerimaan dari layanan yang diberikan kepada pelanggan. Pada </w:t>
      </w:r>
      <w:r w:rsidR="00EA5FDC" w:rsidRPr="00EA5FDC">
        <w:rPr>
          <w:rFonts w:ascii="Times New Roman" w:hAnsi="Times New Roman" w:eastAsia="Times New Roman"/>
          <w:i/>
          <w:iCs/>
          <w:sz w:val="24"/>
        </w:rPr>
        <w:t>Garden Barbershop</w:t>
      </w:r>
      <w:r>
        <w:rPr>
          <w:rFonts w:ascii="Times New Roman" w:hAnsi="Times New Roman" w:eastAsia="Times New Roman"/>
          <w:sz w:val="24"/>
        </w:rPr>
        <w:t xml:space="preserve">, pendapatan dicatat berdasarkan </w:t>
      </w:r>
      <w:proofErr w:type="spellStart"/>
      <w:r w:rsidR="00EA5FDC" w:rsidRPr="00EA5FDC">
        <w:rPr>
          <w:rFonts w:ascii="Times New Roman" w:hAnsi="Times New Roman" w:eastAsia="Times New Roman"/>
          <w:i/>
          <w:iCs/>
          <w:sz w:val="24"/>
        </w:rPr>
        <w:t>capster</w:t>
      </w:r>
      <w:proofErr w:type="spellEnd"/>
      <w:r>
        <w:rPr>
          <w:rFonts w:ascii="Times New Roman" w:hAnsi="Times New Roman" w:eastAsia="Times New Roman"/>
          <w:sz w:val="24"/>
        </w:rPr>
        <w:t xml:space="preserve">, jenis layanan, jumlah </w:t>
      </w:r>
      <w:r>
        <w:rPr>
          <w:rFonts w:ascii="Times New Roman" w:hAnsi="Times New Roman" w:eastAsia="Times New Roman"/>
          <w:i/>
          <w:sz w:val="24"/>
        </w:rPr>
        <w:t>customer</w:t>
      </w:r>
      <w:r>
        <w:rPr>
          <w:rFonts w:ascii="Times New Roman" w:hAnsi="Times New Roman" w:eastAsia="Times New Roman"/>
          <w:sz w:val="24"/>
        </w:rPr>
        <w:t xml:space="preserve">, dan total pendapatan harian. Data pendapatan harian tersebut menjadi dasar untuk menghitung pendapatan kotor bulanan setiap </w:t>
      </w:r>
      <w:proofErr w:type="spellStart"/>
      <w:r w:rsidR="00EA5FDC" w:rsidRPr="00EA5FDC">
        <w:rPr>
          <w:rFonts w:ascii="Times New Roman" w:hAnsi="Times New Roman" w:eastAsia="Times New Roman"/>
          <w:i/>
          <w:iCs/>
          <w:sz w:val="24"/>
        </w:rPr>
        <w:t>capster</w:t>
      </w:r>
      <w:proofErr w:type="spellEnd"/>
      <w:r>
        <w:rPr>
          <w:rFonts w:ascii="Times New Roman" w:hAnsi="Times New Roman" w:eastAsia="Times New Roman"/>
          <w:sz w:val="24"/>
        </w:rPr>
        <w:t xml:space="preserve">. Berbeda dari penelitian aplikasi </w:t>
      </w:r>
      <w:r w:rsidR="00EA5FDC" w:rsidRPr="00EA5FDC">
        <w:rPr>
          <w:rFonts w:ascii="Times New Roman" w:hAnsi="Times New Roman" w:eastAsia="Times New Roman"/>
          <w:i/>
          <w:iCs/>
          <w:sz w:val="24"/>
        </w:rPr>
        <w:t>barbershop</w:t>
      </w:r>
      <w:r>
        <w:rPr>
          <w:rFonts w:ascii="Times New Roman" w:hAnsi="Times New Roman" w:eastAsia="Times New Roman"/>
          <w:sz w:val="24"/>
        </w:rPr>
        <w:t xml:space="preserve"> terdahulu yang lebih banyak membahas pemesanan layanan [1], [2], informasi dan pemesanan jasa [3], serta antrean pelanggan [4], penelitian ini menempatkan pengelolaan pendapatan dan pembagian hasil </w:t>
      </w:r>
      <w:proofErr w:type="spellStart"/>
      <w:r w:rsidR="00EA5FDC" w:rsidRPr="00EA5FDC">
        <w:rPr>
          <w:rFonts w:ascii="Times New Roman" w:hAnsi="Times New Roman" w:eastAsia="Times New Roman"/>
          <w:i/>
          <w:iCs/>
          <w:sz w:val="24"/>
        </w:rPr>
        <w:t>capster</w:t>
      </w:r>
      <w:proofErr w:type="spellEnd"/>
      <w:r>
        <w:rPr>
          <w:rFonts w:ascii="Times New Roman" w:hAnsi="Times New Roman" w:eastAsia="Times New Roman"/>
          <w:sz w:val="24"/>
        </w:rPr>
        <w:t xml:space="preserve"> sebagai fokus utama sistem internal.</w:t>
      </w:r>
    </w:p>
    <w:p w14:paraId="6A1589AD" w14:textId="77777777" w:rsidR="004D3530" w:rsidRDefault="00000000" w:rsidP="00E4239D">
      <w:pPr>
        <w:pStyle w:val="Heading3"/>
        <w:keepNext/>
        <w:keepLines/>
        <w:spacing w:line="360" w:lineRule="auto" w:before="0" w:after="0"/>
        <w:ind w:firstLine="0"/>
        <w:jc w:val="left"/>
      </w:pPr>
      <w:bookmarkStart w:id="36" w:name="_Toc231858718"/>
      <w:bookmarkStart w:id="37" w:name="_Toc233892608"/>
      <w:r>
        <w:rPr>
          <w:rFonts w:ascii="Times New Roman" w:hAnsi="Times New Roman" w:eastAsia="Times New Roman"/>
          <w:b/>
          <w:sz w:val="24"/>
        </w:rPr>
        <w:t>2.2.5.  Buku Kas Umum</w:t>
      </w:r>
      <w:bookmarkEnd w:id="36"/>
      <w:bookmarkEnd w:id="37"/>
    </w:p>
    <w:p w14:paraId="574F99C6" w14:textId="77777777" w:rsidR="004D3530" w:rsidRDefault="00000000" w:rsidP="00E4239D">
      <w:pPr>
        <w:pStyle w:val="NoSpacing"/>
        <w:keepNext/>
        <w:keepLines/>
        <w:spacing w:line="360" w:lineRule="auto" w:before="0" w:after="0"/>
        <w:ind w:firstLine="709"/>
        <w:jc w:val="both"/>
      </w:pPr>
      <w:r>
        <w:rPr>
          <w:rFonts w:ascii="Times New Roman" w:hAnsi="Times New Roman" w:eastAsia="Times New Roman"/>
          <w:sz w:val="24"/>
        </w:rPr>
        <w:t xml:space="preserve">Buku kas umum merupakan catatan yang digunakan untuk merekam penerimaan, pengeluaran, saldo, akun, dan keterangan transaksi. Pada </w:t>
      </w:r>
      <w:r w:rsidR="00EA5FDC" w:rsidRPr="00EA5FDC">
        <w:rPr>
          <w:rFonts w:ascii="Times New Roman" w:hAnsi="Times New Roman" w:eastAsia="Times New Roman"/>
          <w:i/>
          <w:iCs/>
          <w:sz w:val="24"/>
        </w:rPr>
        <w:t>Garden Barbershop</w:t>
      </w:r>
      <w:r>
        <w:rPr>
          <w:rFonts w:ascii="Times New Roman" w:hAnsi="Times New Roman" w:eastAsia="Times New Roman"/>
          <w:sz w:val="24"/>
        </w:rPr>
        <w:t>, buku kas umum digunakan untuk mencatat pendapatan usaha, pendapatan lainnya, pengeluaran, biaya operasional, dan saldo kas. Dalam rancangan aplikasi, akun Pendapatan Usaha tidak diambil dari seluruh pendapatan kotor layanan, tetapi dari total bagian pondok yang dihasilkan melalui perhitungan pembagian hasil.</w:t>
      </w:r>
    </w:p>
    <w:p w14:paraId="23CB184C" w14:textId="77777777" w:rsidR="004D3530" w:rsidRDefault="00000000">
      <w:pPr>
        <w:pStyle w:val="Heading3"/>
        <w:spacing w:line="360" w:lineRule="auto" w:before="0" w:after="0"/>
        <w:ind w:firstLine="0"/>
        <w:jc w:val="left"/>
      </w:pPr>
      <w:bookmarkStart w:id="38" w:name="_Toc231858719"/>
      <w:bookmarkStart w:id="39" w:name="_Toc233892609"/>
      <w:r>
        <w:rPr>
          <w:rFonts w:ascii="Times New Roman" w:hAnsi="Times New Roman" w:eastAsia="Times New Roman"/>
          <w:b/>
          <w:sz w:val="24"/>
        </w:rPr>
        <w:t xml:space="preserve">2.2.6.  Pembagian Hasil </w:t>
      </w:r>
      <w:proofErr w:type="spellStart"/>
      <w:r w:rsidR="00EA5FDC" w:rsidRPr="00EA5FDC">
        <w:rPr>
          <w:rFonts w:ascii="Times New Roman" w:hAnsi="Times New Roman" w:eastAsia="Times New Roman"/>
          <w:b/>
          <w:i/>
          <w:iCs/>
          <w:sz w:val="24"/>
        </w:rPr>
        <w:t>Capster</w:t>
      </w:r>
      <w:bookmarkEnd w:id="38"/>
      <w:bookmarkEnd w:id="39"/>
      <w:proofErr w:type="spellEnd"/>
    </w:p>
    <w:p w14:paraId="416FED82" w14:textId="77777777" w:rsidR="004D3530" w:rsidRDefault="00000000">
      <w:pPr>
        <w:pStyle w:val="NoSpacing"/>
        <w:spacing w:line="360" w:lineRule="auto" w:before="0" w:after="0"/>
        <w:ind w:firstLine="709"/>
        <w:jc w:val="both"/>
      </w:pPr>
      <w:r>
        <w:rPr>
          <w:rFonts w:ascii="Times New Roman" w:hAnsi="Times New Roman" w:eastAsia="Times New Roman"/>
          <w:sz w:val="24"/>
        </w:rPr>
        <w:t xml:space="preserve">Pembagian hasil </w:t>
      </w:r>
      <w:proofErr w:type="spellStart"/>
      <w:r w:rsidR="00EA5FDC" w:rsidRPr="00EA5FDC">
        <w:rPr>
          <w:rFonts w:ascii="Times New Roman" w:hAnsi="Times New Roman" w:eastAsia="Times New Roman"/>
          <w:i/>
          <w:iCs/>
          <w:sz w:val="24"/>
        </w:rPr>
        <w:t>capster</w:t>
      </w:r>
      <w:proofErr w:type="spellEnd"/>
      <w:r>
        <w:rPr>
          <w:rFonts w:ascii="Times New Roman" w:hAnsi="Times New Roman" w:eastAsia="Times New Roman"/>
          <w:sz w:val="24"/>
        </w:rPr>
        <w:t xml:space="preserve"> merupakan proses perhitungan bagian pendapatan yang diterima </w:t>
      </w:r>
      <w:proofErr w:type="spellStart"/>
      <w:r w:rsidR="00EA5FDC" w:rsidRPr="00EA5FDC">
        <w:rPr>
          <w:rFonts w:ascii="Times New Roman" w:hAnsi="Times New Roman" w:eastAsia="Times New Roman"/>
          <w:i/>
          <w:iCs/>
          <w:sz w:val="24"/>
        </w:rPr>
        <w:t>capster</w:t>
      </w:r>
      <w:proofErr w:type="spellEnd"/>
      <w:r>
        <w:rPr>
          <w:rFonts w:ascii="Times New Roman" w:hAnsi="Times New Roman" w:eastAsia="Times New Roman"/>
          <w:sz w:val="24"/>
        </w:rPr>
        <w:t xml:space="preserve"> dan bagian yang diterima pihak pondok. Pada </w:t>
      </w:r>
      <w:r w:rsidR="00EA5FDC" w:rsidRPr="00EA5FDC">
        <w:rPr>
          <w:rFonts w:ascii="Times New Roman" w:hAnsi="Times New Roman" w:eastAsia="Times New Roman"/>
          <w:i/>
          <w:iCs/>
          <w:sz w:val="24"/>
        </w:rPr>
        <w:t>Garden Barbershop</w:t>
      </w:r>
      <w:r>
        <w:rPr>
          <w:rFonts w:ascii="Times New Roman" w:hAnsi="Times New Roman" w:eastAsia="Times New Roman"/>
          <w:sz w:val="24"/>
        </w:rPr>
        <w:t xml:space="preserve">, perhitungan dimulai dari pendapatan kotor </w:t>
      </w:r>
      <w:proofErr w:type="spellStart"/>
      <w:r w:rsidR="00EA5FDC" w:rsidRPr="00EA5FDC">
        <w:rPr>
          <w:rFonts w:ascii="Times New Roman" w:hAnsi="Times New Roman" w:eastAsia="Times New Roman"/>
          <w:i/>
          <w:iCs/>
          <w:sz w:val="24"/>
        </w:rPr>
        <w:t>capster</w:t>
      </w:r>
      <w:proofErr w:type="spellEnd"/>
      <w:r>
        <w:rPr>
          <w:rFonts w:ascii="Times New Roman" w:hAnsi="Times New Roman" w:eastAsia="Times New Roman"/>
          <w:sz w:val="24"/>
        </w:rPr>
        <w:t xml:space="preserve"> dalam satu bulan. Total biaya operasional bulanan kemudian dibagi rata kepada seluruh </w:t>
      </w:r>
      <w:proofErr w:type="spellStart"/>
      <w:r w:rsidR="00EA5FDC" w:rsidRPr="00EA5FDC">
        <w:rPr>
          <w:rFonts w:ascii="Times New Roman" w:hAnsi="Times New Roman" w:eastAsia="Times New Roman"/>
          <w:i/>
          <w:iCs/>
          <w:sz w:val="24"/>
        </w:rPr>
        <w:t>capster</w:t>
      </w:r>
      <w:proofErr w:type="spellEnd"/>
      <w:r>
        <w:rPr>
          <w:rFonts w:ascii="Times New Roman" w:hAnsi="Times New Roman" w:eastAsia="Times New Roman"/>
          <w:sz w:val="24"/>
        </w:rPr>
        <w:t xml:space="preserve"> aktif. Beban </w:t>
      </w:r>
      <w:r>
        <w:rPr>
          <w:rFonts w:ascii="Times New Roman" w:hAnsi="Times New Roman" w:eastAsia="Times New Roman"/>
          <w:sz w:val="24"/>
        </w:rPr>
        <w:lastRenderedPageBreak/>
        <w:t xml:space="preserve">operasional per </w:t>
      </w:r>
      <w:proofErr w:type="spellStart"/>
      <w:r w:rsidR="00EA5FDC" w:rsidRPr="00EA5FDC">
        <w:rPr>
          <w:rFonts w:ascii="Times New Roman" w:hAnsi="Times New Roman" w:eastAsia="Times New Roman"/>
          <w:i/>
          <w:iCs/>
          <w:sz w:val="24"/>
        </w:rPr>
        <w:t>capster</w:t>
      </w:r>
      <w:proofErr w:type="spellEnd"/>
      <w:r>
        <w:rPr>
          <w:rFonts w:ascii="Times New Roman" w:hAnsi="Times New Roman" w:eastAsia="Times New Roman"/>
          <w:sz w:val="24"/>
        </w:rPr>
        <w:t xml:space="preserve"> tersebut dikurangkan dari pendapatan kotor </w:t>
      </w:r>
      <w:proofErr w:type="spellStart"/>
      <w:r w:rsidR="00EA5FDC" w:rsidRPr="00EA5FDC">
        <w:rPr>
          <w:rFonts w:ascii="Times New Roman" w:hAnsi="Times New Roman" w:eastAsia="Times New Roman"/>
          <w:i/>
          <w:iCs/>
          <w:sz w:val="24"/>
        </w:rPr>
        <w:t>capster</w:t>
      </w:r>
      <w:proofErr w:type="spellEnd"/>
      <w:r>
        <w:rPr>
          <w:rFonts w:ascii="Times New Roman" w:hAnsi="Times New Roman" w:eastAsia="Times New Roman"/>
          <w:sz w:val="24"/>
        </w:rPr>
        <w:t xml:space="preserve"> untuk menghasilkan pendapatan bersih. Pendapatan bersih kemudian dibagi dengan persentase 50% untuk </w:t>
      </w:r>
      <w:proofErr w:type="spellStart"/>
      <w:r w:rsidR="00EA5FDC" w:rsidRPr="00EA5FDC">
        <w:rPr>
          <w:rFonts w:ascii="Times New Roman" w:hAnsi="Times New Roman" w:eastAsia="Times New Roman"/>
          <w:i/>
          <w:iCs/>
          <w:sz w:val="24"/>
        </w:rPr>
        <w:t>capster</w:t>
      </w:r>
      <w:proofErr w:type="spellEnd"/>
      <w:r>
        <w:rPr>
          <w:rFonts w:ascii="Times New Roman" w:hAnsi="Times New Roman" w:eastAsia="Times New Roman"/>
          <w:sz w:val="24"/>
        </w:rPr>
        <w:t xml:space="preserve"> dan 50% untuk pihak pondok.</w:t>
      </w:r>
    </w:p>
    <w:p w14:paraId="7DF75C27" w14:textId="77777777" w:rsidR="004D3530" w:rsidRDefault="00000000" w:rsidP="004245B6">
      <w:pPr>
        <w:pStyle w:val="NoSpacing"/>
        <w:spacing w:line="360" w:lineRule="auto" w:before="0" w:after="0"/>
        <w:ind w:firstLine="709"/>
        <w:jc w:val="both"/>
      </w:pPr>
      <w:r>
        <w:rPr>
          <w:rFonts w:ascii="Times New Roman" w:hAnsi="Times New Roman" w:eastAsia="Times New Roman"/>
          <w:sz w:val="24"/>
        </w:rPr>
        <w:t xml:space="preserve">Beban Operasional Per </w:t>
      </w:r>
      <w:proofErr w:type="spellStart"/>
      <w:r w:rsidR="00EA5FDC" w:rsidRPr="00EA5FDC">
        <w:rPr>
          <w:rFonts w:ascii="Times New Roman" w:hAnsi="Times New Roman" w:eastAsia="Times New Roman"/>
          <w:i/>
          <w:iCs/>
          <w:sz w:val="24"/>
        </w:rPr>
        <w:t>Capster</w:t>
      </w:r>
      <w:proofErr w:type="spellEnd"/>
      <w:r>
        <w:rPr>
          <w:rFonts w:ascii="Times New Roman" w:hAnsi="Times New Roman" w:eastAsia="Times New Roman"/>
          <w:sz w:val="24"/>
        </w:rPr>
        <w:t xml:space="preserve"> = Total Operasional Bulanan / Jumlah </w:t>
      </w:r>
      <w:proofErr w:type="spellStart"/>
      <w:r w:rsidR="00EA5FDC" w:rsidRPr="00EA5FDC">
        <w:rPr>
          <w:rFonts w:ascii="Times New Roman" w:hAnsi="Times New Roman" w:eastAsia="Times New Roman"/>
          <w:i/>
          <w:iCs/>
          <w:sz w:val="24"/>
        </w:rPr>
        <w:t>Capster</w:t>
      </w:r>
      <w:proofErr w:type="spellEnd"/>
      <w:r>
        <w:rPr>
          <w:rFonts w:ascii="Times New Roman" w:hAnsi="Times New Roman" w:eastAsia="Times New Roman"/>
          <w:sz w:val="24"/>
        </w:rPr>
        <w:t xml:space="preserve"> Aktif</w:t>
      </w:r>
    </w:p>
    <w:p w14:paraId="159752C2" w14:textId="77777777" w:rsidR="004D3530" w:rsidRDefault="00000000" w:rsidP="004245B6">
      <w:pPr>
        <w:pStyle w:val="NoSpacing"/>
        <w:spacing w:line="360" w:lineRule="auto" w:before="0" w:after="0"/>
        <w:ind w:firstLine="709"/>
        <w:jc w:val="both"/>
      </w:pPr>
      <w:r>
        <w:rPr>
          <w:rFonts w:ascii="Times New Roman" w:hAnsi="Times New Roman" w:eastAsia="Times New Roman"/>
          <w:sz w:val="24"/>
        </w:rPr>
        <w:t xml:space="preserve">Pendapatan Bersih </w:t>
      </w:r>
      <w:proofErr w:type="spellStart"/>
      <w:r w:rsidR="00EA5FDC" w:rsidRPr="00EA5FDC">
        <w:rPr>
          <w:rFonts w:ascii="Times New Roman" w:hAnsi="Times New Roman" w:eastAsia="Times New Roman"/>
          <w:i/>
          <w:iCs/>
          <w:sz w:val="24"/>
        </w:rPr>
        <w:t>Capster</w:t>
      </w:r>
      <w:proofErr w:type="spellEnd"/>
      <w:r>
        <w:rPr>
          <w:rFonts w:ascii="Times New Roman" w:hAnsi="Times New Roman" w:eastAsia="Times New Roman"/>
          <w:sz w:val="24"/>
        </w:rPr>
        <w:t xml:space="preserve"> = Pendapatan Kotor </w:t>
      </w:r>
      <w:proofErr w:type="spellStart"/>
      <w:r w:rsidR="00EA5FDC" w:rsidRPr="00EA5FDC">
        <w:rPr>
          <w:rFonts w:ascii="Times New Roman" w:hAnsi="Times New Roman" w:eastAsia="Times New Roman"/>
          <w:i/>
          <w:iCs/>
          <w:sz w:val="24"/>
        </w:rPr>
        <w:t>Capster</w:t>
      </w:r>
      <w:proofErr w:type="spellEnd"/>
      <w:r>
        <w:rPr>
          <w:rFonts w:ascii="Times New Roman" w:hAnsi="Times New Roman" w:eastAsia="Times New Roman"/>
          <w:sz w:val="24"/>
        </w:rPr>
        <w:t xml:space="preserve"> - Beban Operasional Per </w:t>
      </w:r>
      <w:proofErr w:type="spellStart"/>
      <w:r w:rsidR="00EA5FDC" w:rsidRPr="00EA5FDC">
        <w:rPr>
          <w:rFonts w:ascii="Times New Roman" w:hAnsi="Times New Roman" w:eastAsia="Times New Roman"/>
          <w:i/>
          <w:iCs/>
          <w:sz w:val="24"/>
        </w:rPr>
        <w:t>Capster</w:t>
      </w:r>
      <w:proofErr w:type="spellEnd"/>
    </w:p>
    <w:p w14:paraId="694EA96D" w14:textId="77777777" w:rsidR="004D3530" w:rsidRDefault="00000000" w:rsidP="004245B6">
      <w:pPr>
        <w:pStyle w:val="NoSpacing"/>
        <w:spacing w:line="360" w:lineRule="auto" w:before="0" w:after="0"/>
        <w:ind w:firstLine="709"/>
        <w:jc w:val="both"/>
      </w:pPr>
      <w:r>
        <w:rPr>
          <w:rFonts w:ascii="Times New Roman" w:hAnsi="Times New Roman" w:eastAsia="Times New Roman"/>
          <w:sz w:val="24"/>
        </w:rPr>
        <w:t xml:space="preserve">Bagian </w:t>
      </w:r>
      <w:proofErr w:type="spellStart"/>
      <w:r w:rsidR="00EA5FDC" w:rsidRPr="00EA5FDC">
        <w:rPr>
          <w:rFonts w:ascii="Times New Roman" w:hAnsi="Times New Roman" w:eastAsia="Times New Roman"/>
          <w:i/>
          <w:iCs/>
          <w:sz w:val="24"/>
        </w:rPr>
        <w:t>Capster</w:t>
      </w:r>
      <w:proofErr w:type="spellEnd"/>
      <w:r>
        <w:rPr>
          <w:rFonts w:ascii="Times New Roman" w:hAnsi="Times New Roman" w:eastAsia="Times New Roman"/>
          <w:sz w:val="24"/>
        </w:rPr>
        <w:t xml:space="preserve"> = Pendapatan Bersih </w:t>
      </w:r>
      <w:proofErr w:type="spellStart"/>
      <w:r w:rsidR="00EA5FDC" w:rsidRPr="00EA5FDC">
        <w:rPr>
          <w:rFonts w:ascii="Times New Roman" w:hAnsi="Times New Roman" w:eastAsia="Times New Roman"/>
          <w:i/>
          <w:iCs/>
          <w:sz w:val="24"/>
        </w:rPr>
        <w:t>Capster</w:t>
      </w:r>
      <w:proofErr w:type="spellEnd"/>
      <w:r>
        <w:rPr>
          <w:rFonts w:ascii="Times New Roman" w:hAnsi="Times New Roman" w:eastAsia="Times New Roman"/>
          <w:sz w:val="24"/>
        </w:rPr>
        <w:t xml:space="preserve"> x 50%</w:t>
      </w:r>
    </w:p>
    <w:p w14:paraId="09C6A958" w14:textId="77777777" w:rsidR="004D3530" w:rsidRDefault="00000000" w:rsidP="004245B6">
      <w:pPr>
        <w:pStyle w:val="NoSpacing"/>
        <w:spacing w:line="360" w:lineRule="auto" w:before="0" w:after="0"/>
        <w:ind w:firstLine="709"/>
        <w:jc w:val="both"/>
      </w:pPr>
      <w:r>
        <w:rPr>
          <w:rFonts w:ascii="Times New Roman" w:hAnsi="Times New Roman" w:eastAsia="Times New Roman"/>
          <w:sz w:val="24"/>
        </w:rPr>
        <w:t xml:space="preserve">Bagian Pondok = Pendapatan Bersih </w:t>
      </w:r>
      <w:proofErr w:type="spellStart"/>
      <w:r w:rsidR="00EA5FDC" w:rsidRPr="00EA5FDC">
        <w:rPr>
          <w:rFonts w:ascii="Times New Roman" w:hAnsi="Times New Roman" w:eastAsia="Times New Roman"/>
          <w:i/>
          <w:iCs/>
          <w:sz w:val="24"/>
        </w:rPr>
        <w:t>Capster</w:t>
      </w:r>
      <w:proofErr w:type="spellEnd"/>
      <w:r>
        <w:rPr>
          <w:rFonts w:ascii="Times New Roman" w:hAnsi="Times New Roman" w:eastAsia="Times New Roman"/>
          <w:sz w:val="24"/>
        </w:rPr>
        <w:t xml:space="preserve"> x 50%</w:t>
      </w:r>
    </w:p>
    <w:p w14:paraId="255B5A48" w14:textId="77777777" w:rsidR="004D3530" w:rsidRDefault="00000000">
      <w:pPr>
        <w:pStyle w:val="NoSpacing"/>
        <w:spacing w:line="360" w:lineRule="auto" w:before="0" w:after="0"/>
        <w:ind w:firstLine="709"/>
        <w:jc w:val="both"/>
      </w:pPr>
      <w:r>
        <w:rPr>
          <w:rFonts w:ascii="Times New Roman" w:hAnsi="Times New Roman" w:eastAsia="Times New Roman"/>
          <w:sz w:val="24"/>
        </w:rPr>
        <w:t xml:space="preserve">Pada aplikasi yang dikembangkan, total bagian pondok dari seluruh </w:t>
      </w:r>
      <w:proofErr w:type="spellStart"/>
      <w:r w:rsidR="00EA5FDC" w:rsidRPr="00EA5FDC">
        <w:rPr>
          <w:rFonts w:ascii="Times New Roman" w:hAnsi="Times New Roman" w:eastAsia="Times New Roman"/>
          <w:i/>
          <w:iCs/>
          <w:sz w:val="24"/>
        </w:rPr>
        <w:t>capster</w:t>
      </w:r>
      <w:proofErr w:type="spellEnd"/>
      <w:r>
        <w:rPr>
          <w:rFonts w:ascii="Times New Roman" w:hAnsi="Times New Roman" w:eastAsia="Times New Roman"/>
          <w:sz w:val="24"/>
        </w:rPr>
        <w:t xml:space="preserve"> pada periode tertentu digunakan sebagai nilai penerimaan akun Pendapatan Usaha pada buku kas umum. Dengan demikian, buku kas umum mencerminkan pendapatan yang menjadi bagian pihak pondok setelah proses pembagian hasil dilakukan.</w:t>
      </w:r>
    </w:p>
    <w:p w14:paraId="3CA3304F" w14:textId="77777777" w:rsidR="004D3530" w:rsidRDefault="00000000" w:rsidP="00E4239D">
      <w:pPr>
        <w:pStyle w:val="Heading3"/>
        <w:keepNext/>
        <w:keepLines/>
        <w:spacing w:line="360" w:lineRule="auto" w:before="0" w:after="0"/>
        <w:ind w:firstLine="0"/>
        <w:jc w:val="left"/>
      </w:pPr>
      <w:bookmarkStart w:id="40" w:name="_Toc231858720"/>
      <w:bookmarkStart w:id="41" w:name="_Toc233892610"/>
      <w:r>
        <w:rPr>
          <w:rFonts w:ascii="Times New Roman" w:hAnsi="Times New Roman" w:eastAsia="Times New Roman"/>
          <w:b/>
          <w:sz w:val="24"/>
        </w:rPr>
        <w:t>2.2.7.  Pengendalian Akses Pengguna</w:t>
      </w:r>
      <w:bookmarkEnd w:id="40"/>
      <w:bookmarkEnd w:id="41"/>
    </w:p>
    <w:p w14:paraId="5B810A5C" w14:textId="77777777" w:rsidR="004D3530" w:rsidRDefault="00000000" w:rsidP="00E4239D">
      <w:pPr>
        <w:pStyle w:val="NoSpacing"/>
        <w:keepNext/>
        <w:keepLines/>
        <w:spacing w:line="360" w:lineRule="auto" w:before="0" w:after="0"/>
        <w:ind w:firstLine="709"/>
        <w:jc w:val="both"/>
      </w:pPr>
      <w:r>
        <w:rPr>
          <w:rFonts w:ascii="Times New Roman" w:hAnsi="Times New Roman" w:eastAsia="Times New Roman"/>
          <w:sz w:val="24"/>
        </w:rPr>
        <w:t xml:space="preserve">Pengendalian akses pengguna merupakan pembatasan hak akses berdasarkan peran pengguna dalam sistem. Pengendalian akses diperlukan agar pengguna hanya dapat melakukan fungsi yang sesuai dengan tanggung jawabnya. Pada penelitian ini, Admin/Pengelola memiliki hak penuh untuk mengelola data, membuat akun, mengubah password, dan melihat seluruh laporan. Admin Harian atau </w:t>
      </w:r>
      <w:proofErr w:type="spellStart"/>
      <w:r w:rsidR="00EA5FDC" w:rsidRPr="00EA5FDC">
        <w:rPr>
          <w:rFonts w:ascii="Times New Roman" w:hAnsi="Times New Roman" w:eastAsia="Times New Roman"/>
          <w:i/>
          <w:iCs/>
          <w:sz w:val="24"/>
        </w:rPr>
        <w:t>capster</w:t>
      </w:r>
      <w:proofErr w:type="spellEnd"/>
      <w:r>
        <w:rPr>
          <w:rFonts w:ascii="Times New Roman" w:hAnsi="Times New Roman" w:eastAsia="Times New Roman"/>
          <w:sz w:val="24"/>
        </w:rPr>
        <w:t xml:space="preserve"> senior yang dipercaya dapat membantu proses input pendapatan harian. </w:t>
      </w:r>
      <w:proofErr w:type="spellStart"/>
      <w:r w:rsidR="00EA5FDC" w:rsidRPr="00EA5FDC">
        <w:rPr>
          <w:rFonts w:ascii="Times New Roman" w:hAnsi="Times New Roman" w:eastAsia="Times New Roman"/>
          <w:i/>
          <w:iCs/>
          <w:sz w:val="24"/>
        </w:rPr>
        <w:t>Capster</w:t>
      </w:r>
      <w:proofErr w:type="spellEnd"/>
      <w:r>
        <w:rPr>
          <w:rFonts w:ascii="Times New Roman" w:hAnsi="Times New Roman" w:eastAsia="Times New Roman"/>
          <w:sz w:val="24"/>
        </w:rPr>
        <w:t xml:space="preserve"> biasa hanya dapat melihat riwayat dan laporan miliknya sendiri, sedangkan Pemilik dapat melihat laporan usaha. Pembagian hak akses tersebut digunakan untuk mengurangi risiko pencatatan yang tidak sesuai dengan transaksi sebenarnya.</w:t>
      </w:r>
    </w:p>
    <w:p w14:paraId="00774617" w14:textId="77777777" w:rsidR="004D3530" w:rsidRDefault="00000000">
      <w:pPr>
        <w:pStyle w:val="Heading3"/>
        <w:spacing w:line="360" w:lineRule="auto" w:before="0" w:after="0"/>
        <w:ind w:firstLine="0"/>
        <w:jc w:val="left"/>
      </w:pPr>
      <w:bookmarkStart w:id="42" w:name="_Toc231858721"/>
      <w:bookmarkStart w:id="43" w:name="_Toc233892611"/>
      <w:r>
        <w:rPr>
          <w:rFonts w:ascii="Times New Roman" w:hAnsi="Times New Roman" w:eastAsia="Times New Roman"/>
          <w:b/>
          <w:sz w:val="24"/>
        </w:rPr>
        <w:t xml:space="preserve">2.2.8.  </w:t>
      </w:r>
      <w:r>
        <w:rPr>
          <w:rFonts w:ascii="Times New Roman" w:hAnsi="Times New Roman" w:eastAsia="Times New Roman"/>
          <w:b/>
          <w:i/>
          <w:sz w:val="24"/>
        </w:rPr>
        <w:t>Firebase</w:t>
      </w:r>
      <w:bookmarkEnd w:id="42"/>
      <w:bookmarkEnd w:id="43"/>
    </w:p>
    <w:p w14:paraId="7AC88B96" w14:textId="77777777" w:rsidR="004D3530" w:rsidRDefault="00E4239D">
      <w:pPr>
        <w:pStyle w:val="NoSpacing"/>
        <w:spacing w:line="360" w:lineRule="auto" w:before="0" w:after="0"/>
        <w:ind w:firstLine="709"/>
        <w:jc w:val="both"/>
      </w:pPr>
      <w:r w:rsidRPr="00E4239D">
        <w:rPr>
          <w:rFonts w:ascii="Times New Roman" w:hAnsi="Times New Roman" w:eastAsia="Times New Roman"/>
          <w:i/>
          <w:iCs/>
          <w:sz w:val="24"/>
        </w:rPr>
        <w:t>Firebase</w:t>
      </w:r>
      <w:r>
        <w:rPr>
          <w:rFonts w:ascii="Times New Roman" w:hAnsi="Times New Roman" w:eastAsia="Times New Roman"/>
          <w:sz w:val="24"/>
        </w:rPr>
        <w:t xml:space="preserve"> merupakan platform pengembangan aplikasi yang menyediakan layanan </w:t>
      </w:r>
      <w:r>
        <w:rPr>
          <w:rFonts w:ascii="Times New Roman" w:hAnsi="Times New Roman" w:eastAsia="Times New Roman"/>
          <w:i/>
          <w:sz w:val="24"/>
        </w:rPr>
        <w:t>backend</w:t>
      </w:r>
      <w:r>
        <w:rPr>
          <w:rFonts w:ascii="Times New Roman" w:hAnsi="Times New Roman" w:eastAsia="Times New Roman"/>
          <w:sz w:val="24"/>
        </w:rPr>
        <w:t xml:space="preserve"> untuk mendukung kebutuhan aplikasi </w:t>
      </w:r>
      <w:r>
        <w:rPr>
          <w:rFonts w:ascii="Times New Roman" w:hAnsi="Times New Roman" w:eastAsia="Times New Roman"/>
          <w:i/>
          <w:sz w:val="24"/>
        </w:rPr>
        <w:t>mobile</w:t>
      </w:r>
      <w:r>
        <w:rPr>
          <w:rFonts w:ascii="Times New Roman" w:hAnsi="Times New Roman" w:eastAsia="Times New Roman"/>
          <w:sz w:val="24"/>
        </w:rPr>
        <w:t xml:space="preserve">. Dalam penelitian ini, </w:t>
      </w:r>
      <w:r>
        <w:rPr>
          <w:rFonts w:ascii="Times New Roman" w:hAnsi="Times New Roman" w:eastAsia="Times New Roman"/>
          <w:i/>
          <w:sz w:val="24"/>
        </w:rPr>
        <w:t>Firebase</w:t>
      </w:r>
      <w:r>
        <w:rPr>
          <w:rFonts w:ascii="Times New Roman" w:hAnsi="Times New Roman" w:eastAsia="Times New Roman"/>
          <w:sz w:val="24"/>
        </w:rPr>
        <w:t xml:space="preserve"> digunakan sebagai layanan </w:t>
      </w:r>
      <w:r>
        <w:rPr>
          <w:rFonts w:ascii="Times New Roman" w:hAnsi="Times New Roman" w:eastAsia="Times New Roman"/>
          <w:sz w:val="24"/>
        </w:rPr>
        <w:lastRenderedPageBreak/>
        <w:t xml:space="preserve">utama untuk autentikasi pengguna dan penyimpanan data aplikasi. Penggunaan </w:t>
      </w:r>
      <w:r>
        <w:rPr>
          <w:rFonts w:ascii="Times New Roman" w:hAnsi="Times New Roman" w:eastAsia="Times New Roman"/>
          <w:i/>
          <w:sz w:val="24"/>
        </w:rPr>
        <w:t>Firebase</w:t>
      </w:r>
      <w:r>
        <w:rPr>
          <w:rFonts w:ascii="Times New Roman" w:hAnsi="Times New Roman" w:eastAsia="Times New Roman"/>
          <w:sz w:val="24"/>
        </w:rPr>
        <w:t xml:space="preserve"> dipilih karena sistem yang dikembangkan membutuhkan penyimpanan data terpusat dan pengaturan hak akses pengguna pada aplikasi </w:t>
      </w:r>
      <w:r w:rsidR="00EA5FDC" w:rsidRPr="00EA5FDC">
        <w:rPr>
          <w:rFonts w:ascii="Times New Roman" w:hAnsi="Times New Roman" w:eastAsia="Times New Roman"/>
          <w:i/>
          <w:iCs/>
          <w:sz w:val="24"/>
        </w:rPr>
        <w:t>Garden Barbershop</w:t>
      </w:r>
      <w:r>
        <w:rPr>
          <w:rFonts w:ascii="Times New Roman" w:hAnsi="Times New Roman" w:eastAsia="Times New Roman"/>
          <w:sz w:val="24"/>
        </w:rPr>
        <w:t xml:space="preserve"> </w:t>
      </w:r>
      <w:r w:rsidR="000B6D71" w:rsidRPr="000B6D71">
        <w:rPr>
          <w:rFonts w:ascii="Times New Roman" w:hAnsi="Times New Roman" w:eastAsia="Times New Roman"/>
          <w:i/>
          <w:iCs/>
          <w:sz w:val="24"/>
        </w:rPr>
        <w:t>Finance</w:t>
      </w:r>
      <w:r>
        <w:rPr>
          <w:rFonts w:ascii="Times New Roman" w:hAnsi="Times New Roman" w:eastAsia="Times New Roman"/>
          <w:sz w:val="24"/>
        </w:rPr>
        <w:t>.</w:t>
      </w:r>
    </w:p>
    <w:p w14:paraId="7A9FF246" w14:textId="77777777" w:rsidR="004D3530" w:rsidRDefault="00000000">
      <w:pPr>
        <w:pStyle w:val="Heading3"/>
        <w:spacing w:line="360" w:lineRule="auto" w:before="0" w:after="0"/>
        <w:ind w:firstLine="0"/>
        <w:jc w:val="left"/>
      </w:pPr>
      <w:bookmarkStart w:id="44" w:name="_Toc231858722"/>
      <w:bookmarkStart w:id="45" w:name="_Toc233892612"/>
      <w:r>
        <w:rPr>
          <w:rFonts w:ascii="Times New Roman" w:hAnsi="Times New Roman" w:eastAsia="Times New Roman"/>
          <w:b/>
          <w:sz w:val="24"/>
        </w:rPr>
        <w:t xml:space="preserve">2.2.9.  </w:t>
      </w:r>
      <w:r>
        <w:rPr>
          <w:rFonts w:ascii="Times New Roman" w:hAnsi="Times New Roman" w:eastAsia="Times New Roman"/>
          <w:b/>
          <w:i/>
          <w:sz w:val="24"/>
        </w:rPr>
        <w:t>Firebase Authentication</w:t>
      </w:r>
      <w:bookmarkEnd w:id="44"/>
      <w:bookmarkEnd w:id="45"/>
    </w:p>
    <w:p w14:paraId="651E6BAD" w14:textId="77777777" w:rsidR="004D3530" w:rsidRDefault="00E4239D">
      <w:pPr>
        <w:pStyle w:val="NoSpacing"/>
        <w:spacing w:line="360" w:lineRule="auto" w:before="0" w:after="0"/>
        <w:ind w:firstLine="709"/>
        <w:jc w:val="both"/>
      </w:pPr>
      <w:r w:rsidRPr="00E4239D">
        <w:rPr>
          <w:rFonts w:ascii="Times New Roman" w:hAnsi="Times New Roman" w:eastAsia="Times New Roman"/>
          <w:i/>
          <w:iCs/>
          <w:sz w:val="24"/>
        </w:rPr>
        <w:t>Firebase Authentication</w:t>
      </w:r>
      <w:r>
        <w:rPr>
          <w:rFonts w:ascii="Times New Roman" w:hAnsi="Times New Roman" w:eastAsia="Times New Roman"/>
          <w:sz w:val="24"/>
        </w:rPr>
        <w:t xml:space="preserve"> merupakan layanan autentikasi yang disediakan oleh </w:t>
      </w:r>
      <w:r>
        <w:rPr>
          <w:rFonts w:ascii="Times New Roman" w:hAnsi="Times New Roman" w:eastAsia="Times New Roman"/>
          <w:i/>
          <w:sz w:val="24"/>
        </w:rPr>
        <w:t>Firebase</w:t>
      </w:r>
      <w:r>
        <w:rPr>
          <w:rFonts w:ascii="Times New Roman" w:hAnsi="Times New Roman" w:eastAsia="Times New Roman"/>
          <w:sz w:val="24"/>
        </w:rPr>
        <w:t xml:space="preserve"> untuk membantu pengembang membangun proses login pengguna. Pada penelitian ini, </w:t>
      </w:r>
      <w:r>
        <w:rPr>
          <w:rFonts w:ascii="Times New Roman" w:hAnsi="Times New Roman" w:eastAsia="Times New Roman"/>
          <w:i/>
          <w:sz w:val="24"/>
        </w:rPr>
        <w:t>Firebase Authentication</w:t>
      </w:r>
      <w:r>
        <w:rPr>
          <w:rFonts w:ascii="Times New Roman" w:hAnsi="Times New Roman" w:eastAsia="Times New Roman"/>
          <w:sz w:val="24"/>
        </w:rPr>
        <w:t xml:space="preserve"> digunakan untuk mengelola login pengguna dengan role Admin/Pengelola, Admin Harian, </w:t>
      </w:r>
      <w:proofErr w:type="spellStart"/>
      <w:r w:rsidR="00EA5FDC" w:rsidRPr="00EA5FDC">
        <w:rPr>
          <w:rFonts w:ascii="Times New Roman" w:hAnsi="Times New Roman" w:eastAsia="Times New Roman"/>
          <w:i/>
          <w:iCs/>
          <w:sz w:val="24"/>
        </w:rPr>
        <w:t>Capster</w:t>
      </w:r>
      <w:proofErr w:type="spellEnd"/>
      <w:r>
        <w:rPr>
          <w:rFonts w:ascii="Times New Roman" w:hAnsi="Times New Roman" w:eastAsia="Times New Roman"/>
          <w:sz w:val="24"/>
        </w:rPr>
        <w:t>, dan Pemilik. Pembagian role tersebut digunakan untuk membatasi hak akses agar proses input pendapatan hanya dilakukan oleh pihak yang diberi kewenangan.</w:t>
      </w:r>
    </w:p>
    <w:p w14:paraId="5B15BC9D" w14:textId="77777777" w:rsidR="004D3530" w:rsidRDefault="00000000" w:rsidP="00E4239D">
      <w:pPr>
        <w:pStyle w:val="Heading3"/>
        <w:keepNext/>
        <w:keepLines/>
        <w:spacing w:line="360" w:lineRule="auto" w:before="0" w:after="0"/>
        <w:ind w:firstLine="0"/>
        <w:jc w:val="left"/>
      </w:pPr>
      <w:bookmarkStart w:id="46" w:name="_Toc231858723"/>
      <w:bookmarkStart w:id="47" w:name="_Toc233892613"/>
      <w:r>
        <w:rPr>
          <w:rFonts w:ascii="Times New Roman" w:hAnsi="Times New Roman" w:eastAsia="Times New Roman"/>
          <w:b/>
          <w:sz w:val="24"/>
        </w:rPr>
        <w:t xml:space="preserve">2.2.10.  </w:t>
      </w:r>
      <w:r>
        <w:rPr>
          <w:rFonts w:ascii="Times New Roman" w:hAnsi="Times New Roman" w:eastAsia="Times New Roman"/>
          <w:b/>
          <w:i/>
          <w:sz w:val="24"/>
        </w:rPr>
        <w:t>Cloud Firestore</w:t>
      </w:r>
      <w:bookmarkEnd w:id="46"/>
      <w:bookmarkEnd w:id="47"/>
    </w:p>
    <w:p w14:paraId="6BF1BB09" w14:textId="77777777" w:rsidR="004D3530" w:rsidRDefault="00E4239D" w:rsidP="00E4239D">
      <w:pPr>
        <w:pStyle w:val="NoSpacing"/>
        <w:keepNext/>
        <w:keepLines/>
        <w:spacing w:line="360" w:lineRule="auto" w:before="0" w:after="0"/>
        <w:ind w:firstLine="709"/>
        <w:jc w:val="both"/>
      </w:pPr>
      <w:r w:rsidRPr="00E4239D">
        <w:rPr>
          <w:rFonts w:ascii="Times New Roman" w:hAnsi="Times New Roman" w:eastAsia="Times New Roman"/>
          <w:i/>
          <w:iCs/>
          <w:sz w:val="24"/>
        </w:rPr>
        <w:t>Cloud Firestore</w:t>
      </w:r>
      <w:r>
        <w:rPr>
          <w:rFonts w:ascii="Times New Roman" w:hAnsi="Times New Roman" w:eastAsia="Times New Roman"/>
          <w:sz w:val="24"/>
        </w:rPr>
        <w:t xml:space="preserve"> merupakan layanan </w:t>
      </w:r>
      <w:r>
        <w:rPr>
          <w:rFonts w:ascii="Times New Roman" w:hAnsi="Times New Roman" w:eastAsia="Times New Roman"/>
          <w:i/>
          <w:sz w:val="24"/>
        </w:rPr>
        <w:t>database</w:t>
      </w:r>
      <w:r>
        <w:rPr>
          <w:rFonts w:ascii="Times New Roman" w:hAnsi="Times New Roman" w:eastAsia="Times New Roman"/>
          <w:sz w:val="24"/>
        </w:rPr>
        <w:t xml:space="preserve"> berbasis Cloud dari </w:t>
      </w:r>
      <w:r>
        <w:rPr>
          <w:rFonts w:ascii="Times New Roman" w:hAnsi="Times New Roman" w:eastAsia="Times New Roman"/>
          <w:i/>
          <w:sz w:val="24"/>
        </w:rPr>
        <w:t>Firebase</w:t>
      </w:r>
      <w:r>
        <w:rPr>
          <w:rFonts w:ascii="Times New Roman" w:hAnsi="Times New Roman" w:eastAsia="Times New Roman"/>
          <w:sz w:val="24"/>
        </w:rPr>
        <w:t xml:space="preserve"> yang dapat digunakan untuk menyimpan data aplikasi secara </w:t>
      </w:r>
      <w:r>
        <w:rPr>
          <w:rFonts w:ascii="Times New Roman" w:hAnsi="Times New Roman" w:eastAsia="Times New Roman"/>
          <w:i/>
          <w:sz w:val="24"/>
        </w:rPr>
        <w:t>online</w:t>
      </w:r>
      <w:r>
        <w:rPr>
          <w:rFonts w:ascii="Times New Roman" w:hAnsi="Times New Roman" w:eastAsia="Times New Roman"/>
          <w:sz w:val="24"/>
        </w:rPr>
        <w:t xml:space="preserve">. Pada penelitian ini, </w:t>
      </w:r>
      <w:r>
        <w:rPr>
          <w:rFonts w:ascii="Times New Roman" w:hAnsi="Times New Roman" w:eastAsia="Times New Roman"/>
          <w:i/>
          <w:sz w:val="24"/>
        </w:rPr>
        <w:t>Cloud Firestore</w:t>
      </w:r>
      <w:r>
        <w:rPr>
          <w:rFonts w:ascii="Times New Roman" w:hAnsi="Times New Roman" w:eastAsia="Times New Roman"/>
          <w:sz w:val="24"/>
        </w:rPr>
        <w:t xml:space="preserve"> digunakan untuk menyimpan data </w:t>
      </w:r>
      <w:proofErr w:type="spellStart"/>
      <w:r w:rsidR="00EA5FDC" w:rsidRPr="00EA5FDC">
        <w:rPr>
          <w:rFonts w:ascii="Times New Roman" w:hAnsi="Times New Roman" w:eastAsia="Times New Roman"/>
          <w:i/>
          <w:iCs/>
          <w:sz w:val="24"/>
        </w:rPr>
        <w:t>capster</w:t>
      </w:r>
      <w:proofErr w:type="spellEnd"/>
      <w:r>
        <w:rPr>
          <w:rFonts w:ascii="Times New Roman" w:hAnsi="Times New Roman" w:eastAsia="Times New Roman"/>
          <w:sz w:val="24"/>
        </w:rPr>
        <w:t xml:space="preserve">, layanan, pendapatan harian, buku kas umum, operasional, akun pengguna, dan laporan pembagian hasil. Pemilihan </w:t>
      </w:r>
      <w:r>
        <w:rPr>
          <w:rFonts w:ascii="Times New Roman" w:hAnsi="Times New Roman" w:eastAsia="Times New Roman"/>
          <w:i/>
          <w:sz w:val="24"/>
        </w:rPr>
        <w:t>Cloud Firestore</w:t>
      </w:r>
      <w:r>
        <w:rPr>
          <w:rFonts w:ascii="Times New Roman" w:hAnsi="Times New Roman" w:eastAsia="Times New Roman"/>
          <w:sz w:val="24"/>
        </w:rPr>
        <w:t xml:space="preserve"> menyesuaikan kebutuhan aplikasi yang tidak menggunakan </w:t>
      </w:r>
      <w:r>
        <w:rPr>
          <w:rFonts w:ascii="Times New Roman" w:hAnsi="Times New Roman" w:eastAsia="Times New Roman"/>
          <w:i/>
          <w:sz w:val="24"/>
        </w:rPr>
        <w:t>database</w:t>
      </w:r>
      <w:r>
        <w:rPr>
          <w:rFonts w:ascii="Times New Roman" w:hAnsi="Times New Roman" w:eastAsia="Times New Roman"/>
          <w:sz w:val="24"/>
        </w:rPr>
        <w:t xml:space="preserve"> server lokal seperti MySQL atau PostgreSQL.</w:t>
      </w:r>
    </w:p>
    <w:p w14:paraId="33A1269B" w14:textId="77777777" w:rsidR="004D3530" w:rsidRDefault="00000000">
      <w:pPr>
        <w:pStyle w:val="Heading3"/>
        <w:spacing w:line="360" w:lineRule="auto" w:before="0" w:after="0"/>
        <w:ind w:firstLine="0"/>
        <w:jc w:val="left"/>
      </w:pPr>
      <w:bookmarkStart w:id="48" w:name="_Toc231858724"/>
      <w:bookmarkStart w:id="49" w:name="_Toc233892614"/>
      <w:r>
        <w:rPr>
          <w:rFonts w:ascii="Times New Roman" w:hAnsi="Times New Roman" w:eastAsia="Times New Roman"/>
          <w:b/>
          <w:sz w:val="24"/>
        </w:rPr>
        <w:t xml:space="preserve">2.2.11.  </w:t>
      </w:r>
      <w:r>
        <w:rPr>
          <w:rFonts w:ascii="Times New Roman" w:hAnsi="Times New Roman" w:eastAsia="Times New Roman"/>
          <w:b/>
          <w:i/>
          <w:sz w:val="24"/>
        </w:rPr>
        <w:t>NoSQL Database</w:t>
      </w:r>
      <w:bookmarkEnd w:id="48"/>
      <w:bookmarkEnd w:id="49"/>
    </w:p>
    <w:p w14:paraId="4852D629" w14:textId="77777777" w:rsidR="004D3530" w:rsidRDefault="00000000">
      <w:pPr>
        <w:pStyle w:val="NoSpacing"/>
        <w:spacing w:line="360" w:lineRule="auto" w:before="0" w:after="0"/>
        <w:ind w:firstLine="709"/>
        <w:jc w:val="both"/>
      </w:pPr>
      <w:r>
        <w:rPr>
          <w:rFonts w:ascii="Times New Roman" w:hAnsi="Times New Roman" w:eastAsia="Times New Roman"/>
          <w:i/>
          <w:sz w:val="24"/>
        </w:rPr>
        <w:t>NoSQL Database</w:t>
      </w:r>
      <w:r>
        <w:rPr>
          <w:rFonts w:ascii="Times New Roman" w:hAnsi="Times New Roman" w:eastAsia="Times New Roman"/>
          <w:sz w:val="24"/>
        </w:rPr>
        <w:t xml:space="preserve"> merupakan model basis data yang tidak selalu menggunakan struktur tabel relasional. </w:t>
      </w:r>
      <w:r>
        <w:rPr>
          <w:rFonts w:ascii="Times New Roman" w:hAnsi="Times New Roman" w:eastAsia="Times New Roman"/>
          <w:i/>
          <w:sz w:val="24"/>
        </w:rPr>
        <w:t>Cloud Firestore</w:t>
      </w:r>
      <w:r>
        <w:rPr>
          <w:rFonts w:ascii="Times New Roman" w:hAnsi="Times New Roman" w:eastAsia="Times New Roman"/>
          <w:sz w:val="24"/>
        </w:rPr>
        <w:t xml:space="preserve"> menyimpan data dalam bentuk koleksi dan dokumen sehingga struktur data dapat disesuaikan dengan kebutuhan aplikasi. Pendekatan ini digunakan pada penelitian karena data aplikasi </w:t>
      </w:r>
      <w:r w:rsidR="00EA5FDC" w:rsidRPr="00EA5FDC">
        <w:rPr>
          <w:rFonts w:ascii="Times New Roman" w:hAnsi="Times New Roman" w:eastAsia="Times New Roman"/>
          <w:i/>
          <w:iCs/>
          <w:sz w:val="24"/>
        </w:rPr>
        <w:t>Garden Barbershop</w:t>
      </w:r>
      <w:r>
        <w:rPr>
          <w:rFonts w:ascii="Times New Roman" w:hAnsi="Times New Roman" w:eastAsia="Times New Roman"/>
          <w:sz w:val="24"/>
        </w:rPr>
        <w:t xml:space="preserve"> terdiri atas beberapa kelompok data seperti pengguna, </w:t>
      </w:r>
      <w:proofErr w:type="spellStart"/>
      <w:r w:rsidR="00EA5FDC" w:rsidRPr="00EA5FDC">
        <w:rPr>
          <w:rFonts w:ascii="Times New Roman" w:hAnsi="Times New Roman" w:eastAsia="Times New Roman"/>
          <w:i/>
          <w:iCs/>
          <w:sz w:val="24"/>
        </w:rPr>
        <w:t>capster</w:t>
      </w:r>
      <w:proofErr w:type="spellEnd"/>
      <w:r>
        <w:rPr>
          <w:rFonts w:ascii="Times New Roman" w:hAnsi="Times New Roman" w:eastAsia="Times New Roman"/>
          <w:sz w:val="24"/>
        </w:rPr>
        <w:t>, layanan, transaksi, operasional, dan laporan.</w:t>
      </w:r>
    </w:p>
    <w:p w14:paraId="2CEEB22C" w14:textId="77777777" w:rsidR="004D3530" w:rsidRDefault="00000000">
      <w:pPr>
        <w:pStyle w:val="Heading2"/>
        <w:spacing w:line="360" w:lineRule="auto" w:before="0" w:after="0"/>
        <w:ind w:firstLine="0"/>
        <w:jc w:val="left"/>
      </w:pPr>
      <w:bookmarkStart w:id="50" w:name="_Toc231858725"/>
      <w:bookmarkStart w:id="51" w:name="_Toc233892615"/>
      <w:r>
        <w:rPr>
          <w:rFonts w:ascii="Times New Roman" w:hAnsi="Times New Roman" w:eastAsia="Times New Roman"/>
          <w:b/>
          <w:sz w:val="24"/>
        </w:rPr>
        <w:t>2.3.   Teori Pendukung Lainnya</w:t>
      </w:r>
      <w:bookmarkEnd w:id="50"/>
      <w:bookmarkEnd w:id="51"/>
    </w:p>
    <w:p w14:paraId="5C35FC34" w14:textId="77777777" w:rsidR="004D3530" w:rsidRDefault="00000000">
      <w:pPr>
        <w:pStyle w:val="NoSpacing"/>
        <w:spacing w:line="360" w:lineRule="auto" w:before="0" w:after="0"/>
        <w:ind w:firstLine="709"/>
        <w:jc w:val="both"/>
      </w:pPr>
      <w:r>
        <w:rPr>
          <w:rFonts w:ascii="Times New Roman" w:hAnsi="Times New Roman" w:eastAsia="Times New Roman"/>
          <w:sz w:val="24"/>
        </w:rPr>
        <w:t xml:space="preserve">Teori pendukung lainnya digunakan untuk menjelaskan perangkat lunak dan teknologi yang membantu proses pengembangan </w:t>
      </w:r>
      <w:r>
        <w:rPr>
          <w:rFonts w:ascii="Times New Roman" w:hAnsi="Times New Roman" w:eastAsia="Times New Roman"/>
          <w:sz w:val="24"/>
        </w:rPr>
        <w:lastRenderedPageBreak/>
        <w:t xml:space="preserve">aplikasi. Teori pendukung pada penelitian ini meliputi </w:t>
      </w:r>
      <w:r>
        <w:rPr>
          <w:rFonts w:ascii="Times New Roman" w:hAnsi="Times New Roman" w:eastAsia="Times New Roman"/>
          <w:i/>
          <w:sz w:val="24"/>
        </w:rPr>
        <w:t>Flutter</w:t>
      </w:r>
      <w:r>
        <w:rPr>
          <w:rFonts w:ascii="Times New Roman" w:hAnsi="Times New Roman" w:eastAsia="Times New Roman"/>
          <w:sz w:val="24"/>
        </w:rPr>
        <w:t xml:space="preserve">, </w:t>
      </w:r>
      <w:r>
        <w:rPr>
          <w:rFonts w:ascii="Times New Roman" w:hAnsi="Times New Roman" w:eastAsia="Times New Roman"/>
          <w:i/>
          <w:sz w:val="24"/>
        </w:rPr>
        <w:t>Dart</w:t>
      </w:r>
      <w:r>
        <w:rPr>
          <w:rFonts w:ascii="Times New Roman" w:hAnsi="Times New Roman" w:eastAsia="Times New Roman"/>
          <w:sz w:val="24"/>
        </w:rPr>
        <w:t xml:space="preserve">, </w:t>
      </w:r>
      <w:r>
        <w:rPr>
          <w:rFonts w:ascii="Times New Roman" w:hAnsi="Times New Roman" w:eastAsia="Times New Roman"/>
          <w:i/>
          <w:sz w:val="24"/>
        </w:rPr>
        <w:t>SharedPreferences</w:t>
      </w:r>
      <w:r>
        <w:rPr>
          <w:rFonts w:ascii="Times New Roman" w:hAnsi="Times New Roman" w:eastAsia="Times New Roman"/>
          <w:sz w:val="24"/>
        </w:rPr>
        <w:t xml:space="preserve">, </w:t>
      </w:r>
      <w:r>
        <w:rPr>
          <w:rFonts w:ascii="Times New Roman" w:hAnsi="Times New Roman" w:eastAsia="Times New Roman"/>
          <w:i/>
          <w:sz w:val="24"/>
        </w:rPr>
        <w:t>Figma</w:t>
      </w:r>
      <w:r>
        <w:rPr>
          <w:rFonts w:ascii="Times New Roman" w:hAnsi="Times New Roman" w:eastAsia="Times New Roman"/>
          <w:sz w:val="24"/>
        </w:rPr>
        <w:t xml:space="preserve">, </w:t>
      </w:r>
      <w:r>
        <w:rPr>
          <w:rFonts w:ascii="Times New Roman" w:hAnsi="Times New Roman" w:eastAsia="Times New Roman"/>
          <w:i/>
          <w:sz w:val="24"/>
        </w:rPr>
        <w:t>Visual Studio Code</w:t>
      </w:r>
      <w:r>
        <w:rPr>
          <w:rFonts w:ascii="Times New Roman" w:hAnsi="Times New Roman" w:eastAsia="Times New Roman"/>
          <w:sz w:val="24"/>
        </w:rPr>
        <w:t xml:space="preserve">, </w:t>
      </w:r>
      <w:r>
        <w:rPr>
          <w:rFonts w:ascii="Times New Roman" w:hAnsi="Times New Roman" w:eastAsia="Times New Roman"/>
          <w:i/>
          <w:sz w:val="24"/>
        </w:rPr>
        <w:t>Browser</w:t>
      </w:r>
      <w:r>
        <w:rPr>
          <w:rFonts w:ascii="Times New Roman" w:hAnsi="Times New Roman" w:eastAsia="Times New Roman"/>
          <w:sz w:val="24"/>
        </w:rPr>
        <w:t xml:space="preserve">, dan </w:t>
      </w:r>
      <w:r>
        <w:rPr>
          <w:rFonts w:ascii="Times New Roman" w:hAnsi="Times New Roman" w:eastAsia="Times New Roman"/>
          <w:i/>
          <w:sz w:val="24"/>
        </w:rPr>
        <w:t>Draw.io</w:t>
      </w:r>
      <w:r>
        <w:rPr>
          <w:rFonts w:ascii="Times New Roman" w:hAnsi="Times New Roman" w:eastAsia="Times New Roman"/>
          <w:sz w:val="24"/>
        </w:rPr>
        <w:t>.</w:t>
      </w:r>
    </w:p>
    <w:p w14:paraId="1E1935E7" w14:textId="77777777" w:rsidR="004D3530" w:rsidRDefault="00000000">
      <w:pPr>
        <w:pStyle w:val="Heading3"/>
        <w:spacing w:line="360" w:lineRule="auto" w:before="0" w:after="0"/>
        <w:ind w:firstLine="0"/>
        <w:jc w:val="left"/>
      </w:pPr>
      <w:bookmarkStart w:id="52" w:name="_Toc231858726"/>
      <w:bookmarkStart w:id="53" w:name="_Toc233892616"/>
      <w:r>
        <w:rPr>
          <w:rFonts w:ascii="Times New Roman" w:hAnsi="Times New Roman" w:eastAsia="Times New Roman"/>
          <w:b/>
          <w:sz w:val="24"/>
        </w:rPr>
        <w:t xml:space="preserve">2.3.1.  </w:t>
      </w:r>
      <w:r>
        <w:rPr>
          <w:rFonts w:ascii="Times New Roman" w:hAnsi="Times New Roman" w:eastAsia="Times New Roman"/>
          <w:b/>
          <w:i/>
          <w:sz w:val="24"/>
        </w:rPr>
        <w:t>Flutter</w:t>
      </w:r>
      <w:bookmarkEnd w:id="52"/>
      <w:bookmarkEnd w:id="53"/>
    </w:p>
    <w:p w14:paraId="48359EAF" w14:textId="77777777" w:rsidR="004D3530" w:rsidRDefault="00000000">
      <w:pPr>
        <w:pStyle w:val="NoSpacing"/>
        <w:spacing w:line="360" w:lineRule="auto" w:before="0" w:after="0"/>
        <w:ind w:firstLine="709"/>
        <w:jc w:val="both"/>
      </w:pPr>
      <w:r>
        <w:rPr>
          <w:rFonts w:ascii="Times New Roman" w:hAnsi="Times New Roman" w:eastAsia="Times New Roman"/>
          <w:i/>
          <w:sz w:val="24"/>
        </w:rPr>
        <w:t>Flutter</w:t>
      </w:r>
      <w:r>
        <w:rPr>
          <w:rFonts w:ascii="Times New Roman" w:hAnsi="Times New Roman" w:eastAsia="Times New Roman"/>
          <w:sz w:val="24"/>
        </w:rPr>
        <w:t xml:space="preserve"> merupakan </w:t>
      </w:r>
      <w:r>
        <w:rPr>
          <w:rFonts w:ascii="Times New Roman" w:hAnsi="Times New Roman" w:eastAsia="Times New Roman"/>
          <w:i/>
          <w:sz w:val="24"/>
        </w:rPr>
        <w:t>framework</w:t>
      </w:r>
      <w:r>
        <w:rPr>
          <w:rFonts w:ascii="Times New Roman" w:hAnsi="Times New Roman" w:eastAsia="Times New Roman"/>
          <w:sz w:val="24"/>
        </w:rPr>
        <w:t xml:space="preserve"> yang digunakan untuk membangun aplikasi </w:t>
      </w:r>
      <w:r>
        <w:rPr>
          <w:rFonts w:ascii="Times New Roman" w:hAnsi="Times New Roman" w:eastAsia="Times New Roman"/>
          <w:i/>
          <w:sz w:val="24"/>
        </w:rPr>
        <w:t>mobile</w:t>
      </w:r>
      <w:r>
        <w:rPr>
          <w:rFonts w:ascii="Times New Roman" w:hAnsi="Times New Roman" w:eastAsia="Times New Roman"/>
          <w:sz w:val="24"/>
        </w:rPr>
        <w:t xml:space="preserve"> dengan tampilan antarmuka yang konsisten dan responsif. Rujukan penelitian Refwahajan dan Waluyo menunjukkan bahwa </w:t>
      </w:r>
      <w:r>
        <w:rPr>
          <w:rFonts w:ascii="Times New Roman" w:hAnsi="Times New Roman" w:eastAsia="Times New Roman"/>
          <w:i/>
          <w:sz w:val="24"/>
        </w:rPr>
        <w:t>Flutter</w:t>
      </w:r>
      <w:r>
        <w:rPr>
          <w:rFonts w:ascii="Times New Roman" w:hAnsi="Times New Roman" w:eastAsia="Times New Roman"/>
          <w:sz w:val="24"/>
        </w:rPr>
        <w:t xml:space="preserve"> digunakan dalam pengembangan aplikasi </w:t>
      </w:r>
      <w:r w:rsidR="00EA5FDC" w:rsidRPr="00EA5FDC">
        <w:rPr>
          <w:rFonts w:ascii="Times New Roman" w:hAnsi="Times New Roman" w:eastAsia="Times New Roman"/>
          <w:i/>
          <w:iCs/>
          <w:sz w:val="24"/>
        </w:rPr>
        <w:t>barbershop</w:t>
      </w:r>
      <w:r>
        <w:rPr>
          <w:rFonts w:ascii="Times New Roman" w:hAnsi="Times New Roman" w:eastAsia="Times New Roman"/>
          <w:sz w:val="24"/>
        </w:rPr>
        <w:t xml:space="preserve"> berbasis </w:t>
      </w:r>
      <w:r>
        <w:rPr>
          <w:rFonts w:ascii="Times New Roman" w:hAnsi="Times New Roman" w:eastAsia="Times New Roman"/>
          <w:i/>
          <w:sz w:val="24"/>
        </w:rPr>
        <w:t>Android</w:t>
      </w:r>
      <w:r>
        <w:rPr>
          <w:rFonts w:ascii="Times New Roman" w:hAnsi="Times New Roman" w:eastAsia="Times New Roman"/>
          <w:sz w:val="24"/>
        </w:rPr>
        <w:t xml:space="preserve"> bersama teknologi pendukung lain seperti </w:t>
      </w:r>
      <w:r>
        <w:rPr>
          <w:rFonts w:ascii="Times New Roman" w:hAnsi="Times New Roman" w:eastAsia="Times New Roman"/>
          <w:i/>
          <w:sz w:val="24"/>
        </w:rPr>
        <w:t>PHP</w:t>
      </w:r>
      <w:r>
        <w:rPr>
          <w:rFonts w:ascii="Times New Roman" w:hAnsi="Times New Roman" w:eastAsia="Times New Roman"/>
          <w:sz w:val="24"/>
        </w:rPr>
        <w:t xml:space="preserve">, </w:t>
      </w:r>
      <w:r>
        <w:rPr>
          <w:rFonts w:ascii="Times New Roman" w:hAnsi="Times New Roman" w:eastAsia="Times New Roman"/>
          <w:i/>
          <w:sz w:val="24"/>
        </w:rPr>
        <w:t>Laravel</w:t>
      </w:r>
      <w:r>
        <w:rPr>
          <w:rFonts w:ascii="Times New Roman" w:hAnsi="Times New Roman" w:eastAsia="Times New Roman"/>
          <w:sz w:val="24"/>
        </w:rPr>
        <w:t xml:space="preserve">, dan </w:t>
      </w:r>
      <w:r>
        <w:rPr>
          <w:rFonts w:ascii="Times New Roman" w:hAnsi="Times New Roman" w:eastAsia="Times New Roman"/>
          <w:i/>
          <w:sz w:val="24"/>
        </w:rPr>
        <w:t>MySQL</w:t>
      </w:r>
      <w:r>
        <w:rPr>
          <w:rFonts w:ascii="Times New Roman" w:hAnsi="Times New Roman" w:eastAsia="Times New Roman"/>
          <w:sz w:val="24"/>
        </w:rPr>
        <w:t xml:space="preserve"> [1]. Pada penelitian ini, </w:t>
      </w:r>
      <w:r>
        <w:rPr>
          <w:rFonts w:ascii="Times New Roman" w:hAnsi="Times New Roman" w:eastAsia="Times New Roman"/>
          <w:i/>
          <w:sz w:val="24"/>
        </w:rPr>
        <w:t>Flutter</w:t>
      </w:r>
      <w:r>
        <w:rPr>
          <w:rFonts w:ascii="Times New Roman" w:hAnsi="Times New Roman" w:eastAsia="Times New Roman"/>
          <w:sz w:val="24"/>
        </w:rPr>
        <w:t xml:space="preserve"> digunakan sebagai </w:t>
      </w:r>
      <w:r>
        <w:rPr>
          <w:rFonts w:ascii="Times New Roman" w:hAnsi="Times New Roman" w:eastAsia="Times New Roman"/>
          <w:i/>
          <w:sz w:val="24"/>
        </w:rPr>
        <w:t>framework</w:t>
      </w:r>
      <w:r>
        <w:rPr>
          <w:rFonts w:ascii="Times New Roman" w:hAnsi="Times New Roman" w:eastAsia="Times New Roman"/>
          <w:sz w:val="24"/>
        </w:rPr>
        <w:t xml:space="preserve"> utama dalam pengembangan aplikasi </w:t>
      </w:r>
      <w:r w:rsidR="00EA5FDC" w:rsidRPr="00EA5FDC">
        <w:rPr>
          <w:rFonts w:ascii="Times New Roman" w:hAnsi="Times New Roman" w:eastAsia="Times New Roman"/>
          <w:i/>
          <w:iCs/>
          <w:sz w:val="24"/>
        </w:rPr>
        <w:t>Garden Barbershop</w:t>
      </w:r>
      <w:r>
        <w:rPr>
          <w:rFonts w:ascii="Times New Roman" w:hAnsi="Times New Roman" w:eastAsia="Times New Roman"/>
          <w:sz w:val="24"/>
        </w:rPr>
        <w:t xml:space="preserve"> </w:t>
      </w:r>
      <w:r w:rsidR="000B6D71" w:rsidRPr="000B6D71">
        <w:rPr>
          <w:rFonts w:ascii="Times New Roman" w:hAnsi="Times New Roman" w:eastAsia="Times New Roman"/>
          <w:i/>
          <w:iCs/>
          <w:sz w:val="24"/>
        </w:rPr>
        <w:t>Finance</w:t>
      </w:r>
      <w:r>
        <w:rPr>
          <w:rFonts w:ascii="Times New Roman" w:hAnsi="Times New Roman" w:eastAsia="Times New Roman"/>
          <w:sz w:val="24"/>
        </w:rPr>
        <w:t>.</w:t>
      </w:r>
    </w:p>
    <w:p w14:paraId="4C156927" w14:textId="77777777" w:rsidR="004D3530" w:rsidRDefault="00000000">
      <w:pPr>
        <w:pStyle w:val="Heading3"/>
        <w:spacing w:line="360" w:lineRule="auto" w:before="0" w:after="0"/>
        <w:ind w:firstLine="0"/>
        <w:jc w:val="left"/>
      </w:pPr>
      <w:bookmarkStart w:id="54" w:name="_Toc231858727"/>
      <w:bookmarkStart w:id="55" w:name="_Toc233892617"/>
      <w:r>
        <w:rPr>
          <w:rFonts w:ascii="Times New Roman" w:hAnsi="Times New Roman" w:eastAsia="Times New Roman"/>
          <w:b/>
          <w:sz w:val="24"/>
        </w:rPr>
        <w:t xml:space="preserve">2.3.2.  </w:t>
      </w:r>
      <w:r>
        <w:rPr>
          <w:rFonts w:ascii="Times New Roman" w:hAnsi="Times New Roman" w:eastAsia="Times New Roman"/>
          <w:b/>
          <w:i/>
          <w:sz w:val="24"/>
        </w:rPr>
        <w:t>Dart</w:t>
      </w:r>
      <w:bookmarkEnd w:id="54"/>
      <w:bookmarkEnd w:id="55"/>
    </w:p>
    <w:p w14:paraId="6C6FE53E" w14:textId="77777777" w:rsidR="004D3530" w:rsidRDefault="00000000">
      <w:pPr>
        <w:pStyle w:val="NoSpacing"/>
        <w:spacing w:line="360" w:lineRule="auto" w:before="0" w:after="0"/>
        <w:ind w:firstLine="709"/>
        <w:jc w:val="both"/>
      </w:pPr>
      <w:r>
        <w:rPr>
          <w:rFonts w:ascii="Times New Roman" w:hAnsi="Times New Roman" w:eastAsia="Times New Roman"/>
          <w:i/>
          <w:sz w:val="24"/>
        </w:rPr>
        <w:t>Dart</w:t>
      </w:r>
      <w:r>
        <w:rPr>
          <w:rFonts w:ascii="Times New Roman" w:hAnsi="Times New Roman" w:eastAsia="Times New Roman"/>
          <w:sz w:val="24"/>
        </w:rPr>
        <w:t xml:space="preserve"> merupakan bahasa pemrograman yang digunakan pada </w:t>
      </w:r>
      <w:r>
        <w:rPr>
          <w:rFonts w:ascii="Times New Roman" w:hAnsi="Times New Roman" w:eastAsia="Times New Roman"/>
          <w:i/>
          <w:sz w:val="24"/>
        </w:rPr>
        <w:t>framework</w:t>
      </w:r>
      <w:r>
        <w:rPr>
          <w:rFonts w:ascii="Times New Roman" w:hAnsi="Times New Roman" w:eastAsia="Times New Roman"/>
          <w:sz w:val="24"/>
        </w:rPr>
        <w:t xml:space="preserve"> </w:t>
      </w:r>
      <w:r>
        <w:rPr>
          <w:rFonts w:ascii="Times New Roman" w:hAnsi="Times New Roman" w:eastAsia="Times New Roman"/>
          <w:i/>
          <w:sz w:val="24"/>
        </w:rPr>
        <w:t>Flutter</w:t>
      </w:r>
      <w:r>
        <w:rPr>
          <w:rFonts w:ascii="Times New Roman" w:hAnsi="Times New Roman" w:eastAsia="Times New Roman"/>
          <w:sz w:val="24"/>
        </w:rPr>
        <w:t xml:space="preserve">. </w:t>
      </w:r>
      <w:r>
        <w:rPr>
          <w:rFonts w:ascii="Times New Roman" w:hAnsi="Times New Roman" w:eastAsia="Times New Roman"/>
          <w:i/>
          <w:sz w:val="24"/>
        </w:rPr>
        <w:t>Dart</w:t>
      </w:r>
      <w:r>
        <w:rPr>
          <w:rFonts w:ascii="Times New Roman" w:hAnsi="Times New Roman" w:eastAsia="Times New Roman"/>
          <w:sz w:val="24"/>
        </w:rPr>
        <w:t xml:space="preserve"> digunakan untuk menulis logika aplikasi, pengelolaan data, validasi input, perhitungan pembagian hasil, dan integrasi dengan </w:t>
      </w:r>
      <w:r>
        <w:rPr>
          <w:rFonts w:ascii="Times New Roman" w:hAnsi="Times New Roman" w:eastAsia="Times New Roman"/>
          <w:i/>
          <w:sz w:val="24"/>
        </w:rPr>
        <w:t>Firebase</w:t>
      </w:r>
      <w:r>
        <w:rPr>
          <w:rFonts w:ascii="Times New Roman" w:hAnsi="Times New Roman" w:eastAsia="Times New Roman"/>
          <w:sz w:val="24"/>
        </w:rPr>
        <w:t>.</w:t>
      </w:r>
    </w:p>
    <w:p w14:paraId="1BBA60D4" w14:textId="77777777" w:rsidR="004D3530" w:rsidRDefault="00000000">
      <w:pPr>
        <w:pStyle w:val="Heading3"/>
        <w:spacing w:line="360" w:lineRule="auto" w:before="0" w:after="0"/>
        <w:ind w:firstLine="0"/>
        <w:jc w:val="left"/>
      </w:pPr>
      <w:bookmarkStart w:id="56" w:name="_Toc231858728"/>
      <w:bookmarkStart w:id="57" w:name="_Toc233892618"/>
      <w:r>
        <w:rPr>
          <w:rFonts w:ascii="Times New Roman" w:hAnsi="Times New Roman" w:eastAsia="Times New Roman"/>
          <w:b/>
          <w:sz w:val="24"/>
        </w:rPr>
        <w:t xml:space="preserve">2.3.3.  </w:t>
      </w:r>
      <w:r>
        <w:rPr>
          <w:rFonts w:ascii="Times New Roman" w:hAnsi="Times New Roman" w:eastAsia="Times New Roman"/>
          <w:b/>
          <w:i/>
          <w:sz w:val="24"/>
        </w:rPr>
        <w:t>SharedPreferences</w:t>
      </w:r>
      <w:bookmarkEnd w:id="56"/>
      <w:bookmarkEnd w:id="57"/>
    </w:p>
    <w:p w14:paraId="58216EAB" w14:textId="77777777" w:rsidR="004D3530" w:rsidRDefault="00000000">
      <w:pPr>
        <w:pStyle w:val="NoSpacing"/>
        <w:spacing w:line="360" w:lineRule="auto" w:before="0" w:after="0"/>
        <w:ind w:firstLine="709"/>
        <w:jc w:val="both"/>
      </w:pPr>
      <w:r>
        <w:rPr>
          <w:rFonts w:ascii="Times New Roman" w:hAnsi="Times New Roman" w:eastAsia="Times New Roman"/>
          <w:i/>
          <w:sz w:val="24"/>
        </w:rPr>
        <w:t>SharedPreferences</w:t>
      </w:r>
      <w:r>
        <w:rPr>
          <w:rFonts w:ascii="Times New Roman" w:hAnsi="Times New Roman" w:eastAsia="Times New Roman"/>
          <w:sz w:val="24"/>
        </w:rPr>
        <w:t xml:space="preserve"> merupakan penyimpanan lokal sederhana yang digunakan untuk menyimpan data ringan pada aplikasi </w:t>
      </w:r>
      <w:r>
        <w:rPr>
          <w:rFonts w:ascii="Times New Roman" w:hAnsi="Times New Roman" w:eastAsia="Times New Roman"/>
          <w:i/>
          <w:sz w:val="24"/>
        </w:rPr>
        <w:t>mobile</w:t>
      </w:r>
      <w:r>
        <w:rPr>
          <w:rFonts w:ascii="Times New Roman" w:hAnsi="Times New Roman" w:eastAsia="Times New Roman"/>
          <w:sz w:val="24"/>
        </w:rPr>
        <w:t xml:space="preserve">. Pada penelitian ini, </w:t>
      </w:r>
      <w:r>
        <w:rPr>
          <w:rFonts w:ascii="Times New Roman" w:hAnsi="Times New Roman" w:eastAsia="Times New Roman"/>
          <w:i/>
          <w:sz w:val="24"/>
        </w:rPr>
        <w:t>SharedPreferences</w:t>
      </w:r>
      <w:r>
        <w:rPr>
          <w:rFonts w:ascii="Times New Roman" w:hAnsi="Times New Roman" w:eastAsia="Times New Roman"/>
          <w:sz w:val="24"/>
        </w:rPr>
        <w:t xml:space="preserve"> dapat digunakan untuk menyimpan status sesi pengguna secara lokal agar aplikasi dapat mengenali kondisi login pengguna.</w:t>
      </w:r>
    </w:p>
    <w:p w14:paraId="159F852B" w14:textId="77777777" w:rsidR="004D3530" w:rsidRDefault="00000000">
      <w:pPr>
        <w:pStyle w:val="Heading3"/>
        <w:spacing w:line="360" w:lineRule="auto" w:before="0" w:after="0"/>
        <w:ind w:firstLine="0"/>
        <w:jc w:val="left"/>
      </w:pPr>
      <w:bookmarkStart w:id="58" w:name="_Toc231858729"/>
      <w:bookmarkStart w:id="59" w:name="_Toc233892619"/>
      <w:r>
        <w:rPr>
          <w:rFonts w:ascii="Times New Roman" w:hAnsi="Times New Roman" w:eastAsia="Times New Roman"/>
          <w:b/>
          <w:sz w:val="24"/>
        </w:rPr>
        <w:t xml:space="preserve">2.3.4.  </w:t>
      </w:r>
      <w:r>
        <w:rPr>
          <w:rFonts w:ascii="Times New Roman" w:hAnsi="Times New Roman" w:eastAsia="Times New Roman"/>
          <w:b/>
          <w:i/>
          <w:sz w:val="24"/>
        </w:rPr>
        <w:t>Figma</w:t>
      </w:r>
      <w:bookmarkEnd w:id="58"/>
      <w:bookmarkEnd w:id="59"/>
    </w:p>
    <w:p w14:paraId="23C47D71" w14:textId="77777777" w:rsidR="004D3530" w:rsidRDefault="00000000">
      <w:pPr>
        <w:pStyle w:val="NoSpacing"/>
        <w:spacing w:line="360" w:lineRule="auto" w:before="0" w:after="0"/>
        <w:ind w:firstLine="709"/>
        <w:jc w:val="both"/>
      </w:pPr>
      <w:r>
        <w:rPr>
          <w:rFonts w:ascii="Times New Roman" w:hAnsi="Times New Roman" w:eastAsia="Times New Roman"/>
          <w:i/>
          <w:sz w:val="24"/>
        </w:rPr>
        <w:t>Figma</w:t>
      </w:r>
      <w:r>
        <w:rPr>
          <w:rFonts w:ascii="Times New Roman" w:hAnsi="Times New Roman" w:eastAsia="Times New Roman"/>
          <w:sz w:val="24"/>
        </w:rPr>
        <w:t xml:space="preserve"> merupakan perangkat lunak yang digunakan untuk membuat rancangan antarmuka aplikasi. Dengan </w:t>
      </w:r>
      <w:r>
        <w:rPr>
          <w:rFonts w:ascii="Times New Roman" w:hAnsi="Times New Roman" w:eastAsia="Times New Roman"/>
          <w:i/>
          <w:sz w:val="24"/>
        </w:rPr>
        <w:t>Figma</w:t>
      </w:r>
      <w:r>
        <w:rPr>
          <w:rFonts w:ascii="Times New Roman" w:hAnsi="Times New Roman" w:eastAsia="Times New Roman"/>
          <w:sz w:val="24"/>
        </w:rPr>
        <w:t xml:space="preserve">, perancangan </w:t>
      </w:r>
      <w:r>
        <w:rPr>
          <w:rFonts w:ascii="Times New Roman" w:hAnsi="Times New Roman" w:eastAsia="Times New Roman"/>
          <w:i/>
          <w:sz w:val="24"/>
        </w:rPr>
        <w:t>User Interface</w:t>
      </w:r>
      <w:r>
        <w:rPr>
          <w:rFonts w:ascii="Times New Roman" w:hAnsi="Times New Roman" w:eastAsia="Times New Roman"/>
          <w:sz w:val="24"/>
        </w:rPr>
        <w:t xml:space="preserve"> dapat dibuat sebelum aplikasi diimplementasikan sehingga tampilan aplikasi dapat disesuaikan dengan kebutuhan pengguna.</w:t>
      </w:r>
    </w:p>
    <w:p w14:paraId="440D2214" w14:textId="77777777" w:rsidR="004D3530" w:rsidRDefault="00000000">
      <w:pPr>
        <w:pStyle w:val="Heading3"/>
        <w:spacing w:line="360" w:lineRule="auto" w:before="0" w:after="0"/>
        <w:ind w:firstLine="0"/>
        <w:jc w:val="left"/>
      </w:pPr>
      <w:bookmarkStart w:id="60" w:name="_Toc231858730"/>
      <w:bookmarkStart w:id="61" w:name="_Toc233892620"/>
      <w:r>
        <w:rPr>
          <w:rFonts w:ascii="Times New Roman" w:hAnsi="Times New Roman" w:eastAsia="Times New Roman"/>
          <w:b/>
          <w:sz w:val="24"/>
        </w:rPr>
        <w:t xml:space="preserve">2.3.5.  </w:t>
      </w:r>
      <w:r>
        <w:rPr>
          <w:rFonts w:ascii="Times New Roman" w:hAnsi="Times New Roman" w:eastAsia="Times New Roman"/>
          <w:b/>
          <w:i/>
          <w:sz w:val="24"/>
        </w:rPr>
        <w:t>Visual Studio Code</w:t>
      </w:r>
      <w:bookmarkEnd w:id="60"/>
      <w:bookmarkEnd w:id="61"/>
    </w:p>
    <w:p w14:paraId="46E144CA" w14:textId="77777777" w:rsidR="004D3530" w:rsidRDefault="00000000">
      <w:pPr>
        <w:pStyle w:val="NoSpacing"/>
        <w:spacing w:line="360" w:lineRule="auto" w:before="0" w:after="0"/>
        <w:ind w:firstLine="709"/>
        <w:jc w:val="both"/>
      </w:pPr>
      <w:r>
        <w:rPr>
          <w:rFonts w:ascii="Times New Roman" w:hAnsi="Times New Roman" w:eastAsia="Times New Roman"/>
          <w:i/>
          <w:sz w:val="24"/>
        </w:rPr>
        <w:lastRenderedPageBreak/>
        <w:t>Visual Studio Code</w:t>
      </w:r>
      <w:r>
        <w:rPr>
          <w:rFonts w:ascii="Times New Roman" w:hAnsi="Times New Roman" w:eastAsia="Times New Roman"/>
          <w:sz w:val="24"/>
        </w:rPr>
        <w:t xml:space="preserve"> merupakan perangkat lunak editor kode yang dapat digunakan untuk menulis, mengelola, dan menjalankan kode program. Dalam penelitian ini, </w:t>
      </w:r>
      <w:r>
        <w:rPr>
          <w:rFonts w:ascii="Times New Roman" w:hAnsi="Times New Roman" w:eastAsia="Times New Roman"/>
          <w:i/>
          <w:sz w:val="24"/>
        </w:rPr>
        <w:t>Visual Studio Code</w:t>
      </w:r>
      <w:r>
        <w:rPr>
          <w:rFonts w:ascii="Times New Roman" w:hAnsi="Times New Roman" w:eastAsia="Times New Roman"/>
          <w:sz w:val="24"/>
        </w:rPr>
        <w:t xml:space="preserve"> digunakan sebagai alat bantu pengembangan aplikasi </w:t>
      </w:r>
      <w:r>
        <w:rPr>
          <w:rFonts w:ascii="Times New Roman" w:hAnsi="Times New Roman" w:eastAsia="Times New Roman"/>
          <w:i/>
          <w:sz w:val="24"/>
        </w:rPr>
        <w:t>Flutter</w:t>
      </w:r>
      <w:r>
        <w:rPr>
          <w:rFonts w:ascii="Times New Roman" w:hAnsi="Times New Roman" w:eastAsia="Times New Roman"/>
          <w:sz w:val="24"/>
        </w:rPr>
        <w:t>.</w:t>
      </w:r>
    </w:p>
    <w:p w14:paraId="4B18C5F6" w14:textId="77777777" w:rsidR="004D3530" w:rsidRDefault="00000000">
      <w:pPr>
        <w:pStyle w:val="Heading3"/>
        <w:spacing w:line="360" w:lineRule="auto" w:before="0" w:after="0"/>
        <w:ind w:firstLine="0"/>
        <w:jc w:val="left"/>
      </w:pPr>
      <w:bookmarkStart w:id="62" w:name="_Toc231858731"/>
      <w:bookmarkStart w:id="63" w:name="_Toc233892621"/>
      <w:r>
        <w:rPr>
          <w:rFonts w:ascii="Times New Roman" w:hAnsi="Times New Roman" w:eastAsia="Times New Roman"/>
          <w:b/>
          <w:sz w:val="24"/>
        </w:rPr>
        <w:t xml:space="preserve">2.3.6.  </w:t>
      </w:r>
      <w:r>
        <w:rPr>
          <w:rFonts w:ascii="Times New Roman" w:hAnsi="Times New Roman" w:eastAsia="Times New Roman"/>
          <w:b/>
          <w:i/>
          <w:sz w:val="24"/>
        </w:rPr>
        <w:t>Browser</w:t>
      </w:r>
      <w:bookmarkEnd w:id="62"/>
      <w:bookmarkEnd w:id="63"/>
    </w:p>
    <w:p w14:paraId="106F3A46" w14:textId="77777777" w:rsidR="004D3530" w:rsidRDefault="00000000">
      <w:pPr>
        <w:pStyle w:val="NoSpacing"/>
        <w:spacing w:line="360" w:lineRule="auto" w:before="0" w:after="0"/>
        <w:ind w:firstLine="709"/>
        <w:jc w:val="both"/>
      </w:pPr>
      <w:r>
        <w:rPr>
          <w:rFonts w:ascii="Times New Roman" w:hAnsi="Times New Roman" w:eastAsia="Times New Roman"/>
          <w:i/>
          <w:sz w:val="24"/>
        </w:rPr>
        <w:t>Browser</w:t>
      </w:r>
      <w:r>
        <w:rPr>
          <w:rFonts w:ascii="Times New Roman" w:hAnsi="Times New Roman" w:eastAsia="Times New Roman"/>
          <w:sz w:val="24"/>
        </w:rPr>
        <w:t xml:space="preserve"> merupakan perangkat lunak yang digunakan untuk mengakses layanan berbasis internet. Pada penelitian ini, browser digunakan untuk mengakses </w:t>
      </w:r>
      <w:r>
        <w:rPr>
          <w:rFonts w:ascii="Times New Roman" w:hAnsi="Times New Roman" w:eastAsia="Times New Roman"/>
          <w:i/>
          <w:sz w:val="24"/>
        </w:rPr>
        <w:t>Firebase</w:t>
      </w:r>
      <w:r>
        <w:rPr>
          <w:rFonts w:ascii="Times New Roman" w:hAnsi="Times New Roman" w:eastAsia="Times New Roman"/>
          <w:sz w:val="24"/>
        </w:rPr>
        <w:t xml:space="preserve"> Console, melakukan konfigurasi proyek </w:t>
      </w:r>
      <w:r>
        <w:rPr>
          <w:rFonts w:ascii="Times New Roman" w:hAnsi="Times New Roman" w:eastAsia="Times New Roman"/>
          <w:i/>
          <w:sz w:val="24"/>
        </w:rPr>
        <w:t>Firebase</w:t>
      </w:r>
      <w:r>
        <w:rPr>
          <w:rFonts w:ascii="Times New Roman" w:hAnsi="Times New Roman" w:eastAsia="Times New Roman"/>
          <w:sz w:val="24"/>
        </w:rPr>
        <w:t>, serta mendukung proses pencarian referensi dan pengujian layanan berbasis web.</w:t>
      </w:r>
    </w:p>
    <w:p w14:paraId="161B42FC" w14:textId="77777777" w:rsidR="004D3530" w:rsidRDefault="00000000">
      <w:pPr>
        <w:pStyle w:val="Heading3"/>
        <w:spacing w:line="360" w:lineRule="auto" w:before="0" w:after="0"/>
        <w:ind w:firstLine="0"/>
        <w:jc w:val="left"/>
      </w:pPr>
      <w:bookmarkStart w:id="64" w:name="_Toc231858732"/>
      <w:bookmarkStart w:id="65" w:name="_Toc233892622"/>
      <w:r>
        <w:rPr>
          <w:rFonts w:ascii="Times New Roman" w:hAnsi="Times New Roman" w:eastAsia="Times New Roman"/>
          <w:b/>
          <w:sz w:val="24"/>
        </w:rPr>
        <w:t xml:space="preserve">2.3.7.  </w:t>
      </w:r>
      <w:r>
        <w:rPr>
          <w:rFonts w:ascii="Times New Roman" w:hAnsi="Times New Roman" w:eastAsia="Times New Roman"/>
          <w:b/>
          <w:i/>
          <w:sz w:val="24"/>
        </w:rPr>
        <w:t>Draw.io</w:t>
      </w:r>
      <w:bookmarkEnd w:id="64"/>
      <w:bookmarkEnd w:id="65"/>
    </w:p>
    <w:p w14:paraId="2EE56FD3" w14:textId="77777777" w:rsidR="004D3530" w:rsidRDefault="00000000">
      <w:pPr>
        <w:pStyle w:val="NoSpacing"/>
        <w:spacing w:line="360" w:lineRule="auto" w:before="0" w:after="0"/>
        <w:ind w:firstLine="709"/>
        <w:jc w:val="both"/>
      </w:pPr>
      <w:r>
        <w:rPr>
          <w:rFonts w:ascii="Times New Roman" w:hAnsi="Times New Roman" w:eastAsia="Times New Roman"/>
          <w:i/>
          <w:sz w:val="24"/>
        </w:rPr>
        <w:t>Draw.io</w:t>
      </w:r>
      <w:r>
        <w:rPr>
          <w:rFonts w:ascii="Times New Roman" w:hAnsi="Times New Roman" w:eastAsia="Times New Roman"/>
          <w:sz w:val="24"/>
        </w:rPr>
        <w:t xml:space="preserve"> merupakan perangkat lunak berbasis web yang dapat digunakan untuk membuat diagram sistem. Pada penelitian ini, </w:t>
      </w:r>
      <w:r>
        <w:rPr>
          <w:rFonts w:ascii="Times New Roman" w:hAnsi="Times New Roman" w:eastAsia="Times New Roman"/>
          <w:i/>
          <w:sz w:val="24"/>
        </w:rPr>
        <w:t>Draw.io</w:t>
      </w:r>
      <w:r>
        <w:rPr>
          <w:rFonts w:ascii="Times New Roman" w:hAnsi="Times New Roman" w:eastAsia="Times New Roman"/>
          <w:sz w:val="24"/>
        </w:rPr>
        <w:t xml:space="preserve"> digunakan sebagai alat bantu dalam penyusunan diagram analisis dan perancangan sistem.</w:t>
      </w:r>
    </w:p>
    <w:p w14:paraId="32FFC6EC" w14:textId="77777777" w:rsidR="004D3530" w:rsidRDefault="00000000">
      <w:pPr>
        <w:pStyle w:val="Heading2"/>
        <w:spacing w:line="360" w:lineRule="auto" w:before="0" w:after="0"/>
        <w:ind w:firstLine="0"/>
        <w:jc w:val="left"/>
      </w:pPr>
      <w:bookmarkStart w:id="66" w:name="_Toc231858733"/>
      <w:bookmarkStart w:id="67" w:name="_Toc233892623"/>
      <w:r>
        <w:rPr>
          <w:rFonts w:ascii="Times New Roman" w:hAnsi="Times New Roman" w:eastAsia="Times New Roman"/>
          <w:b/>
          <w:sz w:val="24"/>
        </w:rPr>
        <w:t>2.4.  Teori yang Berhubungan Dengan Teknik Analisis yang Digunakan</w:t>
      </w:r>
      <w:bookmarkEnd w:id="66"/>
      <w:bookmarkEnd w:id="67"/>
    </w:p>
    <w:p w14:paraId="197F1A56" w14:textId="77777777" w:rsidR="004D3530" w:rsidRDefault="00000000">
      <w:pPr>
        <w:pStyle w:val="NoSpacing"/>
        <w:spacing w:line="360" w:lineRule="auto" w:before="0" w:after="0"/>
        <w:ind w:firstLine="709"/>
        <w:jc w:val="both"/>
      </w:pPr>
      <w:r>
        <w:rPr>
          <w:rFonts w:ascii="Times New Roman" w:hAnsi="Times New Roman" w:eastAsia="Times New Roman"/>
          <w:sz w:val="24"/>
        </w:rPr>
        <w:t xml:space="preserve">Teori yang berhubungan dengan teknik analisis yang digunakan meliputi </w:t>
      </w:r>
      <w:r>
        <w:rPr>
          <w:rFonts w:ascii="Times New Roman" w:hAnsi="Times New Roman" w:eastAsia="Times New Roman"/>
          <w:i/>
          <w:sz w:val="24"/>
        </w:rPr>
        <w:t>Unified Modeling Language</w:t>
      </w:r>
      <w:r>
        <w:rPr>
          <w:rFonts w:ascii="Times New Roman" w:hAnsi="Times New Roman" w:eastAsia="Times New Roman"/>
          <w:sz w:val="24"/>
        </w:rPr>
        <w:t>. Pemodelan sistem diperlukan untuk menggambarkan kebutuhan, proses, interaksi, dan struktur data pada sistem yang dikembangkan.</w:t>
      </w:r>
    </w:p>
    <w:p w14:paraId="3C221D79" w14:textId="77777777" w:rsidR="004D3530" w:rsidRDefault="00000000">
      <w:pPr>
        <w:pStyle w:val="Heading3"/>
        <w:spacing w:line="360" w:lineRule="auto" w:before="0" w:after="0"/>
        <w:ind w:firstLine="0"/>
        <w:jc w:val="left"/>
      </w:pPr>
      <w:bookmarkStart w:id="68" w:name="_Toc231858734"/>
      <w:bookmarkStart w:id="69" w:name="_Toc233892624"/>
      <w:r>
        <w:rPr>
          <w:rFonts w:ascii="Times New Roman" w:hAnsi="Times New Roman" w:eastAsia="Times New Roman"/>
          <w:b/>
          <w:sz w:val="24"/>
        </w:rPr>
        <w:t>2.4.1.  UML (</w:t>
      </w:r>
      <w:r>
        <w:rPr>
          <w:rFonts w:ascii="Times New Roman" w:hAnsi="Times New Roman" w:eastAsia="Times New Roman"/>
          <w:b/>
          <w:i/>
          <w:sz w:val="24"/>
        </w:rPr>
        <w:t>Unified Modeling Language</w:t>
      </w:r>
      <w:r>
        <w:rPr>
          <w:rFonts w:ascii="Times New Roman" w:hAnsi="Times New Roman" w:eastAsia="Times New Roman"/>
          <w:b/>
          <w:sz w:val="24"/>
        </w:rPr>
        <w:t>)</w:t>
      </w:r>
      <w:bookmarkEnd w:id="68"/>
      <w:bookmarkEnd w:id="69"/>
    </w:p>
    <w:p w14:paraId="03D188B2" w14:textId="77777777" w:rsidR="004D3530" w:rsidRDefault="00000000">
      <w:pPr>
        <w:pStyle w:val="NoSpacing"/>
        <w:spacing w:line="360" w:lineRule="auto" w:before="0" w:after="0"/>
        <w:ind w:firstLine="709"/>
        <w:jc w:val="both"/>
      </w:pPr>
      <w:r>
        <w:rPr>
          <w:rFonts w:ascii="Times New Roman" w:hAnsi="Times New Roman" w:eastAsia="Times New Roman"/>
          <w:sz w:val="24"/>
        </w:rPr>
        <w:t xml:space="preserve">Pemodelan sistem merupakan suatu rancangan proses yang dipergunakan untuk membangun model dalam proses perancangan sistem. Pemodelan sistem ini dibangun agar mudah dipahami dengan menjelaskan spesifikasi bagian-bagian sistem yang akan dikembangkan. </w:t>
      </w:r>
      <w:r>
        <w:rPr>
          <w:rFonts w:ascii="Times New Roman" w:hAnsi="Times New Roman" w:eastAsia="Times New Roman"/>
          <w:i/>
          <w:sz w:val="24"/>
        </w:rPr>
        <w:t>Unified Modeling Language</w:t>
      </w:r>
      <w:r>
        <w:rPr>
          <w:rFonts w:ascii="Times New Roman" w:hAnsi="Times New Roman" w:eastAsia="Times New Roman"/>
          <w:sz w:val="24"/>
        </w:rPr>
        <w:t xml:space="preserve"> (</w:t>
      </w:r>
      <w:r>
        <w:rPr>
          <w:rFonts w:ascii="Times New Roman" w:hAnsi="Times New Roman" w:eastAsia="Times New Roman"/>
          <w:i/>
          <w:sz w:val="24"/>
        </w:rPr>
        <w:t>UML</w:t>
      </w:r>
      <w:r>
        <w:rPr>
          <w:rFonts w:ascii="Times New Roman" w:hAnsi="Times New Roman" w:eastAsia="Times New Roman"/>
          <w:sz w:val="24"/>
        </w:rPr>
        <w:t>) adalah bahasa pemodelan yang digunakan untuk membuat diagram yang mewakili struktur dan perilaku sistem dalam proses analisis serta desain. Perencanaan dan pemodelan perangkat lunak merupakan komponen penting dalam proses desain sistem.</w:t>
      </w:r>
    </w:p>
    <w:p w14:paraId="1875D10F" w14:textId="77777777" w:rsidR="004D3530" w:rsidRDefault="00000000" w:rsidP="00FF2923">
      <w:pPr>
        <w:pStyle w:val="NoSpacing"/>
        <w:keepNext/>
        <w:spacing w:line="360" w:lineRule="auto" w:before="0" w:after="0"/>
        <w:ind w:firstLine="709"/>
        <w:jc w:val="both"/>
      </w:pPr>
      <w:r>
        <w:rPr>
          <w:rFonts w:ascii="Times New Roman" w:hAnsi="Times New Roman" w:eastAsia="Times New Roman"/>
          <w:sz w:val="24"/>
        </w:rPr>
        <w:lastRenderedPageBreak/>
        <w:t xml:space="preserve">a. </w:t>
      </w:r>
      <w:r w:rsidR="00E4239D" w:rsidRPr="00E4239D">
        <w:rPr>
          <w:rFonts w:ascii="Times New Roman" w:hAnsi="Times New Roman" w:eastAsia="Times New Roman"/>
          <w:i/>
          <w:iCs/>
          <w:sz w:val="24"/>
        </w:rPr>
        <w:t>Use Cas</w:t>
      </w:r>
      <w:r w:rsidR="00E4239D" w:rsidRPr="00FD46EF">
        <w:rPr>
          <w:rFonts w:ascii="Times New Roman" w:hAnsi="Times New Roman" w:eastAsia="Times New Roman"/>
          <w:i/>
          <w:iCs/>
          <w:sz w:val="24"/>
        </w:rPr>
        <w:t>e</w:t>
      </w:r>
      <w:r w:rsidRPr="00FD46EF">
        <w:rPr>
          <w:rFonts w:ascii="Times New Roman" w:hAnsi="Times New Roman" w:eastAsia="Times New Roman"/>
          <w:i/>
          <w:iCs/>
          <w:sz w:val="24"/>
        </w:rPr>
        <w:t xml:space="preserve"> Diagram</w:t>
      </w:r>
    </w:p>
    <w:p w14:paraId="7AE1EF5B" w14:textId="77777777" w:rsidR="004D3530" w:rsidRDefault="00E4239D" w:rsidP="00FF2923">
      <w:pPr>
        <w:pStyle w:val="NoSpacing"/>
        <w:keepNext/>
        <w:spacing w:line="360" w:lineRule="auto" w:before="0" w:after="0"/>
        <w:ind w:left="1560" w:firstLine="709"/>
        <w:jc w:val="both"/>
      </w:pPr>
      <w:r w:rsidRPr="00E4239D">
        <w:rPr>
          <w:rFonts w:ascii="Times New Roman" w:hAnsi="Times New Roman" w:eastAsia="Times New Roman"/>
          <w:i/>
          <w:iCs/>
          <w:sz w:val="24"/>
        </w:rPr>
        <w:t>Use Case</w:t>
      </w:r>
      <w:r>
        <w:rPr>
          <w:rFonts w:ascii="Times New Roman" w:hAnsi="Times New Roman" w:eastAsia="Times New Roman"/>
          <w:sz w:val="24"/>
        </w:rPr>
        <w:t xml:space="preserve"> Diagram merupakan salah satu diagram perilaku yang menunjukkan bagaimana pengguna berinteraksi dengan sistem. Diagram ini digunakan untuk menggambarkan aktor dan fungsi yang dapat dilakukan oleh masing-masing aktor dalam sistem. Simbol-simbol yang digunakan dalam </w:t>
      </w:r>
      <w:r w:rsidRPr="00E4239D">
        <w:rPr>
          <w:rFonts w:ascii="Times New Roman" w:hAnsi="Times New Roman" w:eastAsia="Times New Roman"/>
          <w:i/>
          <w:iCs/>
          <w:sz w:val="24"/>
        </w:rPr>
        <w:t>Use Case</w:t>
      </w:r>
      <w:r>
        <w:rPr>
          <w:rFonts w:ascii="Times New Roman" w:hAnsi="Times New Roman" w:eastAsia="Times New Roman"/>
          <w:sz w:val="24"/>
        </w:rPr>
        <w:t xml:space="preserve"> Diagram dapat dilihat pada Tabel 2.2 berikut:</w:t>
      </w:r>
    </w:p>
    <w:p w14:paraId="3CEEBBB7" w14:textId="780DD619" w:rsidR="00560B9E" w:rsidRDefault="00560B9E" w:rsidP="00560B9E">
      <w:pPr>
        <w:pStyle w:val="Caption"/>
        <w:keepNext/>
        <w:spacing w:afterLines="100" w:after="0" w:line="240" w:lineRule="auto" w:before="0"/>
        <w:ind w:left="1560" w:firstLine="0"/>
        <w:jc w:val="center"/>
      </w:pPr>
      <w:bookmarkStart w:id="70" w:name="_Toc233892639"/>
      <w:r w:rsidRPr="00560B9E">
        <w:rPr>
          <w:rFonts w:ascii="Times New Roman" w:hAnsi="Times New Roman" w:eastAsia="Times New Roman"/>
          <w:b w:val="0"/>
          <w:bCs w:val="0"/>
          <w:color w:val="000000" w:themeColor="text1"/>
          <w:sz w:val="24"/>
          <w:szCs w:val="24"/>
        </w:rPr>
        <w:t>Tabel 2.</w:t>
      </w:r>
      <w:r w:rsidRPr="00560B9E">
        <w:rPr>
          <w:rFonts w:ascii="Times New Roman" w:hAnsi="Times New Roman" w:eastAsia="Times New Roman"/>
          <w:b w:val="0"/>
          <w:bCs w:val="0"/>
          <w:color w:val="000000" w:themeColor="text1"/>
          <w:sz w:val="24"/>
          <w:szCs w:val="24"/>
        </w:rPr>
        <w:fldChar w:fldCharType="begin"/>
      </w:r>
      <w:r w:rsidRPr="00560B9E">
        <w:rPr>
          <w:rFonts w:ascii="Times New Roman" w:hAnsi="Times New Roman" w:eastAsia="Times New Roman"/>
          <w:b w:val="0"/>
          <w:bCs w:val="0"/>
          <w:color w:val="000000" w:themeColor="text1"/>
          <w:sz w:val="24"/>
          <w:szCs w:val="24"/>
        </w:rPr>
        <w:instrText xml:space="preserve"> SEQ Tabel_2. \* ARABIC </w:instrText>
      </w:r>
      <w:r w:rsidRPr="00560B9E">
        <w:rPr>
          <w:rFonts w:ascii="Times New Roman" w:hAnsi="Times New Roman" w:eastAsia="Times New Roman"/>
          <w:b w:val="0"/>
          <w:bCs w:val="0"/>
          <w:color w:val="000000" w:themeColor="text1"/>
          <w:sz w:val="24"/>
          <w:szCs w:val="24"/>
        </w:rPr>
        <w:fldChar w:fldCharType="separate"/>
      </w:r>
      <w:r w:rsidR="00CB200E">
        <w:rPr>
          <w:rFonts w:ascii="Times New Roman" w:hAnsi="Times New Roman" w:eastAsia="Times New Roman"/>
          <w:b w:val="0"/>
          <w:bCs w:val="0"/>
          <w:noProof/>
          <w:color w:val="000000" w:themeColor="text1"/>
          <w:sz w:val="24"/>
          <w:szCs w:val="24"/>
        </w:rPr>
        <w:t>2</w:t>
      </w:r>
      <w:r w:rsidRPr="00560B9E">
        <w:rPr>
          <w:rFonts w:ascii="Times New Roman" w:hAnsi="Times New Roman" w:eastAsia="Times New Roman"/>
          <w:b w:val="0"/>
          <w:bCs w:val="0"/>
          <w:color w:val="000000" w:themeColor="text1"/>
          <w:sz w:val="24"/>
          <w:szCs w:val="24"/>
        </w:rPr>
        <w:fldChar w:fldCharType="end"/>
      </w:r>
      <w:r w:rsidRPr="00560B9E">
        <w:rPr>
          <w:rFonts w:ascii="Times New Roman" w:hAnsi="Times New Roman" w:eastAsia="Times New Roman"/>
          <w:b w:val="0"/>
          <w:bCs w:val="0"/>
          <w:color w:val="000000" w:themeColor="text1"/>
          <w:sz w:val="24"/>
          <w:szCs w:val="24"/>
        </w:rPr>
        <w:t xml:space="preserve"> </w:t>
      </w:r>
      <w:r w:rsidRPr="00560B9E">
        <w:rPr>
          <w:rFonts w:ascii="Times New Roman" w:hAnsi="Times New Roman" w:eastAsia="Times New Roman"/>
          <w:b w:val="0"/>
          <w:bCs w:val="0"/>
          <w:i/>
          <w:iCs/>
          <w:color w:val="000000" w:themeColor="text1"/>
          <w:sz w:val="24"/>
          <w:szCs w:val="24"/>
        </w:rPr>
        <w:t>Use Case Diagram</w:t>
      </w:r>
      <w:bookmarkEnd w:id="70"/>
    </w:p>
    <w:tbl>
      <w:tblPr>
        <w:tblStyle w:val="TableGrid"/>
        <w:tblW w:w="0" w:type="auto"/>
        <w:tblLook w:val="04A0" w:firstRow="1" w:lastRow="0" w:firstColumn="1" w:lastColumn="0" w:noHBand="0" w:noVBand="1"/>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570"/>
        <w:gridCol w:w="2312"/>
        <w:gridCol w:w="1552"/>
        <w:gridCol w:w="2283"/>
      </w:tblGrid>
      <w:tr w:rsidR="004D3530" w14:paraId="2555F041" w14:textId="77777777" w:rsidTr="00537C13">
        <w:trPr>
          <w:tblHeader/>
          <w:jc w:val="right"/>
        </w:trPr>
        <w:tc>
          <w:tcPr>
            <w:tcW w:w="556" w:type="dxa"/>
            <w:shd w:val="clear" w:color="auto" w:fill="D9EAD3"/>
            <w:vAlign w:val="center"/>
          </w:tcPr>
          <w:p w14:paraId="07474D01" w14:textId="77777777" w:rsidR="004D3530" w:rsidRDefault="00000000" w:rsidP="00301AD0">
            <w:pPr>
              <w:spacing w:beforeLines="50" w:before="0" w:afterLines="50" w:after="0" w:line="240" w:lineRule="auto"/>
              <w:ind w:left="0" w:firstLine="0"/>
              <w:jc w:val="left"/>
            </w:pPr>
            <w:r>
              <w:rPr>
                <w:rFonts w:ascii="Times New Roman" w:hAnsi="Times New Roman" w:eastAsia="Times New Roman"/>
                <w:b/>
                <w:sz w:val="20"/>
              </w:rPr>
              <w:t>No.</w:t>
            </w:r>
          </w:p>
        </w:tc>
        <w:tc>
          <w:tcPr>
            <w:tcW w:w="2294" w:type="dxa"/>
            <w:shd w:val="clear" w:color="auto" w:fill="D9EAD3"/>
            <w:vAlign w:val="center"/>
          </w:tcPr>
          <w:p w14:paraId="5561C833" w14:textId="77777777" w:rsidR="004D3530" w:rsidRDefault="00000000" w:rsidP="00301AD0">
            <w:pPr>
              <w:spacing w:beforeLines="50" w:before="0" w:afterLines="50" w:after="0" w:line="240" w:lineRule="auto"/>
              <w:ind w:left="0" w:firstLineChars="10" w:firstLine="0"/>
              <w:jc w:val="left"/>
            </w:pPr>
            <w:r>
              <w:rPr>
                <w:rFonts w:ascii="Times New Roman" w:hAnsi="Times New Roman" w:eastAsia="Times New Roman"/>
                <w:b/>
                <w:sz w:val="20"/>
              </w:rPr>
              <w:t>Simbol</w:t>
            </w:r>
          </w:p>
        </w:tc>
        <w:tc>
          <w:tcPr>
            <w:tcW w:w="1552" w:type="dxa"/>
            <w:shd w:val="clear" w:color="auto" w:fill="D9EAD3"/>
            <w:vAlign w:val="center"/>
          </w:tcPr>
          <w:p w14:paraId="234A3D23" w14:textId="77777777" w:rsidR="004D3530" w:rsidRDefault="00000000" w:rsidP="00301AD0">
            <w:pPr>
              <w:spacing w:beforeLines="50" w:before="0" w:afterLines="50" w:after="0" w:line="240" w:lineRule="auto"/>
              <w:ind w:leftChars="-10" w:left="-2" w:hangingChars="9" w:firstLine="0"/>
              <w:jc w:val="left"/>
            </w:pPr>
            <w:r>
              <w:rPr>
                <w:rFonts w:ascii="Times New Roman" w:hAnsi="Times New Roman" w:eastAsia="Times New Roman"/>
                <w:b/>
                <w:sz w:val="20"/>
              </w:rPr>
              <w:t>Nama</w:t>
            </w:r>
          </w:p>
        </w:tc>
        <w:tc>
          <w:tcPr>
            <w:tcW w:w="2283" w:type="dxa"/>
            <w:shd w:val="clear" w:color="auto" w:fill="D9EAD3"/>
            <w:vAlign w:val="center"/>
          </w:tcPr>
          <w:p w14:paraId="7218327E" w14:textId="77777777" w:rsidR="004D3530" w:rsidRDefault="00000000" w:rsidP="00301AD0">
            <w:pPr>
              <w:spacing w:beforeLines="50" w:before="0" w:afterLines="50" w:after="0" w:line="240" w:lineRule="auto"/>
              <w:ind w:left="0" w:firstLine="0"/>
              <w:jc w:val="left"/>
            </w:pPr>
            <w:r>
              <w:rPr>
                <w:rFonts w:ascii="Times New Roman" w:hAnsi="Times New Roman" w:eastAsia="Times New Roman"/>
                <w:b/>
                <w:sz w:val="20"/>
              </w:rPr>
              <w:t>Keterangan</w:t>
            </w:r>
          </w:p>
        </w:tc>
      </w:tr>
      <w:tr w:rsidR="004D3530" w14:paraId="1F90C770" w14:textId="77777777" w:rsidTr="00537C13">
        <w:trPr>
          <w:jc w:val="right"/>
        </w:trPr>
        <w:tc>
          <w:tcPr>
            <w:tcW w:w="556" w:type="dxa"/>
            <w:vAlign w:val="center"/>
          </w:tcPr>
          <w:p w14:paraId="6CEEB76A" w14:textId="77777777" w:rsidR="004D3530" w:rsidRDefault="00000000" w:rsidP="00301AD0">
            <w:pPr>
              <w:spacing w:beforeLines="50" w:before="0" w:afterLines="50" w:after="0" w:line="240" w:lineRule="auto"/>
              <w:ind w:left="0" w:firstLine="0"/>
              <w:jc w:val="left"/>
            </w:pPr>
            <w:r>
              <w:rPr>
                <w:rFonts w:ascii="Times New Roman" w:hAnsi="Times New Roman" w:eastAsia="Times New Roman"/>
                <w:b w:val="0"/>
                <w:sz w:val="20"/>
              </w:rPr>
              <w:t>1</w:t>
            </w:r>
          </w:p>
        </w:tc>
        <w:tc>
          <w:tcPr>
            <w:tcW w:w="2294" w:type="dxa"/>
            <w:vAlign w:val="center"/>
          </w:tcPr>
          <w:p w14:paraId="1CFF5A7E" w14:textId="7BD38DBA" w:rsidR="004D3530" w:rsidRDefault="00FD46EF" w:rsidP="00301AD0">
            <w:pPr>
              <w:spacing w:beforeLines="50" w:before="0" w:afterLines="50" w:after="0" w:line="240" w:lineRule="auto"/>
              <w:ind w:left="0" w:firstLineChars="10" w:firstLine="0"/>
              <w:jc w:val="left"/>
            </w:pPr>
            <w:r>
              <w:rPr>
                <w:rFonts w:ascii="Times New Roman" w:hAnsi="Times New Roman" w:eastAsia="Times New Roman"/>
                <w:b w:val="0"/>
                <w:noProof/>
                <w:sz w:val="20"/>
              </w:rPr>
              <w:drawing>
                <wp:inline distT="0" distB="0" distL="0" distR="0" wp14:anchorId="7DF12356" wp14:editId="26E5835E">
                  <wp:extent cx="1080126" cy="726757"/>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9" cstate="print"/>
                          <a:stretch>
                            <a:fillRect/>
                          </a:stretch>
                        </pic:blipFill>
                        <pic:spPr>
                          <a:xfrm>
                            <a:off x="0" y="0"/>
                            <a:ext cx="1080126" cy="726757"/>
                          </a:xfrm>
                          <a:prstGeom prst="rect">
                            <a:avLst/>
                          </a:prstGeom>
                        </pic:spPr>
                      </pic:pic>
                    </a:graphicData>
                  </a:graphic>
                </wp:inline>
              </w:drawing>
            </w:r>
          </w:p>
        </w:tc>
        <w:tc>
          <w:tcPr>
            <w:tcW w:w="1552" w:type="dxa"/>
            <w:vAlign w:val="center"/>
          </w:tcPr>
          <w:p w14:paraId="0B3F465B" w14:textId="77777777" w:rsidR="004D3530" w:rsidRPr="006A40C3" w:rsidRDefault="00E4239D" w:rsidP="00301AD0">
            <w:pPr>
              <w:spacing w:beforeLines="50" w:before="0" w:afterLines="50" w:after="0" w:line="240" w:lineRule="auto"/>
              <w:ind w:leftChars="-10" w:left="-2" w:hangingChars="9" w:firstLine="0"/>
              <w:jc w:val="left"/>
              <w:rPr>
                <w:i/>
                <w:iCs/>
              </w:rPr>
            </w:pPr>
            <w:r w:rsidRPr="00E4239D">
              <w:rPr>
                <w:rFonts w:ascii="Times New Roman" w:hAnsi="Times New Roman" w:eastAsia="Times New Roman"/>
                <w:b w:val="0"/>
                <w:i/>
                <w:iCs/>
                <w:sz w:val="20"/>
              </w:rPr>
              <w:t>Use Case</w:t>
            </w:r>
          </w:p>
        </w:tc>
        <w:tc>
          <w:tcPr>
            <w:tcW w:w="2283" w:type="dxa"/>
            <w:vAlign w:val="center"/>
          </w:tcPr>
          <w:p w14:paraId="157AB57A" w14:textId="77777777" w:rsidR="004D3530" w:rsidRDefault="00000000" w:rsidP="00301AD0">
            <w:pPr>
              <w:spacing w:beforeLines="50" w:before="0" w:afterLines="50" w:after="0" w:line="240" w:lineRule="auto"/>
              <w:ind w:left="0" w:firstLine="0"/>
              <w:jc w:val="left"/>
            </w:pPr>
            <w:r>
              <w:rPr>
                <w:rFonts w:ascii="Times New Roman" w:hAnsi="Times New Roman" w:eastAsia="Times New Roman"/>
                <w:b w:val="0"/>
                <w:sz w:val="20"/>
              </w:rPr>
              <w:t>Elemen ini menggambarkan fungsi atau aktivitas yang dapat dilakukan oleh aktor pada sistem.</w:t>
            </w:r>
          </w:p>
        </w:tc>
      </w:tr>
      <w:tr w:rsidR="004D3530" w14:paraId="28676A52" w14:textId="77777777" w:rsidTr="00537C13">
        <w:trPr>
          <w:jc w:val="right"/>
        </w:trPr>
        <w:tc>
          <w:tcPr>
            <w:tcW w:w="556" w:type="dxa"/>
            <w:vAlign w:val="center"/>
          </w:tcPr>
          <w:p w14:paraId="103FDD6C" w14:textId="77777777" w:rsidR="004D3530" w:rsidRDefault="00000000" w:rsidP="00301AD0">
            <w:pPr>
              <w:spacing w:beforeLines="50" w:before="0" w:afterLines="50" w:after="0" w:line="240" w:lineRule="auto"/>
              <w:ind w:left="0" w:firstLine="0"/>
              <w:jc w:val="left"/>
            </w:pPr>
            <w:r>
              <w:rPr>
                <w:rFonts w:ascii="Times New Roman" w:hAnsi="Times New Roman" w:eastAsia="Times New Roman"/>
                <w:b w:val="0"/>
                <w:sz w:val="20"/>
              </w:rPr>
              <w:t>2</w:t>
            </w:r>
          </w:p>
        </w:tc>
        <w:tc>
          <w:tcPr>
            <w:tcW w:w="2294" w:type="dxa"/>
            <w:vAlign w:val="center"/>
          </w:tcPr>
          <w:p w14:paraId="7D1E2184" w14:textId="02098E31" w:rsidR="004D3530" w:rsidRDefault="00FD46EF" w:rsidP="00301AD0">
            <w:pPr>
              <w:spacing w:beforeLines="50" w:before="0" w:afterLines="50" w:after="0" w:line="240" w:lineRule="auto"/>
              <w:ind w:left="0" w:firstLineChars="10" w:firstLine="0"/>
              <w:jc w:val="left"/>
            </w:pPr>
            <w:r>
              <w:rPr>
                <w:rFonts w:ascii="Times New Roman" w:hAnsi="Times New Roman" w:eastAsia="Times New Roman"/>
                <w:b w:val="0"/>
                <w:noProof/>
                <w:sz w:val="20"/>
              </w:rPr>
              <w:drawing>
                <wp:inline distT="0" distB="0" distL="0" distR="0" wp14:anchorId="43A08D32" wp14:editId="01559521">
                  <wp:extent cx="1067842" cy="1222914"/>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20" cstate="print"/>
                          <a:stretch>
                            <a:fillRect/>
                          </a:stretch>
                        </pic:blipFill>
                        <pic:spPr>
                          <a:xfrm>
                            <a:off x="0" y="0"/>
                            <a:ext cx="1067842" cy="1222914"/>
                          </a:xfrm>
                          <a:prstGeom prst="rect">
                            <a:avLst/>
                          </a:prstGeom>
                        </pic:spPr>
                      </pic:pic>
                    </a:graphicData>
                  </a:graphic>
                </wp:inline>
              </w:drawing>
            </w:r>
          </w:p>
        </w:tc>
        <w:tc>
          <w:tcPr>
            <w:tcW w:w="1552" w:type="dxa"/>
            <w:vAlign w:val="center"/>
          </w:tcPr>
          <w:p w14:paraId="07F8C862" w14:textId="77777777" w:rsidR="004D3530" w:rsidRPr="006A40C3" w:rsidRDefault="00000000" w:rsidP="00301AD0">
            <w:pPr>
              <w:spacing w:beforeLines="50" w:before="0" w:afterLines="50" w:after="0" w:line="240" w:lineRule="auto"/>
              <w:ind w:leftChars="-10" w:left="-2" w:hangingChars="9" w:firstLine="0"/>
              <w:jc w:val="left"/>
              <w:rPr>
                <w:i/>
                <w:iCs/>
              </w:rPr>
            </w:pPr>
            <w:r w:rsidRPr="006A40C3">
              <w:rPr>
                <w:rFonts w:ascii="Times New Roman" w:hAnsi="Times New Roman" w:eastAsia="Times New Roman"/>
                <w:b w:val="0"/>
                <w:i/>
                <w:iCs/>
                <w:sz w:val="20"/>
              </w:rPr>
              <w:t>Boundary</w:t>
            </w:r>
          </w:p>
        </w:tc>
        <w:tc>
          <w:tcPr>
            <w:tcW w:w="2283" w:type="dxa"/>
            <w:vAlign w:val="center"/>
          </w:tcPr>
          <w:p w14:paraId="6E2BFBCA" w14:textId="77777777" w:rsidR="004D3530" w:rsidRDefault="00000000" w:rsidP="00301AD0">
            <w:pPr>
              <w:spacing w:beforeLines="50" w:before="0" w:afterLines="50" w:after="0" w:line="240" w:lineRule="auto"/>
              <w:ind w:left="0" w:firstLine="0"/>
              <w:jc w:val="left"/>
            </w:pPr>
            <w:r>
              <w:rPr>
                <w:rFonts w:ascii="Times New Roman" w:hAnsi="Times New Roman" w:eastAsia="Times New Roman"/>
                <w:b w:val="0"/>
                <w:sz w:val="20"/>
              </w:rPr>
              <w:t xml:space="preserve">Elemen </w:t>
            </w:r>
            <w:r w:rsidRPr="006A40C3">
              <w:rPr>
                <w:rFonts w:ascii="Times New Roman" w:hAnsi="Times New Roman" w:eastAsia="Times New Roman"/>
                <w:b w:val="0"/>
                <w:sz w:val="20"/>
              </w:rPr>
              <w:t xml:space="preserve">boundary </w:t>
            </w:r>
            <w:r>
              <w:rPr>
                <w:rFonts w:ascii="Times New Roman" w:hAnsi="Times New Roman" w:eastAsia="Times New Roman"/>
                <w:b w:val="0"/>
                <w:sz w:val="20"/>
              </w:rPr>
              <w:t xml:space="preserve">digunakan untuk menunjukkan batasan sistem yang </w:t>
            </w:r>
            <w:proofErr w:type="spellStart"/>
            <w:r>
              <w:rPr>
                <w:rFonts w:ascii="Times New Roman" w:hAnsi="Times New Roman" w:eastAsia="Times New Roman"/>
                <w:b w:val="0"/>
                <w:sz w:val="20"/>
              </w:rPr>
              <w:t>dimodelkan</w:t>
            </w:r>
            <w:proofErr w:type="spellEnd"/>
            <w:r>
              <w:rPr>
                <w:rFonts w:ascii="Times New Roman" w:hAnsi="Times New Roman" w:eastAsia="Times New Roman"/>
                <w:b w:val="0"/>
                <w:sz w:val="20"/>
              </w:rPr>
              <w:t>.</w:t>
            </w:r>
          </w:p>
        </w:tc>
      </w:tr>
      <w:tr w:rsidR="004D3530" w14:paraId="613CEC6D" w14:textId="77777777" w:rsidTr="00537C13">
        <w:trPr>
          <w:jc w:val="right"/>
        </w:trPr>
        <w:tc>
          <w:tcPr>
            <w:tcW w:w="556" w:type="dxa"/>
            <w:vAlign w:val="center"/>
          </w:tcPr>
          <w:p w14:paraId="2266A209" w14:textId="77777777" w:rsidR="004D3530" w:rsidRDefault="00000000" w:rsidP="00301AD0">
            <w:pPr>
              <w:spacing w:beforeLines="50" w:before="0" w:afterLines="50" w:after="0" w:line="240" w:lineRule="auto"/>
              <w:ind w:left="0" w:firstLine="0"/>
              <w:jc w:val="left"/>
            </w:pPr>
            <w:r>
              <w:rPr>
                <w:rFonts w:ascii="Times New Roman" w:hAnsi="Times New Roman" w:eastAsia="Times New Roman"/>
                <w:b w:val="0"/>
                <w:sz w:val="20"/>
              </w:rPr>
              <w:t>3</w:t>
            </w:r>
          </w:p>
        </w:tc>
        <w:tc>
          <w:tcPr>
            <w:tcW w:w="2294" w:type="dxa"/>
            <w:vAlign w:val="center"/>
          </w:tcPr>
          <w:p w14:paraId="5662E95E" w14:textId="5A6082EE" w:rsidR="004D3530" w:rsidRDefault="00FD46EF" w:rsidP="00301AD0">
            <w:pPr>
              <w:spacing w:beforeLines="50" w:before="0" w:afterLines="50" w:after="0" w:line="240" w:lineRule="auto"/>
              <w:ind w:left="0" w:firstLineChars="10" w:firstLine="0"/>
              <w:jc w:val="left"/>
            </w:pPr>
            <w:r>
              <w:rPr>
                <w:rFonts w:ascii="Times New Roman" w:hAnsi="Times New Roman" w:eastAsia="Times New Roman"/>
                <w:b w:val="0"/>
                <w:noProof/>
                <w:sz w:val="20"/>
              </w:rPr>
              <w:drawing>
                <wp:inline distT="0" distB="0" distL="0" distR="0" wp14:anchorId="438BD4A1" wp14:editId="6668FB1A">
                  <wp:extent cx="322524" cy="729519"/>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21" cstate="print"/>
                          <a:stretch>
                            <a:fillRect/>
                          </a:stretch>
                        </pic:blipFill>
                        <pic:spPr>
                          <a:xfrm>
                            <a:off x="0" y="0"/>
                            <a:ext cx="322524" cy="729519"/>
                          </a:xfrm>
                          <a:prstGeom prst="rect">
                            <a:avLst/>
                          </a:prstGeom>
                        </pic:spPr>
                      </pic:pic>
                    </a:graphicData>
                  </a:graphic>
                </wp:inline>
              </w:drawing>
            </w:r>
          </w:p>
        </w:tc>
        <w:tc>
          <w:tcPr>
            <w:tcW w:w="1552" w:type="dxa"/>
            <w:vAlign w:val="center"/>
          </w:tcPr>
          <w:p w14:paraId="2B9F9A89" w14:textId="77777777" w:rsidR="004D3530" w:rsidRPr="00301AD0" w:rsidRDefault="00000000" w:rsidP="00301AD0">
            <w:pPr>
              <w:spacing w:beforeLines="50" w:before="0" w:afterLines="50" w:after="0" w:line="240" w:lineRule="auto"/>
              <w:ind w:leftChars="-10" w:left="-2" w:hangingChars="9" w:firstLine="0"/>
              <w:jc w:val="left"/>
            </w:pPr>
            <w:r w:rsidRPr="00301AD0">
              <w:rPr>
                <w:rFonts w:ascii="Times New Roman" w:hAnsi="Times New Roman" w:eastAsia="Times New Roman"/>
                <w:b w:val="0"/>
                <w:sz w:val="20"/>
              </w:rPr>
              <w:t>Aktor</w:t>
            </w:r>
          </w:p>
        </w:tc>
        <w:tc>
          <w:tcPr>
            <w:tcW w:w="2283" w:type="dxa"/>
            <w:vAlign w:val="center"/>
          </w:tcPr>
          <w:p w14:paraId="24F83604" w14:textId="77777777" w:rsidR="004D3530" w:rsidRDefault="00000000" w:rsidP="00301AD0">
            <w:pPr>
              <w:spacing w:beforeLines="50" w:before="0" w:afterLines="50" w:after="0" w:line="240" w:lineRule="auto"/>
              <w:ind w:left="0" w:firstLine="0"/>
              <w:jc w:val="left"/>
            </w:pPr>
            <w:r>
              <w:rPr>
                <w:rFonts w:ascii="Times New Roman" w:hAnsi="Times New Roman" w:eastAsia="Times New Roman"/>
                <w:b w:val="0"/>
                <w:sz w:val="20"/>
              </w:rPr>
              <w:t>Pengguna sistem yang berinteraksi dengan sistem disebut aktor.</w:t>
            </w:r>
          </w:p>
        </w:tc>
      </w:tr>
      <w:tr w:rsidR="004D3530" w14:paraId="514FDF5C" w14:textId="77777777" w:rsidTr="00537C13">
        <w:trPr>
          <w:jc w:val="right"/>
        </w:trPr>
        <w:tc>
          <w:tcPr>
            <w:tcW w:w="556" w:type="dxa"/>
            <w:vAlign w:val="center"/>
          </w:tcPr>
          <w:p w14:paraId="7946FB8B" w14:textId="77777777" w:rsidR="004D3530" w:rsidRDefault="00000000" w:rsidP="00301AD0">
            <w:pPr>
              <w:spacing w:beforeLines="50" w:before="0" w:afterLines="50" w:after="0" w:line="240" w:lineRule="auto"/>
              <w:ind w:left="0" w:firstLine="0"/>
              <w:jc w:val="left"/>
            </w:pPr>
            <w:r>
              <w:rPr>
                <w:rFonts w:ascii="Times New Roman" w:hAnsi="Times New Roman" w:eastAsia="Times New Roman"/>
                <w:b w:val="0"/>
                <w:sz w:val="20"/>
              </w:rPr>
              <w:t>4</w:t>
            </w:r>
          </w:p>
        </w:tc>
        <w:tc>
          <w:tcPr>
            <w:tcW w:w="2294" w:type="dxa"/>
            <w:vAlign w:val="center"/>
          </w:tcPr>
          <w:p w14:paraId="332CFD8E" w14:textId="11ADD722" w:rsidR="004D3530" w:rsidRDefault="00FD46EF" w:rsidP="00301AD0">
            <w:pPr>
              <w:spacing w:beforeLines="50" w:before="0" w:afterLines="50" w:after="0" w:line="240" w:lineRule="auto"/>
              <w:ind w:left="0" w:firstLineChars="10" w:firstLine="0"/>
              <w:jc w:val="left"/>
            </w:pPr>
            <w:r>
              <w:rPr>
                <w:rFonts w:ascii="Times New Roman" w:hAnsi="Times New Roman" w:eastAsia="Times New Roman"/>
                <w:b w:val="0"/>
                <w:noProof/>
                <w:sz w:val="20"/>
              </w:rPr>
              <mc:AlternateContent>
                <mc:Choice Requires="wpg">
                  <w:drawing>
                    <wp:inline distT="0" distB="0" distL="0" distR="0" wp14:anchorId="5522DBE3" wp14:editId="355A7792">
                      <wp:extent cx="1134110" cy="5715"/>
                      <wp:effectExtent l="9525" t="0" r="0" b="3810"/>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34110" cy="5715"/>
                                <a:chOff x="0" y="0"/>
                                <a:chExt cx="1134110" cy="5715"/>
                              </a:xfrm>
                            </wpg:grpSpPr>
                            <wps:wsp>
                              <wps:cNvPr id="8" name="Graphic 8"/>
                              <wps:cNvSpPr/>
                              <wps:spPr>
                                <a:xfrm>
                                  <a:off x="0" y="2856"/>
                                  <a:ext cx="1134110" cy="1270"/>
                                </a:xfrm>
                                <a:custGeom>
                                  <a:avLst/>
                                  <a:gdLst/>
                                  <a:ahLst/>
                                  <a:cxnLst/>
                                  <a:rect l="l" t="t" r="r" b="b"/>
                                  <a:pathLst>
                                    <a:path w="1134110">
                                      <a:moveTo>
                                        <a:pt x="0" y="0"/>
                                      </a:moveTo>
                                      <a:lnTo>
                                        <a:pt x="1133906" y="0"/>
                                      </a:lnTo>
                                    </a:path>
                                    <a:path w="1134110">
                                      <a:moveTo>
                                        <a:pt x="0" y="0"/>
                                      </a:moveTo>
                                      <a:lnTo>
                                        <a:pt x="1133906" y="0"/>
                                      </a:lnTo>
                                    </a:path>
                                  </a:pathLst>
                                </a:custGeom>
                                <a:ln w="5713">
                                  <a:solidFill>
                                    <a:srgbClr val="686868"/>
                                  </a:solidFill>
                                  <a:prstDash val="solid"/>
                                </a:ln>
                              </wps:spPr>
                              <wps:bodyPr wrap="square" lIns="0" tIns="0" rIns="0" bIns="0" rtlCol="0">
                                <a:prstTxWarp prst="textNoShape">
                                  <a:avLst/>
                                </a:prstTxWarp>
                                <a:noAutofit/>
                              </wps:bodyPr>
                            </wps:wsp>
                          </wpg:wgp>
                        </a:graphicData>
                      </a:graphic>
                    </wp:inline>
                  </w:drawing>
                </mc:Choice>
                <mc:Fallback>
                  <w:pict>
                    <v:group w14:anchorId="39ED7B2E" id="Group 7" o:spid="_x0000_s1026" style="width:89.3pt;height:.45pt;mso-position-horizontal-relative:char;mso-position-vertical-relative:line" coordsize="11341,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">
                      <v:shape id="Graphic 8" o:spid="_x0000_s1027" style="position:absolute;top:28;width:11341;height:13;visibility:visible;mso-wrap-style:square;v-text-anchor:top" coordsize="11341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" path="m,l1133906,em,l1133906,e" filled="f" strokecolor="#686868" strokeweight=".15869mm">
                        <v:path arrowok="t"/>
                      </v:shape>
                      <w10:anchorlock/>
                    </v:group>
                  </w:pict>
                </mc:Fallback>
              </mc:AlternateContent>
            </w:r>
          </w:p>
        </w:tc>
        <w:tc>
          <w:tcPr>
            <w:tcW w:w="1552" w:type="dxa"/>
            <w:vAlign w:val="center"/>
          </w:tcPr>
          <w:p w14:paraId="60080661" w14:textId="77777777" w:rsidR="004D3530" w:rsidRPr="006A40C3" w:rsidRDefault="00000000" w:rsidP="00301AD0">
            <w:pPr>
              <w:spacing w:beforeLines="50" w:before="0" w:afterLines="50" w:after="0" w:line="240" w:lineRule="auto"/>
              <w:ind w:leftChars="-10" w:left="-2" w:hangingChars="9" w:firstLine="0"/>
              <w:jc w:val="left"/>
              <w:rPr>
                <w:i/>
                <w:iCs/>
              </w:rPr>
            </w:pPr>
            <w:r w:rsidRPr="006A40C3">
              <w:rPr>
                <w:rFonts w:ascii="Times New Roman" w:hAnsi="Times New Roman" w:eastAsia="Times New Roman"/>
                <w:b w:val="0"/>
                <w:i/>
                <w:iCs/>
                <w:sz w:val="20"/>
              </w:rPr>
              <w:t>Association</w:t>
            </w:r>
          </w:p>
        </w:tc>
        <w:tc>
          <w:tcPr>
            <w:tcW w:w="2283" w:type="dxa"/>
            <w:vAlign w:val="center"/>
          </w:tcPr>
          <w:p w14:paraId="2EE99041" w14:textId="77777777" w:rsidR="004D3530" w:rsidRDefault="00000000" w:rsidP="00301AD0">
            <w:pPr>
              <w:spacing w:beforeLines="50" w:before="0" w:afterLines="50" w:after="0" w:line="240" w:lineRule="auto"/>
              <w:ind w:left="0" w:firstLine="0"/>
              <w:jc w:val="left"/>
            </w:pPr>
            <w:r>
              <w:rPr>
                <w:rFonts w:ascii="Times New Roman" w:hAnsi="Times New Roman" w:eastAsia="Times New Roman"/>
                <w:b w:val="0"/>
                <w:sz w:val="20"/>
              </w:rPr>
              <w:t xml:space="preserve">Elemen ini digunakan untuk menghubungkan </w:t>
            </w:r>
            <w:r>
              <w:rPr>
                <w:rFonts w:ascii="Times New Roman" w:hAnsi="Times New Roman" w:eastAsia="Times New Roman"/>
                <w:b w:val="0"/>
                <w:sz w:val="20"/>
              </w:rPr>
              <w:lastRenderedPageBreak/>
              <w:t xml:space="preserve">aktor dengan </w:t>
            </w:r>
            <w:r w:rsidR="00E4239D" w:rsidRPr="00E4239D">
              <w:rPr>
                <w:rFonts w:ascii="Times New Roman" w:hAnsi="Times New Roman" w:eastAsia="Times New Roman"/>
                <w:b w:val="0"/>
                <w:i/>
                <w:iCs/>
                <w:sz w:val="20"/>
              </w:rPr>
              <w:t>Use Case</w:t>
            </w:r>
            <w:r w:rsidRPr="006A40C3">
              <w:rPr>
                <w:rFonts w:ascii="Times New Roman" w:hAnsi="Times New Roman" w:eastAsia="Times New Roman"/>
                <w:b w:val="0"/>
                <w:sz w:val="20"/>
              </w:rPr>
              <w:t>.</w:t>
            </w:r>
          </w:p>
        </w:tc>
      </w:tr>
      <w:tr w:rsidR="004D3530" w14:paraId="0E2960B9" w14:textId="77777777" w:rsidTr="00537C13">
        <w:trPr>
          <w:jc w:val="right"/>
        </w:trPr>
        <w:tc>
          <w:tcPr>
            <w:tcW w:w="556" w:type="dxa"/>
            <w:vAlign w:val="center"/>
          </w:tcPr>
          <w:p w14:paraId="0038ACC9" w14:textId="77777777" w:rsidR="004D3530" w:rsidRDefault="00000000" w:rsidP="00301AD0">
            <w:pPr>
              <w:spacing w:beforeLines="50" w:before="0" w:afterLines="50" w:after="0" w:line="240" w:lineRule="auto"/>
              <w:ind w:left="0" w:firstLine="0"/>
              <w:jc w:val="left"/>
            </w:pPr>
            <w:r>
              <w:rPr>
                <w:rFonts w:ascii="Times New Roman" w:hAnsi="Times New Roman" w:eastAsia="Times New Roman"/>
                <w:b w:val="0"/>
                <w:sz w:val="20"/>
              </w:rPr>
              <w:lastRenderedPageBreak/>
              <w:t>5</w:t>
            </w:r>
          </w:p>
        </w:tc>
        <w:tc>
          <w:tcPr>
            <w:tcW w:w="2294" w:type="dxa"/>
            <w:vAlign w:val="center"/>
          </w:tcPr>
          <w:p w14:paraId="19493EC3" w14:textId="35A18ABA" w:rsidR="004D3530" w:rsidRDefault="00FD46EF" w:rsidP="00301AD0">
            <w:pPr>
              <w:spacing w:beforeLines="50" w:before="0" w:afterLines="50" w:after="0" w:line="240" w:lineRule="auto"/>
              <w:ind w:left="0" w:firstLineChars="10" w:firstLine="0"/>
              <w:jc w:val="left"/>
            </w:pPr>
            <w:r>
              <w:rPr>
                <w:rFonts w:ascii="Times New Roman" w:hAnsi="Times New Roman" w:eastAsia="Times New Roman"/>
                <w:b w:val="0"/>
                <w:noProof/>
                <w:sz w:val="20"/>
              </w:rPr>
              <w:drawing>
                <wp:inline distT="0" distB="0" distL="0" distR="0" wp14:anchorId="1153D6EB" wp14:editId="5868A493">
                  <wp:extent cx="1318265" cy="174878"/>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22" cstate="print"/>
                          <a:stretch>
                            <a:fillRect/>
                          </a:stretch>
                        </pic:blipFill>
                        <pic:spPr>
                          <a:xfrm>
                            <a:off x="0" y="0"/>
                            <a:ext cx="1318265" cy="174878"/>
                          </a:xfrm>
                          <a:prstGeom prst="rect">
                            <a:avLst/>
                          </a:prstGeom>
                        </pic:spPr>
                      </pic:pic>
                    </a:graphicData>
                  </a:graphic>
                </wp:inline>
              </w:drawing>
            </w:r>
          </w:p>
        </w:tc>
        <w:tc>
          <w:tcPr>
            <w:tcW w:w="1552" w:type="dxa"/>
            <w:vAlign w:val="center"/>
          </w:tcPr>
          <w:p w14:paraId="29F98AF8" w14:textId="77777777" w:rsidR="004D3530" w:rsidRPr="006A40C3" w:rsidRDefault="00000000" w:rsidP="00301AD0">
            <w:pPr>
              <w:spacing w:beforeLines="50" w:before="0" w:afterLines="50" w:after="0" w:line="240" w:lineRule="auto"/>
              <w:ind w:leftChars="-10" w:left="-2" w:hangingChars="9" w:firstLine="0"/>
              <w:jc w:val="left"/>
              <w:rPr>
                <w:i/>
                <w:iCs/>
              </w:rPr>
            </w:pPr>
            <w:r w:rsidRPr="006A40C3">
              <w:rPr>
                <w:rFonts w:ascii="Times New Roman" w:hAnsi="Times New Roman" w:eastAsia="Times New Roman"/>
                <w:b w:val="0"/>
                <w:i/>
                <w:iCs/>
                <w:sz w:val="20"/>
              </w:rPr>
              <w:t>Include</w:t>
            </w:r>
          </w:p>
        </w:tc>
        <w:tc>
          <w:tcPr>
            <w:tcW w:w="2283" w:type="dxa"/>
            <w:vAlign w:val="center"/>
          </w:tcPr>
          <w:p w14:paraId="655522EA" w14:textId="77777777" w:rsidR="004D3530" w:rsidRDefault="00000000" w:rsidP="00301AD0">
            <w:pPr>
              <w:spacing w:beforeLines="50" w:before="0" w:afterLines="50" w:after="0" w:line="240" w:lineRule="auto"/>
              <w:ind w:left="0" w:firstLine="0"/>
              <w:jc w:val="left"/>
            </w:pPr>
            <w:r>
              <w:rPr>
                <w:rFonts w:ascii="Times New Roman" w:hAnsi="Times New Roman" w:eastAsia="Times New Roman"/>
                <w:b w:val="0"/>
                <w:sz w:val="20"/>
              </w:rPr>
              <w:t>Include menunjukkan bahwa suatu</w:t>
            </w:r>
            <w:r w:rsidRPr="006A40C3">
              <w:rPr>
                <w:rFonts w:ascii="Times New Roman" w:hAnsi="Times New Roman" w:eastAsia="Times New Roman"/>
                <w:b w:val="0"/>
                <w:i/>
                <w:iCs/>
                <w:sz w:val="20"/>
              </w:rPr>
              <w:t xml:space="preserve"> </w:t>
            </w:r>
            <w:r w:rsidR="00E4239D" w:rsidRPr="00E4239D">
              <w:rPr>
                <w:rFonts w:ascii="Times New Roman" w:hAnsi="Times New Roman" w:eastAsia="Times New Roman"/>
                <w:b w:val="0"/>
                <w:i/>
                <w:iCs/>
                <w:sz w:val="20"/>
              </w:rPr>
              <w:t>Use Case</w:t>
            </w:r>
            <w:r w:rsidRPr="006A40C3">
              <w:rPr>
                <w:rFonts w:ascii="Times New Roman" w:hAnsi="Times New Roman" w:eastAsia="Times New Roman"/>
                <w:b w:val="0"/>
                <w:i/>
                <w:iCs/>
                <w:sz w:val="20"/>
              </w:rPr>
              <w:t xml:space="preserve"> </w:t>
            </w:r>
            <w:r>
              <w:rPr>
                <w:rFonts w:ascii="Times New Roman" w:hAnsi="Times New Roman" w:eastAsia="Times New Roman"/>
                <w:b w:val="0"/>
                <w:sz w:val="20"/>
              </w:rPr>
              <w:t>menyertakan fungsionalitas</w:t>
            </w:r>
            <w:r w:rsidRPr="006A40C3">
              <w:rPr>
                <w:rFonts w:ascii="Times New Roman" w:hAnsi="Times New Roman" w:eastAsia="Times New Roman"/>
                <w:b w:val="0"/>
                <w:i/>
                <w:iCs/>
                <w:sz w:val="20"/>
              </w:rPr>
              <w:t xml:space="preserve"> </w:t>
            </w:r>
            <w:r w:rsidR="00E4239D" w:rsidRPr="00E4239D">
              <w:rPr>
                <w:rFonts w:ascii="Times New Roman" w:hAnsi="Times New Roman" w:eastAsia="Times New Roman"/>
                <w:b w:val="0"/>
                <w:i/>
                <w:iCs/>
                <w:sz w:val="20"/>
              </w:rPr>
              <w:t>Use Case</w:t>
            </w:r>
            <w:r>
              <w:rPr>
                <w:rFonts w:ascii="Times New Roman" w:hAnsi="Times New Roman" w:eastAsia="Times New Roman"/>
                <w:b w:val="0"/>
                <w:sz w:val="20"/>
              </w:rPr>
              <w:t xml:space="preserve"> lain.</w:t>
            </w:r>
          </w:p>
        </w:tc>
      </w:tr>
      <w:tr w:rsidR="004D3530" w14:paraId="61374718" w14:textId="77777777" w:rsidTr="00537C13">
        <w:trPr>
          <w:jc w:val="right"/>
        </w:trPr>
        <w:tc>
          <w:tcPr>
            <w:tcW w:w="556" w:type="dxa"/>
            <w:vAlign w:val="center"/>
          </w:tcPr>
          <w:p w14:paraId="64705A65" w14:textId="77777777" w:rsidR="004D3530" w:rsidRDefault="00000000" w:rsidP="00301AD0">
            <w:pPr>
              <w:spacing w:beforeLines="50" w:before="0" w:afterLines="50" w:after="0" w:line="240" w:lineRule="auto"/>
              <w:ind w:left="0" w:firstLine="0"/>
              <w:jc w:val="left"/>
            </w:pPr>
            <w:r>
              <w:rPr>
                <w:rFonts w:ascii="Times New Roman" w:hAnsi="Times New Roman" w:eastAsia="Times New Roman"/>
                <w:b w:val="0"/>
                <w:sz w:val="20"/>
              </w:rPr>
              <w:t>6</w:t>
            </w:r>
          </w:p>
        </w:tc>
        <w:tc>
          <w:tcPr>
            <w:tcW w:w="2294" w:type="dxa"/>
            <w:vAlign w:val="center"/>
          </w:tcPr>
          <w:p w14:paraId="4548AF94" w14:textId="2174E893" w:rsidR="004D3530" w:rsidRDefault="00FD46EF" w:rsidP="00301AD0">
            <w:pPr>
              <w:spacing w:beforeLines="50" w:before="0" w:afterLines="50" w:after="0" w:line="240" w:lineRule="auto"/>
              <w:ind w:left="0" w:firstLineChars="10" w:firstLine="0"/>
              <w:jc w:val="left"/>
            </w:pPr>
            <w:r>
              <w:rPr>
                <w:rFonts w:ascii="Times New Roman" w:hAnsi="Times New Roman" w:eastAsia="Times New Roman"/>
                <w:b w:val="0"/>
                <w:noProof/>
                <w:sz w:val="20"/>
              </w:rPr>
              <w:drawing>
                <wp:inline distT="0" distB="0" distL="0" distR="0" wp14:anchorId="1D0B0AD3" wp14:editId="4BAAF5B4">
                  <wp:extent cx="1265024" cy="154781"/>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23" cstate="print"/>
                          <a:stretch>
                            <a:fillRect/>
                          </a:stretch>
                        </pic:blipFill>
                        <pic:spPr>
                          <a:xfrm>
                            <a:off x="0" y="0"/>
                            <a:ext cx="1265024" cy="154781"/>
                          </a:xfrm>
                          <a:prstGeom prst="rect">
                            <a:avLst/>
                          </a:prstGeom>
                        </pic:spPr>
                      </pic:pic>
                    </a:graphicData>
                  </a:graphic>
                </wp:inline>
              </w:drawing>
            </w:r>
          </w:p>
        </w:tc>
        <w:tc>
          <w:tcPr>
            <w:tcW w:w="1552" w:type="dxa"/>
            <w:vAlign w:val="center"/>
          </w:tcPr>
          <w:p w14:paraId="1084A745" w14:textId="77777777" w:rsidR="004D3530" w:rsidRPr="006A40C3" w:rsidRDefault="00000000" w:rsidP="00301AD0">
            <w:pPr>
              <w:spacing w:beforeLines="50" w:before="0" w:afterLines="50" w:after="0" w:line="240" w:lineRule="auto"/>
              <w:ind w:leftChars="-10" w:left="-2" w:hangingChars="9" w:firstLine="0"/>
              <w:jc w:val="left"/>
              <w:rPr>
                <w:i/>
                <w:iCs/>
              </w:rPr>
            </w:pPr>
            <w:r w:rsidRPr="006A40C3">
              <w:rPr>
                <w:rFonts w:ascii="Times New Roman" w:hAnsi="Times New Roman" w:eastAsia="Times New Roman"/>
                <w:b w:val="0"/>
                <w:i/>
                <w:iCs/>
                <w:sz w:val="20"/>
              </w:rPr>
              <w:t>Extend</w:t>
            </w:r>
          </w:p>
        </w:tc>
        <w:tc>
          <w:tcPr>
            <w:tcW w:w="2283" w:type="dxa"/>
            <w:vAlign w:val="center"/>
          </w:tcPr>
          <w:p w14:paraId="4C11C820" w14:textId="77777777" w:rsidR="004D3530" w:rsidRDefault="00000000" w:rsidP="00301AD0">
            <w:pPr>
              <w:spacing w:beforeLines="50" w:before="0" w:afterLines="50" w:after="0" w:line="240" w:lineRule="auto"/>
              <w:ind w:left="0" w:firstLine="0"/>
              <w:jc w:val="left"/>
            </w:pPr>
            <w:r w:rsidRPr="006A40C3">
              <w:rPr>
                <w:rFonts w:ascii="Times New Roman" w:hAnsi="Times New Roman" w:eastAsia="Times New Roman"/>
                <w:b w:val="0"/>
                <w:i/>
                <w:iCs/>
                <w:sz w:val="20"/>
              </w:rPr>
              <w:t>Extend</w:t>
            </w:r>
            <w:r>
              <w:rPr>
                <w:rFonts w:ascii="Times New Roman" w:hAnsi="Times New Roman" w:eastAsia="Times New Roman"/>
                <w:b w:val="0"/>
                <w:sz w:val="20"/>
              </w:rPr>
              <w:t xml:space="preserve"> menunjukkan bahwa suatu </w:t>
            </w:r>
            <w:r w:rsidR="00E4239D" w:rsidRPr="00E4239D">
              <w:rPr>
                <w:rFonts w:ascii="Times New Roman" w:hAnsi="Times New Roman" w:eastAsia="Times New Roman"/>
                <w:b w:val="0"/>
                <w:i/>
                <w:iCs/>
                <w:sz w:val="20"/>
              </w:rPr>
              <w:t>Use Case</w:t>
            </w:r>
            <w:r>
              <w:rPr>
                <w:rFonts w:ascii="Times New Roman" w:hAnsi="Times New Roman" w:eastAsia="Times New Roman"/>
                <w:b w:val="0"/>
                <w:sz w:val="20"/>
              </w:rPr>
              <w:t xml:space="preserve"> memperluas perilaku </w:t>
            </w:r>
            <w:r w:rsidR="00E4239D" w:rsidRPr="00E4239D">
              <w:rPr>
                <w:rFonts w:ascii="Times New Roman" w:hAnsi="Times New Roman" w:eastAsia="Times New Roman"/>
                <w:b w:val="0"/>
                <w:i/>
                <w:iCs/>
                <w:sz w:val="20"/>
              </w:rPr>
              <w:t>Use Case</w:t>
            </w:r>
            <w:r w:rsidRPr="006A40C3">
              <w:rPr>
                <w:rFonts w:ascii="Times New Roman" w:hAnsi="Times New Roman" w:eastAsia="Times New Roman"/>
                <w:b w:val="0"/>
                <w:i/>
                <w:iCs/>
                <w:sz w:val="20"/>
              </w:rPr>
              <w:t xml:space="preserve"> </w:t>
            </w:r>
            <w:r>
              <w:rPr>
                <w:rFonts w:ascii="Times New Roman" w:hAnsi="Times New Roman" w:eastAsia="Times New Roman"/>
                <w:b w:val="0"/>
                <w:sz w:val="20"/>
              </w:rPr>
              <w:t>lainnya.</w:t>
            </w:r>
          </w:p>
        </w:tc>
      </w:tr>
    </w:tbl>
    <w:p w14:paraId="20AF4AE6" w14:textId="77777777" w:rsidR="004D3530" w:rsidRDefault="00000000" w:rsidP="005A4FF9">
      <w:pPr>
        <w:pStyle w:val="NoSpacing"/>
        <w:keepNext/>
        <w:keepLines/>
        <w:spacing w:beforeLines="100" w:before="0" w:line="360" w:lineRule="auto" w:after="0"/>
        <w:ind w:firstLine="709"/>
        <w:jc w:val="both"/>
      </w:pPr>
      <w:proofErr w:type="spellStart"/>
      <w:r>
        <w:rPr>
          <w:rFonts w:ascii="Times New Roman" w:hAnsi="Times New Roman" w:eastAsia="Times New Roman"/>
          <w:sz w:val="24"/>
        </w:rPr>
        <w:t>b.</w:t>
      </w:r>
      <w:proofErr w:type="spellEnd"/>
      <w:r>
        <w:rPr>
          <w:rFonts w:ascii="Times New Roman" w:hAnsi="Times New Roman" w:eastAsia="Times New Roman"/>
          <w:sz w:val="24"/>
        </w:rPr>
        <w:t xml:space="preserve"> </w:t>
      </w:r>
      <w:r>
        <w:rPr>
          <w:rFonts w:ascii="Times New Roman" w:hAnsi="Times New Roman" w:eastAsia="Times New Roman"/>
          <w:i/>
          <w:sz w:val="24"/>
        </w:rPr>
        <w:t xml:space="preserve">Activity </w:t>
      </w:r>
      <w:r w:rsidRPr="00DF1AC7">
        <w:rPr>
          <w:rFonts w:ascii="Times New Roman" w:hAnsi="Times New Roman" w:eastAsia="Times New Roman"/>
          <w:iCs/>
          <w:sz w:val="24"/>
        </w:rPr>
        <w:t>Diagram</w:t>
      </w:r>
    </w:p>
    <w:p w14:paraId="7FD91199" w14:textId="77777777" w:rsidR="004D3530" w:rsidRDefault="00000000" w:rsidP="005A4FF9">
      <w:pPr>
        <w:pStyle w:val="NoSpacing"/>
        <w:keepNext/>
        <w:keepLines/>
        <w:spacing w:line="360" w:lineRule="auto" w:before="0" w:after="0"/>
        <w:ind w:left="1560" w:firstLine="709"/>
        <w:jc w:val="both"/>
      </w:pPr>
      <w:r>
        <w:rPr>
          <w:rFonts w:ascii="Times New Roman" w:hAnsi="Times New Roman" w:eastAsia="Times New Roman"/>
          <w:i/>
          <w:sz w:val="24"/>
        </w:rPr>
        <w:t xml:space="preserve">Activity </w:t>
      </w:r>
      <w:r w:rsidRPr="00DF1AC7">
        <w:rPr>
          <w:rFonts w:ascii="Times New Roman" w:hAnsi="Times New Roman" w:eastAsia="Times New Roman"/>
          <w:iCs/>
          <w:sz w:val="24"/>
        </w:rPr>
        <w:t>Diagram</w:t>
      </w:r>
      <w:r>
        <w:rPr>
          <w:rFonts w:ascii="Times New Roman" w:hAnsi="Times New Roman" w:eastAsia="Times New Roman"/>
          <w:sz w:val="24"/>
        </w:rPr>
        <w:t xml:space="preserve"> merupakan diagram yang digunakan untuk menjelaskan tingkah laku sistem secara dinamis dari satu aktivitas ke aktivitas lainnya. Simbol-simbol yang digunakan dalam </w:t>
      </w:r>
      <w:r>
        <w:rPr>
          <w:rFonts w:ascii="Times New Roman" w:hAnsi="Times New Roman" w:eastAsia="Times New Roman"/>
          <w:i/>
          <w:sz w:val="24"/>
        </w:rPr>
        <w:t xml:space="preserve">Activity </w:t>
      </w:r>
      <w:r w:rsidRPr="00DF1AC7">
        <w:rPr>
          <w:rFonts w:ascii="Times New Roman" w:hAnsi="Times New Roman" w:eastAsia="Times New Roman"/>
          <w:iCs/>
          <w:sz w:val="24"/>
        </w:rPr>
        <w:t>Diagram</w:t>
      </w:r>
      <w:r>
        <w:rPr>
          <w:rFonts w:ascii="Times New Roman" w:hAnsi="Times New Roman" w:eastAsia="Times New Roman"/>
          <w:sz w:val="24"/>
        </w:rPr>
        <w:t xml:space="preserve"> dapat dilihat pada Tabel 2.3 berikut:</w:t>
      </w:r>
    </w:p>
    <w:p w14:paraId="0633189D" w14:textId="2891F8CC" w:rsidR="002831D4" w:rsidRPr="002831D4" w:rsidRDefault="002831D4" w:rsidP="002831D4">
      <w:pPr>
        <w:pStyle w:val="Caption"/>
        <w:keepNext/>
        <w:spacing w:afterLines="50" w:after="0" w:line="240" w:lineRule="auto" w:before="0"/>
        <w:ind w:left="1560" w:firstLine="0"/>
        <w:jc w:val="center"/>
        <w:rPr>
          <w:b w:val="0"/>
          <w:bCs w:val="0"/>
          <w:color w:val="000000" w:themeColor="text1"/>
          <w:sz w:val="24"/>
          <w:szCs w:val="24"/>
        </w:rPr>
      </w:pPr>
      <w:bookmarkStart w:id="71" w:name="_Toc233892640"/>
      <w:r w:rsidRPr="002831D4">
        <w:rPr>
          <w:rFonts w:ascii="Times New Roman" w:hAnsi="Times New Roman" w:eastAsia="Times New Roman"/>
          <w:b w:val="0"/>
          <w:bCs w:val="0"/>
          <w:color w:val="000000" w:themeColor="text1"/>
          <w:sz w:val="24"/>
          <w:szCs w:val="24"/>
        </w:rPr>
        <w:t>Tabel 2.</w:t>
      </w:r>
      <w:r w:rsidRPr="002831D4">
        <w:rPr>
          <w:rFonts w:ascii="Times New Roman" w:hAnsi="Times New Roman" w:eastAsia="Times New Roman"/>
          <w:b w:val="0"/>
          <w:bCs w:val="0"/>
          <w:color w:val="000000" w:themeColor="text1"/>
          <w:sz w:val="24"/>
          <w:szCs w:val="24"/>
        </w:rPr>
        <w:fldChar w:fldCharType="begin"/>
      </w:r>
      <w:r w:rsidRPr="002831D4">
        <w:rPr>
          <w:rFonts w:ascii="Times New Roman" w:hAnsi="Times New Roman" w:eastAsia="Times New Roman"/>
          <w:b w:val="0"/>
          <w:bCs w:val="0"/>
          <w:color w:val="000000" w:themeColor="text1"/>
          <w:sz w:val="24"/>
          <w:szCs w:val="24"/>
        </w:rPr>
        <w:instrText xml:space="preserve"> SEQ Tabel_2. \* ARABIC </w:instrText>
      </w:r>
      <w:r w:rsidRPr="002831D4">
        <w:rPr>
          <w:rFonts w:ascii="Times New Roman" w:hAnsi="Times New Roman" w:eastAsia="Times New Roman"/>
          <w:b w:val="0"/>
          <w:bCs w:val="0"/>
          <w:color w:val="000000" w:themeColor="text1"/>
          <w:sz w:val="24"/>
          <w:szCs w:val="24"/>
        </w:rPr>
        <w:fldChar w:fldCharType="separate"/>
      </w:r>
      <w:r w:rsidR="00CB200E">
        <w:rPr>
          <w:rFonts w:ascii="Times New Roman" w:hAnsi="Times New Roman" w:eastAsia="Times New Roman"/>
          <w:b w:val="0"/>
          <w:bCs w:val="0"/>
          <w:noProof/>
          <w:color w:val="000000" w:themeColor="text1"/>
          <w:sz w:val="24"/>
          <w:szCs w:val="24"/>
        </w:rPr>
        <w:t>3</w:t>
      </w:r>
      <w:r w:rsidRPr="002831D4">
        <w:rPr>
          <w:rFonts w:ascii="Times New Roman" w:hAnsi="Times New Roman" w:eastAsia="Times New Roman"/>
          <w:b w:val="0"/>
          <w:bCs w:val="0"/>
          <w:color w:val="000000" w:themeColor="text1"/>
          <w:sz w:val="24"/>
          <w:szCs w:val="24"/>
        </w:rPr>
        <w:fldChar w:fldCharType="end"/>
      </w:r>
      <w:r w:rsidRPr="002831D4">
        <w:rPr>
          <w:rFonts w:ascii="Times New Roman" w:hAnsi="Times New Roman" w:eastAsia="Times New Roman"/>
          <w:b w:val="0"/>
          <w:bCs w:val="0"/>
          <w:color w:val="000000" w:themeColor="text1"/>
          <w:sz w:val="24"/>
          <w:szCs w:val="24"/>
        </w:rPr>
        <w:t xml:space="preserve"> </w:t>
      </w:r>
      <w:r w:rsidRPr="002831D4">
        <w:rPr>
          <w:rFonts w:ascii="Times New Roman" w:hAnsi="Times New Roman" w:eastAsia="Times New Roman"/>
          <w:b w:val="0"/>
          <w:bCs w:val="0"/>
          <w:i/>
          <w:iCs/>
          <w:color w:val="000000" w:themeColor="text1"/>
          <w:sz w:val="24"/>
          <w:szCs w:val="24"/>
        </w:rPr>
        <w:t>Activity Diagram</w:t>
      </w:r>
      <w:bookmarkEnd w:id="71"/>
    </w:p>
    <w:tbl>
      <w:tblPr>
        <w:tblStyle w:val="TableGrid"/>
        <w:tblW w:w="6686" w:type="dxa"/>
        <w:tblLook w:val="04A0" w:firstRow="1" w:lastRow="0" w:firstColumn="1" w:lastColumn="0" w:noHBand="0" w:noVBand="1"/>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709"/>
        <w:gridCol w:w="2447"/>
        <w:gridCol w:w="1462"/>
        <w:gridCol w:w="2068"/>
      </w:tblGrid>
      <w:tr w:rsidR="00FD46EF" w14:paraId="02566ED2" w14:textId="77777777" w:rsidTr="00FD46EF">
        <w:trPr>
          <w:tblHeader/>
          <w:jc w:val="right"/>
        </w:trPr>
        <w:tc>
          <w:tcPr>
            <w:tcW w:w="709" w:type="dxa"/>
            <w:shd w:val="clear" w:color="auto" w:fill="D9EAD3"/>
            <w:vAlign w:val="center"/>
          </w:tcPr>
          <w:p w14:paraId="1D9DEB90" w14:textId="77777777" w:rsidR="00FD46EF" w:rsidRDefault="00FD46EF" w:rsidP="00FD46EF">
            <w:pPr>
              <w:spacing w:beforeLines="50" w:before="0" w:afterLines="50" w:after="0" w:line="240" w:lineRule="auto"/>
              <w:ind w:left="30" w:firstLine="0"/>
              <w:jc w:val="left"/>
            </w:pPr>
            <w:r>
              <w:rPr>
                <w:rFonts w:ascii="Times New Roman" w:hAnsi="Times New Roman" w:eastAsia="Times New Roman"/>
                <w:b/>
                <w:sz w:val="20"/>
              </w:rPr>
              <w:t>No.</w:t>
            </w:r>
          </w:p>
        </w:tc>
        <w:tc>
          <w:tcPr>
            <w:tcW w:w="2447" w:type="dxa"/>
            <w:shd w:val="clear" w:color="auto" w:fill="D9EAD3"/>
            <w:vAlign w:val="center"/>
          </w:tcPr>
          <w:p w14:paraId="7C48AE87" w14:textId="746111E4" w:rsidR="00FD46EF" w:rsidRPr="00FD46EF" w:rsidRDefault="00FD46EF" w:rsidP="00FD46EF">
            <w:pPr>
              <w:spacing w:beforeLines="50" w:before="0" w:afterLines="50" w:after="0" w:line="240" w:lineRule="auto"/>
              <w:ind w:left="-62" w:firstLineChars="12" w:firstLine="0"/>
              <w:jc w:val="left"/>
              <w:rPr>
                <w:b/>
                <w:bCs/>
              </w:rPr>
            </w:pPr>
            <w:r w:rsidRPr="00FD46EF">
              <w:rPr>
                <w:rFonts w:ascii="Times New Roman" w:hAnsi="Times New Roman" w:eastAsia="Times New Roman"/>
                <w:b/>
                <w:bCs/>
                <w:spacing w:val="-2"/>
                <w:sz w:val="20"/>
              </w:rPr>
              <w:t>Simbol</w:t>
            </w:r>
          </w:p>
        </w:tc>
        <w:tc>
          <w:tcPr>
            <w:tcW w:w="1462" w:type="dxa"/>
            <w:shd w:val="clear" w:color="auto" w:fill="D9EAD3"/>
            <w:vAlign w:val="center"/>
          </w:tcPr>
          <w:p w14:paraId="3C5FE5A1" w14:textId="77777777" w:rsidR="00FD46EF" w:rsidRDefault="00FD46EF" w:rsidP="00FD46EF">
            <w:pPr>
              <w:spacing w:beforeLines="50" w:before="0" w:afterLines="50" w:after="0" w:line="240" w:lineRule="auto"/>
              <w:ind w:left="0" w:firstLineChars="12" w:firstLine="0"/>
              <w:jc w:val="left"/>
            </w:pPr>
            <w:r>
              <w:rPr>
                <w:rFonts w:ascii="Times New Roman" w:hAnsi="Times New Roman" w:eastAsia="Times New Roman"/>
                <w:b/>
                <w:sz w:val="20"/>
              </w:rPr>
              <w:t>Nama</w:t>
            </w:r>
          </w:p>
        </w:tc>
        <w:tc>
          <w:tcPr>
            <w:tcW w:w="2068" w:type="dxa"/>
            <w:shd w:val="clear" w:color="auto" w:fill="D9EAD3"/>
            <w:vAlign w:val="center"/>
          </w:tcPr>
          <w:p w14:paraId="45F926E8" w14:textId="77777777" w:rsidR="00FD46EF" w:rsidRDefault="00FD46EF" w:rsidP="00FD46EF">
            <w:pPr>
              <w:spacing w:beforeLines="50" w:before="0" w:afterLines="50" w:after="0" w:line="240" w:lineRule="auto"/>
              <w:ind w:leftChars="-3" w:left="0" w:hangingChars="3" w:firstLine="0"/>
              <w:jc w:val="left"/>
            </w:pPr>
            <w:r>
              <w:rPr>
                <w:rFonts w:ascii="Times New Roman" w:hAnsi="Times New Roman" w:eastAsia="Times New Roman"/>
                <w:b/>
                <w:sz w:val="20"/>
              </w:rPr>
              <w:t>Keterangan</w:t>
            </w:r>
          </w:p>
        </w:tc>
      </w:tr>
      <w:tr w:rsidR="00FD46EF" w14:paraId="47A936EB" w14:textId="77777777" w:rsidTr="00FD46EF">
        <w:trPr>
          <w:jc w:val="right"/>
        </w:trPr>
        <w:tc>
          <w:tcPr>
            <w:tcW w:w="709" w:type="dxa"/>
            <w:vAlign w:val="center"/>
          </w:tcPr>
          <w:p w14:paraId="48E62E47" w14:textId="77777777" w:rsidR="00FD46EF" w:rsidRDefault="00FD46EF" w:rsidP="00FD46EF">
            <w:pPr>
              <w:spacing w:beforeLines="50" w:before="0" w:afterLines="50" w:after="0" w:line="240" w:lineRule="auto"/>
              <w:ind w:left="30" w:firstLine="0"/>
              <w:jc w:val="left"/>
            </w:pPr>
            <w:r>
              <w:rPr>
                <w:rFonts w:ascii="Times New Roman" w:hAnsi="Times New Roman" w:eastAsia="Times New Roman"/>
                <w:b w:val="0"/>
                <w:sz w:val="20"/>
              </w:rPr>
              <w:t>1</w:t>
            </w:r>
          </w:p>
        </w:tc>
        <w:tc>
          <w:tcPr>
            <w:tcW w:w="2447" w:type="dxa"/>
            <w:vAlign w:val="center"/>
          </w:tcPr>
          <w:p w14:paraId="4AF84FA3" w14:textId="77777777" w:rsidR="00FD46EF" w:rsidRDefault="00FD46EF" w:rsidP="00FD46EF">
            <w:pPr>
              <w:pStyle w:val="TableParagraph"/>
              <w:spacing w:line="240" w:lineRule="auto" w:before="0" w:after="0"/>
              <w:ind w:firstLine="0"/>
              <w:jc w:val="left"/>
              <w:rPr>
                <w:i/>
                <w:sz w:val="20"/>
              </w:rPr>
            </w:pPr>
          </w:p>
          <w:p w14:paraId="33140B23" w14:textId="77777777" w:rsidR="00FD46EF" w:rsidRDefault="00FD46EF" w:rsidP="00FD46EF">
            <w:pPr>
              <w:pStyle w:val="TableParagraph"/>
              <w:spacing w:before="0" w:line="240" w:lineRule="auto" w:after="0"/>
              <w:ind w:firstLine="0"/>
              <w:jc w:val="left"/>
              <w:rPr>
                <w:i/>
                <w:sz w:val="20"/>
              </w:rPr>
            </w:pPr>
          </w:p>
          <w:p w14:paraId="722F89B3" w14:textId="22FC1F46" w:rsidR="00FD46EF" w:rsidRDefault="00FD46EF" w:rsidP="00FD46EF">
            <w:pPr>
              <w:spacing w:beforeLines="50" w:before="0" w:afterLines="50" w:after="0" w:line="240" w:lineRule="auto"/>
              <w:ind w:left="-62" w:firstLineChars="12" w:firstLine="0"/>
              <w:jc w:val="left"/>
            </w:pPr>
            <w:r>
              <w:rPr>
                <w:rFonts w:ascii="Times New Roman" w:hAnsi="Times New Roman" w:eastAsia="Times New Roman"/>
                <w:b w:val="0"/>
                <w:noProof/>
                <w:sz w:val="20"/>
              </w:rPr>
              <w:drawing>
                <wp:inline distT="0" distB="0" distL="0" distR="0" wp14:anchorId="3D4886F0" wp14:editId="226D7C1B">
                  <wp:extent cx="366538" cy="419861"/>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24" cstate="print"/>
                          <a:stretch>
                            <a:fillRect/>
                          </a:stretch>
                        </pic:blipFill>
                        <pic:spPr>
                          <a:xfrm>
                            <a:off x="0" y="0"/>
                            <a:ext cx="366538" cy="419861"/>
                          </a:xfrm>
                          <a:prstGeom prst="rect">
                            <a:avLst/>
                          </a:prstGeom>
                        </pic:spPr>
                      </pic:pic>
                    </a:graphicData>
                  </a:graphic>
                </wp:inline>
              </w:drawing>
            </w:r>
          </w:p>
        </w:tc>
        <w:tc>
          <w:tcPr>
            <w:tcW w:w="1462" w:type="dxa"/>
            <w:vAlign w:val="center"/>
          </w:tcPr>
          <w:p w14:paraId="6E9DEE81" w14:textId="77777777" w:rsidR="00FD46EF" w:rsidRPr="00F258E7" w:rsidRDefault="00FD46EF" w:rsidP="00FD46EF">
            <w:pPr>
              <w:spacing w:beforeLines="50" w:before="0" w:afterLines="50" w:after="0" w:line="240" w:lineRule="auto"/>
              <w:ind w:left="0" w:firstLineChars="12" w:firstLine="0"/>
              <w:jc w:val="left"/>
              <w:rPr>
                <w:i/>
                <w:iCs/>
              </w:rPr>
            </w:pPr>
            <w:r w:rsidRPr="00F258E7">
              <w:rPr>
                <w:rFonts w:ascii="Times New Roman" w:hAnsi="Times New Roman" w:eastAsia="Times New Roman"/>
                <w:b w:val="0"/>
                <w:i/>
                <w:iCs/>
                <w:sz w:val="20"/>
              </w:rPr>
              <w:t>Initial</w:t>
            </w:r>
          </w:p>
        </w:tc>
        <w:tc>
          <w:tcPr>
            <w:tcW w:w="2068" w:type="dxa"/>
            <w:vAlign w:val="center"/>
          </w:tcPr>
          <w:p w14:paraId="3BD3CE96" w14:textId="77777777" w:rsidR="00FD46EF" w:rsidRDefault="00FD46EF" w:rsidP="00FD46EF">
            <w:pPr>
              <w:spacing w:beforeLines="50" w:before="0" w:afterLines="50" w:after="0" w:line="240" w:lineRule="auto"/>
              <w:ind w:leftChars="-3" w:left="0" w:hangingChars="3" w:firstLine="0"/>
              <w:jc w:val="left"/>
            </w:pPr>
            <w:r>
              <w:rPr>
                <w:rFonts w:ascii="Times New Roman" w:hAnsi="Times New Roman" w:eastAsia="Times New Roman"/>
                <w:b w:val="0"/>
                <w:sz w:val="20"/>
              </w:rPr>
              <w:t>Elemen ini digunakan untuk menunjukkan awal dari suatu alur aktivitas.</w:t>
            </w:r>
          </w:p>
        </w:tc>
      </w:tr>
      <w:tr w:rsidR="00FD46EF" w14:paraId="4DF07A0D" w14:textId="77777777" w:rsidTr="00FD46EF">
        <w:trPr>
          <w:jc w:val="right"/>
        </w:trPr>
        <w:tc>
          <w:tcPr>
            <w:tcW w:w="709" w:type="dxa"/>
            <w:vAlign w:val="center"/>
          </w:tcPr>
          <w:p w14:paraId="41ACBAD3" w14:textId="77777777" w:rsidR="00FD46EF" w:rsidRDefault="00FD46EF" w:rsidP="00FD46EF">
            <w:pPr>
              <w:spacing w:beforeLines="50" w:before="0" w:afterLines="50" w:after="0" w:line="240" w:lineRule="auto"/>
              <w:ind w:left="30" w:firstLine="0"/>
              <w:jc w:val="left"/>
            </w:pPr>
            <w:r>
              <w:rPr>
                <w:rFonts w:ascii="Times New Roman" w:hAnsi="Times New Roman" w:eastAsia="Times New Roman"/>
                <w:b w:val="0"/>
                <w:sz w:val="20"/>
              </w:rPr>
              <w:lastRenderedPageBreak/>
              <w:t>2</w:t>
            </w:r>
          </w:p>
        </w:tc>
        <w:tc>
          <w:tcPr>
            <w:tcW w:w="2447" w:type="dxa"/>
            <w:vAlign w:val="center"/>
          </w:tcPr>
          <w:p w14:paraId="5D3EE642" w14:textId="77777777" w:rsidR="00FD46EF" w:rsidRDefault="00FD46EF" w:rsidP="00FD46EF">
            <w:pPr>
              <w:pStyle w:val="TableParagraph"/>
              <w:spacing w:line="240" w:lineRule="auto" w:before="0" w:after="0"/>
              <w:ind w:firstLine="0"/>
              <w:jc w:val="left"/>
              <w:rPr>
                <w:i/>
                <w:sz w:val="20"/>
              </w:rPr>
            </w:pPr>
          </w:p>
          <w:p w14:paraId="511452A2" w14:textId="77777777" w:rsidR="00FD46EF" w:rsidRDefault="00FD46EF" w:rsidP="00FD46EF">
            <w:pPr>
              <w:pStyle w:val="TableParagraph"/>
              <w:spacing w:before="0" w:line="240" w:lineRule="auto" w:after="0"/>
              <w:ind w:firstLine="0"/>
              <w:jc w:val="left"/>
              <w:rPr>
                <w:i/>
                <w:sz w:val="20"/>
              </w:rPr>
            </w:pPr>
          </w:p>
          <w:p w14:paraId="58038501" w14:textId="13B2F6D5" w:rsidR="00FD46EF" w:rsidRDefault="00FD46EF" w:rsidP="00FD46EF">
            <w:pPr>
              <w:spacing w:beforeLines="50" w:before="0" w:afterLines="50" w:after="0" w:line="240" w:lineRule="auto"/>
              <w:ind w:left="-62" w:firstLineChars="12" w:firstLine="0"/>
              <w:jc w:val="left"/>
            </w:pPr>
            <w:r>
              <w:rPr>
                <w:rFonts w:ascii="Times New Roman" w:hAnsi="Times New Roman" w:eastAsia="Times New Roman"/>
                <w:b w:val="0"/>
                <w:noProof/>
                <w:sz w:val="20"/>
              </w:rPr>
              <w:drawing>
                <wp:inline distT="0" distB="0" distL="0" distR="0" wp14:anchorId="53B40505" wp14:editId="3C318122">
                  <wp:extent cx="333464" cy="398811"/>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25" cstate="print"/>
                          <a:stretch>
                            <a:fillRect/>
                          </a:stretch>
                        </pic:blipFill>
                        <pic:spPr>
                          <a:xfrm>
                            <a:off x="0" y="0"/>
                            <a:ext cx="333464" cy="398811"/>
                          </a:xfrm>
                          <a:prstGeom prst="rect">
                            <a:avLst/>
                          </a:prstGeom>
                        </pic:spPr>
                      </pic:pic>
                    </a:graphicData>
                  </a:graphic>
                </wp:inline>
              </w:drawing>
            </w:r>
          </w:p>
        </w:tc>
        <w:tc>
          <w:tcPr>
            <w:tcW w:w="1462" w:type="dxa"/>
            <w:vAlign w:val="center"/>
          </w:tcPr>
          <w:p w14:paraId="6FB11953" w14:textId="77777777" w:rsidR="00FD46EF" w:rsidRPr="00F258E7" w:rsidRDefault="00FD46EF" w:rsidP="00FD46EF">
            <w:pPr>
              <w:spacing w:beforeLines="50" w:before="0" w:afterLines="50" w:after="0" w:line="240" w:lineRule="auto"/>
              <w:ind w:left="0" w:firstLineChars="12" w:firstLine="0"/>
              <w:jc w:val="left"/>
              <w:rPr>
                <w:i/>
                <w:iCs/>
              </w:rPr>
            </w:pPr>
            <w:r w:rsidRPr="00F258E7">
              <w:rPr>
                <w:rFonts w:ascii="Times New Roman" w:hAnsi="Times New Roman" w:eastAsia="Times New Roman"/>
                <w:b w:val="0"/>
                <w:i/>
                <w:iCs/>
                <w:sz w:val="20"/>
              </w:rPr>
              <w:t>Final</w:t>
            </w:r>
          </w:p>
        </w:tc>
        <w:tc>
          <w:tcPr>
            <w:tcW w:w="2068" w:type="dxa"/>
            <w:vAlign w:val="center"/>
          </w:tcPr>
          <w:p w14:paraId="78256715" w14:textId="77777777" w:rsidR="00FD46EF" w:rsidRDefault="00FD46EF" w:rsidP="00FD46EF">
            <w:pPr>
              <w:spacing w:beforeLines="50" w:before="0" w:afterLines="50" w:after="0" w:line="240" w:lineRule="auto"/>
              <w:ind w:leftChars="-3" w:left="0" w:hangingChars="3" w:firstLine="0"/>
              <w:jc w:val="left"/>
            </w:pPr>
            <w:r>
              <w:rPr>
                <w:rFonts w:ascii="Times New Roman" w:hAnsi="Times New Roman" w:eastAsia="Times New Roman"/>
                <w:b w:val="0"/>
                <w:sz w:val="20"/>
              </w:rPr>
              <w:t>Elemen ini digunakan untuk menunjukkan akhir dari suatu alur aktivitas.</w:t>
            </w:r>
          </w:p>
        </w:tc>
      </w:tr>
      <w:tr w:rsidR="00FD46EF" w14:paraId="4265DA02" w14:textId="77777777" w:rsidTr="00FD46EF">
        <w:trPr>
          <w:jc w:val="right"/>
        </w:trPr>
        <w:tc>
          <w:tcPr>
            <w:tcW w:w="709" w:type="dxa"/>
            <w:vAlign w:val="center"/>
          </w:tcPr>
          <w:p w14:paraId="1D873471" w14:textId="77777777" w:rsidR="00FD46EF" w:rsidRDefault="00FD46EF" w:rsidP="00FD46EF">
            <w:pPr>
              <w:spacing w:beforeLines="50" w:before="0" w:afterLines="50" w:after="0" w:line="240" w:lineRule="auto"/>
              <w:ind w:left="30" w:firstLine="0"/>
              <w:jc w:val="left"/>
            </w:pPr>
            <w:r>
              <w:rPr>
                <w:rFonts w:ascii="Times New Roman" w:hAnsi="Times New Roman" w:eastAsia="Times New Roman"/>
                <w:b w:val="0"/>
                <w:sz w:val="20"/>
              </w:rPr>
              <w:t>3</w:t>
            </w:r>
          </w:p>
        </w:tc>
        <w:tc>
          <w:tcPr>
            <w:tcW w:w="2447" w:type="dxa"/>
            <w:vAlign w:val="center"/>
          </w:tcPr>
          <w:p w14:paraId="5233D9E8" w14:textId="77777777" w:rsidR="00FD46EF" w:rsidRDefault="00FD46EF" w:rsidP="00FD46EF">
            <w:pPr>
              <w:pStyle w:val="TableParagraph"/>
              <w:spacing w:line="240" w:lineRule="auto" w:before="0" w:after="0"/>
              <w:ind w:firstLine="0"/>
              <w:jc w:val="left"/>
              <w:rPr>
                <w:i/>
                <w:sz w:val="20"/>
              </w:rPr>
            </w:pPr>
          </w:p>
          <w:p w14:paraId="2A3B69FB" w14:textId="77777777" w:rsidR="00FD46EF" w:rsidRDefault="00FD46EF" w:rsidP="00FD46EF">
            <w:pPr>
              <w:pStyle w:val="TableParagraph"/>
              <w:spacing w:line="240" w:lineRule="auto" w:before="0" w:after="0"/>
              <w:ind w:firstLine="0"/>
              <w:jc w:val="left"/>
              <w:rPr>
                <w:i/>
                <w:sz w:val="20"/>
              </w:rPr>
            </w:pPr>
          </w:p>
          <w:p w14:paraId="445D8DB6" w14:textId="77777777" w:rsidR="00FD46EF" w:rsidRDefault="00FD46EF" w:rsidP="00FD46EF">
            <w:pPr>
              <w:pStyle w:val="TableParagraph"/>
              <w:spacing w:before="0" w:line="240" w:lineRule="auto" w:after="0"/>
              <w:ind w:firstLine="0"/>
              <w:jc w:val="left"/>
              <w:rPr>
                <w:i/>
                <w:sz w:val="20"/>
              </w:rPr>
            </w:pPr>
          </w:p>
          <w:p w14:paraId="4E710AA7" w14:textId="54125C8D" w:rsidR="00FD46EF" w:rsidRDefault="00FD46EF" w:rsidP="00FD46EF">
            <w:pPr>
              <w:spacing w:beforeLines="50" w:before="0" w:afterLines="50" w:after="0" w:line="240" w:lineRule="auto"/>
              <w:ind w:left="-62" w:firstLineChars="12" w:firstLine="0"/>
              <w:jc w:val="left"/>
            </w:pPr>
            <w:r>
              <w:rPr>
                <w:rFonts w:ascii="Times New Roman" w:hAnsi="Times New Roman" w:eastAsia="Times New Roman"/>
                <w:b w:val="0"/>
                <w:noProof/>
                <w:sz w:val="20"/>
              </w:rPr>
              <w:drawing>
                <wp:inline distT="0" distB="0" distL="0" distR="0" wp14:anchorId="5F757A77" wp14:editId="38E820FD">
                  <wp:extent cx="771472" cy="385476"/>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26" cstate="print"/>
                          <a:stretch>
                            <a:fillRect/>
                          </a:stretch>
                        </pic:blipFill>
                        <pic:spPr>
                          <a:xfrm>
                            <a:off x="0" y="0"/>
                            <a:ext cx="771472" cy="385476"/>
                          </a:xfrm>
                          <a:prstGeom prst="rect">
                            <a:avLst/>
                          </a:prstGeom>
                        </pic:spPr>
                      </pic:pic>
                    </a:graphicData>
                  </a:graphic>
                </wp:inline>
              </w:drawing>
            </w:r>
          </w:p>
        </w:tc>
        <w:tc>
          <w:tcPr>
            <w:tcW w:w="1462" w:type="dxa"/>
            <w:vAlign w:val="center"/>
          </w:tcPr>
          <w:p w14:paraId="2C3CA403" w14:textId="77777777" w:rsidR="00FD46EF" w:rsidRPr="00F258E7" w:rsidRDefault="00FD46EF" w:rsidP="00FD46EF">
            <w:pPr>
              <w:spacing w:beforeLines="50" w:before="0" w:afterLines="50" w:after="0" w:line="240" w:lineRule="auto"/>
              <w:ind w:left="0" w:firstLineChars="12" w:firstLine="0"/>
              <w:jc w:val="left"/>
              <w:rPr>
                <w:i/>
                <w:iCs/>
              </w:rPr>
            </w:pPr>
            <w:r w:rsidRPr="00F258E7">
              <w:rPr>
                <w:rFonts w:ascii="Times New Roman" w:hAnsi="Times New Roman" w:eastAsia="Times New Roman"/>
                <w:b w:val="0"/>
                <w:i/>
                <w:iCs/>
                <w:sz w:val="20"/>
              </w:rPr>
              <w:t>Activity</w:t>
            </w:r>
          </w:p>
        </w:tc>
        <w:tc>
          <w:tcPr>
            <w:tcW w:w="2068" w:type="dxa"/>
            <w:vAlign w:val="center"/>
          </w:tcPr>
          <w:p w14:paraId="2D6CCF9F" w14:textId="77777777" w:rsidR="00FD46EF" w:rsidRDefault="00FD46EF" w:rsidP="00FD46EF">
            <w:pPr>
              <w:spacing w:beforeLines="50" w:before="0" w:afterLines="50" w:after="0" w:line="240" w:lineRule="auto"/>
              <w:ind w:leftChars="-3" w:left="0" w:hangingChars="3" w:firstLine="0"/>
              <w:jc w:val="left"/>
            </w:pPr>
            <w:r>
              <w:rPr>
                <w:rFonts w:ascii="Times New Roman" w:hAnsi="Times New Roman" w:eastAsia="Times New Roman"/>
                <w:b w:val="0"/>
                <w:sz w:val="20"/>
              </w:rPr>
              <w:t>Elemen ini menunjukkan aktivitas atau proses yang dilakukan dalam alur sistem.</w:t>
            </w:r>
          </w:p>
        </w:tc>
      </w:tr>
      <w:tr w:rsidR="00FD46EF" w14:paraId="0622FBE3" w14:textId="77777777" w:rsidTr="00FD46EF">
        <w:trPr>
          <w:jc w:val="right"/>
        </w:trPr>
        <w:tc>
          <w:tcPr>
            <w:tcW w:w="709" w:type="dxa"/>
            <w:vAlign w:val="center"/>
          </w:tcPr>
          <w:p w14:paraId="586950FF" w14:textId="77777777" w:rsidR="00FD46EF" w:rsidRDefault="00FD46EF" w:rsidP="00FD46EF">
            <w:pPr>
              <w:spacing w:beforeLines="50" w:before="0" w:afterLines="50" w:after="0" w:line="240" w:lineRule="auto"/>
              <w:ind w:left="30" w:firstLine="0"/>
              <w:jc w:val="left"/>
            </w:pPr>
            <w:r>
              <w:rPr>
                <w:rFonts w:ascii="Times New Roman" w:hAnsi="Times New Roman" w:eastAsia="Times New Roman"/>
                <w:b w:val="0"/>
                <w:sz w:val="20"/>
              </w:rPr>
              <w:t>4</w:t>
            </w:r>
          </w:p>
        </w:tc>
        <w:tc>
          <w:tcPr>
            <w:tcW w:w="2447" w:type="dxa"/>
            <w:vAlign w:val="center"/>
          </w:tcPr>
          <w:p w14:paraId="3C466A1E" w14:textId="77777777" w:rsidR="00FD46EF" w:rsidRDefault="00FD46EF" w:rsidP="00FD46EF">
            <w:pPr>
              <w:pStyle w:val="TableParagraph"/>
              <w:spacing w:line="240" w:lineRule="auto" w:before="0" w:after="0"/>
              <w:ind w:firstLine="0"/>
              <w:jc w:val="left"/>
              <w:rPr>
                <w:i/>
                <w:sz w:val="20"/>
              </w:rPr>
            </w:pPr>
          </w:p>
          <w:p w14:paraId="7461E36D" w14:textId="77777777" w:rsidR="00FD46EF" w:rsidRDefault="00FD46EF" w:rsidP="00FD46EF">
            <w:pPr>
              <w:pStyle w:val="TableParagraph"/>
              <w:spacing w:line="240" w:lineRule="auto" w:before="0" w:after="0"/>
              <w:ind w:firstLine="0"/>
              <w:jc w:val="left"/>
              <w:rPr>
                <w:i/>
                <w:sz w:val="20"/>
              </w:rPr>
            </w:pPr>
          </w:p>
          <w:p w14:paraId="6A5EC754" w14:textId="77777777" w:rsidR="00FD46EF" w:rsidRDefault="00FD46EF" w:rsidP="00FD46EF">
            <w:pPr>
              <w:pStyle w:val="TableParagraph"/>
              <w:spacing w:before="0" w:line="240" w:lineRule="auto" w:after="0"/>
              <w:ind w:firstLine="0"/>
              <w:jc w:val="left"/>
              <w:rPr>
                <w:i/>
                <w:sz w:val="20"/>
              </w:rPr>
            </w:pPr>
          </w:p>
          <w:p w14:paraId="1A145214" w14:textId="5111CFBC" w:rsidR="00FD46EF" w:rsidRDefault="00FD46EF" w:rsidP="00FD46EF">
            <w:pPr>
              <w:spacing w:beforeLines="50" w:before="0" w:afterLines="50" w:after="0" w:line="240" w:lineRule="auto"/>
              <w:ind w:left="-62" w:firstLineChars="12" w:firstLine="0"/>
              <w:jc w:val="left"/>
            </w:pPr>
            <w:r>
              <w:rPr>
                <w:rFonts w:ascii="Times New Roman" w:hAnsi="Times New Roman" w:eastAsia="Times New Roman"/>
                <w:b w:val="0"/>
                <w:noProof/>
                <w:sz w:val="20"/>
              </w:rPr>
              <w:drawing>
                <wp:inline distT="0" distB="0" distL="0" distR="0" wp14:anchorId="335B408E" wp14:editId="4EC85895">
                  <wp:extent cx="360681" cy="452627"/>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27" cstate="print"/>
                          <a:stretch>
                            <a:fillRect/>
                          </a:stretch>
                        </pic:blipFill>
                        <pic:spPr>
                          <a:xfrm>
                            <a:off x="0" y="0"/>
                            <a:ext cx="360681" cy="452627"/>
                          </a:xfrm>
                          <a:prstGeom prst="rect">
                            <a:avLst/>
                          </a:prstGeom>
                        </pic:spPr>
                      </pic:pic>
                    </a:graphicData>
                  </a:graphic>
                </wp:inline>
              </w:drawing>
            </w:r>
          </w:p>
        </w:tc>
        <w:tc>
          <w:tcPr>
            <w:tcW w:w="1462" w:type="dxa"/>
            <w:vAlign w:val="center"/>
          </w:tcPr>
          <w:p w14:paraId="6E555CC3" w14:textId="77777777" w:rsidR="00FD46EF" w:rsidRPr="00F258E7" w:rsidRDefault="00FD46EF" w:rsidP="00FD46EF">
            <w:pPr>
              <w:spacing w:beforeLines="50" w:before="0" w:afterLines="50" w:after="0" w:line="240" w:lineRule="auto"/>
              <w:ind w:left="0" w:firstLineChars="12" w:firstLine="0"/>
              <w:jc w:val="left"/>
              <w:rPr>
                <w:i/>
                <w:iCs/>
              </w:rPr>
            </w:pPr>
            <w:r w:rsidRPr="00F258E7">
              <w:rPr>
                <w:rFonts w:ascii="Times New Roman" w:hAnsi="Times New Roman" w:eastAsia="Times New Roman"/>
                <w:b w:val="0"/>
                <w:i/>
                <w:iCs/>
                <w:sz w:val="20"/>
              </w:rPr>
              <w:t>Decision</w:t>
            </w:r>
          </w:p>
        </w:tc>
        <w:tc>
          <w:tcPr>
            <w:tcW w:w="2068" w:type="dxa"/>
            <w:vAlign w:val="center"/>
          </w:tcPr>
          <w:p w14:paraId="5BD499F4" w14:textId="77777777" w:rsidR="00FD46EF" w:rsidRDefault="00FD46EF" w:rsidP="00FD46EF">
            <w:pPr>
              <w:spacing w:beforeLines="50" w:before="0" w:afterLines="50" w:after="0" w:line="240" w:lineRule="auto"/>
              <w:ind w:leftChars="-3" w:left="0" w:hangingChars="3" w:firstLine="0"/>
              <w:jc w:val="left"/>
            </w:pPr>
            <w:r>
              <w:rPr>
                <w:rFonts w:ascii="Times New Roman" w:hAnsi="Times New Roman" w:eastAsia="Times New Roman"/>
                <w:b w:val="0"/>
                <w:sz w:val="20"/>
              </w:rPr>
              <w:t>Elemen ini menunjukkan kondisi yang menghasilkan pilihan alur.</w:t>
            </w:r>
          </w:p>
        </w:tc>
      </w:tr>
      <w:tr w:rsidR="00FD46EF" w14:paraId="0CCE425F" w14:textId="77777777" w:rsidTr="00FD46EF">
        <w:trPr>
          <w:jc w:val="right"/>
        </w:trPr>
        <w:tc>
          <w:tcPr>
            <w:tcW w:w="709" w:type="dxa"/>
            <w:vAlign w:val="center"/>
          </w:tcPr>
          <w:p w14:paraId="0725E991" w14:textId="77777777" w:rsidR="00FD46EF" w:rsidRDefault="00FD46EF" w:rsidP="00FD46EF">
            <w:pPr>
              <w:spacing w:beforeLines="50" w:before="0" w:afterLines="50" w:after="0" w:line="240" w:lineRule="auto"/>
              <w:ind w:left="30" w:firstLine="0"/>
              <w:jc w:val="left"/>
            </w:pPr>
            <w:r>
              <w:rPr>
                <w:rFonts w:ascii="Times New Roman" w:hAnsi="Times New Roman" w:eastAsia="Times New Roman"/>
                <w:b w:val="0"/>
                <w:sz w:val="20"/>
              </w:rPr>
              <w:t>5</w:t>
            </w:r>
          </w:p>
        </w:tc>
        <w:tc>
          <w:tcPr>
            <w:tcW w:w="2447" w:type="dxa"/>
            <w:vAlign w:val="center"/>
          </w:tcPr>
          <w:p w14:paraId="70C3C8C8" w14:textId="6510A958" w:rsidR="00FD46EF" w:rsidRDefault="00FD46EF" w:rsidP="00FD46EF">
            <w:pPr>
              <w:spacing w:beforeLines="450" w:before="0" w:afterLines="50" w:after="0" w:line="240" w:lineRule="auto"/>
              <w:ind w:left="-62" w:firstLineChars="12" w:firstLine="0"/>
              <w:jc w:val="left"/>
            </w:pPr>
            <w:r>
              <w:rPr>
                <w:rFonts w:ascii="Times New Roman" w:hAnsi="Times New Roman" w:eastAsia="Times New Roman"/>
                <w:b w:val="0"/>
                <w:noProof/>
                <w:position w:val="-1"/>
                <w:sz w:val="20"/>
              </w:rPr>
              <w:drawing>
                <wp:inline distT="0" distB="0" distL="0" distR="0" wp14:anchorId="4B3D9339" wp14:editId="1445CE06">
                  <wp:extent cx="767837" cy="75723"/>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8" cstate="print"/>
                          <a:stretch>
                            <a:fillRect/>
                          </a:stretch>
                        </pic:blipFill>
                        <pic:spPr>
                          <a:xfrm>
                            <a:off x="0" y="0"/>
                            <a:ext cx="767837" cy="75723"/>
                          </a:xfrm>
                          <a:prstGeom prst="rect">
                            <a:avLst/>
                          </a:prstGeom>
                        </pic:spPr>
                      </pic:pic>
                    </a:graphicData>
                  </a:graphic>
                </wp:inline>
              </w:drawing>
            </w:r>
          </w:p>
        </w:tc>
        <w:tc>
          <w:tcPr>
            <w:tcW w:w="1462" w:type="dxa"/>
            <w:vAlign w:val="center"/>
          </w:tcPr>
          <w:p w14:paraId="04864746" w14:textId="77777777" w:rsidR="00FD46EF" w:rsidRPr="00F258E7" w:rsidRDefault="00FD46EF" w:rsidP="00FD46EF">
            <w:pPr>
              <w:spacing w:beforeLines="50" w:before="0" w:afterLines="50" w:after="0" w:line="240" w:lineRule="auto"/>
              <w:ind w:left="0" w:firstLineChars="12" w:firstLine="0"/>
              <w:jc w:val="left"/>
              <w:rPr>
                <w:i/>
                <w:iCs/>
              </w:rPr>
            </w:pPr>
            <w:r w:rsidRPr="00F258E7">
              <w:rPr>
                <w:rFonts w:ascii="Times New Roman" w:hAnsi="Times New Roman" w:eastAsia="Times New Roman"/>
                <w:b w:val="0"/>
                <w:i/>
                <w:iCs/>
                <w:sz w:val="20"/>
              </w:rPr>
              <w:t>Control Flow</w:t>
            </w:r>
          </w:p>
        </w:tc>
        <w:tc>
          <w:tcPr>
            <w:tcW w:w="2068" w:type="dxa"/>
            <w:vAlign w:val="center"/>
          </w:tcPr>
          <w:p w14:paraId="2E68FD68" w14:textId="77777777" w:rsidR="00FD46EF" w:rsidRDefault="00FD46EF" w:rsidP="00FD46EF">
            <w:pPr>
              <w:spacing w:beforeLines="50" w:before="0" w:afterLines="50" w:after="0" w:line="240" w:lineRule="auto"/>
              <w:ind w:leftChars="-3" w:left="0" w:hangingChars="3" w:firstLine="0"/>
              <w:jc w:val="left"/>
            </w:pPr>
            <w:r>
              <w:rPr>
                <w:rFonts w:ascii="Times New Roman" w:hAnsi="Times New Roman" w:eastAsia="Times New Roman"/>
                <w:b w:val="0"/>
                <w:sz w:val="20"/>
              </w:rPr>
              <w:t>Elemen ini digunakan untuk menghubungkan dua aktivitas dalam diagram.</w:t>
            </w:r>
          </w:p>
        </w:tc>
      </w:tr>
      <w:tr w:rsidR="00FD46EF" w14:paraId="5DE72524" w14:textId="77777777" w:rsidTr="00FD46EF">
        <w:trPr>
          <w:jc w:val="right"/>
        </w:trPr>
        <w:tc>
          <w:tcPr>
            <w:tcW w:w="709" w:type="dxa"/>
            <w:vAlign w:val="center"/>
          </w:tcPr>
          <w:p w14:paraId="5FD4E3D7" w14:textId="77777777" w:rsidR="00FD46EF" w:rsidRDefault="00FD46EF" w:rsidP="00FD46EF">
            <w:pPr>
              <w:spacing w:beforeLines="50" w:before="0" w:afterLines="50" w:after="0" w:line="240" w:lineRule="auto"/>
              <w:ind w:left="30" w:firstLine="0"/>
              <w:jc w:val="left"/>
            </w:pPr>
            <w:r>
              <w:rPr>
                <w:rFonts w:ascii="Times New Roman" w:hAnsi="Times New Roman" w:eastAsia="Times New Roman"/>
                <w:b w:val="0"/>
                <w:sz w:val="20"/>
              </w:rPr>
              <w:t>6</w:t>
            </w:r>
          </w:p>
        </w:tc>
        <w:tc>
          <w:tcPr>
            <w:tcW w:w="2447" w:type="dxa"/>
            <w:vAlign w:val="center"/>
          </w:tcPr>
          <w:p w14:paraId="2622534C" w14:textId="6CCFBD3C" w:rsidR="00FD46EF" w:rsidRDefault="00FD46EF" w:rsidP="00FD46EF">
            <w:pPr>
              <w:spacing w:beforeLines="350" w:before="0" w:afterLines="50" w:after="0" w:line="240" w:lineRule="auto"/>
              <w:ind w:left="0" w:firstLineChars="12" w:firstLine="0"/>
              <w:jc w:val="left"/>
            </w:pPr>
            <w:r>
              <w:rPr>
                <w:rFonts w:ascii="Times New Roman" w:hAnsi="Times New Roman" w:eastAsia="Times New Roman"/>
                <w:b w:val="0"/>
                <w:noProof/>
                <w:sz w:val="20"/>
              </w:rPr>
              <w:drawing>
                <wp:inline distT="0" distB="0" distL="0" distR="0" wp14:anchorId="789B9AEF" wp14:editId="03075B00">
                  <wp:extent cx="962526" cy="753979"/>
                  <wp:effectExtent l="0" t="0" r="9525" b="8255"/>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9" cstate="print"/>
                          <a:stretch>
                            <a:fillRect/>
                          </a:stretch>
                        </pic:blipFill>
                        <pic:spPr>
                          <a:xfrm>
                            <a:off x="0" y="0"/>
                            <a:ext cx="970333" cy="760095"/>
                          </a:xfrm>
                          <a:prstGeom prst="rect">
                            <a:avLst/>
                          </a:prstGeom>
                        </pic:spPr>
                      </pic:pic>
                    </a:graphicData>
                  </a:graphic>
                </wp:inline>
              </w:drawing>
            </w:r>
          </w:p>
        </w:tc>
        <w:tc>
          <w:tcPr>
            <w:tcW w:w="1462" w:type="dxa"/>
            <w:vAlign w:val="center"/>
          </w:tcPr>
          <w:p w14:paraId="76F5227B" w14:textId="77777777" w:rsidR="00FD46EF" w:rsidRPr="00F258E7" w:rsidRDefault="00FD46EF" w:rsidP="00FD46EF">
            <w:pPr>
              <w:spacing w:beforeLines="50" w:before="0" w:afterLines="50" w:after="0" w:line="240" w:lineRule="auto"/>
              <w:ind w:left="0" w:firstLineChars="12" w:firstLine="0"/>
              <w:jc w:val="left"/>
              <w:rPr>
                <w:i/>
                <w:iCs/>
              </w:rPr>
            </w:pPr>
            <w:r w:rsidRPr="00F258E7">
              <w:rPr>
                <w:rFonts w:ascii="Times New Roman" w:hAnsi="Times New Roman" w:eastAsia="Times New Roman"/>
                <w:b w:val="0"/>
                <w:i/>
                <w:iCs/>
                <w:sz w:val="20"/>
              </w:rPr>
              <w:t>Partition</w:t>
            </w:r>
          </w:p>
        </w:tc>
        <w:tc>
          <w:tcPr>
            <w:tcW w:w="2068" w:type="dxa"/>
            <w:vAlign w:val="center"/>
          </w:tcPr>
          <w:p w14:paraId="3538C4EA" w14:textId="77777777" w:rsidR="00FD46EF" w:rsidRDefault="00FD46EF" w:rsidP="00FD46EF">
            <w:pPr>
              <w:spacing w:beforeLines="50" w:before="0" w:afterLines="50" w:after="0" w:line="240" w:lineRule="auto"/>
              <w:ind w:leftChars="-3" w:left="0" w:hangingChars="3" w:firstLine="0"/>
              <w:jc w:val="left"/>
            </w:pPr>
            <w:r>
              <w:rPr>
                <w:rFonts w:ascii="Times New Roman" w:hAnsi="Times New Roman" w:eastAsia="Times New Roman"/>
                <w:b w:val="0"/>
                <w:sz w:val="20"/>
              </w:rPr>
              <w:t xml:space="preserve">Elemen ini digunakan untuk mengelompokkan aktivitas berdasarkan aktor </w:t>
            </w:r>
            <w:r>
              <w:rPr>
                <w:rFonts w:ascii="Times New Roman" w:hAnsi="Times New Roman" w:eastAsia="Times New Roman"/>
                <w:b w:val="0"/>
                <w:sz w:val="20"/>
              </w:rPr>
              <w:lastRenderedPageBreak/>
              <w:t>atau bagian tertentu.</w:t>
            </w:r>
          </w:p>
        </w:tc>
      </w:tr>
    </w:tbl>
    <w:p w14:paraId="0788B1A5" w14:textId="77777777" w:rsidR="004D3530" w:rsidRDefault="00000000" w:rsidP="00297A53">
      <w:pPr>
        <w:pStyle w:val="NoSpacing"/>
        <w:spacing w:beforeLines="100" w:before="0" w:line="360" w:lineRule="auto" w:after="0"/>
        <w:ind w:firstLine="709"/>
        <w:jc w:val="both"/>
      </w:pPr>
      <w:proofErr w:type="spellStart"/>
      <w:r>
        <w:rPr>
          <w:rFonts w:ascii="Times New Roman" w:hAnsi="Times New Roman" w:eastAsia="Times New Roman"/>
          <w:sz w:val="24"/>
        </w:rPr>
        <w:lastRenderedPageBreak/>
        <w:t>c.</w:t>
      </w:r>
      <w:proofErr w:type="spellEnd"/>
      <w:r>
        <w:rPr>
          <w:rFonts w:ascii="Times New Roman" w:hAnsi="Times New Roman" w:eastAsia="Times New Roman"/>
          <w:sz w:val="24"/>
        </w:rPr>
        <w:t xml:space="preserve"> </w:t>
      </w:r>
      <w:r>
        <w:rPr>
          <w:rFonts w:ascii="Times New Roman" w:hAnsi="Times New Roman" w:eastAsia="Times New Roman"/>
          <w:i/>
          <w:sz w:val="24"/>
        </w:rPr>
        <w:t xml:space="preserve">Sequence </w:t>
      </w:r>
      <w:r w:rsidRPr="00E21C75">
        <w:rPr>
          <w:rFonts w:ascii="Times New Roman" w:hAnsi="Times New Roman" w:eastAsia="Times New Roman"/>
          <w:iCs/>
          <w:sz w:val="24"/>
        </w:rPr>
        <w:t>Diagram</w:t>
      </w:r>
    </w:p>
    <w:p w14:paraId="2213B912" w14:textId="77777777" w:rsidR="004D3530" w:rsidRDefault="00000000" w:rsidP="00537C13">
      <w:pPr>
        <w:pStyle w:val="NoSpacing"/>
        <w:spacing w:line="360" w:lineRule="auto" w:before="0" w:after="0"/>
        <w:ind w:left="1560" w:firstLine="709"/>
        <w:jc w:val="both"/>
      </w:pPr>
      <w:r>
        <w:rPr>
          <w:rFonts w:ascii="Times New Roman" w:hAnsi="Times New Roman" w:eastAsia="Times New Roman"/>
          <w:i/>
          <w:sz w:val="24"/>
        </w:rPr>
        <w:t>Sequence Diagram</w:t>
      </w:r>
      <w:r>
        <w:rPr>
          <w:rFonts w:ascii="Times New Roman" w:hAnsi="Times New Roman" w:eastAsia="Times New Roman"/>
          <w:sz w:val="24"/>
        </w:rPr>
        <w:t xml:space="preserve"> digunakan untuk menggambarkan interaksi antar komponen atau objek dalam suatu proses berdasarkan urutan waktu. Simbol-simbol yang digunakan dalam </w:t>
      </w:r>
      <w:r>
        <w:rPr>
          <w:rFonts w:ascii="Times New Roman" w:hAnsi="Times New Roman" w:eastAsia="Times New Roman"/>
          <w:i/>
          <w:sz w:val="24"/>
        </w:rPr>
        <w:t>Sequence Diagram</w:t>
      </w:r>
      <w:r>
        <w:rPr>
          <w:rFonts w:ascii="Times New Roman" w:hAnsi="Times New Roman" w:eastAsia="Times New Roman"/>
          <w:sz w:val="24"/>
        </w:rPr>
        <w:t xml:space="preserve"> dapat dilihat pada Tabel 2.4 berikut:</w:t>
      </w:r>
    </w:p>
    <w:p w14:paraId="51D817D5" w14:textId="2842824C" w:rsidR="002831D4" w:rsidRPr="007E6926" w:rsidRDefault="002831D4" w:rsidP="007E6926">
      <w:pPr>
        <w:pStyle w:val="Caption"/>
        <w:keepNext/>
        <w:spacing w:afterLines="100" w:after="0" w:line="240" w:lineRule="auto" w:before="0"/>
        <w:ind w:left="1560" w:firstLine="0"/>
        <w:jc w:val="center"/>
        <w:rPr>
          <w:b w:val="0"/>
          <w:bCs w:val="0"/>
          <w:color w:val="000000" w:themeColor="text1"/>
          <w:sz w:val="24"/>
          <w:szCs w:val="24"/>
        </w:rPr>
      </w:pPr>
      <w:bookmarkStart w:id="72" w:name="_Toc233892641"/>
      <w:r w:rsidRPr="007E6926">
        <w:rPr>
          <w:rFonts w:ascii="Times New Roman" w:hAnsi="Times New Roman" w:eastAsia="Times New Roman"/>
          <w:b w:val="0"/>
          <w:bCs w:val="0"/>
          <w:color w:val="000000" w:themeColor="text1"/>
          <w:sz w:val="24"/>
          <w:szCs w:val="24"/>
        </w:rPr>
        <w:t>Tabel 2.</w:t>
      </w:r>
      <w:r w:rsidRPr="007E6926">
        <w:rPr>
          <w:rFonts w:ascii="Times New Roman" w:hAnsi="Times New Roman" w:eastAsia="Times New Roman"/>
          <w:b w:val="0"/>
          <w:bCs w:val="0"/>
          <w:color w:val="000000" w:themeColor="text1"/>
          <w:sz w:val="24"/>
          <w:szCs w:val="24"/>
        </w:rPr>
        <w:fldChar w:fldCharType="begin"/>
      </w:r>
      <w:r w:rsidRPr="007E6926">
        <w:rPr>
          <w:rFonts w:ascii="Times New Roman" w:hAnsi="Times New Roman" w:eastAsia="Times New Roman"/>
          <w:b w:val="0"/>
          <w:bCs w:val="0"/>
          <w:color w:val="000000" w:themeColor="text1"/>
          <w:sz w:val="24"/>
          <w:szCs w:val="24"/>
        </w:rPr>
        <w:instrText xml:space="preserve"> SEQ Tabel_2. \* ARABIC </w:instrText>
      </w:r>
      <w:r w:rsidRPr="007E6926">
        <w:rPr>
          <w:rFonts w:ascii="Times New Roman" w:hAnsi="Times New Roman" w:eastAsia="Times New Roman"/>
          <w:b w:val="0"/>
          <w:bCs w:val="0"/>
          <w:color w:val="000000" w:themeColor="text1"/>
          <w:sz w:val="24"/>
          <w:szCs w:val="24"/>
        </w:rPr>
        <w:fldChar w:fldCharType="separate"/>
      </w:r>
      <w:r w:rsidR="00CB200E">
        <w:rPr>
          <w:rFonts w:ascii="Times New Roman" w:hAnsi="Times New Roman" w:eastAsia="Times New Roman"/>
          <w:b w:val="0"/>
          <w:bCs w:val="0"/>
          <w:noProof/>
          <w:color w:val="000000" w:themeColor="text1"/>
          <w:sz w:val="24"/>
          <w:szCs w:val="24"/>
        </w:rPr>
        <w:t>4</w:t>
      </w:r>
      <w:r w:rsidRPr="007E6926">
        <w:rPr>
          <w:rFonts w:ascii="Times New Roman" w:hAnsi="Times New Roman" w:eastAsia="Times New Roman"/>
          <w:b w:val="0"/>
          <w:bCs w:val="0"/>
          <w:color w:val="000000" w:themeColor="text1"/>
          <w:sz w:val="24"/>
          <w:szCs w:val="24"/>
        </w:rPr>
        <w:fldChar w:fldCharType="end"/>
      </w:r>
      <w:r w:rsidR="007E6926" w:rsidRPr="007E6926">
        <w:rPr>
          <w:rFonts w:ascii="Times New Roman" w:hAnsi="Times New Roman" w:eastAsia="Times New Roman"/>
          <w:b w:val="0"/>
          <w:bCs w:val="0"/>
          <w:color w:val="000000" w:themeColor="text1"/>
          <w:sz w:val="24"/>
          <w:szCs w:val="24"/>
        </w:rPr>
        <w:t xml:space="preserve"> </w:t>
      </w:r>
      <w:r w:rsidRPr="007E6926">
        <w:rPr>
          <w:rFonts w:ascii="Times New Roman" w:hAnsi="Times New Roman" w:eastAsia="Times New Roman"/>
          <w:b w:val="0"/>
          <w:bCs w:val="0"/>
          <w:i/>
          <w:iCs/>
          <w:color w:val="000000" w:themeColor="text1"/>
          <w:sz w:val="24"/>
          <w:szCs w:val="24"/>
        </w:rPr>
        <w:t>Sequence Diagram</w:t>
      </w:r>
      <w:bookmarkEnd w:id="72"/>
    </w:p>
    <w:tbl>
      <w:tblPr>
        <w:tblStyle w:val="TableGrid"/>
        <w:tblW w:w="6696" w:type="dxa"/>
        <w:tblLook w:val="04A0" w:firstRow="1" w:lastRow="0" w:firstColumn="1" w:lastColumn="0" w:noHBand="0" w:noVBand="1"/>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600"/>
        <w:gridCol w:w="2410"/>
        <w:gridCol w:w="1264"/>
        <w:gridCol w:w="2422"/>
      </w:tblGrid>
      <w:tr w:rsidR="00DF4E7C" w14:paraId="7D58A9E9" w14:textId="77777777" w:rsidTr="00DF4E7C">
        <w:trPr>
          <w:tblHeader/>
          <w:jc w:val="right"/>
        </w:trPr>
        <w:tc>
          <w:tcPr>
            <w:tcW w:w="600" w:type="dxa"/>
            <w:shd w:val="clear" w:color="auto" w:fill="D9EAD3"/>
            <w:vAlign w:val="center"/>
          </w:tcPr>
          <w:p w14:paraId="13D477DB" w14:textId="77777777" w:rsidR="00DF4E7C" w:rsidRDefault="00DF4E7C" w:rsidP="00DF4E7C">
            <w:pPr>
              <w:spacing w:beforeLines="50" w:before="0" w:afterLines="50" w:after="0" w:line="240" w:lineRule="auto"/>
              <w:ind w:left="30" w:firstLine="0"/>
              <w:jc w:val="left"/>
            </w:pPr>
            <w:r>
              <w:rPr>
                <w:rFonts w:ascii="Times New Roman" w:hAnsi="Times New Roman" w:eastAsia="Times New Roman"/>
                <w:b/>
                <w:sz w:val="20"/>
              </w:rPr>
              <w:t>No.</w:t>
            </w:r>
          </w:p>
        </w:tc>
        <w:tc>
          <w:tcPr>
            <w:tcW w:w="2410" w:type="dxa"/>
            <w:shd w:val="clear" w:color="auto" w:fill="D9EAD3"/>
            <w:vAlign w:val="center"/>
          </w:tcPr>
          <w:p w14:paraId="5F68C246" w14:textId="67FB46C2" w:rsidR="00DF4E7C" w:rsidRDefault="00DF4E7C" w:rsidP="00DF4E7C">
            <w:pPr>
              <w:spacing w:beforeLines="50" w:before="0" w:afterLines="50" w:after="0" w:line="240" w:lineRule="auto"/>
              <w:ind w:left="0" w:firstLine="0"/>
              <w:jc w:val="left"/>
              <w:rPr>
                <w:b/>
              </w:rPr>
            </w:pPr>
            <w:r>
              <w:rPr>
                <w:rFonts w:ascii="Times New Roman" w:hAnsi="Times New Roman" w:eastAsia="Times New Roman"/>
                <w:b/>
                <w:spacing w:val="-2"/>
                <w:sz w:val="20"/>
              </w:rPr>
              <w:t>Simbol</w:t>
            </w:r>
          </w:p>
        </w:tc>
        <w:tc>
          <w:tcPr>
            <w:tcW w:w="1264" w:type="dxa"/>
            <w:shd w:val="clear" w:color="auto" w:fill="D9EAD3"/>
            <w:vAlign w:val="center"/>
          </w:tcPr>
          <w:p w14:paraId="76016869" w14:textId="77777777" w:rsidR="00DF4E7C" w:rsidRDefault="00DF4E7C" w:rsidP="00DF4E7C">
            <w:pPr>
              <w:spacing w:beforeLines="50" w:before="0" w:afterLines="50" w:after="0" w:line="240" w:lineRule="auto"/>
              <w:ind w:left="-74" w:firstLine="0"/>
              <w:jc w:val="left"/>
            </w:pPr>
            <w:r>
              <w:rPr>
                <w:rFonts w:ascii="Times New Roman" w:hAnsi="Times New Roman" w:eastAsia="Times New Roman"/>
                <w:b/>
                <w:sz w:val="20"/>
              </w:rPr>
              <w:t>Nama</w:t>
            </w:r>
          </w:p>
        </w:tc>
        <w:tc>
          <w:tcPr>
            <w:tcW w:w="2422" w:type="dxa"/>
            <w:shd w:val="clear" w:color="auto" w:fill="D9EAD3"/>
            <w:vAlign w:val="center"/>
          </w:tcPr>
          <w:p w14:paraId="2F0F69C0" w14:textId="77777777" w:rsidR="00DF4E7C" w:rsidRDefault="00DF4E7C" w:rsidP="00DF4E7C">
            <w:pPr>
              <w:spacing w:beforeLines="50" w:before="0" w:afterLines="50" w:after="0" w:line="240" w:lineRule="auto"/>
              <w:ind w:leftChars="-3" w:left="0" w:hangingChars="3" w:firstLine="0"/>
              <w:jc w:val="left"/>
            </w:pPr>
            <w:r>
              <w:rPr>
                <w:rFonts w:ascii="Times New Roman" w:hAnsi="Times New Roman" w:eastAsia="Times New Roman"/>
                <w:b/>
                <w:sz w:val="20"/>
              </w:rPr>
              <w:t>Keterangan</w:t>
            </w:r>
          </w:p>
        </w:tc>
      </w:tr>
      <w:tr w:rsidR="00DF4E7C" w14:paraId="66EE6E82" w14:textId="77777777" w:rsidTr="00DF4E7C">
        <w:trPr>
          <w:jc w:val="right"/>
        </w:trPr>
        <w:tc>
          <w:tcPr>
            <w:tcW w:w="600" w:type="dxa"/>
            <w:vAlign w:val="center"/>
          </w:tcPr>
          <w:p w14:paraId="4D7B5491" w14:textId="77777777" w:rsidR="00DF4E7C" w:rsidRDefault="00DF4E7C" w:rsidP="00DF4E7C">
            <w:pPr>
              <w:spacing w:beforeLines="50" w:before="0" w:afterLines="50" w:after="0" w:line="240" w:lineRule="auto"/>
              <w:ind w:left="30" w:firstLine="0"/>
              <w:jc w:val="left"/>
            </w:pPr>
            <w:r>
              <w:rPr>
                <w:rFonts w:ascii="Times New Roman" w:hAnsi="Times New Roman" w:eastAsia="Times New Roman"/>
                <w:b w:val="0"/>
                <w:sz w:val="20"/>
              </w:rPr>
              <w:t>1</w:t>
            </w:r>
          </w:p>
        </w:tc>
        <w:tc>
          <w:tcPr>
            <w:tcW w:w="2410" w:type="dxa"/>
            <w:vAlign w:val="center"/>
          </w:tcPr>
          <w:p w14:paraId="2DD67BF6" w14:textId="77777777" w:rsidR="00DF4E7C" w:rsidRDefault="00DF4E7C" w:rsidP="00DF4E7C">
            <w:pPr>
              <w:pStyle w:val="TableParagraph"/>
              <w:spacing w:before="0" w:line="240" w:lineRule="auto" w:after="0"/>
              <w:ind w:firstLine="0"/>
              <w:jc w:val="left"/>
              <w:rPr>
                <w:i/>
                <w:sz w:val="13"/>
              </w:rPr>
            </w:pPr>
          </w:p>
          <w:p w14:paraId="676EFBD1" w14:textId="185E4D08" w:rsidR="00DF4E7C" w:rsidRDefault="00DF4E7C" w:rsidP="00DF4E7C">
            <w:pPr>
              <w:spacing w:beforeLines="50" w:before="0" w:afterLines="50" w:after="0" w:line="240" w:lineRule="auto"/>
              <w:ind w:left="0" w:firstLine="0"/>
              <w:jc w:val="left"/>
            </w:pPr>
            <w:r>
              <w:rPr>
                <w:rFonts w:ascii="Times New Roman" w:hAnsi="Times New Roman" w:eastAsia="Times New Roman"/>
                <w:b w:val="0"/>
                <w:noProof/>
                <w:sz w:val="20"/>
              </w:rPr>
              <w:drawing>
                <wp:inline distT="0" distB="0" distL="0" distR="0" wp14:anchorId="74BDFC60" wp14:editId="3787F23A">
                  <wp:extent cx="605354" cy="539496"/>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30" cstate="print"/>
                          <a:stretch>
                            <a:fillRect/>
                          </a:stretch>
                        </pic:blipFill>
                        <pic:spPr>
                          <a:xfrm>
                            <a:off x="0" y="0"/>
                            <a:ext cx="605354" cy="539496"/>
                          </a:xfrm>
                          <a:prstGeom prst="rect">
                            <a:avLst/>
                          </a:prstGeom>
                        </pic:spPr>
                      </pic:pic>
                    </a:graphicData>
                  </a:graphic>
                </wp:inline>
              </w:drawing>
            </w:r>
          </w:p>
        </w:tc>
        <w:tc>
          <w:tcPr>
            <w:tcW w:w="1264" w:type="dxa"/>
            <w:vAlign w:val="center"/>
          </w:tcPr>
          <w:p w14:paraId="28DA421C" w14:textId="77777777" w:rsidR="00DF4E7C" w:rsidRDefault="00DF4E7C" w:rsidP="00DF4E7C">
            <w:pPr>
              <w:spacing w:beforeLines="50" w:before="0" w:afterLines="50" w:after="0" w:line="240" w:lineRule="auto"/>
              <w:ind w:left="-74" w:firstLine="0"/>
              <w:jc w:val="left"/>
            </w:pPr>
            <w:r>
              <w:rPr>
                <w:rFonts w:ascii="Times New Roman" w:hAnsi="Times New Roman" w:eastAsia="Times New Roman"/>
                <w:b w:val="0"/>
                <w:sz w:val="20"/>
              </w:rPr>
              <w:t>Objek</w:t>
            </w:r>
          </w:p>
        </w:tc>
        <w:tc>
          <w:tcPr>
            <w:tcW w:w="2422" w:type="dxa"/>
            <w:vAlign w:val="center"/>
          </w:tcPr>
          <w:p w14:paraId="5826E365" w14:textId="77777777" w:rsidR="00DF4E7C" w:rsidRDefault="00DF4E7C" w:rsidP="00DF4E7C">
            <w:pPr>
              <w:spacing w:beforeLines="50" w:before="0" w:afterLines="50" w:after="0" w:line="240" w:lineRule="auto"/>
              <w:ind w:leftChars="-3" w:left="0" w:hangingChars="3" w:firstLine="0"/>
              <w:jc w:val="left"/>
            </w:pPr>
            <w:r>
              <w:rPr>
                <w:rFonts w:ascii="Times New Roman" w:hAnsi="Times New Roman" w:eastAsia="Times New Roman"/>
                <w:b w:val="0"/>
                <w:sz w:val="20"/>
              </w:rPr>
              <w:t>Elemen ini menyatakan objek yang berinteraksi dalam alur pesan.</w:t>
            </w:r>
          </w:p>
        </w:tc>
      </w:tr>
      <w:tr w:rsidR="00DF4E7C" w14:paraId="60A1472D" w14:textId="77777777" w:rsidTr="00DF4E7C">
        <w:trPr>
          <w:jc w:val="right"/>
        </w:trPr>
        <w:tc>
          <w:tcPr>
            <w:tcW w:w="600" w:type="dxa"/>
            <w:vAlign w:val="center"/>
          </w:tcPr>
          <w:p w14:paraId="641262BE" w14:textId="77777777" w:rsidR="00DF4E7C" w:rsidRDefault="00DF4E7C" w:rsidP="00DF4E7C">
            <w:pPr>
              <w:spacing w:beforeLines="50" w:before="0" w:afterLines="50" w:after="0" w:line="240" w:lineRule="auto"/>
              <w:ind w:left="30" w:firstLine="0"/>
              <w:jc w:val="left"/>
            </w:pPr>
            <w:r>
              <w:rPr>
                <w:rFonts w:ascii="Times New Roman" w:hAnsi="Times New Roman" w:eastAsia="Times New Roman"/>
                <w:b w:val="0"/>
                <w:sz w:val="20"/>
              </w:rPr>
              <w:t>2</w:t>
            </w:r>
          </w:p>
        </w:tc>
        <w:tc>
          <w:tcPr>
            <w:tcW w:w="2410" w:type="dxa"/>
            <w:vAlign w:val="center"/>
          </w:tcPr>
          <w:p w14:paraId="75645E94" w14:textId="77777777" w:rsidR="00DF4E7C" w:rsidRDefault="00DF4E7C" w:rsidP="00DF4E7C">
            <w:pPr>
              <w:pStyle w:val="TableParagraph"/>
              <w:spacing w:before="0" w:after="0" w:line="240" w:lineRule="auto"/>
              <w:ind w:firstLine="0"/>
              <w:jc w:val="left"/>
              <w:rPr>
                <w:i/>
                <w:sz w:val="20"/>
              </w:rPr>
            </w:pPr>
          </w:p>
          <w:p w14:paraId="7340806A" w14:textId="268D46DB" w:rsidR="00DF4E7C" w:rsidRDefault="00DF4E7C" w:rsidP="00DF4E7C">
            <w:pPr>
              <w:spacing w:beforeLines="50" w:before="0" w:afterLines="50" w:after="0" w:line="240" w:lineRule="auto"/>
              <w:ind w:left="0" w:firstLine="0"/>
              <w:jc w:val="left"/>
            </w:pPr>
            <w:r>
              <w:rPr>
                <w:rFonts w:ascii="Times New Roman" w:hAnsi="Times New Roman" w:eastAsia="Times New Roman"/>
                <w:b w:val="0"/>
                <w:noProof/>
                <w:sz w:val="20"/>
              </w:rPr>
              <w:drawing>
                <wp:inline distT="0" distB="0" distL="0" distR="0" wp14:anchorId="14E41967" wp14:editId="0DAF2FBB">
                  <wp:extent cx="375109" cy="740092"/>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31" cstate="print"/>
                          <a:stretch>
                            <a:fillRect/>
                          </a:stretch>
                        </pic:blipFill>
                        <pic:spPr>
                          <a:xfrm>
                            <a:off x="0" y="0"/>
                            <a:ext cx="375109" cy="740092"/>
                          </a:xfrm>
                          <a:prstGeom prst="rect">
                            <a:avLst/>
                          </a:prstGeom>
                        </pic:spPr>
                      </pic:pic>
                    </a:graphicData>
                  </a:graphic>
                </wp:inline>
              </w:drawing>
            </w:r>
          </w:p>
        </w:tc>
        <w:tc>
          <w:tcPr>
            <w:tcW w:w="1264" w:type="dxa"/>
            <w:vAlign w:val="center"/>
          </w:tcPr>
          <w:p w14:paraId="5F36BFAB" w14:textId="77777777" w:rsidR="00DF4E7C" w:rsidRDefault="00DF4E7C" w:rsidP="00DF4E7C">
            <w:pPr>
              <w:spacing w:beforeLines="50" w:before="0" w:afterLines="50" w:after="0" w:line="240" w:lineRule="auto"/>
              <w:ind w:left="-74" w:firstLine="0"/>
              <w:jc w:val="left"/>
            </w:pPr>
            <w:r>
              <w:rPr>
                <w:rFonts w:ascii="Times New Roman" w:hAnsi="Times New Roman" w:eastAsia="Times New Roman"/>
                <w:b w:val="0"/>
                <w:sz w:val="20"/>
              </w:rPr>
              <w:t>Aktor</w:t>
            </w:r>
          </w:p>
        </w:tc>
        <w:tc>
          <w:tcPr>
            <w:tcW w:w="2422" w:type="dxa"/>
            <w:vAlign w:val="center"/>
          </w:tcPr>
          <w:p w14:paraId="5263FB01" w14:textId="77777777" w:rsidR="00DF4E7C" w:rsidRDefault="00DF4E7C" w:rsidP="00DF4E7C">
            <w:pPr>
              <w:spacing w:beforeLines="50" w:before="0" w:afterLines="50" w:after="0" w:line="240" w:lineRule="auto"/>
              <w:ind w:leftChars="-3" w:left="0" w:hangingChars="3" w:firstLine="0"/>
              <w:jc w:val="left"/>
            </w:pPr>
            <w:r>
              <w:rPr>
                <w:rFonts w:ascii="Times New Roman" w:hAnsi="Times New Roman" w:eastAsia="Times New Roman"/>
                <w:b w:val="0"/>
                <w:sz w:val="20"/>
              </w:rPr>
              <w:t>Aktor menunjukkan pengguna yang berinteraksi dengan sistem.</w:t>
            </w:r>
          </w:p>
        </w:tc>
      </w:tr>
      <w:tr w:rsidR="00DF4E7C" w14:paraId="7A6A7A34" w14:textId="77777777" w:rsidTr="00DF4E7C">
        <w:trPr>
          <w:jc w:val="right"/>
        </w:trPr>
        <w:tc>
          <w:tcPr>
            <w:tcW w:w="600" w:type="dxa"/>
            <w:vAlign w:val="center"/>
          </w:tcPr>
          <w:p w14:paraId="2634862E" w14:textId="77777777" w:rsidR="00DF4E7C" w:rsidRDefault="00DF4E7C" w:rsidP="00DF4E7C">
            <w:pPr>
              <w:spacing w:beforeLines="50" w:before="0" w:afterLines="50" w:after="0" w:line="240" w:lineRule="auto"/>
              <w:ind w:left="30" w:firstLine="0"/>
              <w:jc w:val="left"/>
            </w:pPr>
            <w:r>
              <w:rPr>
                <w:rFonts w:ascii="Times New Roman" w:hAnsi="Times New Roman" w:eastAsia="Times New Roman"/>
                <w:b w:val="0"/>
                <w:sz w:val="20"/>
              </w:rPr>
              <w:t>3</w:t>
            </w:r>
          </w:p>
        </w:tc>
        <w:tc>
          <w:tcPr>
            <w:tcW w:w="2410" w:type="dxa"/>
            <w:vAlign w:val="center"/>
          </w:tcPr>
          <w:p w14:paraId="648514F8" w14:textId="77777777" w:rsidR="00DF4E7C" w:rsidRDefault="00DF4E7C" w:rsidP="00DF4E7C">
            <w:pPr>
              <w:pStyle w:val="TableParagraph"/>
              <w:spacing w:before="0" w:line="240" w:lineRule="auto" w:after="0"/>
              <w:ind w:firstLine="0"/>
              <w:jc w:val="left"/>
              <w:rPr>
                <w:i/>
                <w:sz w:val="20"/>
              </w:rPr>
            </w:pPr>
          </w:p>
          <w:p w14:paraId="5A091548" w14:textId="6082606F" w:rsidR="00DF4E7C" w:rsidRDefault="00DF4E7C" w:rsidP="00DF4E7C">
            <w:pPr>
              <w:spacing w:beforeLines="50" w:before="0" w:afterLines="50" w:after="0" w:line="240" w:lineRule="auto"/>
              <w:ind w:left="0" w:firstLine="0"/>
              <w:jc w:val="left"/>
            </w:pPr>
            <w:r>
              <w:rPr>
                <w:rFonts w:ascii="Times New Roman" w:hAnsi="Times New Roman" w:eastAsia="Times New Roman"/>
                <w:b w:val="0"/>
                <w:noProof/>
                <w:position w:val="-4"/>
                <w:sz w:val="20"/>
              </w:rPr>
              <w:drawing>
                <wp:inline distT="0" distB="0" distL="0" distR="0" wp14:anchorId="04BA6336" wp14:editId="7D7CBCC5">
                  <wp:extent cx="916526" cy="149352"/>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32" cstate="print"/>
                          <a:stretch>
                            <a:fillRect/>
                          </a:stretch>
                        </pic:blipFill>
                        <pic:spPr>
                          <a:xfrm>
                            <a:off x="0" y="0"/>
                            <a:ext cx="916526" cy="149352"/>
                          </a:xfrm>
                          <a:prstGeom prst="rect">
                            <a:avLst/>
                          </a:prstGeom>
                        </pic:spPr>
                      </pic:pic>
                    </a:graphicData>
                  </a:graphic>
                </wp:inline>
              </w:drawing>
            </w:r>
          </w:p>
        </w:tc>
        <w:tc>
          <w:tcPr>
            <w:tcW w:w="1264" w:type="dxa"/>
            <w:vAlign w:val="center"/>
          </w:tcPr>
          <w:p w14:paraId="1D740881" w14:textId="77777777" w:rsidR="00DF4E7C" w:rsidRPr="00F258E7" w:rsidRDefault="00DF4E7C" w:rsidP="00DF4E7C">
            <w:pPr>
              <w:spacing w:beforeLines="50" w:before="0" w:afterLines="50" w:after="0" w:line="240" w:lineRule="auto"/>
              <w:ind w:left="-74" w:firstLine="0"/>
              <w:jc w:val="left"/>
              <w:rPr>
                <w:i/>
                <w:iCs/>
              </w:rPr>
            </w:pPr>
            <w:r w:rsidRPr="00F258E7">
              <w:rPr>
                <w:rFonts w:ascii="Times New Roman" w:hAnsi="Times New Roman" w:eastAsia="Times New Roman"/>
                <w:b w:val="0"/>
                <w:i/>
                <w:iCs/>
                <w:sz w:val="20"/>
              </w:rPr>
              <w:t>Message</w:t>
            </w:r>
          </w:p>
        </w:tc>
        <w:tc>
          <w:tcPr>
            <w:tcW w:w="2422" w:type="dxa"/>
            <w:vAlign w:val="center"/>
          </w:tcPr>
          <w:p w14:paraId="0776FA3C" w14:textId="77777777" w:rsidR="00DF4E7C" w:rsidRDefault="00DF4E7C" w:rsidP="00DF4E7C">
            <w:pPr>
              <w:spacing w:beforeLines="50" w:before="0" w:afterLines="50" w:after="0" w:line="240" w:lineRule="auto"/>
              <w:ind w:leftChars="-3" w:left="0" w:hangingChars="3" w:firstLine="0"/>
              <w:jc w:val="left"/>
            </w:pPr>
            <w:r>
              <w:rPr>
                <w:rFonts w:ascii="Times New Roman" w:hAnsi="Times New Roman" w:eastAsia="Times New Roman"/>
                <w:b w:val="0"/>
                <w:sz w:val="20"/>
              </w:rPr>
              <w:t>Message menunjukkan aliran pesan antar objek atau aktor.</w:t>
            </w:r>
          </w:p>
        </w:tc>
      </w:tr>
      <w:tr w:rsidR="00DF4E7C" w14:paraId="34E99555" w14:textId="77777777" w:rsidTr="00DF4E7C">
        <w:trPr>
          <w:jc w:val="right"/>
        </w:trPr>
        <w:tc>
          <w:tcPr>
            <w:tcW w:w="600" w:type="dxa"/>
            <w:vAlign w:val="center"/>
          </w:tcPr>
          <w:p w14:paraId="61DF15C0" w14:textId="77777777" w:rsidR="00DF4E7C" w:rsidRDefault="00DF4E7C" w:rsidP="00DF4E7C">
            <w:pPr>
              <w:spacing w:beforeLines="50" w:before="0" w:afterLines="50" w:after="0" w:line="240" w:lineRule="auto"/>
              <w:ind w:left="30" w:firstLine="0"/>
              <w:jc w:val="left"/>
            </w:pPr>
            <w:r>
              <w:rPr>
                <w:rFonts w:ascii="Times New Roman" w:hAnsi="Times New Roman" w:eastAsia="Times New Roman"/>
                <w:b w:val="0"/>
                <w:sz w:val="20"/>
              </w:rPr>
              <w:t>4</w:t>
            </w:r>
          </w:p>
        </w:tc>
        <w:tc>
          <w:tcPr>
            <w:tcW w:w="2410" w:type="dxa"/>
            <w:vAlign w:val="center"/>
          </w:tcPr>
          <w:p w14:paraId="7A387B40" w14:textId="77777777" w:rsidR="00DF4E7C" w:rsidRDefault="00DF4E7C" w:rsidP="00DF4E7C">
            <w:pPr>
              <w:pStyle w:val="TableParagraph"/>
              <w:spacing w:beforeLines="50" w:before="0" w:line="240" w:lineRule="auto" w:after="0"/>
              <w:ind w:right="76" w:firstLine="0"/>
              <w:jc w:val="left"/>
              <w:rPr>
                <w:sz w:val="20"/>
              </w:rPr>
            </w:pPr>
            <w:r>
              <w:rPr>
                <w:rFonts w:ascii="Times New Roman" w:hAnsi="Times New Roman" w:eastAsia="Times New Roman"/>
                <w:b w:val="0"/>
                <w:spacing w:val="-10"/>
                <w:sz w:val="20"/>
              </w:rPr>
              <w:t>|</w:t>
            </w:r>
          </w:p>
          <w:p w14:paraId="63DD40D5" w14:textId="77777777" w:rsidR="00DF4E7C" w:rsidRDefault="00DF4E7C" w:rsidP="00DF4E7C">
            <w:pPr>
              <w:pStyle w:val="TableParagraph"/>
              <w:spacing w:before="0" w:line="240" w:lineRule="auto" w:after="0"/>
              <w:ind w:right="76" w:firstLine="0"/>
              <w:jc w:val="left"/>
              <w:rPr>
                <w:sz w:val="20"/>
              </w:rPr>
            </w:pPr>
            <w:r>
              <w:rPr>
                <w:rFonts w:ascii="Times New Roman" w:hAnsi="Times New Roman" w:eastAsia="Times New Roman"/>
                <w:b w:val="0"/>
                <w:spacing w:val="-10"/>
                <w:sz w:val="20"/>
              </w:rPr>
              <w:t>|</w:t>
            </w:r>
          </w:p>
          <w:p w14:paraId="3A0D0B83" w14:textId="77777777" w:rsidR="00DF4E7C" w:rsidRDefault="00DF4E7C" w:rsidP="00DF4E7C">
            <w:pPr>
              <w:pStyle w:val="TableParagraph"/>
              <w:spacing w:before="0" w:line="240" w:lineRule="auto" w:after="0"/>
              <w:ind w:right="76" w:firstLine="0"/>
              <w:jc w:val="left"/>
              <w:rPr>
                <w:sz w:val="20"/>
              </w:rPr>
            </w:pPr>
            <w:r>
              <w:rPr>
                <w:rFonts w:ascii="Times New Roman" w:hAnsi="Times New Roman" w:eastAsia="Times New Roman"/>
                <w:b w:val="0"/>
                <w:spacing w:val="-10"/>
                <w:sz w:val="20"/>
              </w:rPr>
              <w:t>|</w:t>
            </w:r>
          </w:p>
          <w:p w14:paraId="217F7C28" w14:textId="77777777" w:rsidR="00DF4E7C" w:rsidRDefault="00DF4E7C" w:rsidP="00DF4E7C">
            <w:pPr>
              <w:pStyle w:val="TableParagraph"/>
              <w:spacing w:before="0" w:line="240" w:lineRule="auto" w:after="0"/>
              <w:ind w:right="76" w:firstLine="0"/>
              <w:jc w:val="left"/>
              <w:rPr>
                <w:sz w:val="20"/>
              </w:rPr>
            </w:pPr>
            <w:r>
              <w:rPr>
                <w:rFonts w:ascii="Times New Roman" w:hAnsi="Times New Roman" w:eastAsia="Times New Roman"/>
                <w:b w:val="0"/>
                <w:spacing w:val="-10"/>
                <w:sz w:val="20"/>
              </w:rPr>
              <w:t>|</w:t>
            </w:r>
          </w:p>
          <w:p w14:paraId="32CABCA9" w14:textId="77777777" w:rsidR="00DF4E7C" w:rsidRDefault="00DF4E7C" w:rsidP="00DF4E7C">
            <w:pPr>
              <w:pStyle w:val="TableParagraph"/>
              <w:spacing w:before="0" w:line="240" w:lineRule="auto" w:after="0"/>
              <w:ind w:right="76" w:firstLine="0"/>
              <w:jc w:val="left"/>
              <w:rPr>
                <w:sz w:val="20"/>
              </w:rPr>
            </w:pPr>
            <w:r>
              <w:rPr>
                <w:rFonts w:ascii="Times New Roman" w:hAnsi="Times New Roman" w:eastAsia="Times New Roman"/>
                <w:b w:val="0"/>
                <w:spacing w:val="-10"/>
                <w:sz w:val="20"/>
              </w:rPr>
              <w:t>|</w:t>
            </w:r>
          </w:p>
          <w:p w14:paraId="04F9E3AF" w14:textId="22C8433B" w:rsidR="00DF4E7C" w:rsidRDefault="00DF4E7C" w:rsidP="00DF4E7C">
            <w:pPr>
              <w:pStyle w:val="TableParagraph"/>
              <w:spacing w:before="0" w:afterLines="50" w:after="0" w:line="240" w:lineRule="auto"/>
              <w:ind w:right="76" w:firstLine="0"/>
              <w:jc w:val="left"/>
            </w:pPr>
            <w:r>
              <w:rPr>
                <w:rFonts w:ascii="Times New Roman" w:hAnsi="Times New Roman" w:eastAsia="Times New Roman"/>
                <w:b w:val="0"/>
                <w:spacing w:val="-10"/>
                <w:sz w:val="20"/>
              </w:rPr>
              <w:t>|</w:t>
            </w:r>
          </w:p>
        </w:tc>
        <w:tc>
          <w:tcPr>
            <w:tcW w:w="1264" w:type="dxa"/>
            <w:vAlign w:val="center"/>
          </w:tcPr>
          <w:p w14:paraId="5C73734D" w14:textId="77777777" w:rsidR="00DF4E7C" w:rsidRPr="00F258E7" w:rsidRDefault="00DF4E7C" w:rsidP="00DF4E7C">
            <w:pPr>
              <w:spacing w:beforeLines="50" w:before="0" w:afterLines="50" w:after="0" w:line="240" w:lineRule="auto"/>
              <w:ind w:left="-74" w:firstLine="0"/>
              <w:jc w:val="left"/>
              <w:rPr>
                <w:i/>
                <w:iCs/>
              </w:rPr>
            </w:pPr>
            <w:r w:rsidRPr="00F258E7">
              <w:rPr>
                <w:rFonts w:ascii="Times New Roman" w:hAnsi="Times New Roman" w:eastAsia="Times New Roman"/>
                <w:b w:val="0"/>
                <w:i/>
                <w:iCs/>
                <w:sz w:val="20"/>
              </w:rPr>
              <w:t>Lifeline</w:t>
            </w:r>
          </w:p>
        </w:tc>
        <w:tc>
          <w:tcPr>
            <w:tcW w:w="2422" w:type="dxa"/>
            <w:vAlign w:val="center"/>
          </w:tcPr>
          <w:p w14:paraId="541B4316" w14:textId="77777777" w:rsidR="00DF4E7C" w:rsidRDefault="00DF4E7C" w:rsidP="00DF4E7C">
            <w:pPr>
              <w:spacing w:beforeLines="50" w:before="0" w:afterLines="50" w:after="0" w:line="240" w:lineRule="auto"/>
              <w:ind w:leftChars="-3" w:left="0" w:hangingChars="3" w:firstLine="0"/>
              <w:jc w:val="left"/>
            </w:pPr>
            <w:r>
              <w:rPr>
                <w:rFonts w:ascii="Times New Roman" w:hAnsi="Times New Roman" w:eastAsia="Times New Roman"/>
                <w:b w:val="0"/>
                <w:sz w:val="20"/>
              </w:rPr>
              <w:t>Lifeline menunjukkan keberadaan objek selama proses interaksi berlangsung.</w:t>
            </w:r>
          </w:p>
        </w:tc>
      </w:tr>
      <w:tr w:rsidR="00DF4E7C" w14:paraId="3BA19111" w14:textId="77777777" w:rsidTr="00DF4E7C">
        <w:trPr>
          <w:jc w:val="right"/>
        </w:trPr>
        <w:tc>
          <w:tcPr>
            <w:tcW w:w="600" w:type="dxa"/>
            <w:vAlign w:val="center"/>
          </w:tcPr>
          <w:p w14:paraId="0012BEC4" w14:textId="77777777" w:rsidR="00DF4E7C" w:rsidRDefault="00DF4E7C" w:rsidP="00DF4E7C">
            <w:pPr>
              <w:spacing w:beforeLines="50" w:before="0" w:afterLines="50" w:after="0" w:line="240" w:lineRule="auto"/>
              <w:ind w:left="30" w:firstLine="0"/>
              <w:jc w:val="left"/>
            </w:pPr>
            <w:r>
              <w:rPr>
                <w:rFonts w:ascii="Times New Roman" w:hAnsi="Times New Roman" w:eastAsia="Times New Roman"/>
                <w:b w:val="0"/>
                <w:sz w:val="20"/>
              </w:rPr>
              <w:lastRenderedPageBreak/>
              <w:t>5</w:t>
            </w:r>
          </w:p>
        </w:tc>
        <w:tc>
          <w:tcPr>
            <w:tcW w:w="2410" w:type="dxa"/>
            <w:vAlign w:val="center"/>
          </w:tcPr>
          <w:p w14:paraId="01CEF107" w14:textId="119218C1" w:rsidR="00DF4E7C" w:rsidRDefault="00DF4E7C" w:rsidP="00DF4E7C">
            <w:pPr>
              <w:spacing w:beforeLines="150" w:before="0" w:afterLines="50" w:after="0" w:line="240" w:lineRule="auto"/>
              <w:ind w:left="0" w:firstLine="0"/>
              <w:jc w:val="left"/>
            </w:pPr>
            <w:r>
              <w:rPr>
                <w:rFonts w:ascii="Times New Roman" w:hAnsi="Times New Roman" w:eastAsia="Times New Roman"/>
                <w:b w:val="0"/>
                <w:noProof/>
                <w:sz w:val="20"/>
              </w:rPr>
              <w:drawing>
                <wp:inline distT="0" distB="0" distL="0" distR="0" wp14:anchorId="2CCC6D05" wp14:editId="397F288A">
                  <wp:extent cx="54400" cy="803528"/>
                  <wp:effectExtent l="0" t="0" r="0" b="0"/>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33" cstate="print"/>
                          <a:stretch>
                            <a:fillRect/>
                          </a:stretch>
                        </pic:blipFill>
                        <pic:spPr>
                          <a:xfrm>
                            <a:off x="0" y="0"/>
                            <a:ext cx="54400" cy="803528"/>
                          </a:xfrm>
                          <a:prstGeom prst="rect">
                            <a:avLst/>
                          </a:prstGeom>
                        </pic:spPr>
                      </pic:pic>
                    </a:graphicData>
                  </a:graphic>
                </wp:inline>
              </w:drawing>
            </w:r>
          </w:p>
        </w:tc>
        <w:tc>
          <w:tcPr>
            <w:tcW w:w="1264" w:type="dxa"/>
            <w:vAlign w:val="center"/>
          </w:tcPr>
          <w:p w14:paraId="5E4C8611" w14:textId="77777777" w:rsidR="00DF4E7C" w:rsidRDefault="00DF4E7C" w:rsidP="00DF4E7C">
            <w:pPr>
              <w:spacing w:beforeLines="50" w:before="0" w:afterLines="50" w:after="0" w:line="240" w:lineRule="auto"/>
              <w:ind w:left="-74" w:firstLine="0"/>
              <w:jc w:val="left"/>
            </w:pPr>
            <w:r>
              <w:rPr>
                <w:rFonts w:ascii="Times New Roman" w:hAnsi="Times New Roman" w:eastAsia="Times New Roman"/>
                <w:b w:val="0"/>
                <w:sz w:val="20"/>
              </w:rPr>
              <w:t>Waktu Aktif</w:t>
            </w:r>
          </w:p>
        </w:tc>
        <w:tc>
          <w:tcPr>
            <w:tcW w:w="2422" w:type="dxa"/>
            <w:vAlign w:val="center"/>
          </w:tcPr>
          <w:p w14:paraId="38C012E4" w14:textId="77777777" w:rsidR="00DF4E7C" w:rsidRDefault="00DF4E7C" w:rsidP="00DF4E7C">
            <w:pPr>
              <w:spacing w:beforeLines="50" w:before="0" w:afterLines="50" w:after="0" w:line="240" w:lineRule="auto"/>
              <w:ind w:leftChars="-3" w:left="0" w:hangingChars="3" w:firstLine="0"/>
              <w:jc w:val="left"/>
            </w:pPr>
            <w:r>
              <w:rPr>
                <w:rFonts w:ascii="Times New Roman" w:hAnsi="Times New Roman" w:eastAsia="Times New Roman"/>
                <w:b w:val="0"/>
                <w:sz w:val="20"/>
              </w:rPr>
              <w:t>Waktu aktif menunjukkan objek yang sedang menjalankan proses.</w:t>
            </w:r>
          </w:p>
        </w:tc>
      </w:tr>
    </w:tbl>
    <w:p w14:paraId="404703A8" w14:textId="77777777" w:rsidR="004D3530" w:rsidRDefault="00000000" w:rsidP="005A4FF9">
      <w:pPr>
        <w:pStyle w:val="NoSpacing"/>
        <w:keepNext/>
        <w:keepLines/>
        <w:spacing w:beforeLines="100" w:before="0" w:line="360" w:lineRule="auto" w:after="0"/>
        <w:ind w:firstLine="709"/>
        <w:jc w:val="both"/>
      </w:pPr>
      <w:proofErr w:type="spellStart"/>
      <w:r>
        <w:rPr>
          <w:rFonts w:ascii="Times New Roman" w:hAnsi="Times New Roman" w:eastAsia="Times New Roman"/>
          <w:sz w:val="24"/>
        </w:rPr>
        <w:t>d.</w:t>
      </w:r>
      <w:proofErr w:type="spellEnd"/>
      <w:r>
        <w:rPr>
          <w:rFonts w:ascii="Times New Roman" w:hAnsi="Times New Roman" w:eastAsia="Times New Roman"/>
          <w:sz w:val="24"/>
        </w:rPr>
        <w:t xml:space="preserve"> </w:t>
      </w:r>
      <w:r>
        <w:rPr>
          <w:rFonts w:ascii="Times New Roman" w:hAnsi="Times New Roman" w:eastAsia="Times New Roman"/>
          <w:i/>
          <w:sz w:val="24"/>
        </w:rPr>
        <w:t>Class Diagram</w:t>
      </w:r>
    </w:p>
    <w:p w14:paraId="7F640CA2" w14:textId="77777777" w:rsidR="004D3530" w:rsidRDefault="00000000" w:rsidP="005A4FF9">
      <w:pPr>
        <w:pStyle w:val="NoSpacing"/>
        <w:keepNext/>
        <w:keepLines/>
        <w:spacing w:line="360" w:lineRule="auto" w:before="0" w:after="0"/>
        <w:ind w:left="1560" w:firstLine="709"/>
        <w:jc w:val="both"/>
      </w:pPr>
      <w:r>
        <w:rPr>
          <w:rFonts w:ascii="Times New Roman" w:hAnsi="Times New Roman" w:eastAsia="Times New Roman"/>
          <w:i/>
          <w:sz w:val="24"/>
        </w:rPr>
        <w:t>Class Diagram</w:t>
      </w:r>
      <w:r>
        <w:rPr>
          <w:rFonts w:ascii="Times New Roman" w:hAnsi="Times New Roman" w:eastAsia="Times New Roman"/>
          <w:sz w:val="24"/>
        </w:rPr>
        <w:t xml:space="preserve"> digunakan untuk menggambarkan struktur sistem melalui kelas, atribut, metode, dan hubungan antar kelas. Simbol-simbol yang digunakan dalam </w:t>
      </w:r>
      <w:r>
        <w:rPr>
          <w:rFonts w:ascii="Times New Roman" w:hAnsi="Times New Roman" w:eastAsia="Times New Roman"/>
          <w:i/>
          <w:sz w:val="24"/>
        </w:rPr>
        <w:t>Class Diagram</w:t>
      </w:r>
      <w:r>
        <w:rPr>
          <w:rFonts w:ascii="Times New Roman" w:hAnsi="Times New Roman" w:eastAsia="Times New Roman"/>
          <w:sz w:val="24"/>
        </w:rPr>
        <w:t xml:space="preserve"> dapat dilihat pada Tabel 2.5 berikut:</w:t>
      </w:r>
    </w:p>
    <w:p w14:paraId="708FF4BD" w14:textId="19729889" w:rsidR="007E6926" w:rsidRDefault="007E6926" w:rsidP="007E6926">
      <w:pPr>
        <w:pStyle w:val="Caption"/>
        <w:keepNext/>
        <w:spacing w:afterLines="100" w:after="0" w:line="240" w:lineRule="auto" w:before="0"/>
        <w:ind w:left="1560" w:firstLine="0"/>
        <w:jc w:val="center"/>
      </w:pPr>
      <w:bookmarkStart w:id="73" w:name="_Toc233892642"/>
      <w:r w:rsidRPr="007E6926">
        <w:rPr>
          <w:rFonts w:ascii="Times New Roman" w:hAnsi="Times New Roman" w:eastAsia="Times New Roman"/>
          <w:b w:val="0"/>
          <w:bCs w:val="0"/>
          <w:color w:val="000000" w:themeColor="text1"/>
          <w:sz w:val="24"/>
          <w:szCs w:val="24"/>
        </w:rPr>
        <w:t>Tabel 2.</w:t>
      </w:r>
      <w:r w:rsidRPr="007E6926">
        <w:rPr>
          <w:rFonts w:ascii="Times New Roman" w:hAnsi="Times New Roman" w:eastAsia="Times New Roman"/>
          <w:b w:val="0"/>
          <w:bCs w:val="0"/>
          <w:color w:val="000000" w:themeColor="text1"/>
          <w:sz w:val="24"/>
          <w:szCs w:val="24"/>
        </w:rPr>
        <w:fldChar w:fldCharType="begin"/>
      </w:r>
      <w:r w:rsidRPr="007E6926">
        <w:rPr>
          <w:rFonts w:ascii="Times New Roman" w:hAnsi="Times New Roman" w:eastAsia="Times New Roman"/>
          <w:b w:val="0"/>
          <w:bCs w:val="0"/>
          <w:color w:val="000000" w:themeColor="text1"/>
          <w:sz w:val="24"/>
          <w:szCs w:val="24"/>
        </w:rPr>
        <w:instrText xml:space="preserve"> SEQ Tabel_2. \* ARABIC </w:instrText>
      </w:r>
      <w:r w:rsidRPr="007E6926">
        <w:rPr>
          <w:rFonts w:ascii="Times New Roman" w:hAnsi="Times New Roman" w:eastAsia="Times New Roman"/>
          <w:b w:val="0"/>
          <w:bCs w:val="0"/>
          <w:color w:val="000000" w:themeColor="text1"/>
          <w:sz w:val="24"/>
          <w:szCs w:val="24"/>
        </w:rPr>
        <w:fldChar w:fldCharType="separate"/>
      </w:r>
      <w:r w:rsidR="00CB200E">
        <w:rPr>
          <w:rFonts w:ascii="Times New Roman" w:hAnsi="Times New Roman" w:eastAsia="Times New Roman"/>
          <w:b w:val="0"/>
          <w:bCs w:val="0"/>
          <w:noProof/>
          <w:color w:val="000000" w:themeColor="text1"/>
          <w:sz w:val="24"/>
          <w:szCs w:val="24"/>
        </w:rPr>
        <w:t>5</w:t>
      </w:r>
      <w:r w:rsidRPr="007E6926">
        <w:rPr>
          <w:rFonts w:ascii="Times New Roman" w:hAnsi="Times New Roman" w:eastAsia="Times New Roman"/>
          <w:b w:val="0"/>
          <w:bCs w:val="0"/>
          <w:color w:val="000000" w:themeColor="text1"/>
          <w:sz w:val="24"/>
          <w:szCs w:val="24"/>
        </w:rPr>
        <w:fldChar w:fldCharType="end"/>
      </w:r>
      <w:r w:rsidRPr="007E6926">
        <w:rPr>
          <w:rFonts w:ascii="Times New Roman" w:hAnsi="Times New Roman" w:eastAsia="Times New Roman"/>
          <w:b w:val="0"/>
          <w:bCs w:val="0"/>
          <w:color w:val="000000" w:themeColor="text1"/>
          <w:sz w:val="24"/>
          <w:szCs w:val="24"/>
        </w:rPr>
        <w:t xml:space="preserve"> </w:t>
      </w:r>
      <w:r w:rsidRPr="007E6926">
        <w:rPr>
          <w:rFonts w:ascii="Times New Roman" w:hAnsi="Times New Roman" w:eastAsia="Times New Roman"/>
          <w:b w:val="0"/>
          <w:bCs w:val="0"/>
          <w:i/>
          <w:iCs/>
          <w:color w:val="000000" w:themeColor="text1"/>
          <w:sz w:val="24"/>
          <w:szCs w:val="24"/>
        </w:rPr>
        <w:t>Class Diagram</w:t>
      </w:r>
      <w:bookmarkEnd w:id="73"/>
    </w:p>
    <w:tbl>
      <w:tblPr>
        <w:tblStyle w:val="TableGrid"/>
        <w:tblW w:w="6695" w:type="dxa"/>
        <w:tblLayout w:type="fixed"/>
        <w:tblLook w:val="04A0" w:firstRow="1" w:lastRow="0" w:firstColumn="1" w:lastColumn="0" w:noHBand="0" w:noVBand="1"/>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704"/>
        <w:gridCol w:w="2268"/>
        <w:gridCol w:w="1301"/>
        <w:gridCol w:w="2422"/>
      </w:tblGrid>
      <w:tr w:rsidR="009E3B72" w14:paraId="19157F80" w14:textId="77777777" w:rsidTr="009E3B72">
        <w:trPr>
          <w:tblHeader/>
          <w:jc w:val="right"/>
        </w:trPr>
        <w:tc>
          <w:tcPr>
            <w:tcW w:w="704" w:type="dxa"/>
            <w:shd w:val="clear" w:color="auto" w:fill="D9EAD3"/>
            <w:vAlign w:val="center"/>
          </w:tcPr>
          <w:p w14:paraId="569B811C" w14:textId="77777777" w:rsidR="009E3B72" w:rsidRDefault="009E3B72" w:rsidP="009E3B72">
            <w:pPr>
              <w:spacing w:beforeLines="50" w:before="0" w:afterLines="50" w:after="0" w:line="240" w:lineRule="auto"/>
              <w:ind w:left="30" w:firstLine="0"/>
              <w:jc w:val="left"/>
            </w:pPr>
            <w:r>
              <w:rPr>
                <w:rFonts w:ascii="Times New Roman" w:hAnsi="Times New Roman" w:eastAsia="Times New Roman"/>
                <w:b/>
                <w:sz w:val="20"/>
              </w:rPr>
              <w:t>No</w:t>
            </w:r>
          </w:p>
        </w:tc>
        <w:tc>
          <w:tcPr>
            <w:tcW w:w="2268" w:type="dxa"/>
            <w:shd w:val="clear" w:color="auto" w:fill="D9EAD3"/>
            <w:vAlign w:val="center"/>
          </w:tcPr>
          <w:p w14:paraId="68207529" w14:textId="155B6AB2" w:rsidR="009E3B72" w:rsidRDefault="009E3B72" w:rsidP="009E3B72">
            <w:pPr>
              <w:spacing w:beforeLines="50" w:before="0" w:afterLines="50" w:after="0" w:line="240" w:lineRule="auto"/>
              <w:ind w:left="0" w:firstLine="0"/>
              <w:jc w:val="left"/>
              <w:rPr>
                <w:b/>
              </w:rPr>
            </w:pPr>
            <w:r>
              <w:rPr>
                <w:rFonts w:ascii="Times New Roman" w:hAnsi="Times New Roman" w:eastAsia="Times New Roman"/>
                <w:b/>
                <w:spacing w:val="-2"/>
                <w:sz w:val="20"/>
              </w:rPr>
              <w:t>Simbol</w:t>
            </w:r>
          </w:p>
        </w:tc>
        <w:tc>
          <w:tcPr>
            <w:tcW w:w="1301" w:type="dxa"/>
            <w:shd w:val="clear" w:color="auto" w:fill="D9EAD3"/>
            <w:vAlign w:val="center"/>
          </w:tcPr>
          <w:p w14:paraId="07F3EBE4" w14:textId="77777777" w:rsidR="009E3B72" w:rsidRPr="00B8021E" w:rsidRDefault="009E3B72" w:rsidP="009E3B72">
            <w:pPr>
              <w:spacing w:beforeLines="50" w:before="0" w:afterLines="50" w:after="0" w:line="240" w:lineRule="auto"/>
              <w:ind w:left="0" w:firstLine="0"/>
              <w:jc w:val="left"/>
            </w:pPr>
            <w:r w:rsidRPr="00B8021E">
              <w:rPr>
                <w:rFonts w:ascii="Times New Roman" w:hAnsi="Times New Roman" w:eastAsia="Times New Roman"/>
                <w:b/>
                <w:sz w:val="20"/>
              </w:rPr>
              <w:t>Nama</w:t>
            </w:r>
          </w:p>
        </w:tc>
        <w:tc>
          <w:tcPr>
            <w:tcW w:w="2422" w:type="dxa"/>
            <w:shd w:val="clear" w:color="auto" w:fill="D9EAD3"/>
            <w:vAlign w:val="center"/>
          </w:tcPr>
          <w:p w14:paraId="33AD43F9" w14:textId="77777777" w:rsidR="009E3B72" w:rsidRDefault="009E3B72" w:rsidP="009E3B72">
            <w:pPr>
              <w:spacing w:beforeLines="50" w:before="0" w:afterLines="50" w:after="0" w:line="240" w:lineRule="auto"/>
              <w:ind w:left="0" w:firstLine="0"/>
              <w:jc w:val="left"/>
            </w:pPr>
            <w:r>
              <w:rPr>
                <w:rFonts w:ascii="Times New Roman" w:hAnsi="Times New Roman" w:eastAsia="Times New Roman"/>
                <w:b/>
                <w:sz w:val="20"/>
              </w:rPr>
              <w:t>Keterangan</w:t>
            </w:r>
          </w:p>
        </w:tc>
      </w:tr>
      <w:tr w:rsidR="009E3B72" w14:paraId="454A32AF" w14:textId="77777777" w:rsidTr="009E3B72">
        <w:trPr>
          <w:jc w:val="right"/>
        </w:trPr>
        <w:tc>
          <w:tcPr>
            <w:tcW w:w="704" w:type="dxa"/>
            <w:vAlign w:val="center"/>
          </w:tcPr>
          <w:p w14:paraId="68C91562" w14:textId="77777777" w:rsidR="009E3B72" w:rsidRDefault="009E3B72" w:rsidP="009E3B72">
            <w:pPr>
              <w:spacing w:beforeLines="50" w:before="0" w:afterLines="50" w:after="0" w:line="240" w:lineRule="auto"/>
              <w:ind w:left="30" w:firstLine="0"/>
              <w:jc w:val="left"/>
            </w:pPr>
            <w:r>
              <w:rPr>
                <w:rFonts w:ascii="Times New Roman" w:hAnsi="Times New Roman" w:eastAsia="Times New Roman"/>
                <w:b w:val="0"/>
                <w:sz w:val="20"/>
              </w:rPr>
              <w:t>1</w:t>
            </w:r>
          </w:p>
        </w:tc>
        <w:tc>
          <w:tcPr>
            <w:tcW w:w="2268" w:type="dxa"/>
            <w:vAlign w:val="center"/>
          </w:tcPr>
          <w:p w14:paraId="6F18FA44" w14:textId="77777777" w:rsidR="009E3B72" w:rsidRDefault="009E3B72" w:rsidP="009E3B72">
            <w:pPr>
              <w:pStyle w:val="TableParagraph"/>
              <w:spacing w:line="240" w:lineRule="auto" w:before="0" w:after="0"/>
              <w:ind w:firstLine="0"/>
              <w:jc w:val="left"/>
              <w:rPr>
                <w:i/>
                <w:sz w:val="20"/>
              </w:rPr>
            </w:pPr>
          </w:p>
          <w:p w14:paraId="2C45E71C" w14:textId="77777777" w:rsidR="009E3B72" w:rsidRDefault="009E3B72" w:rsidP="009E3B72">
            <w:pPr>
              <w:pStyle w:val="TableParagraph"/>
              <w:spacing w:before="0" w:line="240" w:lineRule="auto" w:after="0"/>
              <w:ind w:firstLine="0"/>
              <w:jc w:val="left"/>
              <w:rPr>
                <w:i/>
                <w:sz w:val="20"/>
              </w:rPr>
            </w:pPr>
          </w:p>
          <w:p w14:paraId="468BD65D" w14:textId="10BFDFF0" w:rsidR="009E3B72" w:rsidRDefault="009E3B72" w:rsidP="009E3B72">
            <w:pPr>
              <w:spacing w:beforeLines="50" w:before="0" w:afterLines="50" w:after="0" w:line="240" w:lineRule="auto"/>
              <w:ind w:left="0" w:firstLine="0"/>
              <w:jc w:val="left"/>
            </w:pPr>
            <w:r>
              <w:rPr>
                <w:rFonts w:ascii="Times New Roman" w:hAnsi="Times New Roman" w:eastAsia="Times New Roman"/>
                <w:b w:val="0"/>
                <w:noProof/>
                <w:sz w:val="20"/>
              </w:rPr>
              <w:drawing>
                <wp:inline distT="0" distB="0" distL="0" distR="0" wp14:anchorId="2BFEA798" wp14:editId="63704EE7">
                  <wp:extent cx="779528" cy="528065"/>
                  <wp:effectExtent l="0" t="0" r="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34" cstate="print"/>
                          <a:stretch>
                            <a:fillRect/>
                          </a:stretch>
                        </pic:blipFill>
                        <pic:spPr>
                          <a:xfrm>
                            <a:off x="0" y="0"/>
                            <a:ext cx="779528" cy="528065"/>
                          </a:xfrm>
                          <a:prstGeom prst="rect">
                            <a:avLst/>
                          </a:prstGeom>
                        </pic:spPr>
                      </pic:pic>
                    </a:graphicData>
                  </a:graphic>
                </wp:inline>
              </w:drawing>
            </w:r>
          </w:p>
        </w:tc>
        <w:tc>
          <w:tcPr>
            <w:tcW w:w="1301" w:type="dxa"/>
            <w:vAlign w:val="center"/>
          </w:tcPr>
          <w:p w14:paraId="73189D37" w14:textId="77777777" w:rsidR="009E3B72" w:rsidRPr="00B8021E" w:rsidRDefault="009E3B72" w:rsidP="009E3B72">
            <w:pPr>
              <w:spacing w:beforeLines="50" w:before="0" w:afterLines="50" w:after="0" w:line="240" w:lineRule="auto"/>
              <w:ind w:left="0" w:firstLine="0"/>
              <w:jc w:val="left"/>
              <w:rPr>
                <w:i/>
                <w:iCs/>
              </w:rPr>
            </w:pPr>
            <w:r w:rsidRPr="00B8021E">
              <w:rPr>
                <w:rFonts w:ascii="Times New Roman" w:hAnsi="Times New Roman" w:eastAsia="Times New Roman"/>
                <w:b w:val="0"/>
                <w:i/>
                <w:iCs/>
                <w:sz w:val="20"/>
              </w:rPr>
              <w:t>Class</w:t>
            </w:r>
          </w:p>
        </w:tc>
        <w:tc>
          <w:tcPr>
            <w:tcW w:w="2422" w:type="dxa"/>
            <w:vAlign w:val="center"/>
          </w:tcPr>
          <w:p w14:paraId="125440E4" w14:textId="77777777" w:rsidR="009E3B72" w:rsidRDefault="009E3B72" w:rsidP="009E3B72">
            <w:pPr>
              <w:spacing w:beforeLines="50" w:before="0" w:afterLines="50" w:after="0" w:line="240" w:lineRule="auto"/>
              <w:ind w:left="0" w:firstLine="0"/>
              <w:jc w:val="left"/>
            </w:pPr>
            <w:r>
              <w:rPr>
                <w:rFonts w:ascii="Times New Roman" w:hAnsi="Times New Roman" w:eastAsia="Times New Roman"/>
                <w:b w:val="0"/>
                <w:sz w:val="20"/>
              </w:rPr>
              <w:t>Elemen ini menggambarkan kelas yang berisi atribut dan operasi dalam sistem.</w:t>
            </w:r>
          </w:p>
        </w:tc>
      </w:tr>
      <w:tr w:rsidR="009E3B72" w14:paraId="44E661C4" w14:textId="77777777" w:rsidTr="009E3B72">
        <w:trPr>
          <w:jc w:val="right"/>
        </w:trPr>
        <w:tc>
          <w:tcPr>
            <w:tcW w:w="704" w:type="dxa"/>
            <w:vAlign w:val="center"/>
          </w:tcPr>
          <w:p w14:paraId="4A8744D5" w14:textId="77777777" w:rsidR="009E3B72" w:rsidRDefault="009E3B72" w:rsidP="009E3B72">
            <w:pPr>
              <w:spacing w:beforeLines="50" w:before="0" w:afterLines="50" w:after="0" w:line="240" w:lineRule="auto"/>
              <w:ind w:left="30" w:firstLine="0"/>
              <w:jc w:val="left"/>
            </w:pPr>
            <w:r>
              <w:rPr>
                <w:rFonts w:ascii="Times New Roman" w:hAnsi="Times New Roman" w:eastAsia="Times New Roman"/>
                <w:b w:val="0"/>
                <w:sz w:val="20"/>
              </w:rPr>
              <w:t>2</w:t>
            </w:r>
          </w:p>
        </w:tc>
        <w:tc>
          <w:tcPr>
            <w:tcW w:w="2268" w:type="dxa"/>
            <w:vAlign w:val="center"/>
          </w:tcPr>
          <w:p w14:paraId="004F19BA" w14:textId="77777777" w:rsidR="009E3B72" w:rsidRDefault="009E3B72" w:rsidP="009E3B72">
            <w:pPr>
              <w:pStyle w:val="TableParagraph"/>
              <w:spacing w:line="240" w:lineRule="auto" w:before="0" w:after="0"/>
              <w:ind w:firstLine="0"/>
              <w:jc w:val="left"/>
              <w:rPr>
                <w:i/>
                <w:sz w:val="20"/>
              </w:rPr>
            </w:pPr>
          </w:p>
          <w:p w14:paraId="759AAC9D" w14:textId="77777777" w:rsidR="009E3B72" w:rsidRDefault="009E3B72" w:rsidP="009E3B72">
            <w:pPr>
              <w:pStyle w:val="TableParagraph"/>
              <w:spacing w:before="0" w:line="240" w:lineRule="auto" w:after="0"/>
              <w:ind w:firstLine="0"/>
              <w:jc w:val="left"/>
              <w:rPr>
                <w:i/>
                <w:sz w:val="20"/>
              </w:rPr>
            </w:pPr>
          </w:p>
          <w:p w14:paraId="39874AE6" w14:textId="49DCFE25" w:rsidR="009E3B72" w:rsidRDefault="009E3B72" w:rsidP="009E3B72">
            <w:pPr>
              <w:spacing w:beforeLines="50" w:before="0" w:afterLines="50" w:after="0" w:line="240" w:lineRule="auto"/>
              <w:ind w:left="0" w:firstLine="0"/>
              <w:jc w:val="left"/>
            </w:pPr>
            <w:r>
              <w:rPr>
                <w:rFonts w:ascii="Times New Roman" w:hAnsi="Times New Roman" w:eastAsia="Times New Roman"/>
                <w:b w:val="0"/>
                <w:noProof/>
                <w:sz w:val="20"/>
              </w:rPr>
              <mc:AlternateContent>
                <mc:Choice Requires="wpg">
                  <w:drawing>
                    <wp:inline distT="0" distB="0" distL="0" distR="0" wp14:anchorId="3E0EA416" wp14:editId="52B9C73E">
                      <wp:extent cx="701675" cy="5715"/>
                      <wp:effectExtent l="9525" t="0" r="0" b="3810"/>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1675" cy="5715"/>
                                <a:chOff x="0" y="0"/>
                                <a:chExt cx="701675" cy="5715"/>
                              </a:xfrm>
                            </wpg:grpSpPr>
                            <wps:wsp>
                              <wps:cNvPr id="23" name="Graphic 23"/>
                              <wps:cNvSpPr/>
                              <wps:spPr>
                                <a:xfrm>
                                  <a:off x="0" y="2854"/>
                                  <a:ext cx="701675" cy="1270"/>
                                </a:xfrm>
                                <a:custGeom>
                                  <a:avLst/>
                                  <a:gdLst/>
                                  <a:ahLst/>
                                  <a:cxnLst/>
                                  <a:rect l="l" t="t" r="r" b="b"/>
                                  <a:pathLst>
                                    <a:path w="701675">
                                      <a:moveTo>
                                        <a:pt x="0" y="0"/>
                                      </a:moveTo>
                                      <a:lnTo>
                                        <a:pt x="701408" y="0"/>
                                      </a:lnTo>
                                    </a:path>
                                    <a:path w="701675">
                                      <a:moveTo>
                                        <a:pt x="0" y="0"/>
                                      </a:moveTo>
                                      <a:lnTo>
                                        <a:pt x="701408" y="0"/>
                                      </a:lnTo>
                                    </a:path>
                                  </a:pathLst>
                                </a:custGeom>
                                <a:ln w="5709">
                                  <a:solidFill>
                                    <a:srgbClr val="686868"/>
                                  </a:solidFill>
                                  <a:prstDash val="solid"/>
                                </a:ln>
                              </wps:spPr>
                              <wps:bodyPr wrap="square" lIns="0" tIns="0" rIns="0" bIns="0" rtlCol="0">
                                <a:prstTxWarp prst="textNoShape">
                                  <a:avLst/>
                                </a:prstTxWarp>
                                <a:noAutofit/>
                              </wps:bodyPr>
                            </wps:wsp>
                          </wpg:wgp>
                        </a:graphicData>
                      </a:graphic>
                    </wp:inline>
                  </w:drawing>
                </mc:Choice>
                <mc:Fallback>
                  <w:pict>
                    <v:group w14:anchorId="39AF17B6" id="Group 22" o:spid="_x0000_s1026" style="width:55.25pt;height:.45pt;mso-position-horizontal-relative:char;mso-position-vertical-relative:line" coordsize="7016,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">
                      <v:shape id="Graphic 23" o:spid="_x0000_s1027" style="position:absolute;top:28;width:7016;height:13;visibility:visible;mso-wrap-style:square;v-text-anchor:top" coordsize="7016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" path="m,l701408,em,l701408,e" filled="f" strokecolor="#686868" strokeweight=".15858mm">
                        <v:path arrowok="t"/>
                      </v:shape>
                      <w10:anchorlock/>
                    </v:group>
                  </w:pict>
                </mc:Fallback>
              </mc:AlternateContent>
            </w:r>
          </w:p>
        </w:tc>
        <w:tc>
          <w:tcPr>
            <w:tcW w:w="1301" w:type="dxa"/>
            <w:vAlign w:val="center"/>
          </w:tcPr>
          <w:p w14:paraId="3BABFA47" w14:textId="77777777" w:rsidR="009E3B72" w:rsidRPr="00B8021E" w:rsidRDefault="009E3B72" w:rsidP="009E3B72">
            <w:pPr>
              <w:spacing w:beforeLines="50" w:before="0" w:afterLines="50" w:after="0" w:line="240" w:lineRule="auto"/>
              <w:ind w:left="0" w:firstLine="0"/>
              <w:jc w:val="left"/>
              <w:rPr>
                <w:i/>
                <w:iCs/>
              </w:rPr>
            </w:pPr>
            <w:r w:rsidRPr="00B8021E">
              <w:rPr>
                <w:rFonts w:ascii="Times New Roman" w:hAnsi="Times New Roman" w:eastAsia="Times New Roman"/>
                <w:b w:val="0"/>
                <w:i/>
                <w:iCs/>
                <w:sz w:val="20"/>
              </w:rPr>
              <w:t>Association</w:t>
            </w:r>
          </w:p>
        </w:tc>
        <w:tc>
          <w:tcPr>
            <w:tcW w:w="2422" w:type="dxa"/>
            <w:vAlign w:val="center"/>
          </w:tcPr>
          <w:p w14:paraId="4FAD42BE" w14:textId="77777777" w:rsidR="009E3B72" w:rsidRDefault="009E3B72" w:rsidP="009E3B72">
            <w:pPr>
              <w:spacing w:beforeLines="50" w:before="0" w:afterLines="50" w:after="0" w:line="240" w:lineRule="auto"/>
              <w:ind w:left="0" w:firstLine="0"/>
              <w:jc w:val="left"/>
            </w:pPr>
            <w:r>
              <w:rPr>
                <w:rFonts w:ascii="Times New Roman" w:hAnsi="Times New Roman" w:eastAsia="Times New Roman"/>
                <w:b w:val="0"/>
                <w:sz w:val="20"/>
              </w:rPr>
              <w:t>Elemen ini digunakan untuk menunjukkan hubungan antar kelas.</w:t>
            </w:r>
          </w:p>
        </w:tc>
      </w:tr>
      <w:tr w:rsidR="009E3B72" w14:paraId="09AC5481" w14:textId="77777777" w:rsidTr="009E3B72">
        <w:trPr>
          <w:jc w:val="right"/>
        </w:trPr>
        <w:tc>
          <w:tcPr>
            <w:tcW w:w="704" w:type="dxa"/>
            <w:vAlign w:val="center"/>
          </w:tcPr>
          <w:p w14:paraId="554187E0" w14:textId="77777777" w:rsidR="009E3B72" w:rsidRDefault="009E3B72" w:rsidP="009E3B72">
            <w:pPr>
              <w:spacing w:beforeLines="50" w:before="0" w:afterLines="50" w:after="0" w:line="240" w:lineRule="auto"/>
              <w:ind w:left="30" w:firstLine="0"/>
              <w:jc w:val="left"/>
            </w:pPr>
            <w:r>
              <w:rPr>
                <w:rFonts w:ascii="Times New Roman" w:hAnsi="Times New Roman" w:eastAsia="Times New Roman"/>
                <w:b w:val="0"/>
                <w:sz w:val="20"/>
              </w:rPr>
              <w:t>3</w:t>
            </w:r>
          </w:p>
        </w:tc>
        <w:tc>
          <w:tcPr>
            <w:tcW w:w="2268" w:type="dxa"/>
            <w:vAlign w:val="center"/>
          </w:tcPr>
          <w:p w14:paraId="3C1D7AE7" w14:textId="77777777" w:rsidR="009E3B72" w:rsidRDefault="009E3B72" w:rsidP="009E3B72">
            <w:pPr>
              <w:pStyle w:val="TableParagraph"/>
              <w:spacing w:line="240" w:lineRule="auto" w:before="0" w:after="0"/>
              <w:ind w:firstLine="0"/>
              <w:jc w:val="left"/>
              <w:rPr>
                <w:i/>
                <w:sz w:val="20"/>
              </w:rPr>
            </w:pPr>
          </w:p>
          <w:p w14:paraId="01E7590F" w14:textId="77777777" w:rsidR="009E3B72" w:rsidRDefault="009E3B72" w:rsidP="009E3B72">
            <w:pPr>
              <w:pStyle w:val="TableParagraph"/>
              <w:spacing w:before="0" w:line="240" w:lineRule="auto" w:after="0"/>
              <w:ind w:firstLine="0"/>
              <w:jc w:val="left"/>
              <w:rPr>
                <w:i/>
                <w:sz w:val="20"/>
              </w:rPr>
            </w:pPr>
          </w:p>
          <w:p w14:paraId="44CE741F" w14:textId="23504FA5" w:rsidR="009E3B72" w:rsidRDefault="009E3B72" w:rsidP="009E3B72">
            <w:pPr>
              <w:spacing w:beforeLines="50" w:before="0" w:afterLines="50" w:after="0" w:line="240" w:lineRule="auto"/>
              <w:ind w:left="0" w:firstLine="0"/>
              <w:jc w:val="left"/>
            </w:pPr>
            <w:r>
              <w:rPr>
                <w:rFonts w:ascii="Times New Roman" w:hAnsi="Times New Roman" w:eastAsia="Times New Roman"/>
                <w:b w:val="0"/>
                <w:noProof/>
                <w:position w:val="-2"/>
                <w:sz w:val="20"/>
              </w:rPr>
              <w:drawing>
                <wp:inline distT="0" distB="0" distL="0" distR="0" wp14:anchorId="5B0C3373" wp14:editId="7E1EB0B2">
                  <wp:extent cx="737807" cy="97535"/>
                  <wp:effectExtent l="0" t="0" r="0" b="0"/>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35" cstate="print"/>
                          <a:stretch>
                            <a:fillRect/>
                          </a:stretch>
                        </pic:blipFill>
                        <pic:spPr>
                          <a:xfrm>
                            <a:off x="0" y="0"/>
                            <a:ext cx="737807" cy="97535"/>
                          </a:xfrm>
                          <a:prstGeom prst="rect">
                            <a:avLst/>
                          </a:prstGeom>
                        </pic:spPr>
                      </pic:pic>
                    </a:graphicData>
                  </a:graphic>
                </wp:inline>
              </w:drawing>
            </w:r>
          </w:p>
        </w:tc>
        <w:tc>
          <w:tcPr>
            <w:tcW w:w="1301" w:type="dxa"/>
            <w:vAlign w:val="center"/>
          </w:tcPr>
          <w:p w14:paraId="690BCC7C" w14:textId="77777777" w:rsidR="009E3B72" w:rsidRPr="00B8021E" w:rsidRDefault="009E3B72" w:rsidP="009E3B72">
            <w:pPr>
              <w:spacing w:beforeLines="50" w:before="0" w:afterLines="50" w:after="0" w:line="240" w:lineRule="auto"/>
              <w:ind w:left="0" w:firstLine="0"/>
              <w:jc w:val="left"/>
              <w:rPr>
                <w:i/>
                <w:iCs/>
              </w:rPr>
            </w:pPr>
            <w:r w:rsidRPr="00B8021E">
              <w:rPr>
                <w:rFonts w:ascii="Times New Roman" w:hAnsi="Times New Roman" w:eastAsia="Times New Roman"/>
                <w:b w:val="0"/>
                <w:sz w:val="20"/>
              </w:rPr>
              <w:t>Generalisasi</w:t>
            </w:r>
          </w:p>
        </w:tc>
        <w:tc>
          <w:tcPr>
            <w:tcW w:w="2422" w:type="dxa"/>
            <w:vAlign w:val="center"/>
          </w:tcPr>
          <w:p w14:paraId="04B0B214" w14:textId="77777777" w:rsidR="009E3B72" w:rsidRDefault="009E3B72" w:rsidP="009E3B72">
            <w:pPr>
              <w:spacing w:beforeLines="50" w:before="0" w:afterLines="50" w:after="0" w:line="240" w:lineRule="auto"/>
              <w:ind w:left="0" w:firstLine="0"/>
              <w:jc w:val="left"/>
            </w:pPr>
            <w:r>
              <w:rPr>
                <w:rFonts w:ascii="Times New Roman" w:hAnsi="Times New Roman" w:eastAsia="Times New Roman"/>
                <w:b w:val="0"/>
                <w:sz w:val="20"/>
              </w:rPr>
              <w:t>Elemen ini digunakan untuk menunjukkan pewarisan antar kelas.</w:t>
            </w:r>
          </w:p>
        </w:tc>
      </w:tr>
      <w:tr w:rsidR="009E3B72" w14:paraId="113C9933" w14:textId="77777777" w:rsidTr="009E3B72">
        <w:trPr>
          <w:jc w:val="right"/>
        </w:trPr>
        <w:tc>
          <w:tcPr>
            <w:tcW w:w="704" w:type="dxa"/>
            <w:vAlign w:val="center"/>
          </w:tcPr>
          <w:p w14:paraId="333284EC" w14:textId="77777777" w:rsidR="009E3B72" w:rsidRDefault="009E3B72" w:rsidP="009E3B72">
            <w:pPr>
              <w:spacing w:beforeLines="50" w:before="0" w:afterLines="50" w:after="0" w:line="240" w:lineRule="auto"/>
              <w:ind w:left="30" w:firstLine="0"/>
              <w:jc w:val="left"/>
            </w:pPr>
            <w:r>
              <w:rPr>
                <w:rFonts w:ascii="Times New Roman" w:hAnsi="Times New Roman" w:eastAsia="Times New Roman"/>
                <w:b w:val="0"/>
                <w:sz w:val="20"/>
              </w:rPr>
              <w:t>4</w:t>
            </w:r>
          </w:p>
        </w:tc>
        <w:tc>
          <w:tcPr>
            <w:tcW w:w="2268" w:type="dxa"/>
            <w:vAlign w:val="center"/>
          </w:tcPr>
          <w:p w14:paraId="7A6D8868" w14:textId="77777777" w:rsidR="009E3B72" w:rsidRDefault="009E3B72" w:rsidP="009E3B72">
            <w:pPr>
              <w:pStyle w:val="TableParagraph"/>
              <w:spacing w:line="240" w:lineRule="auto" w:before="0" w:after="0"/>
              <w:ind w:firstLine="0"/>
              <w:jc w:val="left"/>
              <w:rPr>
                <w:i/>
                <w:sz w:val="20"/>
              </w:rPr>
            </w:pPr>
          </w:p>
          <w:p w14:paraId="571705C6" w14:textId="77777777" w:rsidR="009E3B72" w:rsidRDefault="009E3B72" w:rsidP="009E3B72">
            <w:pPr>
              <w:pStyle w:val="TableParagraph"/>
              <w:spacing w:line="240" w:lineRule="auto" w:before="0" w:after="0"/>
              <w:ind w:firstLine="0"/>
              <w:jc w:val="left"/>
              <w:rPr>
                <w:i/>
                <w:sz w:val="20"/>
              </w:rPr>
            </w:pPr>
          </w:p>
          <w:p w14:paraId="294570D8" w14:textId="77777777" w:rsidR="009E3B72" w:rsidRDefault="009E3B72" w:rsidP="009E3B72">
            <w:pPr>
              <w:pStyle w:val="TableParagraph"/>
              <w:spacing w:before="0" w:line="240" w:lineRule="auto" w:after="0"/>
              <w:ind w:firstLine="0"/>
              <w:jc w:val="left"/>
              <w:rPr>
                <w:i/>
                <w:sz w:val="20"/>
              </w:rPr>
            </w:pPr>
          </w:p>
          <w:p w14:paraId="3D103514" w14:textId="77777777" w:rsidR="000262A9" w:rsidRDefault="000262A9" w:rsidP="009E3B72">
            <w:pPr>
              <w:pStyle w:val="TableParagraph"/>
              <w:spacing w:before="0" w:line="240" w:lineRule="auto" w:after="0"/>
              <w:ind w:firstLine="0"/>
              <w:jc w:val="left"/>
              <w:rPr>
                <w:i/>
                <w:sz w:val="20"/>
              </w:rPr>
            </w:pPr>
          </w:p>
          <w:p w14:paraId="06DAAFEE" w14:textId="6806E83B" w:rsidR="009E3B72" w:rsidRDefault="009E3B72" w:rsidP="009E3B72">
            <w:pPr>
              <w:spacing w:beforeLines="50" w:before="0" w:afterLines="50" w:after="0" w:line="240" w:lineRule="auto"/>
              <w:ind w:left="0" w:firstLine="0"/>
              <w:jc w:val="left"/>
            </w:pPr>
            <w:r>
              <w:rPr>
                <w:rFonts w:ascii="Times New Roman" w:hAnsi="Times New Roman" w:eastAsia="Times New Roman"/>
                <w:b w:val="0"/>
                <w:noProof/>
                <w:position w:val="-1"/>
                <w:sz w:val="20"/>
              </w:rPr>
              <w:drawing>
                <wp:inline distT="0" distB="0" distL="0" distR="0" wp14:anchorId="6C08107F" wp14:editId="0C6DDC04">
                  <wp:extent cx="740519" cy="62674"/>
                  <wp:effectExtent l="0" t="0" r="0" b="0"/>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36" cstate="print"/>
                          <a:stretch>
                            <a:fillRect/>
                          </a:stretch>
                        </pic:blipFill>
                        <pic:spPr>
                          <a:xfrm>
                            <a:off x="0" y="0"/>
                            <a:ext cx="740519" cy="62674"/>
                          </a:xfrm>
                          <a:prstGeom prst="rect">
                            <a:avLst/>
                          </a:prstGeom>
                        </pic:spPr>
                      </pic:pic>
                    </a:graphicData>
                  </a:graphic>
                </wp:inline>
              </w:drawing>
            </w:r>
          </w:p>
        </w:tc>
        <w:tc>
          <w:tcPr>
            <w:tcW w:w="1301" w:type="dxa"/>
            <w:vAlign w:val="center"/>
          </w:tcPr>
          <w:p w14:paraId="1CCF0502" w14:textId="77777777" w:rsidR="009E3B72" w:rsidRPr="00B8021E" w:rsidRDefault="009E3B72" w:rsidP="009E3B72">
            <w:pPr>
              <w:spacing w:beforeLines="50" w:before="0" w:afterLines="50" w:after="0" w:line="240" w:lineRule="auto"/>
              <w:ind w:left="0" w:firstLine="0"/>
              <w:jc w:val="left"/>
              <w:rPr>
                <w:i/>
                <w:iCs/>
              </w:rPr>
            </w:pPr>
            <w:r w:rsidRPr="00B8021E">
              <w:rPr>
                <w:rFonts w:ascii="Times New Roman" w:hAnsi="Times New Roman" w:eastAsia="Times New Roman"/>
                <w:b w:val="0"/>
                <w:i/>
                <w:iCs/>
                <w:sz w:val="20"/>
              </w:rPr>
              <w:t>Dependency</w:t>
            </w:r>
          </w:p>
        </w:tc>
        <w:tc>
          <w:tcPr>
            <w:tcW w:w="2422" w:type="dxa"/>
            <w:vAlign w:val="center"/>
          </w:tcPr>
          <w:p w14:paraId="4CFFED3A" w14:textId="77777777" w:rsidR="009E3B72" w:rsidRDefault="009E3B72" w:rsidP="009E3B72">
            <w:pPr>
              <w:spacing w:beforeLines="50" w:before="0" w:afterLines="50" w:after="0" w:line="240" w:lineRule="auto"/>
              <w:ind w:left="0" w:firstLine="0"/>
              <w:jc w:val="left"/>
            </w:pPr>
            <w:r>
              <w:rPr>
                <w:rFonts w:ascii="Times New Roman" w:hAnsi="Times New Roman" w:eastAsia="Times New Roman"/>
                <w:b w:val="0"/>
                <w:sz w:val="20"/>
              </w:rPr>
              <w:t xml:space="preserve">Relasi yang menunjukkan ketergantungan suatu </w:t>
            </w:r>
            <w:r>
              <w:rPr>
                <w:rFonts w:ascii="Times New Roman" w:hAnsi="Times New Roman" w:eastAsia="Times New Roman"/>
                <w:b w:val="0"/>
                <w:sz w:val="20"/>
              </w:rPr>
              <w:lastRenderedPageBreak/>
              <w:t>kelas terhadap kelas lain.</w:t>
            </w:r>
          </w:p>
        </w:tc>
      </w:tr>
    </w:tbl>
    <w:p w14:paraId="5CCDE5CF" w14:textId="77777777" w:rsidR="004D3530" w:rsidRDefault="00000000" w:rsidP="005A4FF9">
      <w:pPr>
        <w:pStyle w:val="NoSpacing"/>
        <w:keepNext/>
        <w:keepLines/>
        <w:spacing w:beforeLines="100" w:before="0" w:line="360" w:lineRule="auto" w:after="0"/>
        <w:ind w:firstLine="709"/>
        <w:jc w:val="both"/>
      </w:pPr>
      <w:r>
        <w:rPr>
          <w:rFonts w:ascii="Times New Roman" w:hAnsi="Times New Roman" w:eastAsia="Times New Roman"/>
          <w:sz w:val="24"/>
        </w:rPr>
        <w:lastRenderedPageBreak/>
        <w:t xml:space="preserve">e. </w:t>
      </w:r>
      <w:r>
        <w:rPr>
          <w:rFonts w:ascii="Times New Roman" w:hAnsi="Times New Roman" w:eastAsia="Times New Roman"/>
          <w:i/>
          <w:sz w:val="24"/>
        </w:rPr>
        <w:t>Entity Relation Diagram</w:t>
      </w:r>
      <w:r>
        <w:rPr>
          <w:rFonts w:ascii="Times New Roman" w:hAnsi="Times New Roman" w:eastAsia="Times New Roman"/>
          <w:sz w:val="24"/>
        </w:rPr>
        <w:t xml:space="preserve"> (</w:t>
      </w:r>
      <w:r>
        <w:rPr>
          <w:rFonts w:ascii="Times New Roman" w:hAnsi="Times New Roman" w:eastAsia="Times New Roman"/>
          <w:i/>
          <w:sz w:val="24"/>
        </w:rPr>
        <w:t>ERD</w:t>
      </w:r>
      <w:r>
        <w:rPr>
          <w:rFonts w:ascii="Times New Roman" w:hAnsi="Times New Roman" w:eastAsia="Times New Roman"/>
          <w:sz w:val="24"/>
        </w:rPr>
        <w:t>)</w:t>
      </w:r>
    </w:p>
    <w:p w14:paraId="61F61D73" w14:textId="77777777" w:rsidR="004D3530" w:rsidRDefault="00000000" w:rsidP="005A4FF9">
      <w:pPr>
        <w:pStyle w:val="NoSpacing"/>
        <w:keepNext/>
        <w:keepLines/>
        <w:spacing w:line="360" w:lineRule="auto" w:before="0" w:after="0"/>
        <w:ind w:left="1560" w:firstLine="709"/>
        <w:jc w:val="both"/>
      </w:pPr>
      <w:r>
        <w:rPr>
          <w:rFonts w:ascii="Times New Roman" w:hAnsi="Times New Roman" w:eastAsia="Times New Roman"/>
          <w:i/>
          <w:sz w:val="24"/>
        </w:rPr>
        <w:t>Entity Relation Diagram</w:t>
      </w:r>
      <w:r>
        <w:rPr>
          <w:rFonts w:ascii="Times New Roman" w:hAnsi="Times New Roman" w:eastAsia="Times New Roman"/>
          <w:sz w:val="24"/>
        </w:rPr>
        <w:t xml:space="preserve"> (</w:t>
      </w:r>
      <w:r>
        <w:rPr>
          <w:rFonts w:ascii="Times New Roman" w:hAnsi="Times New Roman" w:eastAsia="Times New Roman"/>
          <w:i/>
          <w:sz w:val="24"/>
        </w:rPr>
        <w:t>ERD</w:t>
      </w:r>
      <w:r>
        <w:rPr>
          <w:rFonts w:ascii="Times New Roman" w:hAnsi="Times New Roman" w:eastAsia="Times New Roman"/>
          <w:sz w:val="24"/>
        </w:rPr>
        <w:t xml:space="preserve">) merupakan diagram yang digunakan untuk menjelaskan hubungan antara berbagai entitas dalam sebuah sistem dan menjadi dasar dalam perancangan basis data. Simbol-simbol yang digunakan dalam </w:t>
      </w:r>
      <w:r>
        <w:rPr>
          <w:rFonts w:ascii="Times New Roman" w:hAnsi="Times New Roman" w:eastAsia="Times New Roman"/>
          <w:i/>
          <w:sz w:val="24"/>
        </w:rPr>
        <w:t>Entity Relation Diagram</w:t>
      </w:r>
      <w:r>
        <w:rPr>
          <w:rFonts w:ascii="Times New Roman" w:hAnsi="Times New Roman" w:eastAsia="Times New Roman"/>
          <w:sz w:val="24"/>
        </w:rPr>
        <w:t xml:space="preserve"> dapat dilihat pada Tabel 2.6 berikut:</w:t>
      </w:r>
    </w:p>
    <w:p w14:paraId="32627180" w14:textId="3DD6C569" w:rsidR="00CB200E" w:rsidRPr="00CB200E" w:rsidRDefault="00CB200E" w:rsidP="00CB200E">
      <w:pPr>
        <w:pStyle w:val="Caption"/>
        <w:keepNext/>
        <w:spacing w:afterLines="100" w:after="0" w:line="240" w:lineRule="auto" w:before="0"/>
        <w:ind w:left="1560" w:firstLine="0"/>
        <w:jc w:val="center"/>
        <w:rPr>
          <w:b w:val="0"/>
          <w:bCs w:val="0"/>
          <w:i/>
          <w:iCs/>
          <w:color w:val="000000" w:themeColor="text1"/>
          <w:sz w:val="24"/>
          <w:szCs w:val="24"/>
        </w:rPr>
      </w:pPr>
      <w:bookmarkStart w:id="74" w:name="_Toc233892643"/>
      <w:r w:rsidRPr="00CB200E">
        <w:rPr>
          <w:rFonts w:ascii="Times New Roman" w:hAnsi="Times New Roman" w:eastAsia="Times New Roman"/>
          <w:b w:val="0"/>
          <w:bCs w:val="0"/>
          <w:color w:val="000000" w:themeColor="text1"/>
          <w:sz w:val="24"/>
          <w:szCs w:val="24"/>
        </w:rPr>
        <w:t>Tabel 2.</w:t>
      </w:r>
      <w:r w:rsidRPr="00CB200E">
        <w:rPr>
          <w:rFonts w:ascii="Times New Roman" w:hAnsi="Times New Roman" w:eastAsia="Times New Roman"/>
          <w:b w:val="0"/>
          <w:bCs w:val="0"/>
          <w:color w:val="000000" w:themeColor="text1"/>
          <w:sz w:val="24"/>
          <w:szCs w:val="24"/>
        </w:rPr>
        <w:fldChar w:fldCharType="begin"/>
      </w:r>
      <w:r w:rsidRPr="00CB200E">
        <w:rPr>
          <w:rFonts w:ascii="Times New Roman" w:hAnsi="Times New Roman" w:eastAsia="Times New Roman"/>
          <w:b w:val="0"/>
          <w:bCs w:val="0"/>
          <w:color w:val="000000" w:themeColor="text1"/>
          <w:sz w:val="24"/>
          <w:szCs w:val="24"/>
        </w:rPr>
        <w:instrText xml:space="preserve"> SEQ Tabel_2. \* ARABIC </w:instrText>
      </w:r>
      <w:r w:rsidRPr="00CB200E">
        <w:rPr>
          <w:rFonts w:ascii="Times New Roman" w:hAnsi="Times New Roman" w:eastAsia="Times New Roman"/>
          <w:b w:val="0"/>
          <w:bCs w:val="0"/>
          <w:color w:val="000000" w:themeColor="text1"/>
          <w:sz w:val="24"/>
          <w:szCs w:val="24"/>
        </w:rPr>
        <w:fldChar w:fldCharType="separate"/>
      </w:r>
      <w:r w:rsidRPr="00CB200E">
        <w:rPr>
          <w:rFonts w:ascii="Times New Roman" w:hAnsi="Times New Roman" w:eastAsia="Times New Roman"/>
          <w:b w:val="0"/>
          <w:bCs w:val="0"/>
          <w:noProof/>
          <w:color w:val="000000" w:themeColor="text1"/>
          <w:sz w:val="24"/>
          <w:szCs w:val="24"/>
        </w:rPr>
        <w:t>6</w:t>
      </w:r>
      <w:r w:rsidRPr="00CB200E">
        <w:rPr>
          <w:rFonts w:ascii="Times New Roman" w:hAnsi="Times New Roman" w:eastAsia="Times New Roman"/>
          <w:b w:val="0"/>
          <w:bCs w:val="0"/>
          <w:color w:val="000000" w:themeColor="text1"/>
          <w:sz w:val="24"/>
          <w:szCs w:val="24"/>
        </w:rPr>
        <w:fldChar w:fldCharType="end"/>
      </w:r>
      <w:r w:rsidRPr="00CB200E">
        <w:rPr>
          <w:rFonts w:ascii="Times New Roman" w:hAnsi="Times New Roman" w:eastAsia="Times New Roman"/>
          <w:b w:val="0"/>
          <w:bCs w:val="0"/>
          <w:color w:val="000000" w:themeColor="text1"/>
          <w:sz w:val="24"/>
          <w:szCs w:val="24"/>
        </w:rPr>
        <w:t xml:space="preserve"> </w:t>
      </w:r>
      <w:r w:rsidRPr="00CB200E">
        <w:rPr>
          <w:rFonts w:ascii="Times New Roman" w:hAnsi="Times New Roman" w:eastAsia="Times New Roman"/>
          <w:b w:val="0"/>
          <w:bCs w:val="0"/>
          <w:i/>
          <w:iCs/>
          <w:color w:val="000000" w:themeColor="text1"/>
          <w:sz w:val="24"/>
          <w:szCs w:val="24"/>
        </w:rPr>
        <w:t>Entity Relation Diagram (ERD)</w:t>
      </w:r>
      <w:bookmarkEnd w:id="74"/>
    </w:p>
    <w:tbl>
      <w:tblPr>
        <w:tblStyle w:val="TableGrid"/>
        <w:tblW w:w="6740" w:type="dxa"/>
        <w:tblLook w:val="04A0" w:firstRow="1" w:lastRow="0" w:firstColumn="1" w:lastColumn="0" w:noHBand="0" w:noVBand="1"/>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704"/>
        <w:gridCol w:w="2387"/>
        <w:gridCol w:w="1134"/>
        <w:gridCol w:w="2515"/>
      </w:tblGrid>
      <w:tr w:rsidR="001D21B1" w14:paraId="069CD49D" w14:textId="77777777" w:rsidTr="001D21B1">
        <w:trPr>
          <w:tblHeader/>
          <w:jc w:val="right"/>
        </w:trPr>
        <w:tc>
          <w:tcPr>
            <w:tcW w:w="704" w:type="dxa"/>
            <w:shd w:val="clear" w:color="auto" w:fill="D9EAD3"/>
            <w:vAlign w:val="center"/>
          </w:tcPr>
          <w:p w14:paraId="2E909128" w14:textId="77777777" w:rsidR="001D21B1" w:rsidRDefault="001D21B1" w:rsidP="001D21B1">
            <w:pPr>
              <w:spacing w:beforeLines="50" w:before="0" w:afterLines="50" w:after="0" w:line="240" w:lineRule="auto"/>
              <w:ind w:left="30" w:firstLine="0"/>
              <w:jc w:val="left"/>
            </w:pPr>
            <w:r>
              <w:rPr>
                <w:rFonts w:ascii="Times New Roman" w:hAnsi="Times New Roman" w:eastAsia="Times New Roman"/>
                <w:b/>
                <w:sz w:val="20"/>
              </w:rPr>
              <w:t>No</w:t>
            </w:r>
          </w:p>
        </w:tc>
        <w:tc>
          <w:tcPr>
            <w:tcW w:w="2387" w:type="dxa"/>
            <w:shd w:val="clear" w:color="auto" w:fill="D9EAD3"/>
            <w:vAlign w:val="center"/>
          </w:tcPr>
          <w:p w14:paraId="3BD0AF19" w14:textId="163F5742" w:rsidR="001D21B1" w:rsidRPr="001D21B1" w:rsidRDefault="001D21B1" w:rsidP="001D21B1">
            <w:pPr>
              <w:spacing w:beforeLines="50" w:before="0" w:afterLines="50" w:after="0" w:line="240" w:lineRule="auto"/>
              <w:ind w:left="0" w:firstLine="0"/>
              <w:jc w:val="left"/>
              <w:rPr>
                <w:b/>
                <w:bCs/>
              </w:rPr>
            </w:pPr>
            <w:r w:rsidRPr="001D21B1">
              <w:rPr>
                <w:rFonts w:ascii="Times New Roman" w:hAnsi="Times New Roman" w:eastAsia="Times New Roman"/>
                <w:b/>
                <w:bCs/>
                <w:spacing w:val="-2"/>
                <w:sz w:val="20"/>
              </w:rPr>
              <w:t>Simbol</w:t>
            </w:r>
          </w:p>
        </w:tc>
        <w:tc>
          <w:tcPr>
            <w:tcW w:w="1134" w:type="dxa"/>
            <w:shd w:val="clear" w:color="auto" w:fill="D9EAD3"/>
            <w:vAlign w:val="center"/>
          </w:tcPr>
          <w:p w14:paraId="336203EA" w14:textId="77777777" w:rsidR="001D21B1" w:rsidRDefault="001D21B1" w:rsidP="001D21B1">
            <w:pPr>
              <w:spacing w:beforeLines="50" w:before="0" w:afterLines="50" w:after="0" w:line="240" w:lineRule="auto"/>
              <w:ind w:left="0" w:firstLine="0"/>
              <w:jc w:val="left"/>
            </w:pPr>
            <w:r>
              <w:rPr>
                <w:rFonts w:ascii="Times New Roman" w:hAnsi="Times New Roman" w:eastAsia="Times New Roman"/>
                <w:b/>
                <w:sz w:val="20"/>
              </w:rPr>
              <w:t>Nama</w:t>
            </w:r>
          </w:p>
        </w:tc>
        <w:tc>
          <w:tcPr>
            <w:tcW w:w="2515" w:type="dxa"/>
            <w:shd w:val="clear" w:color="auto" w:fill="D9EAD3"/>
            <w:vAlign w:val="center"/>
          </w:tcPr>
          <w:p w14:paraId="523CEEAA" w14:textId="77777777" w:rsidR="001D21B1" w:rsidRDefault="001D21B1" w:rsidP="001D21B1">
            <w:pPr>
              <w:spacing w:beforeLines="50" w:before="0" w:afterLines="50" w:after="0" w:line="240" w:lineRule="auto"/>
              <w:ind w:left="0" w:firstLine="0"/>
              <w:jc w:val="left"/>
            </w:pPr>
            <w:r>
              <w:rPr>
                <w:rFonts w:ascii="Times New Roman" w:hAnsi="Times New Roman" w:eastAsia="Times New Roman"/>
                <w:b/>
                <w:sz w:val="20"/>
              </w:rPr>
              <w:t>Keterangan</w:t>
            </w:r>
          </w:p>
        </w:tc>
      </w:tr>
      <w:tr w:rsidR="001D21B1" w14:paraId="12456D49" w14:textId="77777777" w:rsidTr="001D21B1">
        <w:trPr>
          <w:jc w:val="right"/>
        </w:trPr>
        <w:tc>
          <w:tcPr>
            <w:tcW w:w="704" w:type="dxa"/>
            <w:vAlign w:val="center"/>
          </w:tcPr>
          <w:p w14:paraId="4995513E" w14:textId="77777777" w:rsidR="001D21B1" w:rsidRDefault="001D21B1" w:rsidP="001D21B1">
            <w:pPr>
              <w:spacing w:beforeLines="50" w:before="0" w:afterLines="50" w:after="0" w:line="240" w:lineRule="auto"/>
              <w:ind w:left="30" w:firstLine="0"/>
              <w:jc w:val="left"/>
            </w:pPr>
            <w:r>
              <w:rPr>
                <w:rFonts w:ascii="Times New Roman" w:hAnsi="Times New Roman" w:eastAsia="Times New Roman"/>
                <w:b w:val="0"/>
                <w:sz w:val="20"/>
              </w:rPr>
              <w:t>1</w:t>
            </w:r>
          </w:p>
        </w:tc>
        <w:tc>
          <w:tcPr>
            <w:tcW w:w="2387" w:type="dxa"/>
            <w:vAlign w:val="center"/>
          </w:tcPr>
          <w:p w14:paraId="1703360D" w14:textId="77777777" w:rsidR="001D21B1" w:rsidRDefault="001D21B1" w:rsidP="001D21B1">
            <w:pPr>
              <w:pStyle w:val="TableParagraph"/>
              <w:spacing w:line="240" w:lineRule="auto" w:before="0" w:after="0"/>
              <w:ind w:firstLine="0"/>
              <w:jc w:val="left"/>
              <w:rPr>
                <w:sz w:val="20"/>
              </w:rPr>
            </w:pPr>
          </w:p>
          <w:p w14:paraId="5956A8B4" w14:textId="77777777" w:rsidR="001D21B1" w:rsidRDefault="001D21B1" w:rsidP="001D21B1">
            <w:pPr>
              <w:pStyle w:val="TableParagraph"/>
              <w:spacing w:before="0" w:line="240" w:lineRule="auto" w:after="0"/>
              <w:ind w:firstLine="0"/>
              <w:jc w:val="left"/>
              <w:rPr>
                <w:sz w:val="20"/>
              </w:rPr>
            </w:pPr>
          </w:p>
          <w:p w14:paraId="7F133711" w14:textId="6C92E1AC" w:rsidR="001D21B1" w:rsidRDefault="001D21B1" w:rsidP="001D21B1">
            <w:pPr>
              <w:spacing w:beforeLines="50" w:before="0" w:afterLines="50" w:after="0" w:line="240" w:lineRule="auto"/>
              <w:ind w:left="0" w:firstLine="0"/>
              <w:jc w:val="left"/>
            </w:pPr>
            <w:r>
              <w:rPr>
                <w:rFonts w:ascii="Times New Roman" w:hAnsi="Times New Roman" w:eastAsia="Times New Roman"/>
                <w:b w:val="0"/>
                <w:noProof/>
                <w:sz w:val="20"/>
              </w:rPr>
              <w:drawing>
                <wp:inline distT="0" distB="0" distL="0" distR="0" wp14:anchorId="59E86CFB" wp14:editId="44A9CFCC">
                  <wp:extent cx="904392" cy="457200"/>
                  <wp:effectExtent l="0" t="0" r="0" b="0"/>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37" cstate="print"/>
                          <a:stretch>
                            <a:fillRect/>
                          </a:stretch>
                        </pic:blipFill>
                        <pic:spPr>
                          <a:xfrm>
                            <a:off x="0" y="0"/>
                            <a:ext cx="904392" cy="457200"/>
                          </a:xfrm>
                          <a:prstGeom prst="rect">
                            <a:avLst/>
                          </a:prstGeom>
                        </pic:spPr>
                      </pic:pic>
                    </a:graphicData>
                  </a:graphic>
                </wp:inline>
              </w:drawing>
            </w:r>
          </w:p>
        </w:tc>
        <w:tc>
          <w:tcPr>
            <w:tcW w:w="1134" w:type="dxa"/>
            <w:vAlign w:val="center"/>
          </w:tcPr>
          <w:p w14:paraId="2EA9C165" w14:textId="77777777" w:rsidR="001D21B1" w:rsidRDefault="001D21B1" w:rsidP="001D21B1">
            <w:pPr>
              <w:spacing w:beforeLines="50" w:before="0" w:afterLines="50" w:after="0" w:line="240" w:lineRule="auto"/>
              <w:ind w:left="0" w:firstLine="0"/>
              <w:jc w:val="left"/>
            </w:pPr>
            <w:r>
              <w:rPr>
                <w:rFonts w:ascii="Times New Roman" w:hAnsi="Times New Roman" w:eastAsia="Times New Roman"/>
                <w:b w:val="0"/>
                <w:sz w:val="20"/>
              </w:rPr>
              <w:t>Entitas</w:t>
            </w:r>
          </w:p>
        </w:tc>
        <w:tc>
          <w:tcPr>
            <w:tcW w:w="2515" w:type="dxa"/>
            <w:vAlign w:val="center"/>
          </w:tcPr>
          <w:p w14:paraId="416D1EDA" w14:textId="77777777" w:rsidR="001D21B1" w:rsidRDefault="001D21B1" w:rsidP="001D21B1">
            <w:pPr>
              <w:spacing w:beforeLines="50" w:before="0" w:afterLines="50" w:after="0" w:line="240" w:lineRule="auto"/>
              <w:ind w:left="0" w:firstLine="0"/>
              <w:jc w:val="left"/>
            </w:pPr>
            <w:r>
              <w:rPr>
                <w:rFonts w:ascii="Times New Roman" w:hAnsi="Times New Roman" w:eastAsia="Times New Roman"/>
                <w:b w:val="0"/>
                <w:sz w:val="20"/>
              </w:rPr>
              <w:t>Entitas merupakan objek atau data utama yang memiliki identitas dalam sistem.</w:t>
            </w:r>
          </w:p>
        </w:tc>
      </w:tr>
      <w:tr w:rsidR="001D21B1" w14:paraId="47547F9B" w14:textId="77777777" w:rsidTr="001D21B1">
        <w:trPr>
          <w:jc w:val="right"/>
        </w:trPr>
        <w:tc>
          <w:tcPr>
            <w:tcW w:w="704" w:type="dxa"/>
            <w:vAlign w:val="center"/>
          </w:tcPr>
          <w:p w14:paraId="0C7E4611" w14:textId="77777777" w:rsidR="001D21B1" w:rsidRDefault="001D21B1" w:rsidP="001D21B1">
            <w:pPr>
              <w:spacing w:beforeLines="50" w:before="0" w:afterLines="50" w:after="0" w:line="240" w:lineRule="auto"/>
              <w:ind w:left="30" w:firstLine="0"/>
              <w:jc w:val="left"/>
            </w:pPr>
            <w:r>
              <w:rPr>
                <w:rFonts w:ascii="Times New Roman" w:hAnsi="Times New Roman" w:eastAsia="Times New Roman"/>
                <w:b w:val="0"/>
                <w:sz w:val="20"/>
              </w:rPr>
              <w:t>2</w:t>
            </w:r>
          </w:p>
        </w:tc>
        <w:tc>
          <w:tcPr>
            <w:tcW w:w="2387" w:type="dxa"/>
            <w:vAlign w:val="center"/>
          </w:tcPr>
          <w:p w14:paraId="5B6775A2" w14:textId="77777777" w:rsidR="001D21B1" w:rsidRDefault="001D21B1" w:rsidP="001D21B1">
            <w:pPr>
              <w:pStyle w:val="TableParagraph"/>
              <w:spacing w:before="0" w:line="240" w:lineRule="auto" w:after="0"/>
              <w:ind w:firstLine="0"/>
              <w:jc w:val="left"/>
              <w:rPr>
                <w:sz w:val="20"/>
              </w:rPr>
            </w:pPr>
          </w:p>
          <w:p w14:paraId="3E4B79C6" w14:textId="2B189F25" w:rsidR="001D21B1" w:rsidRDefault="001D21B1" w:rsidP="001D21B1">
            <w:pPr>
              <w:spacing w:beforeLines="50" w:before="0" w:afterLines="50" w:after="0" w:line="240" w:lineRule="auto"/>
              <w:ind w:left="0" w:firstLine="0"/>
              <w:jc w:val="left"/>
            </w:pPr>
            <w:r>
              <w:rPr>
                <w:rFonts w:ascii="Times New Roman" w:hAnsi="Times New Roman" w:eastAsia="Times New Roman"/>
                <w:b w:val="0"/>
                <w:noProof/>
                <w:sz w:val="20"/>
              </w:rPr>
              <w:drawing>
                <wp:inline distT="0" distB="0" distL="0" distR="0" wp14:anchorId="6A9E195E" wp14:editId="4E401D90">
                  <wp:extent cx="557405" cy="557402"/>
                  <wp:effectExtent l="0" t="0" r="0" b="0"/>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38" cstate="print"/>
                          <a:stretch>
                            <a:fillRect/>
                          </a:stretch>
                        </pic:blipFill>
                        <pic:spPr>
                          <a:xfrm>
                            <a:off x="0" y="0"/>
                            <a:ext cx="557405" cy="557402"/>
                          </a:xfrm>
                          <a:prstGeom prst="rect">
                            <a:avLst/>
                          </a:prstGeom>
                        </pic:spPr>
                      </pic:pic>
                    </a:graphicData>
                  </a:graphic>
                </wp:inline>
              </w:drawing>
            </w:r>
          </w:p>
        </w:tc>
        <w:tc>
          <w:tcPr>
            <w:tcW w:w="1134" w:type="dxa"/>
            <w:vAlign w:val="center"/>
          </w:tcPr>
          <w:p w14:paraId="7483C0DB" w14:textId="77777777" w:rsidR="001D21B1" w:rsidRDefault="001D21B1" w:rsidP="001D21B1">
            <w:pPr>
              <w:spacing w:beforeLines="50" w:before="0" w:afterLines="50" w:after="0" w:line="240" w:lineRule="auto"/>
              <w:ind w:left="0" w:firstLine="0"/>
              <w:jc w:val="left"/>
            </w:pPr>
            <w:r>
              <w:rPr>
                <w:rFonts w:ascii="Times New Roman" w:hAnsi="Times New Roman" w:eastAsia="Times New Roman"/>
                <w:b w:val="0"/>
                <w:sz w:val="20"/>
              </w:rPr>
              <w:t>Relasi</w:t>
            </w:r>
          </w:p>
        </w:tc>
        <w:tc>
          <w:tcPr>
            <w:tcW w:w="2515" w:type="dxa"/>
            <w:vAlign w:val="center"/>
          </w:tcPr>
          <w:p w14:paraId="7D8A8D1D" w14:textId="77777777" w:rsidR="001D21B1" w:rsidRDefault="001D21B1" w:rsidP="001D21B1">
            <w:pPr>
              <w:spacing w:beforeLines="50" w:before="0" w:afterLines="50" w:after="0" w:line="240" w:lineRule="auto"/>
              <w:ind w:left="0" w:firstLine="0"/>
              <w:jc w:val="left"/>
            </w:pPr>
            <w:r>
              <w:rPr>
                <w:rFonts w:ascii="Times New Roman" w:hAnsi="Times New Roman" w:eastAsia="Times New Roman"/>
                <w:b w:val="0"/>
                <w:sz w:val="20"/>
              </w:rPr>
              <w:t>Relasi menunjukkan hubungan antara satu entitas dengan entitas lainnya.</w:t>
            </w:r>
          </w:p>
        </w:tc>
      </w:tr>
      <w:tr w:rsidR="001D21B1" w14:paraId="231C24DC" w14:textId="77777777" w:rsidTr="001D21B1">
        <w:trPr>
          <w:jc w:val="right"/>
        </w:trPr>
        <w:tc>
          <w:tcPr>
            <w:tcW w:w="704" w:type="dxa"/>
            <w:vAlign w:val="center"/>
          </w:tcPr>
          <w:p w14:paraId="0FB030B5" w14:textId="77777777" w:rsidR="001D21B1" w:rsidRDefault="001D21B1" w:rsidP="001D21B1">
            <w:pPr>
              <w:spacing w:beforeLines="50" w:before="0" w:afterLines="50" w:after="0" w:line="240" w:lineRule="auto"/>
              <w:ind w:left="30" w:firstLine="0"/>
              <w:jc w:val="left"/>
            </w:pPr>
            <w:r>
              <w:rPr>
                <w:rFonts w:ascii="Times New Roman" w:hAnsi="Times New Roman" w:eastAsia="Times New Roman"/>
                <w:b w:val="0"/>
                <w:sz w:val="20"/>
              </w:rPr>
              <w:t>3</w:t>
            </w:r>
          </w:p>
        </w:tc>
        <w:tc>
          <w:tcPr>
            <w:tcW w:w="2387" w:type="dxa"/>
            <w:vAlign w:val="center"/>
          </w:tcPr>
          <w:p w14:paraId="3646188A" w14:textId="77777777" w:rsidR="001D21B1" w:rsidRDefault="001D21B1" w:rsidP="001D21B1">
            <w:pPr>
              <w:pStyle w:val="TableParagraph"/>
              <w:spacing w:before="0" w:line="240" w:lineRule="auto" w:after="0"/>
              <w:ind w:firstLine="0"/>
              <w:jc w:val="left"/>
              <w:rPr>
                <w:sz w:val="20"/>
              </w:rPr>
            </w:pPr>
          </w:p>
          <w:p w14:paraId="32C93F8A" w14:textId="3A28479D" w:rsidR="001D21B1" w:rsidRDefault="001D21B1" w:rsidP="001D21B1">
            <w:pPr>
              <w:spacing w:beforeLines="50" w:before="0" w:afterLines="50" w:after="0" w:line="240" w:lineRule="auto"/>
              <w:ind w:left="0" w:firstLine="0"/>
              <w:jc w:val="left"/>
            </w:pPr>
            <w:r>
              <w:rPr>
                <w:rFonts w:ascii="Times New Roman" w:hAnsi="Times New Roman" w:eastAsia="Times New Roman"/>
                <w:b w:val="0"/>
                <w:noProof/>
                <w:sz w:val="20"/>
              </w:rPr>
              <w:drawing>
                <wp:inline distT="0" distB="0" distL="0" distR="0" wp14:anchorId="365037F0" wp14:editId="3E7ECD3A">
                  <wp:extent cx="673943" cy="450532"/>
                  <wp:effectExtent l="0" t="0" r="0" b="0"/>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39" cstate="print"/>
                          <a:stretch>
                            <a:fillRect/>
                          </a:stretch>
                        </pic:blipFill>
                        <pic:spPr>
                          <a:xfrm>
                            <a:off x="0" y="0"/>
                            <a:ext cx="673943" cy="450532"/>
                          </a:xfrm>
                          <a:prstGeom prst="rect">
                            <a:avLst/>
                          </a:prstGeom>
                        </pic:spPr>
                      </pic:pic>
                    </a:graphicData>
                  </a:graphic>
                </wp:inline>
              </w:drawing>
            </w:r>
          </w:p>
        </w:tc>
        <w:tc>
          <w:tcPr>
            <w:tcW w:w="1134" w:type="dxa"/>
            <w:vAlign w:val="center"/>
          </w:tcPr>
          <w:p w14:paraId="1799551E" w14:textId="77777777" w:rsidR="001D21B1" w:rsidRDefault="001D21B1" w:rsidP="001D21B1">
            <w:pPr>
              <w:spacing w:beforeLines="50" w:before="0" w:afterLines="50" w:after="0" w:line="240" w:lineRule="auto"/>
              <w:ind w:left="0" w:firstLine="0"/>
              <w:jc w:val="left"/>
            </w:pPr>
            <w:r>
              <w:rPr>
                <w:rFonts w:ascii="Times New Roman" w:hAnsi="Times New Roman" w:eastAsia="Times New Roman"/>
                <w:b w:val="0"/>
                <w:sz w:val="20"/>
              </w:rPr>
              <w:t>Atribut</w:t>
            </w:r>
          </w:p>
        </w:tc>
        <w:tc>
          <w:tcPr>
            <w:tcW w:w="2515" w:type="dxa"/>
            <w:vAlign w:val="center"/>
          </w:tcPr>
          <w:p w14:paraId="70630DFA" w14:textId="77777777" w:rsidR="001D21B1" w:rsidRDefault="001D21B1" w:rsidP="001D21B1">
            <w:pPr>
              <w:spacing w:beforeLines="50" w:before="0" w:afterLines="50" w:after="0" w:line="240" w:lineRule="auto"/>
              <w:ind w:left="0" w:firstLine="0"/>
              <w:jc w:val="left"/>
            </w:pPr>
            <w:r>
              <w:rPr>
                <w:rFonts w:ascii="Times New Roman" w:hAnsi="Times New Roman" w:eastAsia="Times New Roman"/>
                <w:b w:val="0"/>
                <w:sz w:val="20"/>
              </w:rPr>
              <w:t>Atribut merupakan karakteristik yang dimiliki oleh suatu entitas.</w:t>
            </w:r>
          </w:p>
        </w:tc>
      </w:tr>
      <w:tr w:rsidR="001D21B1" w14:paraId="258C701C" w14:textId="77777777" w:rsidTr="001D21B1">
        <w:trPr>
          <w:jc w:val="right"/>
        </w:trPr>
        <w:tc>
          <w:tcPr>
            <w:tcW w:w="704" w:type="dxa"/>
            <w:vAlign w:val="center"/>
          </w:tcPr>
          <w:p w14:paraId="09BEDB46" w14:textId="77777777" w:rsidR="001D21B1" w:rsidRDefault="001D21B1" w:rsidP="001D21B1">
            <w:pPr>
              <w:spacing w:beforeLines="50" w:before="0" w:afterLines="50" w:after="0" w:line="240" w:lineRule="auto"/>
              <w:ind w:left="30" w:firstLine="0"/>
              <w:jc w:val="left"/>
            </w:pPr>
            <w:r>
              <w:rPr>
                <w:rFonts w:ascii="Times New Roman" w:hAnsi="Times New Roman" w:eastAsia="Times New Roman"/>
                <w:b w:val="0"/>
                <w:sz w:val="20"/>
              </w:rPr>
              <w:t>4</w:t>
            </w:r>
          </w:p>
        </w:tc>
        <w:tc>
          <w:tcPr>
            <w:tcW w:w="2387" w:type="dxa"/>
            <w:vAlign w:val="center"/>
          </w:tcPr>
          <w:p w14:paraId="5161429B" w14:textId="77777777" w:rsidR="001D21B1" w:rsidRDefault="001D21B1" w:rsidP="001D21B1">
            <w:pPr>
              <w:pStyle w:val="TableParagraph"/>
              <w:spacing w:line="240" w:lineRule="auto" w:before="0" w:after="0"/>
              <w:ind w:firstLine="0"/>
              <w:jc w:val="left"/>
              <w:rPr>
                <w:sz w:val="20"/>
              </w:rPr>
            </w:pPr>
          </w:p>
          <w:p w14:paraId="1B450E9A" w14:textId="77777777" w:rsidR="001D21B1" w:rsidRDefault="001D21B1" w:rsidP="001D21B1">
            <w:pPr>
              <w:pStyle w:val="TableParagraph"/>
              <w:spacing w:line="240" w:lineRule="auto" w:before="0" w:after="0"/>
              <w:ind w:firstLine="0"/>
              <w:jc w:val="left"/>
              <w:rPr>
                <w:sz w:val="20"/>
              </w:rPr>
            </w:pPr>
          </w:p>
          <w:p w14:paraId="3BEB31F0" w14:textId="77777777" w:rsidR="001D21B1" w:rsidRDefault="001D21B1" w:rsidP="001D21B1">
            <w:pPr>
              <w:pStyle w:val="TableParagraph"/>
              <w:spacing w:before="0" w:after="0" w:line="240" w:lineRule="auto"/>
              <w:ind w:firstLine="0"/>
              <w:jc w:val="left"/>
              <w:rPr>
                <w:sz w:val="20"/>
              </w:rPr>
            </w:pPr>
          </w:p>
          <w:p w14:paraId="648DE886" w14:textId="48E7879F" w:rsidR="001D21B1" w:rsidRDefault="001D21B1" w:rsidP="001D21B1">
            <w:pPr>
              <w:spacing w:beforeLines="50" w:before="0" w:afterLines="50" w:after="0" w:line="240" w:lineRule="auto"/>
              <w:ind w:left="0" w:firstLine="0"/>
              <w:jc w:val="left"/>
            </w:pPr>
            <w:r>
              <w:rPr>
                <w:rFonts w:ascii="Times New Roman" w:hAnsi="Times New Roman" w:eastAsia="Times New Roman"/>
                <w:b w:val="0"/>
                <w:noProof/>
                <w:sz w:val="20"/>
              </w:rPr>
              <w:drawing>
                <wp:inline distT="0" distB="0" distL="0" distR="0" wp14:anchorId="754ACAE1" wp14:editId="51561E10">
                  <wp:extent cx="729992" cy="12001"/>
                  <wp:effectExtent l="0" t="0" r="0" b="0"/>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40" cstate="print"/>
                          <a:stretch>
                            <a:fillRect/>
                          </a:stretch>
                        </pic:blipFill>
                        <pic:spPr>
                          <a:xfrm>
                            <a:off x="0" y="0"/>
                            <a:ext cx="729992" cy="12001"/>
                          </a:xfrm>
                          <a:prstGeom prst="rect">
                            <a:avLst/>
                          </a:prstGeom>
                        </pic:spPr>
                      </pic:pic>
                    </a:graphicData>
                  </a:graphic>
                </wp:inline>
              </w:drawing>
            </w:r>
          </w:p>
        </w:tc>
        <w:tc>
          <w:tcPr>
            <w:tcW w:w="1134" w:type="dxa"/>
            <w:vAlign w:val="center"/>
          </w:tcPr>
          <w:p w14:paraId="59530149" w14:textId="77777777" w:rsidR="001D21B1" w:rsidRDefault="001D21B1" w:rsidP="001D21B1">
            <w:pPr>
              <w:spacing w:beforeLines="50" w:before="0" w:afterLines="50" w:after="0" w:line="240" w:lineRule="auto"/>
              <w:ind w:left="0" w:firstLine="0"/>
              <w:jc w:val="left"/>
            </w:pPr>
            <w:r>
              <w:rPr>
                <w:rFonts w:ascii="Times New Roman" w:hAnsi="Times New Roman" w:eastAsia="Times New Roman"/>
                <w:b w:val="0"/>
                <w:sz w:val="20"/>
              </w:rPr>
              <w:t>Alur</w:t>
            </w:r>
          </w:p>
        </w:tc>
        <w:tc>
          <w:tcPr>
            <w:tcW w:w="2515" w:type="dxa"/>
            <w:vAlign w:val="center"/>
          </w:tcPr>
          <w:p w14:paraId="60653418" w14:textId="77777777" w:rsidR="001D21B1" w:rsidRDefault="001D21B1" w:rsidP="001D21B1">
            <w:pPr>
              <w:spacing w:beforeLines="50" w:before="0" w:afterLines="50" w:after="0" w:line="240" w:lineRule="auto"/>
              <w:ind w:left="0" w:firstLine="0"/>
              <w:jc w:val="left"/>
            </w:pPr>
            <w:r>
              <w:rPr>
                <w:rFonts w:ascii="Times New Roman" w:hAnsi="Times New Roman" w:eastAsia="Times New Roman"/>
                <w:b w:val="0"/>
                <w:sz w:val="20"/>
              </w:rPr>
              <w:t xml:space="preserve">Alur digunakan untuk menghubungkan </w:t>
            </w:r>
            <w:r>
              <w:rPr>
                <w:rFonts w:ascii="Times New Roman" w:hAnsi="Times New Roman" w:eastAsia="Times New Roman"/>
                <w:b w:val="0"/>
                <w:sz w:val="20"/>
              </w:rPr>
              <w:lastRenderedPageBreak/>
              <w:t>entitas, relasi, dan atribut.</w:t>
            </w:r>
          </w:p>
        </w:tc>
      </w:tr>
      <w:tr w:rsidR="001D21B1" w14:paraId="44423A7D" w14:textId="77777777" w:rsidTr="001D21B1">
        <w:trPr>
          <w:jc w:val="right"/>
        </w:trPr>
        <w:tc>
          <w:tcPr>
            <w:tcW w:w="704" w:type="dxa"/>
            <w:vAlign w:val="center"/>
          </w:tcPr>
          <w:p w14:paraId="17B5B186" w14:textId="77777777" w:rsidR="001D21B1" w:rsidRDefault="001D21B1" w:rsidP="001D21B1">
            <w:pPr>
              <w:spacing w:beforeLines="50" w:before="0" w:afterLines="50" w:after="0" w:line="240" w:lineRule="auto"/>
              <w:ind w:left="30" w:firstLine="0"/>
              <w:jc w:val="left"/>
            </w:pPr>
            <w:r>
              <w:rPr>
                <w:rFonts w:ascii="Times New Roman" w:hAnsi="Times New Roman" w:eastAsia="Times New Roman"/>
                <w:b w:val="0"/>
                <w:sz w:val="20"/>
              </w:rPr>
              <w:lastRenderedPageBreak/>
              <w:t>5</w:t>
            </w:r>
          </w:p>
        </w:tc>
        <w:tc>
          <w:tcPr>
            <w:tcW w:w="2387" w:type="dxa"/>
            <w:vAlign w:val="center"/>
          </w:tcPr>
          <w:p w14:paraId="70B51463" w14:textId="77777777" w:rsidR="001D21B1" w:rsidRDefault="001D21B1" w:rsidP="001D21B1">
            <w:pPr>
              <w:pStyle w:val="TableParagraph"/>
              <w:spacing w:before="0" w:line="240" w:lineRule="auto" w:after="0"/>
              <w:ind w:firstLine="0"/>
              <w:jc w:val="left"/>
              <w:rPr>
                <w:sz w:val="20"/>
              </w:rPr>
            </w:pPr>
          </w:p>
          <w:p w14:paraId="2CCD3392" w14:textId="6DDC18E4" w:rsidR="001D21B1" w:rsidRDefault="001D21B1" w:rsidP="001D21B1">
            <w:pPr>
              <w:spacing w:beforeLines="50" w:before="0" w:afterLines="50" w:after="0" w:line="240" w:lineRule="auto"/>
              <w:ind w:left="0" w:firstLine="0"/>
              <w:jc w:val="left"/>
            </w:pPr>
            <w:r>
              <w:rPr>
                <w:rFonts w:ascii="Times New Roman" w:hAnsi="Times New Roman" w:eastAsia="Times New Roman"/>
                <w:b w:val="0"/>
                <w:noProof/>
                <w:sz w:val="20"/>
              </w:rPr>
              <w:drawing>
                <wp:inline distT="0" distB="0" distL="0" distR="0" wp14:anchorId="2FB3D7A5" wp14:editId="21648F50">
                  <wp:extent cx="1014222" cy="1014222"/>
                  <wp:effectExtent l="0" t="0" r="0" b="0"/>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41" cstate="print"/>
                          <a:stretch>
                            <a:fillRect/>
                          </a:stretch>
                        </pic:blipFill>
                        <pic:spPr>
                          <a:xfrm>
                            <a:off x="0" y="0"/>
                            <a:ext cx="1014222" cy="1014222"/>
                          </a:xfrm>
                          <a:prstGeom prst="rect">
                            <a:avLst/>
                          </a:prstGeom>
                        </pic:spPr>
                      </pic:pic>
                    </a:graphicData>
                  </a:graphic>
                </wp:inline>
              </w:drawing>
            </w:r>
          </w:p>
        </w:tc>
        <w:tc>
          <w:tcPr>
            <w:tcW w:w="1134" w:type="dxa"/>
            <w:vAlign w:val="center"/>
          </w:tcPr>
          <w:p w14:paraId="260E798A" w14:textId="77777777" w:rsidR="001D21B1" w:rsidRPr="001D21B1" w:rsidRDefault="001D21B1" w:rsidP="001D21B1">
            <w:pPr>
              <w:spacing w:beforeLines="50" w:before="0" w:afterLines="50" w:after="0" w:line="240" w:lineRule="auto"/>
              <w:ind w:left="0" w:firstLine="0"/>
              <w:jc w:val="left"/>
              <w:rPr>
                <w:i/>
                <w:iCs/>
              </w:rPr>
            </w:pPr>
            <w:r w:rsidRPr="001D21B1">
              <w:rPr>
                <w:rFonts w:ascii="Times New Roman" w:hAnsi="Times New Roman" w:eastAsia="Times New Roman"/>
                <w:b w:val="0"/>
                <w:i/>
                <w:iCs/>
                <w:sz w:val="20"/>
              </w:rPr>
              <w:t>Partition</w:t>
            </w:r>
          </w:p>
        </w:tc>
        <w:tc>
          <w:tcPr>
            <w:tcW w:w="2515" w:type="dxa"/>
            <w:vAlign w:val="center"/>
          </w:tcPr>
          <w:p w14:paraId="14596346" w14:textId="77777777" w:rsidR="001D21B1" w:rsidRDefault="001D21B1" w:rsidP="001D21B1">
            <w:pPr>
              <w:spacing w:beforeLines="50" w:before="0" w:afterLines="50" w:after="0" w:line="240" w:lineRule="auto"/>
              <w:ind w:left="0" w:firstLine="0"/>
              <w:jc w:val="left"/>
            </w:pPr>
            <w:r>
              <w:rPr>
                <w:rFonts w:ascii="Times New Roman" w:hAnsi="Times New Roman" w:eastAsia="Times New Roman"/>
                <w:b w:val="0"/>
                <w:sz w:val="20"/>
              </w:rPr>
              <w:t>Elemen partisi digunakan untuk mengatur elemen aktivitas secara terpisah.</w:t>
            </w:r>
          </w:p>
        </w:tc>
      </w:tr>
    </w:tbl>
    <w:p w14:paraId="3BCAA0E1" w14:textId="77777777" w:rsidR="004D3530" w:rsidRDefault="00000000" w:rsidP="005A4FF9">
      <w:pPr>
        <w:pStyle w:val="Heading2"/>
        <w:spacing w:beforeLines="250" w:before="0" w:line="360" w:lineRule="auto" w:after="0"/>
        <w:ind w:firstLine="0"/>
        <w:jc w:val="left"/>
      </w:pPr>
      <w:bookmarkStart w:id="75" w:name="_Toc231858735"/>
      <w:bookmarkStart w:id="76" w:name="_Toc233892625"/>
      <w:r>
        <w:rPr>
          <w:rFonts w:ascii="Times New Roman" w:hAnsi="Times New Roman" w:eastAsia="Times New Roman"/>
          <w:b/>
          <w:sz w:val="24"/>
        </w:rPr>
        <w:t>2.5.   Metode Pengembangan Sistem</w:t>
      </w:r>
      <w:bookmarkEnd w:id="75"/>
      <w:bookmarkEnd w:id="76"/>
    </w:p>
    <w:p w14:paraId="678ABEEA" w14:textId="77777777" w:rsidR="004D3530" w:rsidRDefault="00000000" w:rsidP="005667C1">
      <w:pPr>
        <w:spacing w:line="360" w:lineRule="auto" w:before="0" w:after="0"/>
        <w:ind w:firstLine="709"/>
        <w:jc w:val="both"/>
      </w:pPr>
      <w:r>
        <w:rPr>
          <w:rFonts w:ascii="Times New Roman" w:hAnsi="Times New Roman" w:eastAsia="Times New Roman"/>
          <w:sz w:val="24"/>
        </w:rPr>
        <w:t xml:space="preserve">Metode pengembangan sistem yang digunakan dalam penelitian ini adalah </w:t>
      </w:r>
      <w:r>
        <w:rPr>
          <w:rFonts w:ascii="Times New Roman" w:hAnsi="Times New Roman" w:eastAsia="Times New Roman"/>
          <w:i/>
          <w:sz w:val="24"/>
        </w:rPr>
        <w:t>Waterfall</w:t>
      </w:r>
      <w:r>
        <w:rPr>
          <w:rFonts w:ascii="Times New Roman" w:hAnsi="Times New Roman" w:eastAsia="Times New Roman"/>
          <w:sz w:val="24"/>
        </w:rPr>
        <w:t xml:space="preserve"> menurut </w:t>
      </w:r>
      <w:r>
        <w:rPr>
          <w:rFonts w:ascii="Times New Roman" w:hAnsi="Times New Roman" w:eastAsia="Times New Roman"/>
          <w:i/>
          <w:sz w:val="24"/>
        </w:rPr>
        <w:t>Sommerville</w:t>
      </w:r>
      <w:r>
        <w:rPr>
          <w:rFonts w:ascii="Times New Roman" w:hAnsi="Times New Roman" w:eastAsia="Times New Roman"/>
          <w:sz w:val="24"/>
        </w:rPr>
        <w:t xml:space="preserve">. Model </w:t>
      </w:r>
      <w:r>
        <w:rPr>
          <w:rFonts w:ascii="Times New Roman" w:hAnsi="Times New Roman" w:eastAsia="Times New Roman"/>
          <w:i/>
          <w:sz w:val="24"/>
        </w:rPr>
        <w:t>Waterfall</w:t>
      </w:r>
      <w:r>
        <w:rPr>
          <w:rFonts w:ascii="Times New Roman" w:hAnsi="Times New Roman" w:eastAsia="Times New Roman"/>
          <w:sz w:val="24"/>
        </w:rPr>
        <w:t xml:space="preserve"> merupakan salah satu model dalam </w:t>
      </w:r>
      <w:r>
        <w:rPr>
          <w:rFonts w:ascii="Times New Roman" w:hAnsi="Times New Roman" w:eastAsia="Times New Roman"/>
          <w:i/>
          <w:sz w:val="24"/>
        </w:rPr>
        <w:t>Software Development Life Cycle</w:t>
      </w:r>
      <w:r>
        <w:rPr>
          <w:rFonts w:ascii="Times New Roman" w:hAnsi="Times New Roman" w:eastAsia="Times New Roman"/>
          <w:sz w:val="24"/>
        </w:rPr>
        <w:t xml:space="preserve"> (</w:t>
      </w:r>
      <w:r>
        <w:rPr>
          <w:rFonts w:ascii="Times New Roman" w:hAnsi="Times New Roman" w:eastAsia="Times New Roman"/>
          <w:i/>
          <w:sz w:val="24"/>
        </w:rPr>
        <w:t>SDLC</w:t>
      </w:r>
      <w:r>
        <w:rPr>
          <w:rFonts w:ascii="Times New Roman" w:hAnsi="Times New Roman" w:eastAsia="Times New Roman"/>
          <w:sz w:val="24"/>
        </w:rPr>
        <w:t xml:space="preserve">) yang dilakukan secara sistematis dan berurutan. Tahapan </w:t>
      </w:r>
      <w:r>
        <w:rPr>
          <w:rFonts w:ascii="Times New Roman" w:hAnsi="Times New Roman" w:eastAsia="Times New Roman"/>
          <w:i/>
          <w:sz w:val="24"/>
        </w:rPr>
        <w:t>Waterfall</w:t>
      </w:r>
      <w:r>
        <w:rPr>
          <w:rFonts w:ascii="Times New Roman" w:hAnsi="Times New Roman" w:eastAsia="Times New Roman"/>
          <w:sz w:val="24"/>
        </w:rPr>
        <w:t xml:space="preserve"> menurut </w:t>
      </w:r>
      <w:r>
        <w:rPr>
          <w:rFonts w:ascii="Times New Roman" w:hAnsi="Times New Roman" w:eastAsia="Times New Roman"/>
          <w:i/>
          <w:sz w:val="24"/>
        </w:rPr>
        <w:t>Sommerville</w:t>
      </w:r>
      <w:r>
        <w:rPr>
          <w:rFonts w:ascii="Times New Roman" w:hAnsi="Times New Roman" w:eastAsia="Times New Roman"/>
          <w:sz w:val="24"/>
        </w:rPr>
        <w:t xml:space="preserve"> meliputi analisis kebutuhan, perancangan sistem, implementasi, pengujian, serta pemeliharaan atau pengoperasian sistem [5]. Metode ini dipilih karena kebutuhan aplikasi </w:t>
      </w:r>
      <w:r w:rsidR="00EA5FDC" w:rsidRPr="00EA5FDC">
        <w:rPr>
          <w:rFonts w:ascii="Times New Roman" w:hAnsi="Times New Roman" w:eastAsia="Times New Roman"/>
          <w:i/>
          <w:iCs/>
          <w:sz w:val="24"/>
        </w:rPr>
        <w:t>Garden Barbershop</w:t>
      </w:r>
      <w:r>
        <w:rPr>
          <w:rFonts w:ascii="Times New Roman" w:hAnsi="Times New Roman" w:eastAsia="Times New Roman"/>
          <w:sz w:val="24"/>
        </w:rPr>
        <w:t xml:space="preserve"> </w:t>
      </w:r>
      <w:r w:rsidR="000B6D71" w:rsidRPr="000B6D71">
        <w:rPr>
          <w:rFonts w:ascii="Times New Roman" w:hAnsi="Times New Roman" w:eastAsia="Times New Roman"/>
          <w:i/>
          <w:iCs/>
          <w:sz w:val="24"/>
        </w:rPr>
        <w:t>Finance</w:t>
      </w:r>
      <w:r>
        <w:rPr>
          <w:rFonts w:ascii="Times New Roman" w:hAnsi="Times New Roman" w:eastAsia="Times New Roman"/>
          <w:sz w:val="24"/>
        </w:rPr>
        <w:t xml:space="preserve"> dapat diidentifikasi sejak awal berdasarkan observasi, wawancara, dan dokumentasi proses bisnis. Kesesuaian </w:t>
      </w:r>
      <w:r>
        <w:rPr>
          <w:rFonts w:ascii="Times New Roman" w:hAnsi="Times New Roman" w:eastAsia="Times New Roman"/>
          <w:i/>
          <w:sz w:val="24"/>
        </w:rPr>
        <w:t>Waterfall</w:t>
      </w:r>
      <w:r>
        <w:rPr>
          <w:rFonts w:ascii="Times New Roman" w:hAnsi="Times New Roman" w:eastAsia="Times New Roman"/>
          <w:sz w:val="24"/>
        </w:rPr>
        <w:t xml:space="preserve"> dengan penelitian aplikasi </w:t>
      </w:r>
      <w:r w:rsidR="00EA5FDC" w:rsidRPr="00EA5FDC">
        <w:rPr>
          <w:rFonts w:ascii="Times New Roman" w:hAnsi="Times New Roman" w:eastAsia="Times New Roman"/>
          <w:i/>
          <w:iCs/>
          <w:sz w:val="24"/>
        </w:rPr>
        <w:t>barbershop</w:t>
      </w:r>
      <w:r>
        <w:rPr>
          <w:rFonts w:ascii="Times New Roman" w:hAnsi="Times New Roman" w:eastAsia="Times New Roman"/>
          <w:sz w:val="24"/>
        </w:rPr>
        <w:t xml:space="preserve"> juga terlihat pada penelitian Rohmat dkk. yang menggunakan tahapan </w:t>
      </w:r>
      <w:r>
        <w:rPr>
          <w:rFonts w:ascii="Times New Roman" w:hAnsi="Times New Roman" w:eastAsia="Times New Roman"/>
          <w:i/>
          <w:sz w:val="24"/>
        </w:rPr>
        <w:t>Waterfall</w:t>
      </w:r>
      <w:r>
        <w:rPr>
          <w:rFonts w:ascii="Times New Roman" w:hAnsi="Times New Roman" w:eastAsia="Times New Roman"/>
          <w:sz w:val="24"/>
        </w:rPr>
        <w:t xml:space="preserve"> dalam pengembangan aplikasi pemesanan </w:t>
      </w:r>
      <w:r>
        <w:rPr>
          <w:rFonts w:ascii="Times New Roman" w:hAnsi="Times New Roman" w:eastAsia="Times New Roman"/>
          <w:i/>
          <w:sz w:val="24"/>
        </w:rPr>
        <w:t>online</w:t>
      </w:r>
      <w:r>
        <w:rPr>
          <w:rFonts w:ascii="Times New Roman" w:hAnsi="Times New Roman" w:eastAsia="Times New Roman"/>
          <w:sz w:val="24"/>
        </w:rPr>
        <w:t xml:space="preserve"> </w:t>
      </w:r>
      <w:r w:rsidR="00EA5FDC" w:rsidRPr="00EA5FDC">
        <w:rPr>
          <w:rFonts w:ascii="Times New Roman" w:hAnsi="Times New Roman" w:eastAsia="Times New Roman"/>
          <w:i/>
          <w:iCs/>
          <w:sz w:val="24"/>
        </w:rPr>
        <w:t>barbershop</w:t>
      </w:r>
      <w:r>
        <w:rPr>
          <w:rFonts w:ascii="Times New Roman" w:hAnsi="Times New Roman" w:eastAsia="Times New Roman"/>
          <w:sz w:val="24"/>
        </w:rPr>
        <w:t xml:space="preserve"> berbasis </w:t>
      </w:r>
      <w:r>
        <w:rPr>
          <w:rFonts w:ascii="Times New Roman" w:hAnsi="Times New Roman" w:eastAsia="Times New Roman"/>
          <w:i/>
          <w:sz w:val="24"/>
        </w:rPr>
        <w:t>Android</w:t>
      </w:r>
      <w:r>
        <w:rPr>
          <w:rFonts w:ascii="Times New Roman" w:hAnsi="Times New Roman" w:eastAsia="Times New Roman"/>
          <w:sz w:val="24"/>
        </w:rPr>
        <w:t xml:space="preserve"> [2].</w:t>
      </w:r>
    </w:p>
    <w:p w14:paraId="461B1A0C" w14:textId="77777777" w:rsidR="00C61BE1" w:rsidRDefault="00000000" w:rsidP="00C61BE1">
      <w:pPr>
        <w:keepNext/>
        <w:ind w:firstLine="0"/>
        <w:jc w:val="center"/>
      </w:pPr>
      <w:r>
        <w:rPr>
          <w:noProof/>
        </w:rPr>
        <w:lastRenderedPageBreak/>
        <w:drawing>
          <wp:inline distT="0" distB="0" distL="0" distR="0" wp14:anchorId="58A319C7" wp14:editId="0638EFDB">
            <wp:extent cx="4218939" cy="2702010"/>
            <wp:effectExtent l="0" t="0" r="0" b="3175"/>
            <wp:docPr id="1658530299" name="Picture 1658530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530299" name="Picture 1658530299"/>
                    <pic:cNvPicPr/>
                  </pic:nvPicPr>
                  <pic:blipFill rotWithShape="1">
                    <a:blip r:embed="rId42"/>
                    <a:srcRect b="14607"/>
                    <a:stretch>
                      <a:fillRect/>
                    </a:stretch>
                  </pic:blipFill>
                  <pic:spPr bwMode="auto">
                    <a:xfrm>
                      <a:off x="0" y="0"/>
                      <a:ext cx="4219302" cy="2702242"/>
                    </a:xfrm>
                    <a:prstGeom prst="rect">
                      <a:avLst/>
                    </a:prstGeom>
                    <a:ln>
                      <a:noFill/>
                    </a:ln>
                    <a:extLst>
                      <a:ext uri="{53640926-AAD7-44D8-BBD7-CCE9431645EC}">
                        <a14:shadowObscured xmlns:a14="http://schemas.microsoft.com/office/drawing/2010/main"/>
                      </a:ext>
                    </a:extLst>
                  </pic:spPr>
                </pic:pic>
              </a:graphicData>
            </a:graphic>
          </wp:inline>
        </w:drawing>
      </w:r>
    </w:p>
    <w:p w14:paraId="50CAF56B" w14:textId="7298E3B6" w:rsidR="00B86E87" w:rsidRPr="00C61BE1" w:rsidRDefault="00C61BE1" w:rsidP="00C61BE1">
      <w:pPr>
        <w:pStyle w:val="Caption"/>
        <w:spacing w:afterLines="100" w:after="0" w:line="240" w:lineRule="auto" w:before="0"/>
        <w:ind w:firstLine="0"/>
        <w:jc w:val="center"/>
        <w:rPr>
          <w:b w:val="0"/>
          <w:bCs w:val="0"/>
          <w:color w:val="000000" w:themeColor="text1"/>
          <w:sz w:val="24"/>
          <w:szCs w:val="24"/>
        </w:rPr>
      </w:pPr>
      <w:bookmarkStart w:id="77" w:name="_Toc233892653"/>
      <w:r w:rsidRPr="00C61BE1">
        <w:rPr>
          <w:rFonts w:ascii="Times New Roman" w:hAnsi="Times New Roman" w:eastAsia="Times New Roman"/>
          <w:b w:val="0"/>
          <w:bCs w:val="0"/>
          <w:color w:val="000000" w:themeColor="text1"/>
          <w:sz w:val="24"/>
          <w:szCs w:val="24"/>
        </w:rPr>
        <w:t>Gambar 2.</w:t>
      </w:r>
      <w:r w:rsidRPr="00C61BE1">
        <w:rPr>
          <w:rFonts w:ascii="Times New Roman" w:hAnsi="Times New Roman" w:eastAsia="Times New Roman"/>
          <w:b w:val="0"/>
          <w:bCs w:val="0"/>
          <w:color w:val="000000" w:themeColor="text1"/>
          <w:sz w:val="24"/>
          <w:szCs w:val="24"/>
        </w:rPr>
        <w:fldChar w:fldCharType="begin"/>
      </w:r>
      <w:r w:rsidRPr="00C61BE1">
        <w:rPr>
          <w:rFonts w:ascii="Times New Roman" w:hAnsi="Times New Roman" w:eastAsia="Times New Roman"/>
          <w:b w:val="0"/>
          <w:bCs w:val="0"/>
          <w:color w:val="000000" w:themeColor="text1"/>
          <w:sz w:val="24"/>
          <w:szCs w:val="24"/>
        </w:rPr>
        <w:instrText xml:space="preserve"> SEQ Gambar_2. \* ARABIC </w:instrText>
      </w:r>
      <w:r w:rsidRPr="00C61BE1">
        <w:rPr>
          <w:rFonts w:ascii="Times New Roman" w:hAnsi="Times New Roman" w:eastAsia="Times New Roman"/>
          <w:b w:val="0"/>
          <w:bCs w:val="0"/>
          <w:color w:val="000000" w:themeColor="text1"/>
          <w:sz w:val="24"/>
          <w:szCs w:val="24"/>
        </w:rPr>
        <w:fldChar w:fldCharType="separate"/>
      </w:r>
      <w:r w:rsidR="00935202">
        <w:rPr>
          <w:rFonts w:ascii="Times New Roman" w:hAnsi="Times New Roman" w:eastAsia="Times New Roman"/>
          <w:b w:val="0"/>
          <w:bCs w:val="0"/>
          <w:noProof/>
          <w:color w:val="000000" w:themeColor="text1"/>
          <w:sz w:val="24"/>
          <w:szCs w:val="24"/>
        </w:rPr>
        <w:t>1</w:t>
      </w:r>
      <w:r w:rsidRPr="00C61BE1">
        <w:rPr>
          <w:rFonts w:ascii="Times New Roman" w:hAnsi="Times New Roman" w:eastAsia="Times New Roman"/>
          <w:b w:val="0"/>
          <w:bCs w:val="0"/>
          <w:color w:val="000000" w:themeColor="text1"/>
          <w:sz w:val="24"/>
          <w:szCs w:val="24"/>
        </w:rPr>
        <w:fldChar w:fldCharType="end"/>
      </w:r>
      <w:r w:rsidRPr="00C61BE1">
        <w:rPr>
          <w:rFonts w:ascii="Times New Roman" w:hAnsi="Times New Roman" w:eastAsia="Times New Roman"/>
          <w:b w:val="0"/>
          <w:bCs w:val="0"/>
          <w:color w:val="000000" w:themeColor="text1"/>
          <w:sz w:val="24"/>
          <w:szCs w:val="24"/>
        </w:rPr>
        <w:t xml:space="preserve"> Metode</w:t>
      </w:r>
      <w:r w:rsidRPr="00C61BE1">
        <w:rPr>
          <w:rFonts w:ascii="Times New Roman" w:hAnsi="Times New Roman" w:eastAsia="Times New Roman"/>
          <w:b w:val="0"/>
          <w:bCs w:val="0"/>
          <w:i/>
          <w:iCs/>
          <w:color w:val="000000" w:themeColor="text1"/>
          <w:sz w:val="24"/>
          <w:szCs w:val="24"/>
        </w:rPr>
        <w:t xml:space="preserve"> Waterfall</w:t>
      </w:r>
      <w:bookmarkEnd w:id="77"/>
    </w:p>
    <w:p w14:paraId="4EAA1795" w14:textId="77777777" w:rsidR="004D3530" w:rsidRDefault="00000000" w:rsidP="005667C1">
      <w:pPr>
        <w:spacing w:line="360" w:lineRule="auto" w:before="0" w:after="0"/>
        <w:ind w:firstLine="709"/>
        <w:jc w:val="both"/>
      </w:pPr>
      <w:r>
        <w:rPr>
          <w:rFonts w:ascii="Times New Roman" w:hAnsi="Times New Roman" w:eastAsia="Times New Roman"/>
          <w:sz w:val="24"/>
        </w:rPr>
        <w:t xml:space="preserve">Adapun tahapan dalam metode </w:t>
      </w:r>
      <w:r>
        <w:rPr>
          <w:rFonts w:ascii="Times New Roman" w:hAnsi="Times New Roman" w:eastAsia="Times New Roman"/>
          <w:i/>
          <w:sz w:val="24"/>
        </w:rPr>
        <w:t>Waterfall</w:t>
      </w:r>
      <w:r>
        <w:rPr>
          <w:rFonts w:ascii="Times New Roman" w:hAnsi="Times New Roman" w:eastAsia="Times New Roman"/>
          <w:sz w:val="24"/>
        </w:rPr>
        <w:t xml:space="preserve"> menurut </w:t>
      </w:r>
      <w:r>
        <w:rPr>
          <w:rFonts w:ascii="Times New Roman" w:hAnsi="Times New Roman" w:eastAsia="Times New Roman"/>
          <w:i/>
          <w:sz w:val="24"/>
        </w:rPr>
        <w:t>Sommerville</w:t>
      </w:r>
      <w:r>
        <w:rPr>
          <w:rFonts w:ascii="Times New Roman" w:hAnsi="Times New Roman" w:eastAsia="Times New Roman"/>
          <w:sz w:val="24"/>
        </w:rPr>
        <w:t xml:space="preserve"> yang digunakan pada penelitian ini adalah sebagai berikut:</w:t>
      </w:r>
    </w:p>
    <w:p w14:paraId="6E579434" w14:textId="77777777" w:rsidR="004D3530" w:rsidRDefault="00000000" w:rsidP="005667C1">
      <w:pPr>
        <w:spacing w:line="360" w:lineRule="auto" w:before="0" w:after="0"/>
        <w:ind w:firstLine="0"/>
        <w:jc w:val="left"/>
      </w:pPr>
      <w:r>
        <w:rPr>
          <w:rFonts w:ascii="Times New Roman" w:hAnsi="Times New Roman" w:eastAsia="Times New Roman"/>
          <w:b/>
          <w:sz w:val="24"/>
        </w:rPr>
        <w:t>1. Analisis Kebutuhan</w:t>
      </w:r>
    </w:p>
    <w:p w14:paraId="30DD905E" w14:textId="77777777" w:rsidR="004D3530" w:rsidRDefault="00000000" w:rsidP="006A62FC">
      <w:pPr>
        <w:pStyle w:val="NoSpacing"/>
        <w:spacing w:line="360" w:lineRule="auto" w:before="0" w:after="0"/>
        <w:ind w:left="851" w:firstLine="709"/>
        <w:jc w:val="both"/>
      </w:pPr>
      <w:r>
        <w:rPr>
          <w:rFonts w:ascii="Times New Roman" w:hAnsi="Times New Roman" w:eastAsia="Times New Roman"/>
          <w:sz w:val="24"/>
        </w:rPr>
        <w:t xml:space="preserve">Tahap analisis kebutuhan dilakukan untuk mengidentifikasi permasalahan dan kebutuhan sistem berdasarkan proses pencatatan pendapatan, buku kas umum, operasional, serta pembagian hasil </w:t>
      </w:r>
      <w:proofErr w:type="spellStart"/>
      <w:r w:rsidR="00EA5FDC" w:rsidRPr="00EA5FDC">
        <w:rPr>
          <w:rFonts w:ascii="Times New Roman" w:hAnsi="Times New Roman" w:eastAsia="Times New Roman"/>
          <w:i/>
          <w:iCs/>
          <w:sz w:val="24"/>
        </w:rPr>
        <w:t>capster</w:t>
      </w:r>
      <w:proofErr w:type="spellEnd"/>
      <w:r>
        <w:rPr>
          <w:rFonts w:ascii="Times New Roman" w:hAnsi="Times New Roman" w:eastAsia="Times New Roman"/>
          <w:sz w:val="24"/>
        </w:rPr>
        <w:t xml:space="preserve"> pada </w:t>
      </w:r>
      <w:r w:rsidR="00EA5FDC" w:rsidRPr="00EA5FDC">
        <w:rPr>
          <w:rFonts w:ascii="Times New Roman" w:hAnsi="Times New Roman" w:eastAsia="Times New Roman"/>
          <w:i/>
          <w:iCs/>
          <w:sz w:val="24"/>
        </w:rPr>
        <w:t>Garden Barbershop</w:t>
      </w:r>
      <w:r>
        <w:rPr>
          <w:rFonts w:ascii="Times New Roman" w:hAnsi="Times New Roman" w:eastAsia="Times New Roman"/>
          <w:sz w:val="24"/>
        </w:rPr>
        <w:t>.</w:t>
      </w:r>
    </w:p>
    <w:p w14:paraId="3EF83B31" w14:textId="77777777" w:rsidR="004D3530" w:rsidRDefault="00000000" w:rsidP="005667C1">
      <w:pPr>
        <w:spacing w:line="360" w:lineRule="auto" w:before="0" w:after="0"/>
        <w:ind w:firstLine="0"/>
        <w:jc w:val="left"/>
      </w:pPr>
      <w:r>
        <w:rPr>
          <w:rFonts w:ascii="Times New Roman" w:hAnsi="Times New Roman" w:eastAsia="Times New Roman"/>
          <w:b/>
          <w:sz w:val="24"/>
        </w:rPr>
        <w:t>2. Perancangan Sistem</w:t>
      </w:r>
    </w:p>
    <w:p w14:paraId="5403A6DC" w14:textId="77777777" w:rsidR="004D3530" w:rsidRDefault="00000000" w:rsidP="006A62FC">
      <w:pPr>
        <w:pStyle w:val="NoSpacing"/>
        <w:spacing w:line="360" w:lineRule="auto" w:before="0" w:after="0"/>
        <w:ind w:left="851" w:firstLine="709"/>
        <w:jc w:val="both"/>
      </w:pPr>
      <w:r>
        <w:rPr>
          <w:rFonts w:ascii="Times New Roman" w:hAnsi="Times New Roman" w:eastAsia="Times New Roman"/>
          <w:sz w:val="24"/>
        </w:rPr>
        <w:t xml:space="preserve">Tahap perancangan sistem dilakukan dengan menyusun rancangan alur proses, pemodelan UML, rancangan basis data </w:t>
      </w:r>
      <w:r>
        <w:rPr>
          <w:rFonts w:ascii="Times New Roman" w:hAnsi="Times New Roman" w:eastAsia="Times New Roman"/>
          <w:i/>
          <w:sz w:val="24"/>
        </w:rPr>
        <w:t>Firebase</w:t>
      </w:r>
      <w:r>
        <w:rPr>
          <w:rFonts w:ascii="Times New Roman" w:hAnsi="Times New Roman" w:eastAsia="Times New Roman"/>
          <w:sz w:val="24"/>
        </w:rPr>
        <w:t>, dan rancangan antarmuka aplikasi agar sistem memiliki gambaran yang jelas sebelum diimplementasikan.</w:t>
      </w:r>
    </w:p>
    <w:p w14:paraId="2B251A84" w14:textId="77777777" w:rsidR="004D3530" w:rsidRDefault="00000000" w:rsidP="005667C1">
      <w:pPr>
        <w:spacing w:line="360" w:lineRule="auto" w:before="0" w:after="0"/>
        <w:ind w:firstLine="0"/>
        <w:jc w:val="left"/>
      </w:pPr>
      <w:r>
        <w:rPr>
          <w:rFonts w:ascii="Times New Roman" w:hAnsi="Times New Roman" w:eastAsia="Times New Roman"/>
          <w:b/>
          <w:sz w:val="24"/>
        </w:rPr>
        <w:t>3. Implementasi Sistem</w:t>
      </w:r>
    </w:p>
    <w:p w14:paraId="49771690" w14:textId="77777777" w:rsidR="004D3530" w:rsidRDefault="00000000" w:rsidP="006A62FC">
      <w:pPr>
        <w:pStyle w:val="NoSpacing"/>
        <w:spacing w:line="360" w:lineRule="auto" w:before="0" w:after="0"/>
        <w:ind w:left="851" w:firstLine="709"/>
        <w:jc w:val="both"/>
      </w:pPr>
      <w:r>
        <w:rPr>
          <w:rFonts w:ascii="Times New Roman" w:hAnsi="Times New Roman" w:eastAsia="Times New Roman"/>
          <w:sz w:val="24"/>
        </w:rPr>
        <w:t xml:space="preserve">Tahap implementasi sistem dilakukan dengan membangun aplikasi menggunakan </w:t>
      </w:r>
      <w:r>
        <w:rPr>
          <w:rFonts w:ascii="Times New Roman" w:hAnsi="Times New Roman" w:eastAsia="Times New Roman"/>
          <w:i/>
          <w:sz w:val="24"/>
        </w:rPr>
        <w:t>Flutter</w:t>
      </w:r>
      <w:r>
        <w:rPr>
          <w:rFonts w:ascii="Times New Roman" w:hAnsi="Times New Roman" w:eastAsia="Times New Roman"/>
          <w:sz w:val="24"/>
        </w:rPr>
        <w:t xml:space="preserve"> dan </w:t>
      </w:r>
      <w:r>
        <w:rPr>
          <w:rFonts w:ascii="Times New Roman" w:hAnsi="Times New Roman" w:eastAsia="Times New Roman"/>
          <w:i/>
          <w:sz w:val="24"/>
        </w:rPr>
        <w:t>Dart</w:t>
      </w:r>
      <w:r>
        <w:rPr>
          <w:rFonts w:ascii="Times New Roman" w:hAnsi="Times New Roman" w:eastAsia="Times New Roman"/>
          <w:sz w:val="24"/>
        </w:rPr>
        <w:t xml:space="preserve"> serta menghubungkannya dengan </w:t>
      </w:r>
      <w:r>
        <w:rPr>
          <w:rFonts w:ascii="Times New Roman" w:hAnsi="Times New Roman" w:eastAsia="Times New Roman"/>
          <w:i/>
          <w:sz w:val="24"/>
        </w:rPr>
        <w:t>Firebase Authentication</w:t>
      </w:r>
      <w:r>
        <w:rPr>
          <w:rFonts w:ascii="Times New Roman" w:hAnsi="Times New Roman" w:eastAsia="Times New Roman"/>
          <w:sz w:val="24"/>
        </w:rPr>
        <w:t xml:space="preserve"> dan </w:t>
      </w:r>
      <w:r>
        <w:rPr>
          <w:rFonts w:ascii="Times New Roman" w:hAnsi="Times New Roman" w:eastAsia="Times New Roman"/>
          <w:i/>
          <w:sz w:val="24"/>
        </w:rPr>
        <w:t>Cloud Firestore</w:t>
      </w:r>
      <w:r>
        <w:rPr>
          <w:rFonts w:ascii="Times New Roman" w:hAnsi="Times New Roman" w:eastAsia="Times New Roman"/>
          <w:sz w:val="24"/>
        </w:rPr>
        <w:t xml:space="preserve"> sebagai layanan autentikasi dan penyimpanan data.</w:t>
      </w:r>
    </w:p>
    <w:p w14:paraId="78A97FA1" w14:textId="77777777" w:rsidR="004D3530" w:rsidRDefault="00000000" w:rsidP="005667C1">
      <w:pPr>
        <w:spacing w:line="360" w:lineRule="auto" w:before="0" w:after="0"/>
        <w:ind w:firstLine="0"/>
        <w:jc w:val="left"/>
      </w:pPr>
      <w:r>
        <w:rPr>
          <w:rFonts w:ascii="Times New Roman" w:hAnsi="Times New Roman" w:eastAsia="Times New Roman"/>
          <w:b/>
          <w:sz w:val="24"/>
        </w:rPr>
        <w:t>4. Pengujian Sistem</w:t>
      </w:r>
    </w:p>
    <w:p w14:paraId="19924438" w14:textId="77777777" w:rsidR="004D3530" w:rsidRDefault="00000000" w:rsidP="006A62FC">
      <w:pPr>
        <w:pStyle w:val="NoSpacing"/>
        <w:spacing w:line="360" w:lineRule="auto" w:before="0" w:after="0"/>
        <w:ind w:left="851" w:firstLine="709"/>
        <w:jc w:val="both"/>
      </w:pPr>
      <w:r>
        <w:rPr>
          <w:rFonts w:ascii="Times New Roman" w:hAnsi="Times New Roman" w:eastAsia="Times New Roman"/>
          <w:sz w:val="24"/>
        </w:rPr>
        <w:lastRenderedPageBreak/>
        <w:t>Tahap pengujian sistem dilakukan untuk memastikan setiap fungsi utama aplikasi berjalan sesuai kebutuhan. Pengujian difokuskan pada login, pengelolaan data, input pendapatan, input buku kas umum, input operasional, pembagian hasil, pembatasan akses pengguna, dan tampilan laporan.</w:t>
      </w:r>
    </w:p>
    <w:p w14:paraId="1B4FCE38" w14:textId="77777777" w:rsidR="004D3530" w:rsidRDefault="00000000" w:rsidP="005667C1">
      <w:pPr>
        <w:spacing w:line="360" w:lineRule="auto" w:before="0" w:after="0"/>
        <w:ind w:firstLine="0"/>
        <w:jc w:val="left"/>
      </w:pPr>
      <w:r>
        <w:rPr>
          <w:rFonts w:ascii="Times New Roman" w:hAnsi="Times New Roman" w:eastAsia="Times New Roman"/>
          <w:b/>
          <w:sz w:val="24"/>
        </w:rPr>
        <w:t>5. Pemeliharaan Sistem</w:t>
      </w:r>
    </w:p>
    <w:p w14:paraId="5FA704D2" w14:textId="77777777" w:rsidR="004D3530" w:rsidRDefault="00000000" w:rsidP="006A62FC">
      <w:pPr>
        <w:pStyle w:val="NoSpacing"/>
        <w:spacing w:line="360" w:lineRule="auto" w:before="0" w:after="0"/>
        <w:ind w:left="851" w:firstLine="709"/>
        <w:jc w:val="both"/>
      </w:pPr>
      <w:r>
        <w:rPr>
          <w:rFonts w:ascii="Times New Roman" w:hAnsi="Times New Roman" w:eastAsia="Times New Roman"/>
          <w:sz w:val="24"/>
        </w:rPr>
        <w:t xml:space="preserve">Tahap pemeliharaan dilakukan setelah sistem selesai dibuat untuk memperbaiki kesalahan yang ditemukan, menyesuaikan kebutuhan pengguna, dan menjaga agar aplikasi tetap dapat digunakan sesuai proses operasional </w:t>
      </w:r>
      <w:r w:rsidR="00EA5FDC" w:rsidRPr="00EA5FDC">
        <w:rPr>
          <w:rFonts w:ascii="Times New Roman" w:hAnsi="Times New Roman" w:eastAsia="Times New Roman"/>
          <w:i/>
          <w:iCs/>
          <w:sz w:val="24"/>
        </w:rPr>
        <w:t>Garden Barbershop</w:t>
      </w:r>
      <w:r>
        <w:rPr>
          <w:rFonts w:ascii="Times New Roman" w:hAnsi="Times New Roman" w:eastAsia="Times New Roman"/>
          <w:sz w:val="24"/>
        </w:rPr>
        <w:t>.</w:t>
      </w:r>
    </w:p>
    <w:p w14:paraId="2570DB43" w14:textId="77777777" w:rsidR="004D3530" w:rsidRDefault="00000000" w:rsidP="005667C1">
      <w:pPr>
        <w:pStyle w:val="Heading2"/>
        <w:spacing w:line="360" w:lineRule="auto" w:before="0" w:after="0"/>
        <w:ind w:firstLine="0"/>
        <w:jc w:val="left"/>
      </w:pPr>
      <w:bookmarkStart w:id="78" w:name="_Toc231858736"/>
      <w:bookmarkStart w:id="79" w:name="_Toc233892626"/>
      <w:r>
        <w:rPr>
          <w:rFonts w:ascii="Times New Roman" w:hAnsi="Times New Roman" w:eastAsia="Times New Roman"/>
          <w:b/>
          <w:sz w:val="24"/>
        </w:rPr>
        <w:t>2.6.   Metode Pengujian Sistem</w:t>
      </w:r>
      <w:bookmarkEnd w:id="78"/>
      <w:bookmarkEnd w:id="79"/>
    </w:p>
    <w:p w14:paraId="75984D30" w14:textId="77777777" w:rsidR="004D3530" w:rsidRDefault="00000000" w:rsidP="005667C1">
      <w:pPr>
        <w:spacing w:line="360" w:lineRule="auto" w:before="0" w:after="0"/>
        <w:ind w:firstLine="709"/>
        <w:jc w:val="both"/>
      </w:pPr>
      <w:r>
        <w:rPr>
          <w:rFonts w:ascii="Times New Roman" w:hAnsi="Times New Roman" w:eastAsia="Times New Roman"/>
          <w:sz w:val="24"/>
        </w:rPr>
        <w:t>Metode pengujian sistem merupakan tahapan yang dilakukan untuk memastikan bahwa sistem yang telah dikembangkan dapat berjalan sesuai dengan kebutuhan dan fungsi yang telah ditentukan. Pengujian dilakukan untuk menemukan kesalahan pada sistem serta memastikan bahwa setiap fitur dapat berfungsi dengan baik sebelum digunakan oleh pengguna.</w:t>
      </w:r>
    </w:p>
    <w:p w14:paraId="6ED61EF3" w14:textId="77777777" w:rsidR="004D3530" w:rsidRDefault="00000000">
      <w:pPr>
        <w:pStyle w:val="Heading3"/>
        <w:spacing w:line="360" w:lineRule="auto" w:before="0" w:after="0"/>
        <w:ind w:firstLine="0"/>
        <w:jc w:val="left"/>
      </w:pPr>
      <w:bookmarkStart w:id="80" w:name="_Toc231858737"/>
      <w:bookmarkStart w:id="81" w:name="_Toc233892627"/>
      <w:r>
        <w:rPr>
          <w:rFonts w:ascii="Times New Roman" w:hAnsi="Times New Roman" w:eastAsia="Times New Roman"/>
          <w:b/>
          <w:sz w:val="24"/>
        </w:rPr>
        <w:t xml:space="preserve">2.6.1.  </w:t>
      </w:r>
      <w:r>
        <w:rPr>
          <w:rFonts w:ascii="Times New Roman" w:hAnsi="Times New Roman" w:eastAsia="Times New Roman"/>
          <w:b/>
          <w:i/>
          <w:sz w:val="24"/>
        </w:rPr>
        <w:t>Black Box Testing</w:t>
      </w:r>
      <w:bookmarkEnd w:id="80"/>
      <w:bookmarkEnd w:id="81"/>
    </w:p>
    <w:p w14:paraId="276E3B80" w14:textId="77777777" w:rsidR="004D3530" w:rsidRDefault="00E4239D">
      <w:pPr>
        <w:pStyle w:val="NoSpacing"/>
        <w:spacing w:line="360" w:lineRule="auto" w:before="0" w:after="0"/>
        <w:ind w:firstLine="709"/>
        <w:jc w:val="both"/>
      </w:pPr>
      <w:r w:rsidRPr="00E4239D">
        <w:rPr>
          <w:rFonts w:ascii="Times New Roman" w:hAnsi="Times New Roman" w:eastAsia="Times New Roman"/>
          <w:i/>
          <w:iCs/>
          <w:sz w:val="24"/>
        </w:rPr>
        <w:t>Black Box Testing</w:t>
      </w:r>
      <w:r>
        <w:rPr>
          <w:rFonts w:ascii="Times New Roman" w:hAnsi="Times New Roman" w:eastAsia="Times New Roman"/>
          <w:sz w:val="24"/>
        </w:rPr>
        <w:t xml:space="preserve"> merupakan pengujian fungsional yang dilakukan berdasarkan input dan output tanpa melihat kode program. Pengujian ini berfokus pada kesesuaian fungsi sistem terhadap kebutuhan pengguna. Pada rujukan penelitian </w:t>
      </w:r>
      <w:r w:rsidR="00EA5FDC" w:rsidRPr="00EA5FDC">
        <w:rPr>
          <w:rFonts w:ascii="Times New Roman" w:hAnsi="Times New Roman" w:eastAsia="Times New Roman"/>
          <w:i/>
          <w:iCs/>
          <w:sz w:val="24"/>
        </w:rPr>
        <w:t>barbershop</w:t>
      </w:r>
      <w:r>
        <w:rPr>
          <w:rFonts w:ascii="Times New Roman" w:hAnsi="Times New Roman" w:eastAsia="Times New Roman"/>
          <w:sz w:val="24"/>
        </w:rPr>
        <w:t xml:space="preserve">, Rohmat </w:t>
      </w:r>
      <w:proofErr w:type="spellStart"/>
      <w:r>
        <w:rPr>
          <w:rFonts w:ascii="Times New Roman" w:hAnsi="Times New Roman" w:eastAsia="Times New Roman"/>
          <w:sz w:val="24"/>
        </w:rPr>
        <w:t>dkk</w:t>
      </w:r>
      <w:proofErr w:type="spellEnd"/>
      <w:r>
        <w:rPr>
          <w:rFonts w:ascii="Times New Roman" w:hAnsi="Times New Roman" w:eastAsia="Times New Roman"/>
          <w:sz w:val="24"/>
        </w:rPr>
        <w:t xml:space="preserve">. menerapkan </w:t>
      </w:r>
      <w:r>
        <w:rPr>
          <w:rFonts w:ascii="Times New Roman" w:hAnsi="Times New Roman" w:eastAsia="Times New Roman"/>
          <w:i/>
          <w:sz w:val="24"/>
        </w:rPr>
        <w:t>Black Box Testing</w:t>
      </w:r>
      <w:r>
        <w:rPr>
          <w:rFonts w:ascii="Times New Roman" w:hAnsi="Times New Roman" w:eastAsia="Times New Roman"/>
          <w:sz w:val="24"/>
        </w:rPr>
        <w:t xml:space="preserve"> untuk memastikan komponen aplikasi pemesanan </w:t>
      </w:r>
      <w:r>
        <w:rPr>
          <w:rFonts w:ascii="Times New Roman" w:hAnsi="Times New Roman" w:eastAsia="Times New Roman"/>
          <w:i/>
          <w:sz w:val="24"/>
        </w:rPr>
        <w:t xml:space="preserve">online </w:t>
      </w:r>
      <w:r w:rsidR="00EA5FDC" w:rsidRPr="00EA5FDC">
        <w:rPr>
          <w:rFonts w:ascii="Times New Roman" w:hAnsi="Times New Roman" w:eastAsia="Times New Roman"/>
          <w:i/>
          <w:iCs/>
          <w:sz w:val="24"/>
        </w:rPr>
        <w:t>barbershop</w:t>
      </w:r>
      <w:r>
        <w:rPr>
          <w:rFonts w:ascii="Times New Roman" w:hAnsi="Times New Roman" w:eastAsia="Times New Roman"/>
          <w:sz w:val="24"/>
        </w:rPr>
        <w:t xml:space="preserve"> berjalan sesuai dengan hasil yang diharapkan [2]. Konsep pengujian </w:t>
      </w:r>
      <w:r>
        <w:rPr>
          <w:rFonts w:ascii="Times New Roman" w:hAnsi="Times New Roman" w:eastAsia="Times New Roman"/>
          <w:i/>
          <w:sz w:val="24"/>
        </w:rPr>
        <w:t>Black Box Testing</w:t>
      </w:r>
      <w:r>
        <w:rPr>
          <w:rFonts w:ascii="Times New Roman" w:hAnsi="Times New Roman" w:eastAsia="Times New Roman"/>
          <w:sz w:val="24"/>
        </w:rPr>
        <w:t xml:space="preserve"> dapat dilihat pada Gambar 2.2 berikut:</w:t>
      </w:r>
    </w:p>
    <w:p w14:paraId="5F5ED1AA" w14:textId="77777777" w:rsidR="00C61BE1" w:rsidRDefault="00000000" w:rsidP="00C61BE1">
      <w:pPr>
        <w:keepNext/>
        <w:ind w:firstLine="0"/>
        <w:jc w:val="center"/>
      </w:pPr>
      <w:r>
        <w:rPr>
          <w:noProof/>
        </w:rPr>
        <w:lastRenderedPageBreak/>
        <w:drawing>
          <wp:inline distT="0" distB="0" distL="0" distR="0" wp14:anchorId="78673DF8" wp14:editId="5E9C248D">
            <wp:extent cx="5211445" cy="1614616"/>
            <wp:effectExtent l="0" t="0" r="0" b="5080"/>
            <wp:docPr id="1658530300" name="Picture 1658530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_2_2_blackbox.png"/>
                    <pic:cNvPicPr/>
                  </pic:nvPicPr>
                  <pic:blipFill rotWithShape="1">
                    <a:blip r:embed="rId43"/>
                    <a:srcRect t="20307" b="28664"/>
                    <a:stretch>
                      <a:fillRect/>
                    </a:stretch>
                  </pic:blipFill>
                  <pic:spPr bwMode="auto">
                    <a:xfrm>
                      <a:off x="0" y="0"/>
                      <a:ext cx="5212080" cy="1614813"/>
                    </a:xfrm>
                    <a:prstGeom prst="rect">
                      <a:avLst/>
                    </a:prstGeom>
                    <a:ln>
                      <a:noFill/>
                    </a:ln>
                    <a:extLst>
                      <a:ext uri="{53640926-AAD7-44D8-BBD7-CCE9431645EC}">
                        <a14:shadowObscured xmlns:a14="http://schemas.microsoft.com/office/drawing/2010/main"/>
                      </a:ext>
                    </a:extLst>
                  </pic:spPr>
                </pic:pic>
              </a:graphicData>
            </a:graphic>
          </wp:inline>
        </w:drawing>
      </w:r>
    </w:p>
    <w:p w14:paraId="4AED74A4" w14:textId="0B175ECB" w:rsidR="00B86E87" w:rsidRPr="00C61BE1" w:rsidRDefault="00C61BE1" w:rsidP="00C61BE1">
      <w:pPr>
        <w:pStyle w:val="Caption"/>
        <w:spacing w:afterLines="100" w:after="0" w:line="240" w:lineRule="auto" w:before="0"/>
        <w:ind w:firstLine="0"/>
        <w:jc w:val="center"/>
        <w:rPr>
          <w:b w:val="0"/>
          <w:bCs w:val="0"/>
          <w:color w:val="000000" w:themeColor="text1"/>
          <w:sz w:val="24"/>
          <w:szCs w:val="24"/>
        </w:rPr>
      </w:pPr>
      <w:bookmarkStart w:id="82" w:name="_Toc233892654"/>
      <w:r w:rsidRPr="00C61BE1">
        <w:rPr>
          <w:rFonts w:ascii="Times New Roman" w:hAnsi="Times New Roman" w:eastAsia="Times New Roman"/>
          <w:b w:val="0"/>
          <w:bCs w:val="0"/>
          <w:color w:val="000000" w:themeColor="text1"/>
          <w:sz w:val="24"/>
          <w:szCs w:val="24"/>
        </w:rPr>
        <w:t>Gambar 2.</w:t>
      </w:r>
      <w:r w:rsidRPr="00C61BE1">
        <w:rPr>
          <w:rFonts w:ascii="Times New Roman" w:hAnsi="Times New Roman" w:eastAsia="Times New Roman"/>
          <w:b w:val="0"/>
          <w:bCs w:val="0"/>
          <w:color w:val="000000" w:themeColor="text1"/>
          <w:sz w:val="24"/>
          <w:szCs w:val="24"/>
        </w:rPr>
        <w:fldChar w:fldCharType="begin"/>
      </w:r>
      <w:r w:rsidRPr="00C61BE1">
        <w:rPr>
          <w:rFonts w:ascii="Times New Roman" w:hAnsi="Times New Roman" w:eastAsia="Times New Roman"/>
          <w:b w:val="0"/>
          <w:bCs w:val="0"/>
          <w:color w:val="000000" w:themeColor="text1"/>
          <w:sz w:val="24"/>
          <w:szCs w:val="24"/>
        </w:rPr>
        <w:instrText xml:space="preserve"> SEQ Gambar_2. \* ARABIC </w:instrText>
      </w:r>
      <w:r w:rsidRPr="00C61BE1">
        <w:rPr>
          <w:rFonts w:ascii="Times New Roman" w:hAnsi="Times New Roman" w:eastAsia="Times New Roman"/>
          <w:b w:val="0"/>
          <w:bCs w:val="0"/>
          <w:color w:val="000000" w:themeColor="text1"/>
          <w:sz w:val="24"/>
          <w:szCs w:val="24"/>
        </w:rPr>
        <w:fldChar w:fldCharType="separate"/>
      </w:r>
      <w:r w:rsidR="00935202">
        <w:rPr>
          <w:rFonts w:ascii="Times New Roman" w:hAnsi="Times New Roman" w:eastAsia="Times New Roman"/>
          <w:b w:val="0"/>
          <w:bCs w:val="0"/>
          <w:noProof/>
          <w:color w:val="000000" w:themeColor="text1"/>
          <w:sz w:val="24"/>
          <w:szCs w:val="24"/>
        </w:rPr>
        <w:t>2</w:t>
      </w:r>
      <w:r w:rsidRPr="00C61BE1">
        <w:rPr>
          <w:rFonts w:ascii="Times New Roman" w:hAnsi="Times New Roman" w:eastAsia="Times New Roman"/>
          <w:b w:val="0"/>
          <w:bCs w:val="0"/>
          <w:color w:val="000000" w:themeColor="text1"/>
          <w:sz w:val="24"/>
          <w:szCs w:val="24"/>
        </w:rPr>
        <w:fldChar w:fldCharType="end"/>
      </w:r>
      <w:r w:rsidRPr="00C61BE1">
        <w:rPr>
          <w:rFonts w:ascii="Times New Roman" w:hAnsi="Times New Roman" w:eastAsia="Times New Roman"/>
          <w:b w:val="0"/>
          <w:bCs w:val="0"/>
          <w:color w:val="000000" w:themeColor="text1"/>
          <w:sz w:val="24"/>
          <w:szCs w:val="24"/>
        </w:rPr>
        <w:t xml:space="preserve"> </w:t>
      </w:r>
      <w:r w:rsidRPr="00C61BE1">
        <w:rPr>
          <w:rFonts w:ascii="Times New Roman" w:hAnsi="Times New Roman" w:eastAsia="Times New Roman"/>
          <w:b w:val="0"/>
          <w:bCs w:val="0"/>
          <w:i/>
          <w:color w:val="000000" w:themeColor="text1"/>
          <w:sz w:val="24"/>
          <w:szCs w:val="24"/>
        </w:rPr>
        <w:t>Black Box Testing</w:t>
      </w:r>
      <w:bookmarkEnd w:id="82"/>
    </w:p>
    <w:p w14:paraId="3664971F" w14:textId="77777777" w:rsidR="004D3530" w:rsidRDefault="00E4239D">
      <w:pPr>
        <w:pStyle w:val="NoSpacing"/>
        <w:spacing w:line="360" w:lineRule="auto" w:before="0" w:after="0"/>
        <w:ind w:firstLine="709"/>
        <w:jc w:val="both"/>
      </w:pPr>
      <w:r w:rsidRPr="00E4239D">
        <w:rPr>
          <w:rFonts w:ascii="Times New Roman" w:hAnsi="Times New Roman" w:eastAsia="Times New Roman"/>
          <w:i/>
          <w:iCs/>
          <w:sz w:val="24"/>
        </w:rPr>
        <w:t>Black Box Testing</w:t>
      </w:r>
      <w:r>
        <w:rPr>
          <w:rFonts w:ascii="Times New Roman" w:hAnsi="Times New Roman" w:eastAsia="Times New Roman"/>
          <w:sz w:val="24"/>
        </w:rPr>
        <w:t xml:space="preserve"> bertujuan untuk menemukan kesalahan pada fungsi sistem, seperti kesalahan validasi input, proses pengolahan data, serta output yang dihasilkan. Pada penelitian ini, </w:t>
      </w:r>
      <w:r>
        <w:rPr>
          <w:rFonts w:ascii="Times New Roman" w:hAnsi="Times New Roman" w:eastAsia="Times New Roman"/>
          <w:i/>
          <w:sz w:val="24"/>
        </w:rPr>
        <w:t>Black Box Testing</w:t>
      </w:r>
      <w:r>
        <w:rPr>
          <w:rFonts w:ascii="Times New Roman" w:hAnsi="Times New Roman" w:eastAsia="Times New Roman"/>
          <w:sz w:val="24"/>
        </w:rPr>
        <w:t xml:space="preserve"> diterapkan pada fungsi login, pengelolaan akun pengguna, kelola </w:t>
      </w:r>
      <w:proofErr w:type="spellStart"/>
      <w:r w:rsidR="00EA5FDC" w:rsidRPr="00EA5FDC">
        <w:rPr>
          <w:rFonts w:ascii="Times New Roman" w:hAnsi="Times New Roman" w:eastAsia="Times New Roman"/>
          <w:i/>
          <w:iCs/>
          <w:sz w:val="24"/>
        </w:rPr>
        <w:t>capster</w:t>
      </w:r>
      <w:proofErr w:type="spellEnd"/>
      <w:r>
        <w:rPr>
          <w:rFonts w:ascii="Times New Roman" w:hAnsi="Times New Roman" w:eastAsia="Times New Roman"/>
          <w:sz w:val="24"/>
        </w:rPr>
        <w:t xml:space="preserve">, kelola layanan, input pendapatan harian oleh Admin/Pengelola atau Admin Harian, pembatasan akses input bagi </w:t>
      </w:r>
      <w:proofErr w:type="spellStart"/>
      <w:r w:rsidR="00EA5FDC" w:rsidRPr="00EA5FDC">
        <w:rPr>
          <w:rFonts w:ascii="Times New Roman" w:hAnsi="Times New Roman" w:eastAsia="Times New Roman"/>
          <w:i/>
          <w:iCs/>
          <w:sz w:val="24"/>
        </w:rPr>
        <w:t>Capster</w:t>
      </w:r>
      <w:proofErr w:type="spellEnd"/>
      <w:r>
        <w:rPr>
          <w:rFonts w:ascii="Times New Roman" w:hAnsi="Times New Roman" w:eastAsia="Times New Roman"/>
          <w:sz w:val="24"/>
        </w:rPr>
        <w:t xml:space="preserve"> biasa, input buku kas umum, input operasional, perhitungan pembagian hasil, pembatasan laporan berdasarkan role, tampilan laporan, pencatatan Pendapatan Usaha dari bagian pondok, dan penyimpanan data ke </w:t>
      </w:r>
      <w:r>
        <w:rPr>
          <w:rFonts w:ascii="Times New Roman" w:hAnsi="Times New Roman" w:eastAsia="Times New Roman"/>
          <w:i/>
          <w:sz w:val="24"/>
        </w:rPr>
        <w:t>Cloud Firestore</w:t>
      </w:r>
      <w:r>
        <w:rPr>
          <w:rFonts w:ascii="Times New Roman" w:hAnsi="Times New Roman" w:eastAsia="Times New Roman"/>
          <w:sz w:val="24"/>
        </w:rPr>
        <w:t>.</w:t>
      </w:r>
    </w:p>
    <w:p w14:paraId="4C064100" w14:textId="77777777" w:rsidR="004D3530" w:rsidRDefault="00000000">
      <w:pPr>
        <w:pStyle w:val="Heading2"/>
        <w:spacing w:line="360" w:lineRule="auto" w:before="0" w:after="0"/>
        <w:ind w:firstLine="0"/>
        <w:jc w:val="left"/>
      </w:pPr>
      <w:bookmarkStart w:id="83" w:name="_Toc231858738"/>
      <w:bookmarkStart w:id="84" w:name="_Toc233892628"/>
      <w:r>
        <w:rPr>
          <w:rFonts w:ascii="Times New Roman" w:hAnsi="Times New Roman" w:eastAsia="Times New Roman"/>
          <w:b/>
          <w:sz w:val="24"/>
        </w:rPr>
        <w:t>2.7.   Kerangka Berpikir</w:t>
      </w:r>
      <w:bookmarkEnd w:id="83"/>
      <w:bookmarkEnd w:id="84"/>
    </w:p>
    <w:p w14:paraId="26F87471" w14:textId="77777777" w:rsidR="004D3530" w:rsidRDefault="00000000" w:rsidP="005667C1">
      <w:pPr>
        <w:spacing w:line="360" w:lineRule="auto" w:before="0" w:after="0"/>
        <w:ind w:firstLine="709"/>
        <w:jc w:val="both"/>
      </w:pPr>
      <w:r>
        <w:rPr>
          <w:rFonts w:ascii="Times New Roman" w:hAnsi="Times New Roman" w:eastAsia="Times New Roman"/>
          <w:sz w:val="24"/>
        </w:rPr>
        <w:t>Kerangka berpikir merupakan dasar dalam keseluruhan proses penelitian yang menggambarkan hubungan antara permasalahan, teori, metode, teknologi, dan hasil yang ingin dicapai. Kerangka berpikir digunakan untuk memperjelas arah penelitian agar proses pengembangan sistem sesuai dengan kebutuhan objek penelitian. Kerangka berpikir pada penelitian ini dapat dilihat pada Gambar 2.3 berikut:</w:t>
      </w:r>
    </w:p>
    <w:p w14:paraId="127B7BB1" w14:textId="77777777" w:rsidR="00935202" w:rsidRDefault="00000000" w:rsidP="00935202">
      <w:pPr>
        <w:keepNext/>
        <w:ind w:firstLine="0"/>
        <w:jc w:val="center"/>
      </w:pPr>
      <w:r>
        <w:rPr>
          <w:noProof/>
        </w:rPr>
        <w:lastRenderedPageBreak/>
        <w:drawing>
          <wp:inline distT="0" distB="0" distL="0" distR="0" wp14:anchorId="2F977F89" wp14:editId="09C7A0D4">
            <wp:extent cx="4629665" cy="5679836"/>
            <wp:effectExtent l="0" t="0" r="0" b="0"/>
            <wp:docPr id="1658530301" name="Picture 1658530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530301" name="Picture 1658530301"/>
                    <pic:cNvPicPr/>
                  </pic:nvPicPr>
                  <pic:blipFill rotWithShape="1">
                    <a:blip r:embed="rId44"/>
                    <a:srcRect t="2708" b="10484"/>
                    <a:stretch>
                      <a:fillRect/>
                    </a:stretch>
                  </pic:blipFill>
                  <pic:spPr bwMode="auto">
                    <a:xfrm>
                      <a:off x="0" y="0"/>
                      <a:ext cx="4668219" cy="5727136"/>
                    </a:xfrm>
                    <a:prstGeom prst="rect">
                      <a:avLst/>
                    </a:prstGeom>
                    <a:ln>
                      <a:noFill/>
                    </a:ln>
                    <a:extLst>
                      <a:ext uri="{53640926-AAD7-44D8-BBD7-CCE9431645EC}">
                        <a14:shadowObscured xmlns:a14="http://schemas.microsoft.com/office/drawing/2010/main"/>
                      </a:ext>
                    </a:extLst>
                  </pic:spPr>
                </pic:pic>
              </a:graphicData>
            </a:graphic>
          </wp:inline>
        </w:drawing>
      </w:r>
    </w:p>
    <w:p w14:paraId="2497EBEB" w14:textId="65EC4519" w:rsidR="00B86E87" w:rsidRPr="00935202" w:rsidRDefault="00935202" w:rsidP="005A4FF9">
      <w:pPr>
        <w:pStyle w:val="Caption"/>
        <w:spacing w:afterLines="100" w:after="0" w:line="240" w:lineRule="auto" w:before="0"/>
        <w:ind w:firstLine="0"/>
        <w:jc w:val="center"/>
        <w:rPr>
          <w:b w:val="0"/>
          <w:bCs w:val="0"/>
          <w:color w:val="000000" w:themeColor="text1"/>
          <w:sz w:val="24"/>
          <w:szCs w:val="24"/>
        </w:rPr>
      </w:pPr>
      <w:bookmarkStart w:id="85" w:name="_Toc233892655"/>
      <w:r w:rsidRPr="00935202">
        <w:rPr>
          <w:rFonts w:ascii="Times New Roman" w:hAnsi="Times New Roman" w:eastAsia="Times New Roman"/>
          <w:b w:val="0"/>
          <w:bCs w:val="0"/>
          <w:color w:val="000000" w:themeColor="text1"/>
          <w:sz w:val="24"/>
          <w:szCs w:val="24"/>
        </w:rPr>
        <w:t>Gambar 2.</w:t>
      </w:r>
      <w:r w:rsidRPr="00935202">
        <w:rPr>
          <w:rFonts w:ascii="Times New Roman" w:hAnsi="Times New Roman" w:eastAsia="Times New Roman"/>
          <w:b w:val="0"/>
          <w:bCs w:val="0"/>
          <w:color w:val="000000" w:themeColor="text1"/>
          <w:sz w:val="24"/>
          <w:szCs w:val="24"/>
        </w:rPr>
        <w:fldChar w:fldCharType="begin"/>
      </w:r>
      <w:r w:rsidRPr="00935202">
        <w:rPr>
          <w:rFonts w:ascii="Times New Roman" w:hAnsi="Times New Roman" w:eastAsia="Times New Roman"/>
          <w:b w:val="0"/>
          <w:bCs w:val="0"/>
          <w:color w:val="000000" w:themeColor="text1"/>
          <w:sz w:val="24"/>
          <w:szCs w:val="24"/>
        </w:rPr>
        <w:instrText xml:space="preserve"> SEQ Gambar_2. \* ARABIC </w:instrText>
      </w:r>
      <w:r w:rsidRPr="00935202">
        <w:rPr>
          <w:rFonts w:ascii="Times New Roman" w:hAnsi="Times New Roman" w:eastAsia="Times New Roman"/>
          <w:b w:val="0"/>
          <w:bCs w:val="0"/>
          <w:color w:val="000000" w:themeColor="text1"/>
          <w:sz w:val="24"/>
          <w:szCs w:val="24"/>
        </w:rPr>
        <w:fldChar w:fldCharType="separate"/>
      </w:r>
      <w:r w:rsidRPr="00935202">
        <w:rPr>
          <w:rFonts w:ascii="Times New Roman" w:hAnsi="Times New Roman" w:eastAsia="Times New Roman"/>
          <w:b w:val="0"/>
          <w:bCs w:val="0"/>
          <w:noProof/>
          <w:color w:val="000000" w:themeColor="text1"/>
          <w:sz w:val="24"/>
          <w:szCs w:val="24"/>
        </w:rPr>
        <w:t>3</w:t>
      </w:r>
      <w:r w:rsidRPr="00935202">
        <w:rPr>
          <w:rFonts w:ascii="Times New Roman" w:hAnsi="Times New Roman" w:eastAsia="Times New Roman"/>
          <w:b w:val="0"/>
          <w:bCs w:val="0"/>
          <w:color w:val="000000" w:themeColor="text1"/>
          <w:sz w:val="24"/>
          <w:szCs w:val="24"/>
        </w:rPr>
        <w:fldChar w:fldCharType="end"/>
      </w:r>
      <w:r w:rsidRPr="00935202">
        <w:rPr>
          <w:rFonts w:ascii="Times New Roman" w:hAnsi="Times New Roman" w:eastAsia="Times New Roman"/>
          <w:b w:val="0"/>
          <w:bCs w:val="0"/>
          <w:color w:val="000000" w:themeColor="text1"/>
          <w:sz w:val="24"/>
          <w:szCs w:val="24"/>
        </w:rPr>
        <w:t xml:space="preserve"> Kerangka Berpikir</w:t>
      </w:r>
      <w:bookmarkEnd w:id="85"/>
    </w:p>
    <w:p w14:paraId="538A7F4F" w14:textId="31A1EE51" w:rsidR="004D3530" w:rsidRDefault="00000000" w:rsidP="007B7056">
      <w:pPr>
        <w:spacing w:line="240" w:lineRule="auto" w:before="0" w:after="0"/>
        <w:ind w:firstLine="0"/>
        <w:jc w:val="center"/>
      </w:pPr>
      <w:r>
        <w:rPr>
          <w:rFonts w:ascii="Times New Roman" w:hAnsi="Times New Roman" w:eastAsia="Times New Roman"/>
          <w:sz w:val="24"/>
        </w:rPr>
        <w:t>Gambar 2.3</w:t>
      </w:r>
      <w:r w:rsidR="00935202">
        <w:rPr>
          <w:rFonts w:ascii="Times New Roman" w:hAnsi="Times New Roman" w:eastAsia="Times New Roman"/>
          <w:sz w:val="24"/>
        </w:rPr>
        <w:t xml:space="preserve"> </w:t>
      </w:r>
      <w:r>
        <w:rPr>
          <w:rFonts w:ascii="Times New Roman" w:hAnsi="Times New Roman" w:eastAsia="Times New Roman"/>
          <w:sz w:val="24"/>
        </w:rPr>
        <w:t xml:space="preserve">Penelitian ini diawali dari adanya permasalahan pada proses pencatatan pendapatan harian, buku kas umum, biaya operasional, dan pembagian hasil </w:t>
      </w:r>
      <w:proofErr w:type="spellStart"/>
      <w:r w:rsidR="00EA5FDC" w:rsidRPr="00EA5FDC">
        <w:rPr>
          <w:rFonts w:ascii="Times New Roman" w:hAnsi="Times New Roman" w:eastAsia="Times New Roman"/>
          <w:i/>
          <w:iCs/>
          <w:sz w:val="24"/>
        </w:rPr>
        <w:t>capster</w:t>
      </w:r>
      <w:proofErr w:type="spellEnd"/>
      <w:r>
        <w:rPr>
          <w:rFonts w:ascii="Times New Roman" w:hAnsi="Times New Roman" w:eastAsia="Times New Roman"/>
          <w:sz w:val="24"/>
        </w:rPr>
        <w:t xml:space="preserve"> pada </w:t>
      </w:r>
      <w:r w:rsidR="00EA5FDC" w:rsidRPr="00EA5FDC">
        <w:rPr>
          <w:rFonts w:ascii="Times New Roman" w:hAnsi="Times New Roman" w:eastAsia="Times New Roman"/>
          <w:i/>
          <w:iCs/>
          <w:sz w:val="24"/>
        </w:rPr>
        <w:t>Garden Barbershop</w:t>
      </w:r>
      <w:r>
        <w:rPr>
          <w:rFonts w:ascii="Times New Roman" w:hAnsi="Times New Roman" w:eastAsia="Times New Roman"/>
          <w:sz w:val="24"/>
        </w:rPr>
        <w:t>. Proses pencatatan yang belum didukung aplikasi khusus berisiko menyebabkan kesalahan input, keterlambatan laporan, serta potensi ketidaksesuaian pencatatan transaksi.</w:t>
      </w:r>
    </w:p>
    <w:p w14:paraId="0342E96C" w14:textId="77777777" w:rsidR="004D3530" w:rsidRDefault="00000000" w:rsidP="005667C1">
      <w:pPr>
        <w:spacing w:line="360" w:lineRule="auto" w:before="0" w:after="0"/>
        <w:ind w:firstLine="709"/>
        <w:jc w:val="both"/>
      </w:pPr>
      <w:r>
        <w:rPr>
          <w:rFonts w:ascii="Times New Roman" w:hAnsi="Times New Roman" w:eastAsia="Times New Roman"/>
          <w:sz w:val="24"/>
        </w:rPr>
        <w:t xml:space="preserve">Untuk mengatasi permasalahan tersebut, penelitian ini merancang dan membangun aplikasi </w:t>
      </w:r>
      <w:r w:rsidR="00EA5FDC" w:rsidRPr="00EA5FDC">
        <w:rPr>
          <w:rFonts w:ascii="Times New Roman" w:hAnsi="Times New Roman" w:eastAsia="Times New Roman"/>
          <w:i/>
          <w:iCs/>
          <w:sz w:val="24"/>
        </w:rPr>
        <w:t>Garden Barbershop</w:t>
      </w:r>
      <w:r>
        <w:rPr>
          <w:rFonts w:ascii="Times New Roman" w:hAnsi="Times New Roman" w:eastAsia="Times New Roman"/>
          <w:sz w:val="24"/>
        </w:rPr>
        <w:t xml:space="preserve"> </w:t>
      </w:r>
      <w:r w:rsidR="000B6D71" w:rsidRPr="000B6D71">
        <w:rPr>
          <w:rFonts w:ascii="Times New Roman" w:hAnsi="Times New Roman" w:eastAsia="Times New Roman"/>
          <w:i/>
          <w:iCs/>
          <w:sz w:val="24"/>
        </w:rPr>
        <w:t>Finance</w:t>
      </w:r>
      <w:r>
        <w:rPr>
          <w:rFonts w:ascii="Times New Roman" w:hAnsi="Times New Roman" w:eastAsia="Times New Roman"/>
          <w:sz w:val="24"/>
        </w:rPr>
        <w:t xml:space="preserve"> berbasis </w:t>
      </w:r>
      <w:r>
        <w:rPr>
          <w:rFonts w:ascii="Times New Roman" w:hAnsi="Times New Roman" w:eastAsia="Times New Roman"/>
          <w:i/>
          <w:sz w:val="24"/>
        </w:rPr>
        <w:t>Android</w:t>
      </w:r>
      <w:r>
        <w:rPr>
          <w:rFonts w:ascii="Times New Roman" w:hAnsi="Times New Roman" w:eastAsia="Times New Roman"/>
          <w:sz w:val="24"/>
        </w:rPr>
        <w:t xml:space="preserve"> menggunakan </w:t>
      </w:r>
      <w:r>
        <w:rPr>
          <w:rFonts w:ascii="Times New Roman" w:hAnsi="Times New Roman" w:eastAsia="Times New Roman"/>
          <w:i/>
          <w:sz w:val="24"/>
        </w:rPr>
        <w:t>Flutter</w:t>
      </w:r>
      <w:r>
        <w:rPr>
          <w:rFonts w:ascii="Times New Roman" w:hAnsi="Times New Roman" w:eastAsia="Times New Roman"/>
          <w:sz w:val="24"/>
        </w:rPr>
        <w:t xml:space="preserve"> dan </w:t>
      </w:r>
      <w:r>
        <w:rPr>
          <w:rFonts w:ascii="Times New Roman" w:hAnsi="Times New Roman" w:eastAsia="Times New Roman"/>
          <w:i/>
          <w:sz w:val="24"/>
        </w:rPr>
        <w:t>Firebase</w:t>
      </w:r>
      <w:r>
        <w:rPr>
          <w:rFonts w:ascii="Times New Roman" w:hAnsi="Times New Roman" w:eastAsia="Times New Roman"/>
          <w:sz w:val="24"/>
        </w:rPr>
        <w:t xml:space="preserve">. Sistem dilengkapi pembagian role </w:t>
      </w:r>
      <w:r>
        <w:rPr>
          <w:rFonts w:ascii="Times New Roman" w:hAnsi="Times New Roman" w:eastAsia="Times New Roman"/>
          <w:sz w:val="24"/>
        </w:rPr>
        <w:lastRenderedPageBreak/>
        <w:t xml:space="preserve">pengguna agar Admin/Pengelola dapat mengelola seluruh data, Admin Harian atau </w:t>
      </w:r>
      <w:proofErr w:type="spellStart"/>
      <w:r w:rsidR="00EA5FDC" w:rsidRPr="00EA5FDC">
        <w:rPr>
          <w:rFonts w:ascii="Times New Roman" w:hAnsi="Times New Roman" w:eastAsia="Times New Roman"/>
          <w:i/>
          <w:iCs/>
          <w:sz w:val="24"/>
        </w:rPr>
        <w:t>capster</w:t>
      </w:r>
      <w:proofErr w:type="spellEnd"/>
      <w:r>
        <w:rPr>
          <w:rFonts w:ascii="Times New Roman" w:hAnsi="Times New Roman" w:eastAsia="Times New Roman"/>
          <w:sz w:val="24"/>
        </w:rPr>
        <w:t xml:space="preserve"> senior dapat membantu input pendapatan, </w:t>
      </w:r>
      <w:proofErr w:type="spellStart"/>
      <w:r w:rsidR="00EA5FDC" w:rsidRPr="00EA5FDC">
        <w:rPr>
          <w:rFonts w:ascii="Times New Roman" w:hAnsi="Times New Roman" w:eastAsia="Times New Roman"/>
          <w:i/>
          <w:iCs/>
          <w:sz w:val="24"/>
        </w:rPr>
        <w:t>Capster</w:t>
      </w:r>
      <w:proofErr w:type="spellEnd"/>
      <w:r>
        <w:rPr>
          <w:rFonts w:ascii="Times New Roman" w:hAnsi="Times New Roman" w:eastAsia="Times New Roman"/>
          <w:sz w:val="24"/>
        </w:rPr>
        <w:t xml:space="preserve"> biasa hanya dapat melihat laporan miliknya sendiri, dan Pemilik dapat memantau laporan usaha. Sistem yang dikembangkan diharapkan dapat membantu pencatatan pendapatan, pengelolaan buku kas umum, penghitungan pembagian hasil, serta penyajian laporan secara lebih terstruktur.</w:t>
      </w:r>
    </w:p>
    <w:p w14:paraId="3901810B" w14:textId="77777777" w:rsidR="005667C1" w:rsidRDefault="005667C1" w:rsidP="005667C1">
      <w:pPr>
        <w:sectPr w:rsidR="005667C1" w:rsidSect="009B7423">
          <w:pgSz w:w="11906" w:h="16838" w:code="9"/>
          <w:pgMar w:top="2268" w:right="1701" w:bottom="1701" w:left="2268" w:header="720" w:footer="720" w:gutter="0"/>
          <w:cols w:space="720"/>
          <w:titlePg/>
          <w:docGrid w:linePitch="360"/>
        </w:sectPr>
      </w:pPr>
    </w:p>
    <w:p w14:paraId="6B60CF6E" w14:textId="77777777" w:rsidR="00D15FE4" w:rsidRDefault="00D15FE4" w:rsidP="0093361F">
      <w:pPr>
        <w:pStyle w:val="Heading1"/>
        <w:sectPr w:rsidR="00D15FE4" w:rsidSect="009B7423">
          <w:type w:val="continuous"/>
          <w:pgSz w:w="11906" w:h="16838" w:code="9"/>
          <w:pgMar w:top="2268" w:right="1701" w:bottom="1701" w:left="2268" w:header="720" w:footer="720" w:gutter="0"/>
          <w:cols w:space="720"/>
          <w:titlePg/>
          <w:docGrid w:linePitch="360"/>
        </w:sectPr>
      </w:pPr>
    </w:p>
    <w:p w14:paraId="09C04E4E" w14:textId="77777777" w:rsidR="00AE442A" w:rsidRDefault="00000000" w:rsidP="0093361F">
      <w:pPr>
        <w:pStyle w:val="Heading1"/>
        <w:spacing w:line="360" w:lineRule="auto" w:before="0" w:after="0"/>
        <w:ind w:firstLine="0"/>
        <w:jc w:val="center"/>
      </w:pPr>
      <w:bookmarkStart w:id="86" w:name="_Toc233892629"/>
      <w:r>
        <w:rPr>
          <w:rFonts w:ascii="Times New Roman" w:hAnsi="Times New Roman" w:eastAsia="Times New Roman"/>
          <w:b/>
          <w:sz w:val="24"/>
        </w:rPr>
        <w:lastRenderedPageBreak/>
        <w:t>BAB III</w:t>
      </w:r>
      <w:r>
        <w:rPr>
          <w:rFonts w:ascii="Times New Roman" w:hAnsi="Times New Roman" w:eastAsia="Times New Roman"/>
          <w:b/>
          <w:sz w:val="24"/>
        </w:rPr>
        <w:br/>
        <w:t>METODE PENELITIAN</w:t>
      </w:r>
      <w:bookmarkEnd w:id="86"/>
    </w:p>
    <w:p w14:paraId="3188BF82" w14:textId="77777777" w:rsidR="00AE442A" w:rsidRDefault="00000000" w:rsidP="00274796">
      <w:pPr>
        <w:pStyle w:val="Heading2"/>
        <w:spacing w:line="360" w:lineRule="auto" w:before="0" w:after="0"/>
        <w:ind w:firstLine="0"/>
        <w:jc w:val="left"/>
      </w:pPr>
      <w:bookmarkStart w:id="87" w:name="_Toc233892630"/>
      <w:r>
        <w:rPr>
          <w:rFonts w:ascii="Times New Roman" w:hAnsi="Times New Roman" w:eastAsia="Times New Roman"/>
          <w:b/>
          <w:sz w:val="24"/>
        </w:rPr>
        <w:t>3.1.   Tahapan Penelitian</w:t>
      </w:r>
      <w:bookmarkEnd w:id="87"/>
    </w:p>
    <w:p w14:paraId="6627A867" w14:textId="77777777" w:rsidR="00AE442A" w:rsidRDefault="00000000">
      <w:pPr>
        <w:spacing w:line="360" w:lineRule="auto" w:before="0" w:after="0"/>
        <w:ind w:firstLine="709"/>
        <w:jc w:val="both"/>
      </w:pPr>
      <w:r>
        <w:rPr>
          <w:rFonts w:ascii="Times New Roman" w:hAnsi="Times New Roman" w:eastAsia="Times New Roman"/>
          <w:sz w:val="24"/>
        </w:rPr>
        <w:t>Tahapan penelitian yang akan dilaksanakan pada penelitian ini agar hasil yang dicapai sesuai dengan tujuan yang telah ditentukan, beberapa tahapan penelitian tersebut dapat dilihat pada Gambar 3.1 berikut:</w:t>
      </w:r>
    </w:p>
    <w:p w14:paraId="43A37333" w14:textId="77777777" w:rsidR="008E482C" w:rsidRDefault="00000000" w:rsidP="008E482C">
      <w:pPr>
        <w:keepNext/>
        <w:ind w:firstLine="0"/>
        <w:jc w:val="center"/>
      </w:pPr>
      <w:r>
        <w:rPr>
          <w:noProof/>
        </w:rPr>
        <w:drawing>
          <wp:inline distT="0" distB="0" distL="0" distR="0" wp14:anchorId="5EDC6ED2" wp14:editId="3A155161">
            <wp:extent cx="4203658" cy="4775200"/>
            <wp:effectExtent l="0" t="0" r="6985" b="6350"/>
            <wp:docPr id="1658530302" name="Picture 1658530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530302" name="Picture 1658530302"/>
                    <pic:cNvPicPr/>
                  </pic:nvPicPr>
                  <pic:blipFill rotWithShape="1">
                    <a:blip r:embed="rId45"/>
                    <a:srcRect t="5810" b="3280"/>
                    <a:stretch>
                      <a:fillRect/>
                    </a:stretch>
                  </pic:blipFill>
                  <pic:spPr bwMode="auto">
                    <a:xfrm>
                      <a:off x="0" y="0"/>
                      <a:ext cx="4262756" cy="4842334"/>
                    </a:xfrm>
                    <a:prstGeom prst="rect">
                      <a:avLst/>
                    </a:prstGeom>
                    <a:ln>
                      <a:noFill/>
                    </a:ln>
                    <a:extLst>
                      <a:ext uri="{53640926-AAD7-44D8-BBD7-CCE9431645EC}">
                        <a14:shadowObscured xmlns:a14="http://schemas.microsoft.com/office/drawing/2010/main"/>
                      </a:ext>
                    </a:extLst>
                  </pic:spPr>
                </pic:pic>
              </a:graphicData>
            </a:graphic>
          </wp:inline>
        </w:drawing>
      </w:r>
    </w:p>
    <w:p w14:paraId="1A7470E1" w14:textId="60E4EDD8" w:rsidR="00B86E87" w:rsidRPr="008E482C" w:rsidRDefault="008E482C" w:rsidP="008E482C">
      <w:pPr>
        <w:pStyle w:val="Caption"/>
        <w:spacing w:afterLines="150" w:after="0" w:line="240" w:lineRule="auto" w:before="0"/>
        <w:ind w:firstLine="0"/>
        <w:jc w:val="center"/>
        <w:rPr>
          <w:b w:val="0"/>
          <w:bCs w:val="0"/>
          <w:color w:val="000000" w:themeColor="text1"/>
          <w:sz w:val="24"/>
          <w:szCs w:val="24"/>
        </w:rPr>
      </w:pPr>
      <w:bookmarkStart w:id="88" w:name="_Toc233892644"/>
      <w:r w:rsidRPr="008E482C">
        <w:rPr>
          <w:rFonts w:ascii="Times New Roman" w:hAnsi="Times New Roman" w:eastAsia="Times New Roman"/>
          <w:b w:val="0"/>
          <w:bCs w:val="0"/>
          <w:color w:val="000000" w:themeColor="text1"/>
          <w:sz w:val="24"/>
          <w:szCs w:val="24"/>
        </w:rPr>
        <w:t>Gambar 3.</w:t>
      </w:r>
      <w:r w:rsidRPr="008E482C">
        <w:rPr>
          <w:rFonts w:ascii="Times New Roman" w:hAnsi="Times New Roman" w:eastAsia="Times New Roman"/>
          <w:b w:val="0"/>
          <w:bCs w:val="0"/>
          <w:color w:val="000000" w:themeColor="text1"/>
          <w:sz w:val="24"/>
          <w:szCs w:val="24"/>
        </w:rPr>
        <w:fldChar w:fldCharType="begin"/>
      </w:r>
      <w:r w:rsidRPr="008E482C">
        <w:rPr>
          <w:rFonts w:ascii="Times New Roman" w:hAnsi="Times New Roman" w:eastAsia="Times New Roman"/>
          <w:b w:val="0"/>
          <w:bCs w:val="0"/>
          <w:color w:val="000000" w:themeColor="text1"/>
          <w:sz w:val="24"/>
          <w:szCs w:val="24"/>
        </w:rPr>
        <w:instrText xml:space="preserve"> SEQ Gambar_3. \* ARABIC </w:instrText>
      </w:r>
      <w:r w:rsidRPr="008E482C">
        <w:rPr>
          <w:rFonts w:ascii="Times New Roman" w:hAnsi="Times New Roman" w:eastAsia="Times New Roman"/>
          <w:b w:val="0"/>
          <w:bCs w:val="0"/>
          <w:color w:val="000000" w:themeColor="text1"/>
          <w:sz w:val="24"/>
          <w:szCs w:val="24"/>
        </w:rPr>
        <w:fldChar w:fldCharType="separate"/>
      </w:r>
      <w:r w:rsidR="00C158F5">
        <w:rPr>
          <w:rFonts w:ascii="Times New Roman" w:hAnsi="Times New Roman" w:eastAsia="Times New Roman"/>
          <w:b w:val="0"/>
          <w:bCs w:val="0"/>
          <w:noProof/>
          <w:color w:val="000000" w:themeColor="text1"/>
          <w:sz w:val="24"/>
          <w:szCs w:val="24"/>
        </w:rPr>
        <w:t>1</w:t>
      </w:r>
      <w:r w:rsidRPr="008E482C">
        <w:rPr>
          <w:rFonts w:ascii="Times New Roman" w:hAnsi="Times New Roman" w:eastAsia="Times New Roman"/>
          <w:b w:val="0"/>
          <w:bCs w:val="0"/>
          <w:color w:val="000000" w:themeColor="text1"/>
          <w:sz w:val="24"/>
          <w:szCs w:val="24"/>
        </w:rPr>
        <w:fldChar w:fldCharType="end"/>
      </w:r>
      <w:r w:rsidRPr="008E482C">
        <w:rPr>
          <w:rFonts w:ascii="Times New Roman" w:hAnsi="Times New Roman" w:eastAsia="Times New Roman"/>
          <w:b w:val="0"/>
          <w:bCs w:val="0"/>
          <w:color w:val="000000" w:themeColor="text1"/>
          <w:sz w:val="24"/>
          <w:szCs w:val="24"/>
        </w:rPr>
        <w:t xml:space="preserve"> Tahapan Penelitian</w:t>
      </w:r>
      <w:bookmarkEnd w:id="88"/>
    </w:p>
    <w:p w14:paraId="2D76A18E" w14:textId="77777777" w:rsidR="00AE442A" w:rsidRDefault="00000000">
      <w:pPr>
        <w:spacing w:line="360" w:lineRule="auto" w:before="0" w:after="0"/>
        <w:ind w:firstLine="709"/>
        <w:jc w:val="both"/>
      </w:pPr>
      <w:r>
        <w:rPr>
          <w:rFonts w:ascii="Times New Roman" w:hAnsi="Times New Roman" w:eastAsia="Times New Roman"/>
          <w:sz w:val="24"/>
        </w:rPr>
        <w:t>Berdasarkan diagram alur penelitian yang telah disajikan, berikut merupakan penjelasan dari setiap tahapan dalam penelitian ini:</w:t>
      </w:r>
    </w:p>
    <w:p w14:paraId="3B209775" w14:textId="2A0786BC" w:rsidR="00AE442A" w:rsidRDefault="00D07968" w:rsidP="00DA2843">
      <w:pPr>
        <w:pStyle w:val="ListParagraph"/>
        <w:numPr>
          <w:ilvl w:val="0"/>
          <w:numId w:val="28"/>
        </w:numPr>
        <w:spacing w:line="360" w:lineRule="auto" w:before="0" w:after="0"/>
        <w:ind w:left="851" w:firstLine="709"/>
        <w:jc w:val="both"/>
      </w:pPr>
      <w:r>
        <w:rPr>
          <w:rFonts w:ascii="Times New Roman" w:hAnsi="Times New Roman" w:eastAsia="Times New Roman"/>
          <w:sz w:val="24"/>
        </w:rPr>
        <w:t xml:space="preserve"> Identifikasi Masalah</w:t>
      </w:r>
    </w:p>
    <w:p w14:paraId="6C5F47AE" w14:textId="77777777" w:rsidR="00AE442A" w:rsidRDefault="00000000" w:rsidP="00D07968">
      <w:pPr>
        <w:spacing w:line="360" w:lineRule="auto" w:before="0" w:after="0"/>
        <w:ind w:left="993" w:firstLine="709"/>
        <w:jc w:val="both"/>
      </w:pPr>
      <w:r>
        <w:rPr>
          <w:rFonts w:ascii="Times New Roman" w:hAnsi="Times New Roman" w:eastAsia="Times New Roman"/>
          <w:sz w:val="24"/>
        </w:rPr>
        <w:t xml:space="preserve">Tahap pertama dalam penelitian ini adalah melakukan identifikasi masalah yang terjadi pada </w:t>
      </w:r>
      <w:r w:rsidR="00EA5FDC" w:rsidRPr="00EA5FDC">
        <w:rPr>
          <w:rFonts w:ascii="Times New Roman" w:hAnsi="Times New Roman" w:eastAsia="Times New Roman"/>
          <w:i/>
          <w:iCs/>
          <w:sz w:val="24"/>
        </w:rPr>
        <w:t>Garden Barbershop</w:t>
      </w:r>
      <w:r>
        <w:rPr>
          <w:rFonts w:ascii="Times New Roman" w:hAnsi="Times New Roman" w:eastAsia="Times New Roman"/>
          <w:sz w:val="24"/>
        </w:rPr>
        <w:t xml:space="preserve">, khususnya pada proses </w:t>
      </w:r>
      <w:r>
        <w:rPr>
          <w:rFonts w:ascii="Times New Roman" w:hAnsi="Times New Roman" w:eastAsia="Times New Roman"/>
          <w:sz w:val="24"/>
        </w:rPr>
        <w:lastRenderedPageBreak/>
        <w:t xml:space="preserve">pencatatan pendapatan harian </w:t>
      </w:r>
      <w:proofErr w:type="spellStart"/>
      <w:r w:rsidR="00EA5FDC" w:rsidRPr="00EA5FDC">
        <w:rPr>
          <w:rFonts w:ascii="Times New Roman" w:hAnsi="Times New Roman" w:eastAsia="Times New Roman"/>
          <w:i/>
          <w:iCs/>
          <w:sz w:val="24"/>
        </w:rPr>
        <w:t>capster</w:t>
      </w:r>
      <w:proofErr w:type="spellEnd"/>
      <w:r>
        <w:rPr>
          <w:rFonts w:ascii="Times New Roman" w:hAnsi="Times New Roman" w:eastAsia="Times New Roman"/>
          <w:sz w:val="24"/>
        </w:rPr>
        <w:t xml:space="preserve">, buku kas umum, biaya operasional, serta pembagian hasil </w:t>
      </w:r>
      <w:proofErr w:type="spellStart"/>
      <w:r w:rsidR="00EA5FDC" w:rsidRPr="00EA5FDC">
        <w:rPr>
          <w:rFonts w:ascii="Times New Roman" w:hAnsi="Times New Roman" w:eastAsia="Times New Roman"/>
          <w:i/>
          <w:iCs/>
          <w:sz w:val="24"/>
        </w:rPr>
        <w:t>capster</w:t>
      </w:r>
      <w:proofErr w:type="spellEnd"/>
      <w:r>
        <w:rPr>
          <w:rFonts w:ascii="Times New Roman" w:hAnsi="Times New Roman" w:eastAsia="Times New Roman"/>
          <w:sz w:val="24"/>
        </w:rPr>
        <w:t>. Tahap ini bertujuan agar peneliti memahami permasalahan secara jelas sehingga dapat menentukan solusi yang tepat.</w:t>
      </w:r>
    </w:p>
    <w:p w14:paraId="1E4DD8CC" w14:textId="6D5C4D48" w:rsidR="00AE442A" w:rsidRDefault="00D07968" w:rsidP="00DA2843">
      <w:pPr>
        <w:pStyle w:val="ListParagraph"/>
        <w:numPr>
          <w:ilvl w:val="0"/>
          <w:numId w:val="28"/>
        </w:numPr>
        <w:spacing w:line="360" w:lineRule="auto" w:before="0" w:after="0"/>
        <w:ind w:left="851" w:firstLine="709"/>
        <w:jc w:val="both"/>
      </w:pPr>
      <w:r>
        <w:rPr>
          <w:rFonts w:ascii="Times New Roman" w:hAnsi="Times New Roman" w:eastAsia="Times New Roman"/>
          <w:sz w:val="24"/>
        </w:rPr>
        <w:t xml:space="preserve"> Pengumpulan Data</w:t>
      </w:r>
    </w:p>
    <w:p w14:paraId="2B82C3E1" w14:textId="77777777" w:rsidR="00AE442A" w:rsidRDefault="00000000" w:rsidP="00D07968">
      <w:pPr>
        <w:spacing w:line="360" w:lineRule="auto" w:before="0" w:after="0"/>
        <w:ind w:left="993" w:firstLine="709"/>
        <w:jc w:val="both"/>
      </w:pPr>
      <w:r>
        <w:rPr>
          <w:rFonts w:ascii="Times New Roman" w:hAnsi="Times New Roman" w:eastAsia="Times New Roman"/>
          <w:sz w:val="24"/>
        </w:rPr>
        <w:t>Proses pengumpulan data dalam penelitian ini dilakukan melalui beberapa metode yaitu:</w:t>
      </w:r>
    </w:p>
    <w:p w14:paraId="52A16A4D" w14:textId="03A280F1" w:rsidR="00AE442A" w:rsidRDefault="00000000" w:rsidP="00A727C3">
      <w:pPr>
        <w:pStyle w:val="ListParagraph"/>
        <w:numPr>
          <w:ilvl w:val="0"/>
          <w:numId w:val="29"/>
        </w:numPr>
        <w:spacing w:line="360" w:lineRule="auto" w:before="0" w:after="0"/>
        <w:ind w:left="1276" w:firstLine="709"/>
        <w:jc w:val="both"/>
      </w:pPr>
      <w:r>
        <w:rPr>
          <w:rFonts w:ascii="Times New Roman" w:hAnsi="Times New Roman" w:eastAsia="Times New Roman"/>
          <w:sz w:val="24"/>
        </w:rPr>
        <w:t>Wawancara</w:t>
      </w:r>
    </w:p>
    <w:p w14:paraId="1577E477" w14:textId="77777777" w:rsidR="00AE442A" w:rsidRDefault="00000000" w:rsidP="00A727C3">
      <w:pPr>
        <w:spacing w:line="360" w:lineRule="auto" w:before="0" w:after="0"/>
        <w:ind w:left="1276" w:firstLine="709"/>
        <w:jc w:val="both"/>
      </w:pPr>
      <w:r>
        <w:rPr>
          <w:rFonts w:ascii="Times New Roman" w:hAnsi="Times New Roman" w:eastAsia="Times New Roman"/>
          <w:sz w:val="24"/>
        </w:rPr>
        <w:t xml:space="preserve">Metode pengumpulan data yang digunakan adalah wawancara langsung, yaitu dengan melakukan tanya jawab dengan pengelola </w:t>
      </w:r>
      <w:r w:rsidR="00EA5FDC" w:rsidRPr="00EA5FDC">
        <w:rPr>
          <w:rFonts w:ascii="Times New Roman" w:hAnsi="Times New Roman" w:eastAsia="Times New Roman"/>
          <w:i/>
          <w:iCs/>
          <w:sz w:val="24"/>
        </w:rPr>
        <w:t>Garden Barbershop</w:t>
      </w:r>
      <w:r>
        <w:rPr>
          <w:rFonts w:ascii="Times New Roman" w:hAnsi="Times New Roman" w:eastAsia="Times New Roman"/>
          <w:sz w:val="24"/>
        </w:rPr>
        <w:t xml:space="preserve"> untuk memperoleh informasi terkait proses pencatatan pendapatan, pembagian hasil </w:t>
      </w:r>
      <w:proofErr w:type="spellStart"/>
      <w:r w:rsidR="00EA5FDC" w:rsidRPr="00EA5FDC">
        <w:rPr>
          <w:rFonts w:ascii="Times New Roman" w:hAnsi="Times New Roman" w:eastAsia="Times New Roman"/>
          <w:i/>
          <w:iCs/>
          <w:sz w:val="24"/>
        </w:rPr>
        <w:t>capster</w:t>
      </w:r>
      <w:proofErr w:type="spellEnd"/>
      <w:r>
        <w:rPr>
          <w:rFonts w:ascii="Times New Roman" w:hAnsi="Times New Roman" w:eastAsia="Times New Roman"/>
          <w:sz w:val="24"/>
        </w:rPr>
        <w:t>, kendala pencatatan manual, serta kebutuhan sistem yang diinginkan.</w:t>
      </w:r>
    </w:p>
    <w:p w14:paraId="33847090" w14:textId="67DCBA33" w:rsidR="00AE442A" w:rsidRDefault="00000000" w:rsidP="00A727C3">
      <w:pPr>
        <w:pStyle w:val="ListParagraph"/>
        <w:numPr>
          <w:ilvl w:val="0"/>
          <w:numId w:val="29"/>
        </w:numPr>
        <w:spacing w:line="360" w:lineRule="auto" w:before="0" w:after="0"/>
        <w:ind w:left="1276" w:firstLine="709"/>
        <w:jc w:val="both"/>
      </w:pPr>
      <w:r>
        <w:rPr>
          <w:rFonts w:ascii="Times New Roman" w:hAnsi="Times New Roman" w:eastAsia="Times New Roman"/>
          <w:sz w:val="24"/>
        </w:rPr>
        <w:t>Observasi</w:t>
      </w:r>
    </w:p>
    <w:p w14:paraId="7ADF1B27" w14:textId="77777777" w:rsidR="00AE442A" w:rsidRDefault="00000000" w:rsidP="00A727C3">
      <w:pPr>
        <w:spacing w:line="360" w:lineRule="auto" w:before="0" w:after="0"/>
        <w:ind w:left="1276" w:firstLine="709"/>
        <w:jc w:val="both"/>
      </w:pPr>
      <w:r>
        <w:rPr>
          <w:rFonts w:ascii="Times New Roman" w:hAnsi="Times New Roman" w:eastAsia="Times New Roman"/>
          <w:sz w:val="24"/>
        </w:rPr>
        <w:t xml:space="preserve">Observasi dilakukan dengan mengamati proses pencatatan dan pengelolaan laporan yang digunakan pada </w:t>
      </w:r>
      <w:r w:rsidR="00EA5FDC" w:rsidRPr="00EA5FDC">
        <w:rPr>
          <w:rFonts w:ascii="Times New Roman" w:hAnsi="Times New Roman" w:eastAsia="Times New Roman"/>
          <w:i/>
          <w:iCs/>
          <w:sz w:val="24"/>
        </w:rPr>
        <w:t>Garden Barbershop</w:t>
      </w:r>
      <w:r>
        <w:rPr>
          <w:rFonts w:ascii="Times New Roman" w:hAnsi="Times New Roman" w:eastAsia="Times New Roman"/>
          <w:sz w:val="24"/>
        </w:rPr>
        <w:t>. Kegiatan observasi diarahkan pada alur input pendapatan harian, buku kas umum, biaya operasional, dan penyusunan laporan pembagian hasil.</w:t>
      </w:r>
    </w:p>
    <w:p w14:paraId="5C219503" w14:textId="104F8D2F" w:rsidR="00AE442A" w:rsidRDefault="00000000" w:rsidP="00A727C3">
      <w:pPr>
        <w:pStyle w:val="ListParagraph"/>
        <w:numPr>
          <w:ilvl w:val="0"/>
          <w:numId w:val="29"/>
        </w:numPr>
        <w:spacing w:line="360" w:lineRule="auto" w:before="0" w:after="0"/>
        <w:ind w:left="1276" w:firstLine="709"/>
        <w:jc w:val="both"/>
      </w:pPr>
      <w:r>
        <w:rPr>
          <w:rFonts w:ascii="Times New Roman" w:hAnsi="Times New Roman" w:eastAsia="Times New Roman"/>
          <w:sz w:val="24"/>
        </w:rPr>
        <w:t>Studi Pustaka</w:t>
      </w:r>
    </w:p>
    <w:p w14:paraId="0F5E7906" w14:textId="77777777" w:rsidR="00AE442A" w:rsidRDefault="00000000" w:rsidP="00A727C3">
      <w:pPr>
        <w:spacing w:line="360" w:lineRule="auto" w:before="0" w:after="0"/>
        <w:ind w:left="1276" w:firstLine="709"/>
        <w:jc w:val="both"/>
      </w:pPr>
      <w:r>
        <w:rPr>
          <w:rFonts w:ascii="Times New Roman" w:hAnsi="Times New Roman" w:eastAsia="Times New Roman"/>
          <w:sz w:val="24"/>
        </w:rPr>
        <w:t xml:space="preserve">Studi pustaka merupakan metode pengumpulan data yang dilakukan dengan cara mencari dan mempelajari berbagai sumber yang relevan, seperti buku, artikel, jurnal, dan referensi yang berkaitan dengan aplikasi </w:t>
      </w:r>
      <w:r>
        <w:rPr>
          <w:rFonts w:ascii="Times New Roman" w:hAnsi="Times New Roman" w:eastAsia="Times New Roman"/>
          <w:i/>
          <w:sz w:val="24"/>
        </w:rPr>
        <w:t>Android</w:t>
      </w:r>
      <w:r>
        <w:rPr>
          <w:rFonts w:ascii="Times New Roman" w:hAnsi="Times New Roman" w:eastAsia="Times New Roman"/>
          <w:sz w:val="24"/>
        </w:rPr>
        <w:t xml:space="preserve">, sistem informasi, </w:t>
      </w:r>
      <w:r>
        <w:rPr>
          <w:rFonts w:ascii="Times New Roman" w:hAnsi="Times New Roman" w:eastAsia="Times New Roman"/>
          <w:i/>
          <w:sz w:val="24"/>
        </w:rPr>
        <w:t>Firebase</w:t>
      </w:r>
      <w:r>
        <w:rPr>
          <w:rFonts w:ascii="Times New Roman" w:hAnsi="Times New Roman" w:eastAsia="Times New Roman"/>
          <w:sz w:val="24"/>
        </w:rPr>
        <w:t xml:space="preserve">, metode </w:t>
      </w:r>
      <w:r>
        <w:rPr>
          <w:rFonts w:ascii="Times New Roman" w:hAnsi="Times New Roman" w:eastAsia="Times New Roman"/>
          <w:i/>
          <w:sz w:val="24"/>
        </w:rPr>
        <w:t>Waterfall</w:t>
      </w:r>
      <w:r>
        <w:rPr>
          <w:rFonts w:ascii="Times New Roman" w:hAnsi="Times New Roman" w:eastAsia="Times New Roman"/>
          <w:sz w:val="24"/>
        </w:rPr>
        <w:t xml:space="preserve">, serta </w:t>
      </w:r>
      <w:r>
        <w:rPr>
          <w:rFonts w:ascii="Times New Roman" w:hAnsi="Times New Roman" w:eastAsia="Times New Roman"/>
          <w:i/>
          <w:sz w:val="24"/>
        </w:rPr>
        <w:t>Black Box Testing</w:t>
      </w:r>
      <w:r>
        <w:rPr>
          <w:rFonts w:ascii="Times New Roman" w:hAnsi="Times New Roman" w:eastAsia="Times New Roman"/>
          <w:sz w:val="24"/>
        </w:rPr>
        <w:t>. Tujuan dari studi pustaka ini adalah untuk membangun dasar teori yang kuat sehingga dapat mendukung penelitian yang dilakukan.</w:t>
      </w:r>
    </w:p>
    <w:p w14:paraId="365581FE" w14:textId="635BA798" w:rsidR="00AE442A" w:rsidRDefault="00000000" w:rsidP="00A727C3">
      <w:pPr>
        <w:pStyle w:val="ListParagraph"/>
        <w:numPr>
          <w:ilvl w:val="0"/>
          <w:numId w:val="29"/>
        </w:numPr>
        <w:spacing w:line="360" w:lineRule="auto" w:before="0" w:after="0"/>
        <w:ind w:left="1276" w:firstLine="709"/>
        <w:jc w:val="both"/>
      </w:pPr>
      <w:r>
        <w:rPr>
          <w:rFonts w:ascii="Times New Roman" w:hAnsi="Times New Roman" w:eastAsia="Times New Roman"/>
          <w:sz w:val="24"/>
        </w:rPr>
        <w:t>Dokumentasi</w:t>
      </w:r>
    </w:p>
    <w:p w14:paraId="0968CA90" w14:textId="77777777" w:rsidR="00AE442A" w:rsidRDefault="00000000" w:rsidP="00A727C3">
      <w:pPr>
        <w:spacing w:line="360" w:lineRule="auto" w:before="0" w:after="0"/>
        <w:ind w:left="1276" w:firstLine="709"/>
        <w:jc w:val="both"/>
      </w:pPr>
      <w:r>
        <w:rPr>
          <w:rFonts w:ascii="Times New Roman" w:hAnsi="Times New Roman" w:eastAsia="Times New Roman"/>
          <w:sz w:val="24"/>
        </w:rPr>
        <w:t xml:space="preserve">Dokumentasi dilakukan dengan mempelajari contoh laporan </w:t>
      </w:r>
      <w:r>
        <w:rPr>
          <w:rFonts w:ascii="Times New Roman" w:hAnsi="Times New Roman" w:eastAsia="Times New Roman"/>
          <w:i/>
          <w:sz w:val="24"/>
        </w:rPr>
        <w:t xml:space="preserve">Google </w:t>
      </w:r>
      <w:r w:rsidR="00EA5FDC" w:rsidRPr="00EA5FDC">
        <w:rPr>
          <w:rFonts w:ascii="Times New Roman" w:hAnsi="Times New Roman" w:eastAsia="Times New Roman"/>
          <w:i/>
          <w:iCs/>
          <w:sz w:val="24"/>
        </w:rPr>
        <w:t>Spreadsheet</w:t>
      </w:r>
      <w:r>
        <w:rPr>
          <w:rFonts w:ascii="Times New Roman" w:hAnsi="Times New Roman" w:eastAsia="Times New Roman"/>
          <w:sz w:val="24"/>
        </w:rPr>
        <w:t xml:space="preserve"> </w:t>
      </w:r>
      <w:r w:rsidR="00EA5FDC" w:rsidRPr="00EA5FDC">
        <w:rPr>
          <w:rFonts w:ascii="Times New Roman" w:hAnsi="Times New Roman" w:eastAsia="Times New Roman"/>
          <w:i/>
          <w:iCs/>
          <w:sz w:val="24"/>
        </w:rPr>
        <w:t>Garden Barbershop</w:t>
      </w:r>
      <w:r>
        <w:rPr>
          <w:rFonts w:ascii="Times New Roman" w:hAnsi="Times New Roman" w:eastAsia="Times New Roman"/>
          <w:sz w:val="24"/>
        </w:rPr>
        <w:t xml:space="preserve"> periode Mei 2026. Dokumen </w:t>
      </w:r>
      <w:r>
        <w:rPr>
          <w:rFonts w:ascii="Times New Roman" w:hAnsi="Times New Roman" w:eastAsia="Times New Roman"/>
          <w:sz w:val="24"/>
        </w:rPr>
        <w:lastRenderedPageBreak/>
        <w:t xml:space="preserve">tersebut digunakan untuk memahami format laporan berjalan, jenis data yang dicatat, dan pola perhitungan pembagian hasil </w:t>
      </w:r>
      <w:proofErr w:type="spellStart"/>
      <w:r w:rsidR="00EA5FDC" w:rsidRPr="00EA5FDC">
        <w:rPr>
          <w:rFonts w:ascii="Times New Roman" w:hAnsi="Times New Roman" w:eastAsia="Times New Roman"/>
          <w:i/>
          <w:iCs/>
          <w:sz w:val="24"/>
        </w:rPr>
        <w:t>capster</w:t>
      </w:r>
      <w:proofErr w:type="spellEnd"/>
      <w:r>
        <w:rPr>
          <w:rFonts w:ascii="Times New Roman" w:hAnsi="Times New Roman" w:eastAsia="Times New Roman"/>
          <w:sz w:val="24"/>
        </w:rPr>
        <w:t>.</w:t>
      </w:r>
    </w:p>
    <w:p w14:paraId="142FAF43" w14:textId="090DA850" w:rsidR="00AE442A" w:rsidRDefault="00D07968" w:rsidP="00DA2843">
      <w:pPr>
        <w:pStyle w:val="ListParagraph"/>
        <w:numPr>
          <w:ilvl w:val="0"/>
          <w:numId w:val="28"/>
        </w:numPr>
        <w:spacing w:line="360" w:lineRule="auto" w:before="0" w:after="0"/>
        <w:ind w:left="851" w:firstLine="709"/>
        <w:jc w:val="both"/>
      </w:pPr>
      <w:r>
        <w:rPr>
          <w:rFonts w:ascii="Times New Roman" w:hAnsi="Times New Roman" w:eastAsia="Times New Roman"/>
          <w:sz w:val="24"/>
        </w:rPr>
        <w:t xml:space="preserve"> Analisis Kebutuhan Sistem</w:t>
      </w:r>
    </w:p>
    <w:p w14:paraId="0463529E" w14:textId="77777777" w:rsidR="00AE442A" w:rsidRDefault="00000000" w:rsidP="00D07968">
      <w:pPr>
        <w:spacing w:line="360" w:lineRule="auto" w:before="0" w:after="0"/>
        <w:ind w:left="993" w:firstLine="709"/>
        <w:jc w:val="both"/>
      </w:pPr>
      <w:r>
        <w:rPr>
          <w:rFonts w:ascii="Times New Roman" w:hAnsi="Times New Roman" w:eastAsia="Times New Roman"/>
          <w:sz w:val="24"/>
        </w:rPr>
        <w:t xml:space="preserve">Pada tahap ini dilakukan analisis terhadap data yang telah dikumpulkan untuk menentukan kebutuhan sistem. Kebutuhan tersebut meliputi pengelolaan data </w:t>
      </w:r>
      <w:proofErr w:type="spellStart"/>
      <w:r w:rsidR="00EA5FDC" w:rsidRPr="00EA5FDC">
        <w:rPr>
          <w:rFonts w:ascii="Times New Roman" w:hAnsi="Times New Roman" w:eastAsia="Times New Roman"/>
          <w:i/>
          <w:iCs/>
          <w:sz w:val="24"/>
        </w:rPr>
        <w:t>capster</w:t>
      </w:r>
      <w:proofErr w:type="spellEnd"/>
      <w:r>
        <w:rPr>
          <w:rFonts w:ascii="Times New Roman" w:hAnsi="Times New Roman" w:eastAsia="Times New Roman"/>
          <w:sz w:val="24"/>
        </w:rPr>
        <w:t xml:space="preserve">, data layanan, akun pengguna, pendapatan harian, buku kas umum, biaya operasional, pembagian hasil </w:t>
      </w:r>
      <w:proofErr w:type="spellStart"/>
      <w:r w:rsidR="00EA5FDC" w:rsidRPr="00EA5FDC">
        <w:rPr>
          <w:rFonts w:ascii="Times New Roman" w:hAnsi="Times New Roman" w:eastAsia="Times New Roman"/>
          <w:i/>
          <w:iCs/>
          <w:sz w:val="24"/>
        </w:rPr>
        <w:t>capster</w:t>
      </w:r>
      <w:proofErr w:type="spellEnd"/>
      <w:r>
        <w:rPr>
          <w:rFonts w:ascii="Times New Roman" w:hAnsi="Times New Roman" w:eastAsia="Times New Roman"/>
          <w:sz w:val="24"/>
        </w:rPr>
        <w:t xml:space="preserve">, serta pembatasan hak akses pengguna. Analisis ini bertujuan agar sistem yang dibangun sesuai dengan kebutuhan pengguna internal </w:t>
      </w:r>
      <w:r w:rsidR="00EA5FDC" w:rsidRPr="00EA5FDC">
        <w:rPr>
          <w:rFonts w:ascii="Times New Roman" w:hAnsi="Times New Roman" w:eastAsia="Times New Roman"/>
          <w:i/>
          <w:iCs/>
          <w:sz w:val="24"/>
        </w:rPr>
        <w:t>Garden Barbershop</w:t>
      </w:r>
      <w:r>
        <w:rPr>
          <w:rFonts w:ascii="Times New Roman" w:hAnsi="Times New Roman" w:eastAsia="Times New Roman"/>
          <w:sz w:val="24"/>
        </w:rPr>
        <w:t>.</w:t>
      </w:r>
    </w:p>
    <w:p w14:paraId="7165307E" w14:textId="127F0034" w:rsidR="00AE442A" w:rsidRDefault="00D07968" w:rsidP="00DA2843">
      <w:pPr>
        <w:pStyle w:val="ListParagraph"/>
        <w:numPr>
          <w:ilvl w:val="0"/>
          <w:numId w:val="28"/>
        </w:numPr>
        <w:spacing w:line="360" w:lineRule="auto" w:before="0" w:after="0"/>
        <w:ind w:left="851" w:firstLine="709"/>
        <w:jc w:val="both"/>
      </w:pPr>
      <w:r>
        <w:rPr>
          <w:rFonts w:ascii="Times New Roman" w:hAnsi="Times New Roman" w:eastAsia="Times New Roman"/>
          <w:sz w:val="24"/>
        </w:rPr>
        <w:t xml:space="preserve"> Perancangan Sistem</w:t>
      </w:r>
    </w:p>
    <w:p w14:paraId="52023B59" w14:textId="77777777" w:rsidR="00AE442A" w:rsidRDefault="00000000" w:rsidP="00D07968">
      <w:pPr>
        <w:spacing w:line="360" w:lineRule="auto" w:before="0" w:after="0"/>
        <w:ind w:left="993" w:firstLine="709"/>
        <w:jc w:val="both"/>
      </w:pPr>
      <w:r>
        <w:rPr>
          <w:rFonts w:ascii="Times New Roman" w:hAnsi="Times New Roman" w:eastAsia="Times New Roman"/>
          <w:sz w:val="24"/>
        </w:rPr>
        <w:t xml:space="preserve">Perancangan sistem dilakukan untuk memberikan gambaran mengenai sistem yang akan dibangun. Tahap ini meliputi perancangan alur sistem, pemodelan UML, rancangan </w:t>
      </w:r>
      <w:r>
        <w:rPr>
          <w:rFonts w:ascii="Times New Roman" w:hAnsi="Times New Roman" w:eastAsia="Times New Roman"/>
          <w:i/>
          <w:sz w:val="24"/>
        </w:rPr>
        <w:t>database</w:t>
      </w:r>
      <w:r>
        <w:rPr>
          <w:rFonts w:ascii="Times New Roman" w:hAnsi="Times New Roman" w:eastAsia="Times New Roman"/>
          <w:sz w:val="24"/>
        </w:rPr>
        <w:t xml:space="preserve"> </w:t>
      </w:r>
      <w:r>
        <w:rPr>
          <w:rFonts w:ascii="Times New Roman" w:hAnsi="Times New Roman" w:eastAsia="Times New Roman"/>
          <w:i/>
          <w:sz w:val="24"/>
        </w:rPr>
        <w:t>Firebase</w:t>
      </w:r>
      <w:r>
        <w:rPr>
          <w:rFonts w:ascii="Times New Roman" w:hAnsi="Times New Roman" w:eastAsia="Times New Roman"/>
          <w:sz w:val="24"/>
        </w:rPr>
        <w:t xml:space="preserve">, dan rancangan antarmuka pengguna. Sistem dirancang berbasis aplikasi </w:t>
      </w:r>
      <w:r>
        <w:rPr>
          <w:rFonts w:ascii="Times New Roman" w:hAnsi="Times New Roman" w:eastAsia="Times New Roman"/>
          <w:i/>
          <w:sz w:val="24"/>
        </w:rPr>
        <w:t>Android</w:t>
      </w:r>
      <w:r>
        <w:rPr>
          <w:rFonts w:ascii="Times New Roman" w:hAnsi="Times New Roman" w:eastAsia="Times New Roman"/>
          <w:sz w:val="24"/>
        </w:rPr>
        <w:t xml:space="preserve"> menggunakan </w:t>
      </w:r>
      <w:r>
        <w:rPr>
          <w:rFonts w:ascii="Times New Roman" w:hAnsi="Times New Roman" w:eastAsia="Times New Roman"/>
          <w:i/>
          <w:sz w:val="24"/>
        </w:rPr>
        <w:t>Flutter</w:t>
      </w:r>
      <w:r>
        <w:rPr>
          <w:rFonts w:ascii="Times New Roman" w:hAnsi="Times New Roman" w:eastAsia="Times New Roman"/>
          <w:sz w:val="24"/>
        </w:rPr>
        <w:t xml:space="preserve"> dengan </w:t>
      </w:r>
      <w:r>
        <w:rPr>
          <w:rFonts w:ascii="Times New Roman" w:hAnsi="Times New Roman" w:eastAsia="Times New Roman"/>
          <w:i/>
          <w:sz w:val="24"/>
        </w:rPr>
        <w:t>Firebase Authentication</w:t>
      </w:r>
      <w:r>
        <w:rPr>
          <w:rFonts w:ascii="Times New Roman" w:hAnsi="Times New Roman" w:eastAsia="Times New Roman"/>
          <w:sz w:val="24"/>
        </w:rPr>
        <w:t xml:space="preserve"> dan </w:t>
      </w:r>
      <w:r>
        <w:rPr>
          <w:rFonts w:ascii="Times New Roman" w:hAnsi="Times New Roman" w:eastAsia="Times New Roman"/>
          <w:i/>
          <w:sz w:val="24"/>
        </w:rPr>
        <w:t>Cloud Firestore</w:t>
      </w:r>
      <w:r>
        <w:rPr>
          <w:rFonts w:ascii="Times New Roman" w:hAnsi="Times New Roman" w:eastAsia="Times New Roman"/>
          <w:sz w:val="24"/>
        </w:rPr>
        <w:t xml:space="preserve"> sebagai layanan </w:t>
      </w:r>
      <w:r>
        <w:rPr>
          <w:rFonts w:ascii="Times New Roman" w:hAnsi="Times New Roman" w:eastAsia="Times New Roman"/>
          <w:i/>
          <w:sz w:val="24"/>
        </w:rPr>
        <w:t>backend</w:t>
      </w:r>
      <w:r>
        <w:rPr>
          <w:rFonts w:ascii="Times New Roman" w:hAnsi="Times New Roman" w:eastAsia="Times New Roman"/>
          <w:sz w:val="24"/>
        </w:rPr>
        <w:t>.</w:t>
      </w:r>
    </w:p>
    <w:p w14:paraId="3AAB9CA0" w14:textId="5D59DF89" w:rsidR="00AE442A" w:rsidRDefault="00D07968" w:rsidP="00DA2843">
      <w:pPr>
        <w:pStyle w:val="ListParagraph"/>
        <w:numPr>
          <w:ilvl w:val="0"/>
          <w:numId w:val="28"/>
        </w:numPr>
        <w:spacing w:line="360" w:lineRule="auto" w:before="0" w:after="0"/>
        <w:ind w:left="851" w:firstLine="709"/>
        <w:jc w:val="both"/>
      </w:pPr>
      <w:r>
        <w:rPr>
          <w:rFonts w:ascii="Times New Roman" w:hAnsi="Times New Roman" w:eastAsia="Times New Roman"/>
          <w:sz w:val="24"/>
        </w:rPr>
        <w:t xml:space="preserve"> Pengembangan Sistem</w:t>
      </w:r>
    </w:p>
    <w:p w14:paraId="64A4710D" w14:textId="77777777" w:rsidR="00AE442A" w:rsidRDefault="00000000" w:rsidP="00D07968">
      <w:pPr>
        <w:spacing w:line="360" w:lineRule="auto" w:before="0" w:after="0"/>
        <w:ind w:left="993" w:firstLine="709"/>
        <w:jc w:val="both"/>
      </w:pPr>
      <w:r>
        <w:rPr>
          <w:rFonts w:ascii="Times New Roman" w:hAnsi="Times New Roman" w:eastAsia="Times New Roman"/>
          <w:sz w:val="24"/>
        </w:rPr>
        <w:t xml:space="preserve">Tahap pengembangan sistem merupakan proses implementasi dari hasil perancangan ke dalam bentuk kode program. Aplikasi dibangun menggunakan bahasa pemrograman </w:t>
      </w:r>
      <w:r>
        <w:rPr>
          <w:rFonts w:ascii="Times New Roman" w:hAnsi="Times New Roman" w:eastAsia="Times New Roman"/>
          <w:i/>
          <w:sz w:val="24"/>
        </w:rPr>
        <w:t>Dart</w:t>
      </w:r>
      <w:r>
        <w:rPr>
          <w:rFonts w:ascii="Times New Roman" w:hAnsi="Times New Roman" w:eastAsia="Times New Roman"/>
          <w:sz w:val="24"/>
        </w:rPr>
        <w:t xml:space="preserve"> dengan </w:t>
      </w:r>
      <w:r>
        <w:rPr>
          <w:rFonts w:ascii="Times New Roman" w:hAnsi="Times New Roman" w:eastAsia="Times New Roman"/>
          <w:i/>
          <w:sz w:val="24"/>
        </w:rPr>
        <w:t>framework</w:t>
      </w:r>
      <w:r>
        <w:rPr>
          <w:rFonts w:ascii="Times New Roman" w:hAnsi="Times New Roman" w:eastAsia="Times New Roman"/>
          <w:sz w:val="24"/>
        </w:rPr>
        <w:t xml:space="preserve"> </w:t>
      </w:r>
      <w:r>
        <w:rPr>
          <w:rFonts w:ascii="Times New Roman" w:hAnsi="Times New Roman" w:eastAsia="Times New Roman"/>
          <w:i/>
          <w:sz w:val="24"/>
        </w:rPr>
        <w:t>Flutter</w:t>
      </w:r>
      <w:r>
        <w:rPr>
          <w:rFonts w:ascii="Times New Roman" w:hAnsi="Times New Roman" w:eastAsia="Times New Roman"/>
          <w:sz w:val="24"/>
        </w:rPr>
        <w:t xml:space="preserve">. Fitur yang dikembangkan meliputi login pengguna, pengelolaan </w:t>
      </w:r>
      <w:proofErr w:type="spellStart"/>
      <w:r w:rsidR="00EA5FDC" w:rsidRPr="00EA5FDC">
        <w:rPr>
          <w:rFonts w:ascii="Times New Roman" w:hAnsi="Times New Roman" w:eastAsia="Times New Roman"/>
          <w:i/>
          <w:iCs/>
          <w:sz w:val="24"/>
        </w:rPr>
        <w:t>capster</w:t>
      </w:r>
      <w:proofErr w:type="spellEnd"/>
      <w:r>
        <w:rPr>
          <w:rFonts w:ascii="Times New Roman" w:hAnsi="Times New Roman" w:eastAsia="Times New Roman"/>
          <w:sz w:val="24"/>
        </w:rPr>
        <w:t>, pengelolaan layanan, input pendapatan harian, buku kas umum, biaya operasional, laporan pembagian hasil, dan pengelolaan akun pengguna.</w:t>
      </w:r>
    </w:p>
    <w:p w14:paraId="1391F224" w14:textId="4113FB79" w:rsidR="00AE442A" w:rsidRDefault="00D07968" w:rsidP="000F5D32">
      <w:pPr>
        <w:pStyle w:val="ListParagraph"/>
        <w:keepNext/>
        <w:keepLines/>
        <w:numPr>
          <w:ilvl w:val="0"/>
          <w:numId w:val="28"/>
        </w:numPr>
        <w:spacing w:line="360" w:lineRule="auto" w:before="0" w:after="0"/>
        <w:ind w:left="851" w:firstLine="709"/>
        <w:jc w:val="both"/>
      </w:pPr>
      <w:r>
        <w:rPr>
          <w:rFonts w:ascii="Times New Roman" w:hAnsi="Times New Roman" w:eastAsia="Times New Roman"/>
          <w:sz w:val="24"/>
        </w:rPr>
        <w:t xml:space="preserve"> Pengujian Sistem</w:t>
      </w:r>
    </w:p>
    <w:p w14:paraId="61031090" w14:textId="77777777" w:rsidR="00AE442A" w:rsidRDefault="00000000" w:rsidP="000F5D32">
      <w:pPr>
        <w:keepNext/>
        <w:keepLines/>
        <w:spacing w:line="360" w:lineRule="auto" w:before="0" w:after="0"/>
        <w:ind w:left="993" w:firstLine="709"/>
        <w:jc w:val="both"/>
      </w:pPr>
      <w:r>
        <w:rPr>
          <w:rFonts w:ascii="Times New Roman" w:hAnsi="Times New Roman" w:eastAsia="Times New Roman"/>
          <w:sz w:val="24"/>
        </w:rPr>
        <w:t xml:space="preserve">Tahap pengujian dilakukan untuk memastikan bahwa sistem berjalan dengan baik dan sesuai dengan kebutuhan pengguna. Pengujian dilakukan menggunakan metode </w:t>
      </w:r>
      <w:r>
        <w:rPr>
          <w:rFonts w:ascii="Times New Roman" w:hAnsi="Times New Roman" w:eastAsia="Times New Roman"/>
          <w:i/>
          <w:sz w:val="24"/>
        </w:rPr>
        <w:t>Black Box Testing</w:t>
      </w:r>
      <w:r>
        <w:rPr>
          <w:rFonts w:ascii="Times New Roman" w:hAnsi="Times New Roman" w:eastAsia="Times New Roman"/>
          <w:sz w:val="24"/>
        </w:rPr>
        <w:t xml:space="preserve"> untuk menguji fungsi utama aplikasi berdasarkan input dan output yang dihasilkan.</w:t>
      </w:r>
    </w:p>
    <w:p w14:paraId="4D9F5B13" w14:textId="6A17C3D0" w:rsidR="00AE442A" w:rsidRDefault="00D07968" w:rsidP="00DA2843">
      <w:pPr>
        <w:pStyle w:val="ListParagraph"/>
        <w:numPr>
          <w:ilvl w:val="0"/>
          <w:numId w:val="28"/>
        </w:numPr>
        <w:spacing w:line="360" w:lineRule="auto" w:before="0" w:after="0"/>
        <w:ind w:left="851" w:firstLine="709"/>
        <w:jc w:val="both"/>
      </w:pPr>
      <w:r>
        <w:rPr>
          <w:rFonts w:ascii="Times New Roman" w:hAnsi="Times New Roman" w:eastAsia="Times New Roman"/>
          <w:sz w:val="24"/>
        </w:rPr>
        <w:t xml:space="preserve">  Implementasi / </w:t>
      </w:r>
      <w:r>
        <w:rPr>
          <w:rFonts w:ascii="Times New Roman" w:hAnsi="Times New Roman" w:eastAsia="Times New Roman"/>
          <w:i/>
          <w:sz w:val="24"/>
        </w:rPr>
        <w:t>Deployment</w:t>
      </w:r>
    </w:p>
    <w:p w14:paraId="7575BDEB" w14:textId="77777777" w:rsidR="00AE442A" w:rsidRDefault="00000000" w:rsidP="00D07968">
      <w:pPr>
        <w:spacing w:line="360" w:lineRule="auto" w:before="0" w:after="0"/>
        <w:ind w:left="993" w:firstLine="709"/>
        <w:jc w:val="both"/>
      </w:pPr>
      <w:r>
        <w:rPr>
          <w:rFonts w:ascii="Times New Roman" w:hAnsi="Times New Roman" w:eastAsia="Times New Roman"/>
          <w:sz w:val="24"/>
        </w:rPr>
        <w:lastRenderedPageBreak/>
        <w:t xml:space="preserve">Pada tahap ini, aplikasi yang telah selesai dikembangkan disiapkan dalam bentuk aplikasi </w:t>
      </w:r>
      <w:r>
        <w:rPr>
          <w:rFonts w:ascii="Times New Roman" w:hAnsi="Times New Roman" w:eastAsia="Times New Roman"/>
          <w:i/>
          <w:sz w:val="24"/>
        </w:rPr>
        <w:t>Android</w:t>
      </w:r>
      <w:r>
        <w:rPr>
          <w:rFonts w:ascii="Times New Roman" w:hAnsi="Times New Roman" w:eastAsia="Times New Roman"/>
          <w:sz w:val="24"/>
        </w:rPr>
        <w:t xml:space="preserve"> yang dapat dijalankan pada perangkat </w:t>
      </w:r>
      <w:r>
        <w:rPr>
          <w:rFonts w:ascii="Times New Roman" w:hAnsi="Times New Roman" w:eastAsia="Times New Roman"/>
          <w:i/>
          <w:sz w:val="24"/>
        </w:rPr>
        <w:t>smartphone</w:t>
      </w:r>
      <w:r>
        <w:rPr>
          <w:rFonts w:ascii="Times New Roman" w:hAnsi="Times New Roman" w:eastAsia="Times New Roman"/>
          <w:sz w:val="24"/>
        </w:rPr>
        <w:t xml:space="preserve">. Selain itu, dilakukan konfigurasi </w:t>
      </w:r>
      <w:r>
        <w:rPr>
          <w:rFonts w:ascii="Times New Roman" w:hAnsi="Times New Roman" w:eastAsia="Times New Roman"/>
          <w:i/>
          <w:sz w:val="24"/>
        </w:rPr>
        <w:t>Firebase Authentication</w:t>
      </w:r>
      <w:r>
        <w:rPr>
          <w:rFonts w:ascii="Times New Roman" w:hAnsi="Times New Roman" w:eastAsia="Times New Roman"/>
          <w:sz w:val="24"/>
        </w:rPr>
        <w:t xml:space="preserve"> dan </w:t>
      </w:r>
      <w:r>
        <w:rPr>
          <w:rFonts w:ascii="Times New Roman" w:hAnsi="Times New Roman" w:eastAsia="Times New Roman"/>
          <w:i/>
          <w:sz w:val="24"/>
        </w:rPr>
        <w:t>Cloud Firestore</w:t>
      </w:r>
      <w:r>
        <w:rPr>
          <w:rFonts w:ascii="Times New Roman" w:hAnsi="Times New Roman" w:eastAsia="Times New Roman"/>
          <w:sz w:val="24"/>
        </w:rPr>
        <w:t xml:space="preserve"> agar aplikasi dapat digunakan sesuai kebutuhan pengelolaan data </w:t>
      </w:r>
      <w:r w:rsidR="00EA5FDC" w:rsidRPr="00EA5FDC">
        <w:rPr>
          <w:rFonts w:ascii="Times New Roman" w:hAnsi="Times New Roman" w:eastAsia="Times New Roman"/>
          <w:i/>
          <w:iCs/>
          <w:sz w:val="24"/>
        </w:rPr>
        <w:t>Garden Barbershop</w:t>
      </w:r>
      <w:r>
        <w:rPr>
          <w:rFonts w:ascii="Times New Roman" w:hAnsi="Times New Roman" w:eastAsia="Times New Roman"/>
          <w:sz w:val="24"/>
        </w:rPr>
        <w:t>.</w:t>
      </w:r>
    </w:p>
    <w:p w14:paraId="4103CE4B" w14:textId="2D15543C" w:rsidR="00AE442A" w:rsidRDefault="00D07968" w:rsidP="00DA2843">
      <w:pPr>
        <w:pStyle w:val="ListParagraph"/>
        <w:numPr>
          <w:ilvl w:val="0"/>
          <w:numId w:val="28"/>
        </w:numPr>
        <w:spacing w:line="360" w:lineRule="auto" w:before="0" w:after="0"/>
        <w:ind w:left="851" w:firstLine="709"/>
        <w:jc w:val="both"/>
      </w:pPr>
      <w:r>
        <w:rPr>
          <w:rFonts w:ascii="Times New Roman" w:hAnsi="Times New Roman" w:eastAsia="Times New Roman"/>
          <w:sz w:val="24"/>
        </w:rPr>
        <w:t xml:space="preserve">  Evaluasi Sistem</w:t>
      </w:r>
    </w:p>
    <w:p w14:paraId="4A0DD8B4" w14:textId="77777777" w:rsidR="00AE442A" w:rsidRDefault="00000000" w:rsidP="00D07968">
      <w:pPr>
        <w:spacing w:line="360" w:lineRule="auto" w:before="0" w:after="0"/>
        <w:ind w:left="993" w:firstLine="709"/>
        <w:jc w:val="both"/>
      </w:pPr>
      <w:r>
        <w:rPr>
          <w:rFonts w:ascii="Times New Roman" w:hAnsi="Times New Roman" w:eastAsia="Times New Roman"/>
          <w:sz w:val="24"/>
        </w:rPr>
        <w:t xml:space="preserve">Tahap evaluasi dilakukan untuk menilai kinerja sistem setelah diuji dan digunakan. Jika ditemukan kekurangan atau kesalahan, maka dilakukan perbaikan untuk meningkatkan kualitas sistem agar dapat mendukung proses pengelolaan pendapatan dan pembagian hasil </w:t>
      </w:r>
      <w:proofErr w:type="spellStart"/>
      <w:r w:rsidR="00EA5FDC" w:rsidRPr="00EA5FDC">
        <w:rPr>
          <w:rFonts w:ascii="Times New Roman" w:hAnsi="Times New Roman" w:eastAsia="Times New Roman"/>
          <w:i/>
          <w:iCs/>
          <w:sz w:val="24"/>
        </w:rPr>
        <w:t>capster</w:t>
      </w:r>
      <w:proofErr w:type="spellEnd"/>
      <w:r>
        <w:rPr>
          <w:rFonts w:ascii="Times New Roman" w:hAnsi="Times New Roman" w:eastAsia="Times New Roman"/>
          <w:sz w:val="24"/>
        </w:rPr>
        <w:t>.</w:t>
      </w:r>
    </w:p>
    <w:p w14:paraId="103F59D8" w14:textId="7DE44EDC" w:rsidR="00AE442A" w:rsidRDefault="00D07968" w:rsidP="00DA2843">
      <w:pPr>
        <w:pStyle w:val="ListParagraph"/>
        <w:numPr>
          <w:ilvl w:val="0"/>
          <w:numId w:val="28"/>
        </w:numPr>
        <w:spacing w:line="360" w:lineRule="auto" w:before="0" w:after="0"/>
        <w:ind w:left="851" w:firstLine="709"/>
        <w:jc w:val="both"/>
      </w:pPr>
      <w:r>
        <w:rPr>
          <w:rFonts w:ascii="Times New Roman" w:hAnsi="Times New Roman" w:eastAsia="Times New Roman"/>
          <w:sz w:val="24"/>
        </w:rPr>
        <w:t xml:space="preserve">  Laporan Hasil Penelitian</w:t>
      </w:r>
    </w:p>
    <w:p w14:paraId="69666EE2" w14:textId="77777777" w:rsidR="00AE442A" w:rsidRDefault="00000000" w:rsidP="00D07968">
      <w:pPr>
        <w:spacing w:line="360" w:lineRule="auto" w:before="0" w:after="0"/>
        <w:ind w:left="993" w:firstLine="709"/>
        <w:jc w:val="both"/>
      </w:pPr>
      <w:r>
        <w:rPr>
          <w:rFonts w:ascii="Times New Roman" w:hAnsi="Times New Roman" w:eastAsia="Times New Roman"/>
          <w:sz w:val="24"/>
        </w:rPr>
        <w:t>Pada tahap ini penulis melakukan penyusunan laporan penelitian yang berisi seluruh proses penelitian, solusi yang diterapkan, hasil yang diperoleh, serta kesimpulan dan saran untuk pengembangan sistem ke depan.</w:t>
      </w:r>
    </w:p>
    <w:p w14:paraId="19B8D5E1" w14:textId="77777777" w:rsidR="00AE442A" w:rsidRPr="00D07968" w:rsidRDefault="00000000" w:rsidP="00D07968">
      <w:pPr>
        <w:pStyle w:val="Heading2"/>
        <w:spacing w:line="360" w:lineRule="auto" w:before="0" w:after="0"/>
        <w:ind w:firstLine="0"/>
        <w:jc w:val="left"/>
      </w:pPr>
      <w:bookmarkStart w:id="89" w:name="_Toc233892631"/>
      <w:r>
        <w:rPr>
          <w:rFonts w:ascii="Times New Roman" w:hAnsi="Times New Roman" w:eastAsia="Times New Roman"/>
          <w:b/>
          <w:sz w:val="24"/>
        </w:rPr>
        <w:t>3.2.   Alat dan Bahan Penelitian</w:t>
      </w:r>
      <w:bookmarkEnd w:id="89"/>
    </w:p>
    <w:p w14:paraId="62F1E34A" w14:textId="77777777" w:rsidR="00AE442A" w:rsidRDefault="00000000">
      <w:pPr>
        <w:spacing w:line="360" w:lineRule="auto" w:before="0" w:after="0"/>
        <w:ind w:firstLine="709"/>
        <w:jc w:val="both"/>
      </w:pPr>
      <w:r>
        <w:rPr>
          <w:rFonts w:ascii="Times New Roman" w:hAnsi="Times New Roman" w:eastAsia="Times New Roman"/>
          <w:sz w:val="24"/>
        </w:rPr>
        <w:t xml:space="preserve">Pada tahap ini memaparkan terkait alat dan bahan yang digunakan peneliti untuk mendukung proses perancangan, pengembangan, dan pengujian sistem. Alat dan bahan penelitian meliputi perangkat keras, perangkat lunak, dan bahan penelitian yang digunakan dalam penyusunan aplikasi </w:t>
      </w:r>
      <w:r w:rsidR="00EA5FDC" w:rsidRPr="00EA5FDC">
        <w:rPr>
          <w:rFonts w:ascii="Times New Roman" w:hAnsi="Times New Roman" w:eastAsia="Times New Roman"/>
          <w:i/>
          <w:iCs/>
          <w:sz w:val="24"/>
        </w:rPr>
        <w:t>Garden Barbershop</w:t>
      </w:r>
      <w:r>
        <w:rPr>
          <w:rFonts w:ascii="Times New Roman" w:hAnsi="Times New Roman" w:eastAsia="Times New Roman"/>
          <w:sz w:val="24"/>
        </w:rPr>
        <w:t xml:space="preserve"> </w:t>
      </w:r>
      <w:r w:rsidR="000B6D71" w:rsidRPr="000B6D71">
        <w:rPr>
          <w:rFonts w:ascii="Times New Roman" w:hAnsi="Times New Roman" w:eastAsia="Times New Roman"/>
          <w:i/>
          <w:iCs/>
          <w:sz w:val="24"/>
        </w:rPr>
        <w:t>Finance</w:t>
      </w:r>
      <w:r>
        <w:rPr>
          <w:rFonts w:ascii="Times New Roman" w:hAnsi="Times New Roman" w:eastAsia="Times New Roman"/>
          <w:sz w:val="24"/>
        </w:rPr>
        <w:t>.</w:t>
      </w:r>
    </w:p>
    <w:p w14:paraId="74A983D1" w14:textId="22C44443" w:rsidR="00AE442A" w:rsidRDefault="00000000" w:rsidP="000F5D32">
      <w:pPr>
        <w:pStyle w:val="ListParagraph"/>
        <w:keepNext/>
        <w:keepLines/>
        <w:numPr>
          <w:ilvl w:val="0"/>
          <w:numId w:val="30"/>
        </w:numPr>
        <w:spacing w:line="360" w:lineRule="auto" w:before="0" w:after="0"/>
        <w:ind w:left="851" w:firstLine="709"/>
        <w:jc w:val="both"/>
      </w:pPr>
      <w:r>
        <w:rPr>
          <w:rFonts w:ascii="Times New Roman" w:hAnsi="Times New Roman" w:eastAsia="Times New Roman"/>
          <w:sz w:val="24"/>
        </w:rPr>
        <w:t>Perangkat Keras (</w:t>
      </w:r>
      <w:r w:rsidRPr="00280B50">
        <w:rPr>
          <w:rFonts w:ascii="Times New Roman" w:hAnsi="Times New Roman" w:eastAsia="Times New Roman"/>
          <w:i/>
          <w:sz w:val="24"/>
        </w:rPr>
        <w:t>Hardware</w:t>
      </w:r>
      <w:r>
        <w:rPr>
          <w:rFonts w:ascii="Times New Roman" w:hAnsi="Times New Roman" w:eastAsia="Times New Roman"/>
          <w:sz w:val="24"/>
        </w:rPr>
        <w:t>)</w:t>
      </w:r>
    </w:p>
    <w:p w14:paraId="2632E562" w14:textId="77777777" w:rsidR="00AE442A" w:rsidRDefault="00000000" w:rsidP="000F5D32">
      <w:pPr>
        <w:keepNext/>
        <w:keepLines/>
        <w:spacing w:line="360" w:lineRule="auto" w:before="0" w:after="0"/>
        <w:ind w:left="851" w:firstLine="709"/>
        <w:jc w:val="both"/>
      </w:pPr>
      <w:r>
        <w:rPr>
          <w:rFonts w:ascii="Times New Roman" w:hAnsi="Times New Roman" w:eastAsia="Times New Roman"/>
          <w:sz w:val="24"/>
        </w:rPr>
        <w:t>Perangkat keras yang digunakan sebagai media pengembangan dan pengujian sistem adalah sebagai berikut:</w:t>
      </w:r>
    </w:p>
    <w:p w14:paraId="0996AF34" w14:textId="1A414ADF" w:rsidR="00AE442A" w:rsidRDefault="00000000" w:rsidP="00280B50">
      <w:pPr>
        <w:pStyle w:val="ListParagraph"/>
        <w:numPr>
          <w:ilvl w:val="0"/>
          <w:numId w:val="32"/>
        </w:numPr>
        <w:spacing w:line="360" w:lineRule="auto" w:before="0" w:after="0"/>
        <w:ind w:left="1134" w:firstLine="709"/>
        <w:jc w:val="both"/>
      </w:pPr>
      <w:r>
        <w:rPr>
          <w:rFonts w:ascii="Times New Roman" w:hAnsi="Times New Roman" w:eastAsia="Times New Roman"/>
          <w:sz w:val="24"/>
        </w:rPr>
        <w:t>Laptop atau komputer yang digunakan untuk penulisan laporan, perancangan sistem, dan pengembangan aplikasi.</w:t>
      </w:r>
    </w:p>
    <w:p w14:paraId="74CC261E" w14:textId="65BF72D0" w:rsidR="00AE442A" w:rsidRDefault="00000000" w:rsidP="00280B50">
      <w:pPr>
        <w:pStyle w:val="ListParagraph"/>
        <w:numPr>
          <w:ilvl w:val="0"/>
          <w:numId w:val="32"/>
        </w:numPr>
        <w:spacing w:line="360" w:lineRule="auto" w:before="0" w:after="0"/>
        <w:ind w:left="1134" w:firstLine="709"/>
        <w:jc w:val="both"/>
      </w:pPr>
      <w:r>
        <w:rPr>
          <w:rFonts w:ascii="Times New Roman" w:hAnsi="Times New Roman" w:eastAsia="Times New Roman"/>
          <w:sz w:val="24"/>
        </w:rPr>
        <w:t xml:space="preserve">Smartphone </w:t>
      </w:r>
      <w:r>
        <w:rPr>
          <w:rFonts w:ascii="Times New Roman" w:hAnsi="Times New Roman" w:eastAsia="Times New Roman"/>
          <w:i/>
          <w:sz w:val="24"/>
        </w:rPr>
        <w:t>Android</w:t>
      </w:r>
      <w:r>
        <w:rPr>
          <w:rFonts w:ascii="Times New Roman" w:hAnsi="Times New Roman" w:eastAsia="Times New Roman"/>
          <w:sz w:val="24"/>
        </w:rPr>
        <w:t xml:space="preserve"> yang digunakan untuk menjalankan dan menguji aplikasi </w:t>
      </w:r>
      <w:r w:rsidR="00EA5FDC" w:rsidRPr="00EA5FDC">
        <w:rPr>
          <w:rFonts w:ascii="Times New Roman" w:hAnsi="Times New Roman" w:eastAsia="Times New Roman"/>
          <w:i/>
          <w:iCs/>
          <w:sz w:val="24"/>
        </w:rPr>
        <w:t>Garden Barbershop</w:t>
      </w:r>
      <w:r>
        <w:rPr>
          <w:rFonts w:ascii="Times New Roman" w:hAnsi="Times New Roman" w:eastAsia="Times New Roman"/>
          <w:sz w:val="24"/>
        </w:rPr>
        <w:t xml:space="preserve"> </w:t>
      </w:r>
      <w:r w:rsidR="000B6D71" w:rsidRPr="000B6D71">
        <w:rPr>
          <w:rFonts w:ascii="Times New Roman" w:hAnsi="Times New Roman" w:eastAsia="Times New Roman"/>
          <w:i/>
          <w:iCs/>
          <w:sz w:val="24"/>
        </w:rPr>
        <w:t>Finance</w:t>
      </w:r>
      <w:r>
        <w:rPr>
          <w:rFonts w:ascii="Times New Roman" w:hAnsi="Times New Roman" w:eastAsia="Times New Roman"/>
          <w:sz w:val="24"/>
        </w:rPr>
        <w:t>.</w:t>
      </w:r>
    </w:p>
    <w:p w14:paraId="56DF50FF" w14:textId="6D9EA982" w:rsidR="00AE442A" w:rsidRDefault="00000000" w:rsidP="00280B50">
      <w:pPr>
        <w:pStyle w:val="ListParagraph"/>
        <w:numPr>
          <w:ilvl w:val="0"/>
          <w:numId w:val="30"/>
        </w:numPr>
        <w:spacing w:line="360" w:lineRule="auto" w:before="0" w:after="0"/>
        <w:ind w:left="851" w:firstLine="709"/>
        <w:jc w:val="both"/>
      </w:pPr>
      <w:r>
        <w:rPr>
          <w:rFonts w:ascii="Times New Roman" w:hAnsi="Times New Roman" w:eastAsia="Times New Roman"/>
          <w:sz w:val="24"/>
        </w:rPr>
        <w:t>Perangkat Lunak (</w:t>
      </w:r>
      <w:r>
        <w:rPr>
          <w:rFonts w:ascii="Times New Roman" w:hAnsi="Times New Roman" w:eastAsia="Times New Roman"/>
          <w:i/>
          <w:sz w:val="24"/>
        </w:rPr>
        <w:t>Software</w:t>
      </w:r>
      <w:r>
        <w:rPr>
          <w:rFonts w:ascii="Times New Roman" w:hAnsi="Times New Roman" w:eastAsia="Times New Roman"/>
          <w:sz w:val="24"/>
        </w:rPr>
        <w:t>)</w:t>
      </w:r>
    </w:p>
    <w:p w14:paraId="50332977" w14:textId="77777777" w:rsidR="00AE442A" w:rsidRDefault="00000000" w:rsidP="00280B50">
      <w:pPr>
        <w:spacing w:line="360" w:lineRule="auto" w:before="0" w:after="0"/>
        <w:ind w:left="851" w:firstLine="709"/>
        <w:jc w:val="both"/>
      </w:pPr>
      <w:r>
        <w:rPr>
          <w:rFonts w:ascii="Times New Roman" w:hAnsi="Times New Roman" w:eastAsia="Times New Roman"/>
          <w:i/>
          <w:sz w:val="24"/>
        </w:rPr>
        <w:t>Software</w:t>
      </w:r>
      <w:r>
        <w:rPr>
          <w:rFonts w:ascii="Times New Roman" w:hAnsi="Times New Roman" w:eastAsia="Times New Roman"/>
          <w:sz w:val="24"/>
        </w:rPr>
        <w:t xml:space="preserve"> yang digunakan dalam merancang dan membangun aplikasi </w:t>
      </w:r>
      <w:r w:rsidR="00EA5FDC" w:rsidRPr="00EA5FDC">
        <w:rPr>
          <w:rFonts w:ascii="Times New Roman" w:hAnsi="Times New Roman" w:eastAsia="Times New Roman"/>
          <w:i/>
          <w:iCs/>
          <w:sz w:val="24"/>
        </w:rPr>
        <w:t>Garden Barbershop</w:t>
      </w:r>
      <w:r>
        <w:rPr>
          <w:rFonts w:ascii="Times New Roman" w:hAnsi="Times New Roman" w:eastAsia="Times New Roman"/>
          <w:sz w:val="24"/>
        </w:rPr>
        <w:t xml:space="preserve"> </w:t>
      </w:r>
      <w:r w:rsidR="000B6D71" w:rsidRPr="000B6D71">
        <w:rPr>
          <w:rFonts w:ascii="Times New Roman" w:hAnsi="Times New Roman" w:eastAsia="Times New Roman"/>
          <w:i/>
          <w:iCs/>
          <w:sz w:val="24"/>
        </w:rPr>
        <w:t>Finance</w:t>
      </w:r>
      <w:r>
        <w:rPr>
          <w:rFonts w:ascii="Times New Roman" w:hAnsi="Times New Roman" w:eastAsia="Times New Roman"/>
          <w:sz w:val="24"/>
        </w:rPr>
        <w:t xml:space="preserve"> meliputi:</w:t>
      </w:r>
    </w:p>
    <w:p w14:paraId="55CAAA79" w14:textId="736CE4C1" w:rsidR="00AE442A" w:rsidRDefault="00000000" w:rsidP="00280B50">
      <w:pPr>
        <w:pStyle w:val="ListParagraph"/>
        <w:numPr>
          <w:ilvl w:val="2"/>
          <w:numId w:val="35"/>
        </w:numPr>
        <w:spacing w:line="360" w:lineRule="auto" w:before="0" w:after="0"/>
        <w:ind w:left="1134" w:firstLine="709"/>
        <w:jc w:val="both"/>
      </w:pPr>
      <w:r w:rsidRPr="00280B50">
        <w:rPr>
          <w:rFonts w:ascii="Times New Roman" w:hAnsi="Times New Roman" w:eastAsia="Times New Roman"/>
          <w:i/>
          <w:sz w:val="24"/>
        </w:rPr>
        <w:lastRenderedPageBreak/>
        <w:t>Microsoft Windows 11</w:t>
      </w:r>
    </w:p>
    <w:p w14:paraId="5AFAC18B" w14:textId="2EB6C4D2" w:rsidR="00AE442A" w:rsidRDefault="00000000" w:rsidP="00280B50">
      <w:pPr>
        <w:pStyle w:val="ListParagraph"/>
        <w:numPr>
          <w:ilvl w:val="2"/>
          <w:numId w:val="35"/>
        </w:numPr>
        <w:spacing w:line="360" w:lineRule="auto" w:before="0" w:after="0"/>
        <w:ind w:left="1134" w:firstLine="709"/>
        <w:jc w:val="both"/>
      </w:pPr>
      <w:r w:rsidRPr="00280B50">
        <w:rPr>
          <w:rFonts w:ascii="Times New Roman" w:hAnsi="Times New Roman" w:eastAsia="Times New Roman"/>
          <w:i/>
          <w:sz w:val="24"/>
        </w:rPr>
        <w:t>Flutter</w:t>
      </w:r>
      <w:r>
        <w:rPr>
          <w:rFonts w:ascii="Times New Roman" w:hAnsi="Times New Roman" w:eastAsia="Times New Roman"/>
          <w:sz w:val="24"/>
        </w:rPr>
        <w:t xml:space="preserve"> dan </w:t>
      </w:r>
      <w:r w:rsidRPr="00280B50">
        <w:rPr>
          <w:rFonts w:ascii="Times New Roman" w:hAnsi="Times New Roman" w:eastAsia="Times New Roman"/>
          <w:i/>
          <w:sz w:val="24"/>
        </w:rPr>
        <w:t>Dart</w:t>
      </w:r>
    </w:p>
    <w:p w14:paraId="60DFC650" w14:textId="23EE47E7" w:rsidR="00AE442A" w:rsidRDefault="00000000" w:rsidP="00280B50">
      <w:pPr>
        <w:pStyle w:val="ListParagraph"/>
        <w:numPr>
          <w:ilvl w:val="2"/>
          <w:numId w:val="35"/>
        </w:numPr>
        <w:spacing w:line="360" w:lineRule="auto" w:before="0" w:after="0"/>
        <w:ind w:left="1134" w:firstLine="709"/>
        <w:jc w:val="both"/>
      </w:pPr>
      <w:r w:rsidRPr="00280B50">
        <w:rPr>
          <w:rFonts w:ascii="Times New Roman" w:hAnsi="Times New Roman" w:eastAsia="Times New Roman"/>
          <w:i/>
          <w:sz w:val="24"/>
        </w:rPr>
        <w:t>Android Studio</w:t>
      </w:r>
      <w:r>
        <w:rPr>
          <w:rFonts w:ascii="Times New Roman" w:hAnsi="Times New Roman" w:eastAsia="Times New Roman"/>
          <w:sz w:val="24"/>
        </w:rPr>
        <w:t xml:space="preserve"> atau </w:t>
      </w:r>
      <w:r w:rsidRPr="00280B50">
        <w:rPr>
          <w:rFonts w:ascii="Times New Roman" w:hAnsi="Times New Roman" w:eastAsia="Times New Roman"/>
          <w:i/>
          <w:sz w:val="24"/>
        </w:rPr>
        <w:t>Visual Studio Code</w:t>
      </w:r>
    </w:p>
    <w:p w14:paraId="03C7DC95" w14:textId="1C0CFF42" w:rsidR="00AE442A" w:rsidRDefault="00000000" w:rsidP="00280B50">
      <w:pPr>
        <w:pStyle w:val="ListParagraph"/>
        <w:numPr>
          <w:ilvl w:val="2"/>
          <w:numId w:val="35"/>
        </w:numPr>
        <w:spacing w:line="360" w:lineRule="auto" w:before="0" w:after="0"/>
        <w:ind w:left="1134" w:firstLine="709"/>
        <w:jc w:val="both"/>
      </w:pPr>
      <w:r w:rsidRPr="00280B50">
        <w:rPr>
          <w:rFonts w:ascii="Times New Roman" w:hAnsi="Times New Roman" w:eastAsia="Times New Roman"/>
          <w:i/>
          <w:sz w:val="24"/>
        </w:rPr>
        <w:t>Firebase Console</w:t>
      </w:r>
    </w:p>
    <w:p w14:paraId="2565FABA" w14:textId="4756BDD8" w:rsidR="00AE442A" w:rsidRDefault="00000000" w:rsidP="00280B50">
      <w:pPr>
        <w:pStyle w:val="ListParagraph"/>
        <w:numPr>
          <w:ilvl w:val="2"/>
          <w:numId w:val="35"/>
        </w:numPr>
        <w:spacing w:line="360" w:lineRule="auto" w:before="0" w:after="0"/>
        <w:ind w:left="1134" w:firstLine="709"/>
        <w:jc w:val="both"/>
      </w:pPr>
      <w:r w:rsidRPr="00280B50">
        <w:rPr>
          <w:rFonts w:ascii="Times New Roman" w:hAnsi="Times New Roman" w:eastAsia="Times New Roman"/>
          <w:i/>
          <w:sz w:val="24"/>
        </w:rPr>
        <w:t>Firebase Authentication</w:t>
      </w:r>
    </w:p>
    <w:p w14:paraId="545066B2" w14:textId="3358D93E" w:rsidR="00AE442A" w:rsidRDefault="00000000" w:rsidP="00280B50">
      <w:pPr>
        <w:pStyle w:val="ListParagraph"/>
        <w:numPr>
          <w:ilvl w:val="2"/>
          <w:numId w:val="35"/>
        </w:numPr>
        <w:spacing w:line="360" w:lineRule="auto" w:before="0" w:after="0"/>
        <w:ind w:left="1134" w:firstLine="709"/>
        <w:jc w:val="both"/>
      </w:pPr>
      <w:r w:rsidRPr="00280B50">
        <w:rPr>
          <w:rFonts w:ascii="Times New Roman" w:hAnsi="Times New Roman" w:eastAsia="Times New Roman"/>
          <w:i/>
          <w:sz w:val="24"/>
        </w:rPr>
        <w:t xml:space="preserve">Cloud </w:t>
      </w:r>
      <w:proofErr w:type="spellStart"/>
      <w:r w:rsidRPr="00280B50">
        <w:rPr>
          <w:rFonts w:ascii="Times New Roman" w:hAnsi="Times New Roman" w:eastAsia="Times New Roman"/>
          <w:i/>
          <w:sz w:val="24"/>
        </w:rPr>
        <w:t>Firestore</w:t>
      </w:r>
      <w:proofErr w:type="spellEnd"/>
    </w:p>
    <w:p w14:paraId="2B808C30" w14:textId="38309F80" w:rsidR="00AE442A" w:rsidRDefault="00000000" w:rsidP="00280B50">
      <w:pPr>
        <w:pStyle w:val="ListParagraph"/>
        <w:numPr>
          <w:ilvl w:val="2"/>
          <w:numId w:val="35"/>
        </w:numPr>
        <w:spacing w:line="360" w:lineRule="auto" w:before="0" w:after="0"/>
        <w:ind w:left="1134" w:firstLine="709"/>
        <w:jc w:val="both"/>
      </w:pPr>
      <w:r w:rsidRPr="00280B50">
        <w:rPr>
          <w:rFonts w:ascii="Times New Roman" w:hAnsi="Times New Roman" w:eastAsia="Times New Roman"/>
          <w:i/>
          <w:sz w:val="24"/>
        </w:rPr>
        <w:t>Figma</w:t>
      </w:r>
    </w:p>
    <w:p w14:paraId="7D8ED8E3" w14:textId="39B86CD3" w:rsidR="00AE442A" w:rsidRDefault="00000000" w:rsidP="00280B50">
      <w:pPr>
        <w:pStyle w:val="ListParagraph"/>
        <w:numPr>
          <w:ilvl w:val="2"/>
          <w:numId w:val="35"/>
        </w:numPr>
        <w:spacing w:line="360" w:lineRule="auto" w:before="0" w:after="0"/>
        <w:ind w:left="1134" w:firstLine="709"/>
        <w:jc w:val="both"/>
      </w:pPr>
      <w:r w:rsidRPr="00280B50">
        <w:rPr>
          <w:rFonts w:ascii="Times New Roman" w:hAnsi="Times New Roman" w:eastAsia="Times New Roman"/>
          <w:i/>
          <w:sz w:val="24"/>
        </w:rPr>
        <w:t>Draw.io</w:t>
      </w:r>
    </w:p>
    <w:p w14:paraId="6C23794B" w14:textId="3837587A" w:rsidR="00AE442A" w:rsidRDefault="00000000" w:rsidP="00280B50">
      <w:pPr>
        <w:pStyle w:val="ListParagraph"/>
        <w:numPr>
          <w:ilvl w:val="2"/>
          <w:numId w:val="35"/>
        </w:numPr>
        <w:spacing w:line="360" w:lineRule="auto" w:before="0" w:after="0"/>
        <w:ind w:left="1134" w:firstLine="709"/>
        <w:jc w:val="both"/>
      </w:pPr>
      <w:r w:rsidRPr="00280B50">
        <w:rPr>
          <w:rFonts w:ascii="Times New Roman" w:hAnsi="Times New Roman" w:eastAsia="Times New Roman"/>
          <w:i/>
          <w:sz w:val="24"/>
        </w:rPr>
        <w:t>Google Chrome</w:t>
      </w:r>
    </w:p>
    <w:p w14:paraId="27F123C4" w14:textId="085ED1D9" w:rsidR="00AE442A" w:rsidRDefault="00000000" w:rsidP="00280B50">
      <w:pPr>
        <w:pStyle w:val="ListParagraph"/>
        <w:numPr>
          <w:ilvl w:val="0"/>
          <w:numId w:val="30"/>
        </w:numPr>
        <w:spacing w:line="360" w:lineRule="auto" w:before="0" w:after="0"/>
        <w:ind w:left="851" w:firstLine="709"/>
        <w:jc w:val="both"/>
      </w:pPr>
      <w:r>
        <w:rPr>
          <w:rFonts w:ascii="Times New Roman" w:hAnsi="Times New Roman" w:eastAsia="Times New Roman"/>
          <w:sz w:val="24"/>
        </w:rPr>
        <w:t>Bahan Penelitian</w:t>
      </w:r>
    </w:p>
    <w:p w14:paraId="68F5D0DF" w14:textId="77777777" w:rsidR="00AE442A" w:rsidRDefault="00000000" w:rsidP="00280B50">
      <w:pPr>
        <w:spacing w:line="360" w:lineRule="auto" w:before="0" w:after="0"/>
        <w:ind w:left="851" w:firstLine="709"/>
        <w:jc w:val="both"/>
      </w:pPr>
      <w:r>
        <w:rPr>
          <w:rFonts w:ascii="Times New Roman" w:hAnsi="Times New Roman" w:eastAsia="Times New Roman"/>
          <w:sz w:val="24"/>
        </w:rPr>
        <w:t xml:space="preserve">Bahan penelitian yang digunakan meliputi data </w:t>
      </w:r>
      <w:proofErr w:type="spellStart"/>
      <w:r w:rsidR="00EA5FDC" w:rsidRPr="00EA5FDC">
        <w:rPr>
          <w:rFonts w:ascii="Times New Roman" w:hAnsi="Times New Roman" w:eastAsia="Times New Roman"/>
          <w:i/>
          <w:iCs/>
          <w:sz w:val="24"/>
        </w:rPr>
        <w:t>capster</w:t>
      </w:r>
      <w:proofErr w:type="spellEnd"/>
      <w:r>
        <w:rPr>
          <w:rFonts w:ascii="Times New Roman" w:hAnsi="Times New Roman" w:eastAsia="Times New Roman"/>
          <w:sz w:val="24"/>
        </w:rPr>
        <w:t xml:space="preserve">, data layanan, data akun pengguna, data pendapatan harian, data buku kas umum, data biaya operasional, data laporan pembagian hasil, serta contoh laporan </w:t>
      </w:r>
      <w:r>
        <w:rPr>
          <w:rFonts w:ascii="Times New Roman" w:hAnsi="Times New Roman" w:eastAsia="Times New Roman"/>
          <w:i/>
          <w:sz w:val="24"/>
        </w:rPr>
        <w:t xml:space="preserve">Google </w:t>
      </w:r>
      <w:r w:rsidR="00EA5FDC" w:rsidRPr="00EA5FDC">
        <w:rPr>
          <w:rFonts w:ascii="Times New Roman" w:hAnsi="Times New Roman" w:eastAsia="Times New Roman"/>
          <w:i/>
          <w:iCs/>
          <w:sz w:val="24"/>
        </w:rPr>
        <w:t>Spreadsheet</w:t>
      </w:r>
      <w:r>
        <w:rPr>
          <w:rFonts w:ascii="Times New Roman" w:hAnsi="Times New Roman" w:eastAsia="Times New Roman"/>
          <w:sz w:val="24"/>
        </w:rPr>
        <w:t xml:space="preserve"> </w:t>
      </w:r>
      <w:r w:rsidR="00EA5FDC" w:rsidRPr="00EA5FDC">
        <w:rPr>
          <w:rFonts w:ascii="Times New Roman" w:hAnsi="Times New Roman" w:eastAsia="Times New Roman"/>
          <w:i/>
          <w:iCs/>
          <w:sz w:val="24"/>
        </w:rPr>
        <w:t>Garden Barbershop</w:t>
      </w:r>
      <w:r>
        <w:rPr>
          <w:rFonts w:ascii="Times New Roman" w:hAnsi="Times New Roman" w:eastAsia="Times New Roman"/>
          <w:sz w:val="24"/>
        </w:rPr>
        <w:t xml:space="preserve"> periode Mei 2026.</w:t>
      </w:r>
    </w:p>
    <w:p w14:paraId="5B621440" w14:textId="77777777" w:rsidR="000F5D32" w:rsidRDefault="000F5D32" w:rsidP="00280B50">
      <w:pPr>
        <w:ind w:left="851" w:firstLine="504"/>
      </w:pPr>
    </w:p>
    <w:p w14:paraId="5EB14346" w14:textId="77777777" w:rsidR="000F5D32" w:rsidRDefault="000F5D32" w:rsidP="00280B50">
      <w:pPr>
        <w:ind w:left="851" w:firstLine="504"/>
      </w:pPr>
    </w:p>
    <w:p w14:paraId="395ADD78" w14:textId="482BA183" w:rsidR="00AE442A" w:rsidRDefault="00000000" w:rsidP="00280B50">
      <w:pPr>
        <w:pStyle w:val="Heading2"/>
        <w:spacing w:line="360" w:lineRule="auto" w:before="0" w:after="0"/>
        <w:ind w:firstLine="0"/>
        <w:jc w:val="left"/>
      </w:pPr>
      <w:bookmarkStart w:id="90" w:name="_Toc233892632"/>
      <w:r>
        <w:rPr>
          <w:rFonts w:ascii="Times New Roman" w:hAnsi="Times New Roman" w:eastAsia="Times New Roman"/>
          <w:b/>
          <w:sz w:val="24"/>
        </w:rPr>
        <w:t xml:space="preserve">3.3.  </w:t>
      </w:r>
      <w:r w:rsidR="00850E3C">
        <w:rPr>
          <w:rFonts w:ascii="Times New Roman" w:hAnsi="Times New Roman" w:eastAsia="Times New Roman"/>
          <w:b/>
          <w:sz w:val="24"/>
        </w:rPr>
        <w:t xml:space="preserve"> </w:t>
      </w:r>
      <w:r>
        <w:rPr>
          <w:rFonts w:ascii="Times New Roman" w:hAnsi="Times New Roman" w:eastAsia="Times New Roman"/>
          <w:b/>
          <w:sz w:val="24"/>
        </w:rPr>
        <w:t>Tempat dan Waktu Penelitian</w:t>
      </w:r>
      <w:bookmarkEnd w:id="90"/>
    </w:p>
    <w:p w14:paraId="6DEF11FE" w14:textId="77777777" w:rsidR="00AE442A" w:rsidRDefault="00000000">
      <w:pPr>
        <w:spacing w:line="360" w:lineRule="auto" w:before="0" w:after="0"/>
        <w:ind w:firstLine="709"/>
        <w:jc w:val="both"/>
      </w:pPr>
      <w:r>
        <w:rPr>
          <w:rFonts w:ascii="Times New Roman" w:hAnsi="Times New Roman" w:eastAsia="Times New Roman"/>
          <w:sz w:val="24"/>
        </w:rPr>
        <w:t>Tempat dan waktu pada penelitian yang akan dilaksanakan adalah sebagai berikut:</w:t>
      </w:r>
    </w:p>
    <w:p w14:paraId="07922F78" w14:textId="77777777" w:rsidR="00AE442A" w:rsidRDefault="00000000" w:rsidP="00850E3C">
      <w:pPr>
        <w:pStyle w:val="Heading3"/>
        <w:spacing w:line="360" w:lineRule="auto" w:before="0" w:after="0"/>
        <w:ind w:firstLine="0"/>
        <w:jc w:val="left"/>
      </w:pPr>
      <w:bookmarkStart w:id="91" w:name="_Toc233892633"/>
      <w:r>
        <w:rPr>
          <w:rFonts w:ascii="Times New Roman" w:hAnsi="Times New Roman" w:eastAsia="Times New Roman"/>
          <w:b/>
          <w:sz w:val="24"/>
        </w:rPr>
        <w:t>3.3.1.  Tempat Penelitian</w:t>
      </w:r>
      <w:bookmarkEnd w:id="91"/>
    </w:p>
    <w:p w14:paraId="0E33BB2E" w14:textId="77777777" w:rsidR="00AE442A" w:rsidRDefault="00000000" w:rsidP="00850E3C">
      <w:pPr>
        <w:pStyle w:val="NoSpacing"/>
        <w:spacing w:line="360" w:lineRule="auto" w:before="0" w:after="0"/>
        <w:ind w:firstLine="709"/>
        <w:jc w:val="both"/>
      </w:pPr>
      <w:r>
        <w:rPr>
          <w:rFonts w:ascii="Times New Roman" w:hAnsi="Times New Roman" w:eastAsia="Times New Roman"/>
          <w:sz w:val="24"/>
        </w:rPr>
        <w:t xml:space="preserve">Tempat yang dilaksanakan untuk memperoleh data pada penelitian ini, penulis mengadakan penelitian pada </w:t>
      </w:r>
      <w:r w:rsidR="00EA5FDC" w:rsidRPr="00EA5FDC">
        <w:rPr>
          <w:rFonts w:ascii="Times New Roman" w:hAnsi="Times New Roman" w:eastAsia="Times New Roman"/>
          <w:i/>
          <w:iCs/>
          <w:sz w:val="24"/>
        </w:rPr>
        <w:t>Garden Barbershop</w:t>
      </w:r>
      <w:r>
        <w:rPr>
          <w:rFonts w:ascii="Times New Roman" w:hAnsi="Times New Roman" w:eastAsia="Times New Roman"/>
          <w:sz w:val="24"/>
        </w:rPr>
        <w:t xml:space="preserve"> yang berlokasi di Desa Bangbayang, Kecamatan Bantarkawung, Kabupaten Brebes, Jawa Tengah. Gambaran lokasi penelitian dapat dilihat pada Gambar 3.2 berikut:</w:t>
      </w:r>
    </w:p>
    <w:p w14:paraId="6D4225E2" w14:textId="77777777" w:rsidR="00F72535" w:rsidRDefault="00000000" w:rsidP="00F72535">
      <w:pPr>
        <w:keepNext/>
        <w:ind w:firstLine="0"/>
        <w:jc w:val="center"/>
      </w:pPr>
      <w:r>
        <w:rPr>
          <w:noProof/>
        </w:rPr>
        <w:lastRenderedPageBreak/>
        <w:drawing>
          <wp:inline distT="0" distB="0" distL="0" distR="0" wp14:anchorId="5C23A32E" wp14:editId="2E207420">
            <wp:extent cx="2702011" cy="4737327"/>
            <wp:effectExtent l="0" t="0" r="3175" b="6350"/>
            <wp:docPr id="1658530303" name="Picture 1658530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530303" name="Picture 1658530303"/>
                    <pic:cNvPicPr/>
                  </pic:nvPicPr>
                  <pic:blipFill rotWithShape="1">
                    <a:blip r:embed="rId46"/>
                    <a:srcRect b="21103"/>
                    <a:stretch>
                      <a:fillRect/>
                    </a:stretch>
                  </pic:blipFill>
                  <pic:spPr bwMode="auto">
                    <a:xfrm>
                      <a:off x="0" y="0"/>
                      <a:ext cx="2716205" cy="4762212"/>
                    </a:xfrm>
                    <a:prstGeom prst="rect">
                      <a:avLst/>
                    </a:prstGeom>
                    <a:ln>
                      <a:noFill/>
                    </a:ln>
                    <a:extLst>
                      <a:ext uri="{53640926-AAD7-44D8-BBD7-CCE9431645EC}">
                        <a14:shadowObscured xmlns:a14="http://schemas.microsoft.com/office/drawing/2010/main"/>
                      </a:ext>
                    </a:extLst>
                  </pic:spPr>
                </pic:pic>
              </a:graphicData>
            </a:graphic>
          </wp:inline>
        </w:drawing>
      </w:r>
    </w:p>
    <w:p w14:paraId="71A08A1B" w14:textId="1F06D149" w:rsidR="00B86E87" w:rsidRPr="00F72535" w:rsidRDefault="00F72535" w:rsidP="00F72535">
      <w:pPr>
        <w:pStyle w:val="Caption"/>
        <w:spacing w:afterLines="100" w:after="0" w:line="240" w:lineRule="auto" w:before="0"/>
        <w:ind w:firstLine="0"/>
        <w:jc w:val="center"/>
        <w:rPr>
          <w:b w:val="0"/>
          <w:bCs w:val="0"/>
          <w:color w:val="000000" w:themeColor="text1"/>
          <w:sz w:val="24"/>
          <w:szCs w:val="24"/>
        </w:rPr>
      </w:pPr>
      <w:bookmarkStart w:id="92" w:name="_Toc233892645"/>
      <w:r w:rsidRPr="00F72535">
        <w:rPr>
          <w:rFonts w:ascii="Times New Roman" w:hAnsi="Times New Roman" w:eastAsia="Times New Roman"/>
          <w:b w:val="0"/>
          <w:bCs w:val="0"/>
          <w:color w:val="000000" w:themeColor="text1"/>
          <w:sz w:val="24"/>
          <w:szCs w:val="24"/>
        </w:rPr>
        <w:t>Gambar 3.</w:t>
      </w:r>
      <w:r w:rsidRPr="00F72535">
        <w:rPr>
          <w:rFonts w:ascii="Times New Roman" w:hAnsi="Times New Roman" w:eastAsia="Times New Roman"/>
          <w:b w:val="0"/>
          <w:bCs w:val="0"/>
          <w:color w:val="000000" w:themeColor="text1"/>
          <w:sz w:val="24"/>
          <w:szCs w:val="24"/>
        </w:rPr>
        <w:fldChar w:fldCharType="begin"/>
      </w:r>
      <w:r w:rsidRPr="00F72535">
        <w:rPr>
          <w:rFonts w:ascii="Times New Roman" w:hAnsi="Times New Roman" w:eastAsia="Times New Roman"/>
          <w:b w:val="0"/>
          <w:bCs w:val="0"/>
          <w:color w:val="000000" w:themeColor="text1"/>
          <w:sz w:val="24"/>
          <w:szCs w:val="24"/>
        </w:rPr>
        <w:instrText xml:space="preserve"> SEQ Gambar_3. \* ARABIC </w:instrText>
      </w:r>
      <w:r w:rsidRPr="00F72535">
        <w:rPr>
          <w:rFonts w:ascii="Times New Roman" w:hAnsi="Times New Roman" w:eastAsia="Times New Roman"/>
          <w:b w:val="0"/>
          <w:bCs w:val="0"/>
          <w:color w:val="000000" w:themeColor="text1"/>
          <w:sz w:val="24"/>
          <w:szCs w:val="24"/>
        </w:rPr>
        <w:fldChar w:fldCharType="separate"/>
      </w:r>
      <w:r w:rsidR="00C158F5">
        <w:rPr>
          <w:rFonts w:ascii="Times New Roman" w:hAnsi="Times New Roman" w:eastAsia="Times New Roman"/>
          <w:b w:val="0"/>
          <w:bCs w:val="0"/>
          <w:noProof/>
          <w:color w:val="000000" w:themeColor="text1"/>
          <w:sz w:val="24"/>
          <w:szCs w:val="24"/>
        </w:rPr>
        <w:t>2</w:t>
      </w:r>
      <w:r w:rsidRPr="00F72535">
        <w:rPr>
          <w:rFonts w:ascii="Times New Roman" w:hAnsi="Times New Roman" w:eastAsia="Times New Roman"/>
          <w:b w:val="0"/>
          <w:bCs w:val="0"/>
          <w:color w:val="000000" w:themeColor="text1"/>
          <w:sz w:val="24"/>
          <w:szCs w:val="24"/>
        </w:rPr>
        <w:fldChar w:fldCharType="end"/>
      </w:r>
      <w:r w:rsidRPr="00F72535">
        <w:rPr>
          <w:rFonts w:ascii="Times New Roman" w:hAnsi="Times New Roman" w:eastAsia="Times New Roman"/>
          <w:b w:val="0"/>
          <w:bCs w:val="0"/>
          <w:color w:val="000000" w:themeColor="text1"/>
          <w:sz w:val="24"/>
          <w:szCs w:val="24"/>
        </w:rPr>
        <w:t xml:space="preserve"> Tempat Penelitian</w:t>
      </w:r>
      <w:bookmarkEnd w:id="92"/>
    </w:p>
    <w:p w14:paraId="2A374360" w14:textId="77777777" w:rsidR="00AE442A" w:rsidRDefault="00000000" w:rsidP="00850E3C">
      <w:pPr>
        <w:pStyle w:val="Heading3"/>
        <w:spacing w:line="360" w:lineRule="auto" w:before="0" w:after="0"/>
        <w:ind w:firstLine="0"/>
        <w:jc w:val="left"/>
      </w:pPr>
      <w:bookmarkStart w:id="93" w:name="_Toc233892634"/>
      <w:r>
        <w:rPr>
          <w:rFonts w:ascii="Times New Roman" w:hAnsi="Times New Roman" w:eastAsia="Times New Roman"/>
          <w:b/>
          <w:sz w:val="24"/>
        </w:rPr>
        <w:t>3.3.2.  Waktu Penelitian</w:t>
      </w:r>
      <w:bookmarkEnd w:id="93"/>
    </w:p>
    <w:p w14:paraId="25207751" w14:textId="77777777" w:rsidR="00AE442A" w:rsidRDefault="00000000" w:rsidP="00850E3C">
      <w:pPr>
        <w:pStyle w:val="NoSpacing"/>
        <w:spacing w:line="360" w:lineRule="auto" w:before="0" w:after="0"/>
        <w:ind w:firstLine="709"/>
        <w:jc w:val="both"/>
      </w:pPr>
      <w:r>
        <w:rPr>
          <w:rFonts w:ascii="Times New Roman" w:hAnsi="Times New Roman" w:eastAsia="Times New Roman"/>
          <w:sz w:val="24"/>
        </w:rPr>
        <w:t>Waktu penelitian yang dilaksanakan oleh penulis yakni mulai bulan April sampai dengan bulan Juli 2026.</w:t>
      </w:r>
    </w:p>
    <w:p w14:paraId="698E362A" w14:textId="77777777" w:rsidR="00AE442A" w:rsidRDefault="00000000" w:rsidP="00850E3C">
      <w:pPr>
        <w:pStyle w:val="Heading2"/>
        <w:spacing w:line="360" w:lineRule="auto" w:before="0" w:after="0"/>
        <w:ind w:firstLine="0"/>
        <w:jc w:val="left"/>
      </w:pPr>
      <w:bookmarkStart w:id="94" w:name="_Toc233892635"/>
      <w:r>
        <w:rPr>
          <w:rFonts w:ascii="Times New Roman" w:hAnsi="Times New Roman" w:eastAsia="Times New Roman"/>
          <w:b/>
          <w:sz w:val="24"/>
        </w:rPr>
        <w:t>3.4.   Jadwal Penelitian</w:t>
      </w:r>
      <w:bookmarkEnd w:id="94"/>
    </w:p>
    <w:p w14:paraId="6BD512EE" w14:textId="77777777" w:rsidR="00872E80" w:rsidRDefault="00000000" w:rsidP="00872E80">
      <w:pPr>
        <w:spacing w:line="360" w:lineRule="auto" w:before="0" w:after="0"/>
        <w:ind w:firstLine="709"/>
        <w:jc w:val="both"/>
        <w:sectPr w:rsidR="00872E80" w:rsidSect="009B7423">
          <w:pgSz w:w="11906" w:h="16838" w:code="9"/>
          <w:pgMar w:top="2268" w:right="1701" w:bottom="1701" w:left="2268" w:header="720" w:footer="720" w:gutter="0"/>
          <w:cols w:space="720"/>
          <w:titlePg/>
          <w:docGrid w:linePitch="360"/>
        </w:sectPr>
      </w:pPr>
      <w:r>
        <w:rPr>
          <w:rFonts w:ascii="Times New Roman" w:hAnsi="Times New Roman" w:eastAsia="Times New Roman"/>
          <w:sz w:val="24"/>
        </w:rPr>
        <w:t>Waktu penelitian dilaksanakan selama beberapa bulan dimulai dari bulan April hingga bulan Juli 2026, seperti ditampilkan pada Tabel 3. 1 Jadwal Penelitian berikut:</w:t>
      </w:r>
    </w:p>
    <w:p w14:paraId="44A32027" w14:textId="41155E72" w:rsidR="00872E80" w:rsidRPr="00872E80" w:rsidRDefault="00872E80" w:rsidP="00872E80">
      <w:pPr>
        <w:ind w:firstLine="504"/>
        <w:rPr>
          <w:rFonts w:eastAsiaTheme="minorEastAsia"/>
          <w:lang w:eastAsia="ja-JP"/>
        </w:rPr>
      </w:pPr>
    </w:p>
    <w:p w14:paraId="66EA24F9" w14:textId="639792A4" w:rsidR="00872E80" w:rsidRDefault="00872E80" w:rsidP="00872E80">
      <w:pPr>
        <w:spacing w:after="0" w:line="240" w:lineRule="auto" w:before="0"/>
        <w:ind w:firstLine="0"/>
        <w:jc w:val="center"/>
      </w:pPr>
      <w:bookmarkStart w:id="95" w:name="_Toc233892656"/>
      <w:r>
        <w:rPr>
          <w:rFonts w:ascii="Times New Roman" w:hAnsi="Times New Roman" w:eastAsia="Times New Roman"/>
          <w:b w:val="0"/>
          <w:sz w:val="24"/>
        </w:rPr>
        <w:t>Tabel 3.</w:t>
      </w:r>
      <w:fldSimple w:instr=" SEQ Tabel_3. \* ARABIC ">
        <w:r>
          <w:rPr>
            <w:noProof/>
          </w:rPr>
          <w:t>1</w:t>
        </w:r>
      </w:fldSimple>
      <w:r w:rsidR="00AC2386">
        <w:rPr>
          <w:rFonts w:ascii="Times New Roman" w:hAnsi="Times New Roman" w:eastAsia="Times New Roman"/>
          <w:b w:val="0"/>
          <w:sz w:val="24"/>
        </w:rPr>
        <w:t xml:space="preserve"> </w:t>
      </w:r>
      <w:r>
        <w:rPr>
          <w:rFonts w:ascii="Times New Roman" w:hAnsi="Times New Roman" w:eastAsia="Times New Roman"/>
          <w:b w:val="0"/>
          <w:sz w:val="24"/>
        </w:rPr>
        <w:t>Jadwal Penelitian</w:t>
      </w:r>
      <w:bookmarkEnd w:id="95"/>
    </w:p>
    <w:p w14:paraId="3F9945B7" w14:textId="77777777" w:rsidR="00872E80" w:rsidRDefault="00872E80" w:rsidP="00872E80">
      <w:pPr>
        <w:pStyle w:val="Caption"/>
        <w:keepNext/>
      </w:pPr>
    </w:p>
    <w:tbl>
      <w:tblPr>
        <w:tblStyle w:val="TableGrid"/>
        <w:tblW w:w="11743" w:type="dxa"/>
        <w:tblLayout w:type="fixed"/>
        <w:tblCellMar>
          <w:top w:w="35" w:type="dxa"/>
          <w:left w:w="35" w:type="dxa"/>
          <w:bottom w:w="35" w:type="dxa"/>
          <w:right w:w="35" w:type="dxa"/>
        </w:tblCellMar>
        <w:tblLook w:val="04A0" w:firstRow="1" w:lastRow="0" w:firstColumn="1" w:lastColumn="0" w:noHBand="0" w:noVBand="1"/>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25"/>
        <w:gridCol w:w="1804"/>
        <w:gridCol w:w="594"/>
        <w:gridCol w:w="594"/>
        <w:gridCol w:w="594"/>
        <w:gridCol w:w="594"/>
        <w:gridCol w:w="594"/>
        <w:gridCol w:w="594"/>
        <w:gridCol w:w="595"/>
        <w:gridCol w:w="595"/>
        <w:gridCol w:w="595"/>
        <w:gridCol w:w="595"/>
        <w:gridCol w:w="595"/>
        <w:gridCol w:w="595"/>
        <w:gridCol w:w="595"/>
        <w:gridCol w:w="595"/>
        <w:gridCol w:w="595"/>
        <w:gridCol w:w="595"/>
      </w:tblGrid>
      <w:tr w:rsidR="00872E80" w:rsidRPr="00924540" w14:paraId="54340846" w14:textId="77777777" w:rsidTr="006E7AC6">
        <w:trPr>
          <w:cantSplit/>
          <w:jc w:val="center"/>
        </w:trPr>
        <w:tc>
          <w:tcPr>
            <w:tcW w:w="425" w:type="dxa"/>
            <w:vMerge w:val="restart"/>
            <w:vAlign w:val="center"/>
          </w:tcPr>
          <w:p w14:paraId="76144E7A" w14:textId="77777777" w:rsidR="00872E80" w:rsidRPr="00924540" w:rsidRDefault="00872E80" w:rsidP="006E7AC6">
            <w:pPr>
              <w:spacing w:line="240" w:lineRule="auto" w:before="0" w:after="0"/>
              <w:ind w:leftChars="-73" w:left="-175" w:rightChars="-74" w:right="-178" w:firstLine="0"/>
              <w:jc w:val="left"/>
              <w:rPr>
                <w:rFonts w:asciiTheme="majorBidi" w:hAnsiTheme="majorBidi" w:cstheme="majorBidi"/>
                <w:szCs w:val="24"/>
              </w:rPr>
            </w:pPr>
            <w:r w:rsidRPr="00924540">
              <w:rPr>
                <w:rFonts w:asciiTheme="majorBidi" w:hAnsiTheme="majorBidi" w:cstheme="majorBidi" w:ascii="Times New Roman" w:hAnsi="Times New Roman" w:eastAsia="Times New Roman"/>
                <w:b w:val="0"/>
                <w:sz w:val="20"/>
                <w:szCs w:val="24"/>
              </w:rPr>
              <w:t>NO</w:t>
            </w:r>
          </w:p>
        </w:tc>
        <w:tc>
          <w:tcPr>
            <w:tcW w:w="1804" w:type="dxa"/>
            <w:vMerge w:val="restart"/>
            <w:vAlign w:val="center"/>
          </w:tcPr>
          <w:p w14:paraId="041385BA" w14:textId="77777777" w:rsidR="00872E80" w:rsidRPr="00924540" w:rsidRDefault="00872E80" w:rsidP="006E7AC6">
            <w:pPr>
              <w:spacing w:line="240" w:lineRule="auto" w:before="0" w:after="0"/>
              <w:ind w:left="0" w:firstLine="0"/>
              <w:jc w:val="left"/>
              <w:rPr>
                <w:rFonts w:asciiTheme="majorBidi" w:hAnsiTheme="majorBidi" w:cstheme="majorBidi"/>
                <w:b/>
                <w:szCs w:val="24"/>
              </w:rPr>
            </w:pPr>
            <w:r w:rsidRPr="00924540">
              <w:rPr>
                <w:rFonts w:asciiTheme="majorBidi" w:hAnsiTheme="majorBidi" w:cstheme="majorBidi" w:ascii="Times New Roman" w:hAnsi="Times New Roman" w:eastAsia="Times New Roman"/>
                <w:b w:val="0"/>
                <w:sz w:val="20"/>
                <w:szCs w:val="24"/>
              </w:rPr>
              <w:t>JENIS KEGIATAN</w:t>
            </w:r>
          </w:p>
        </w:tc>
        <w:tc>
          <w:tcPr>
            <w:tcW w:w="9514" w:type="dxa"/>
            <w:gridSpan w:val="16"/>
            <w:vAlign w:val="center"/>
          </w:tcPr>
          <w:p w14:paraId="7BFDD728" w14:textId="77777777" w:rsidR="00872E80" w:rsidRPr="00924540" w:rsidRDefault="00872E80" w:rsidP="006E7AC6">
            <w:pPr>
              <w:spacing w:line="240" w:lineRule="auto" w:before="0" w:after="0"/>
              <w:ind w:left="0" w:firstLine="0"/>
              <w:jc w:val="left"/>
              <w:rPr>
                <w:rFonts w:asciiTheme="majorBidi" w:hAnsiTheme="majorBidi" w:cstheme="majorBidi"/>
                <w:szCs w:val="24"/>
              </w:rPr>
            </w:pPr>
            <w:r w:rsidRPr="00924540">
              <w:rPr>
                <w:rFonts w:asciiTheme="majorBidi" w:hAnsiTheme="majorBidi" w:cstheme="majorBidi" w:ascii="Times New Roman" w:hAnsi="Times New Roman" w:eastAsia="Times New Roman"/>
                <w:b/>
                <w:sz w:val="20"/>
                <w:szCs w:val="24"/>
              </w:rPr>
              <w:t>2026</w:t>
            </w:r>
          </w:p>
        </w:tc>
      </w:tr>
      <w:tr w:rsidR="00872E80" w:rsidRPr="00924540" w14:paraId="059A6A00" w14:textId="77777777" w:rsidTr="006E7AC6">
        <w:trPr>
          <w:cantSplit/>
          <w:jc w:val="center"/>
        </w:trPr>
        <w:tc>
          <w:tcPr>
            <w:tcW w:w="425" w:type="dxa"/>
            <w:vMerge/>
          </w:tcPr>
          <w:p w14:paraId="6B2E5140" w14:textId="77777777" w:rsidR="00872E80" w:rsidRPr="00924540" w:rsidRDefault="00872E80" w:rsidP="006E7AC6">
            <w:pPr>
              <w:ind w:leftChars="-73" w:left="-175" w:rightChars="-74" w:right="-178" w:firstLine="0"/>
              <w:rPr>
                <w:rFonts w:asciiTheme="majorBidi" w:hAnsiTheme="majorBidi" w:cstheme="majorBidi"/>
                <w:szCs w:val="24"/>
              </w:rPr>
            </w:pPr>
          </w:p>
        </w:tc>
        <w:tc>
          <w:tcPr>
            <w:tcW w:w="1804" w:type="dxa"/>
            <w:vMerge/>
          </w:tcPr>
          <w:p w14:paraId="6AEFECB3" w14:textId="77777777" w:rsidR="00872E80" w:rsidRPr="00924540" w:rsidRDefault="00872E80" w:rsidP="006E7AC6">
            <w:pPr>
              <w:spacing w:line="240" w:lineRule="auto"/>
              <w:ind w:left="0" w:firstLine="0"/>
              <w:jc w:val="center"/>
              <w:rPr>
                <w:rFonts w:asciiTheme="majorBidi" w:hAnsiTheme="majorBidi" w:cstheme="majorBidi"/>
                <w:b/>
                <w:szCs w:val="24"/>
              </w:rPr>
            </w:pPr>
          </w:p>
        </w:tc>
        <w:tc>
          <w:tcPr>
            <w:tcW w:w="2376" w:type="dxa"/>
            <w:gridSpan w:val="4"/>
            <w:vAlign w:val="center"/>
          </w:tcPr>
          <w:p w14:paraId="115870F6" w14:textId="77777777" w:rsidR="00872E80" w:rsidRPr="00924540" w:rsidRDefault="00872E80" w:rsidP="006E7AC6">
            <w:pPr>
              <w:spacing w:line="240" w:lineRule="auto" w:before="0" w:after="0"/>
              <w:ind w:left="0" w:firstLine="0"/>
              <w:jc w:val="left"/>
              <w:rPr>
                <w:rFonts w:asciiTheme="majorBidi" w:hAnsiTheme="majorBidi" w:cstheme="majorBidi"/>
                <w:szCs w:val="24"/>
              </w:rPr>
            </w:pPr>
            <w:r w:rsidRPr="00924540">
              <w:rPr>
                <w:rFonts w:asciiTheme="majorBidi" w:hAnsiTheme="majorBidi" w:cstheme="majorBidi" w:ascii="Times New Roman" w:hAnsi="Times New Roman" w:eastAsia="Times New Roman"/>
                <w:b w:val="0"/>
                <w:sz w:val="20"/>
                <w:szCs w:val="24"/>
              </w:rPr>
              <w:t>APRIL</w:t>
            </w:r>
          </w:p>
        </w:tc>
        <w:tc>
          <w:tcPr>
            <w:tcW w:w="2378" w:type="dxa"/>
            <w:gridSpan w:val="4"/>
            <w:vAlign w:val="center"/>
          </w:tcPr>
          <w:p w14:paraId="08F2506F" w14:textId="77777777" w:rsidR="00872E80" w:rsidRPr="00924540" w:rsidRDefault="00872E80" w:rsidP="006E7AC6">
            <w:pPr>
              <w:spacing w:line="240" w:lineRule="auto" w:before="0" w:after="0"/>
              <w:ind w:left="0" w:firstLine="0"/>
              <w:jc w:val="left"/>
              <w:rPr>
                <w:rFonts w:asciiTheme="majorBidi" w:hAnsiTheme="majorBidi" w:cstheme="majorBidi"/>
                <w:szCs w:val="24"/>
              </w:rPr>
            </w:pPr>
            <w:r w:rsidRPr="00924540">
              <w:rPr>
                <w:rFonts w:asciiTheme="majorBidi" w:hAnsiTheme="majorBidi" w:cstheme="majorBidi" w:ascii="Times New Roman" w:hAnsi="Times New Roman" w:eastAsia="Times New Roman"/>
                <w:b w:val="0"/>
                <w:sz w:val="20"/>
                <w:szCs w:val="24"/>
              </w:rPr>
              <w:t>MEI</w:t>
            </w:r>
          </w:p>
        </w:tc>
        <w:tc>
          <w:tcPr>
            <w:tcW w:w="2380" w:type="dxa"/>
            <w:gridSpan w:val="4"/>
            <w:vAlign w:val="center"/>
          </w:tcPr>
          <w:p w14:paraId="5304553D" w14:textId="77777777" w:rsidR="00872E80" w:rsidRPr="00924540" w:rsidRDefault="00872E80" w:rsidP="006E7AC6">
            <w:pPr>
              <w:spacing w:line="240" w:lineRule="auto" w:before="0" w:after="0"/>
              <w:ind w:left="0" w:firstLine="0"/>
              <w:jc w:val="left"/>
              <w:rPr>
                <w:rFonts w:asciiTheme="majorBidi" w:hAnsiTheme="majorBidi" w:cstheme="majorBidi"/>
                <w:szCs w:val="24"/>
              </w:rPr>
            </w:pPr>
            <w:r w:rsidRPr="00924540">
              <w:rPr>
                <w:rFonts w:asciiTheme="majorBidi" w:hAnsiTheme="majorBidi" w:cstheme="majorBidi" w:ascii="Times New Roman" w:hAnsi="Times New Roman" w:eastAsia="Times New Roman"/>
                <w:b w:val="0"/>
                <w:sz w:val="20"/>
                <w:szCs w:val="24"/>
              </w:rPr>
              <w:t>JUNI</w:t>
            </w:r>
          </w:p>
        </w:tc>
        <w:tc>
          <w:tcPr>
            <w:tcW w:w="2380" w:type="dxa"/>
            <w:gridSpan w:val="4"/>
            <w:vAlign w:val="center"/>
          </w:tcPr>
          <w:p w14:paraId="6846F7B9" w14:textId="77777777" w:rsidR="00872E80" w:rsidRPr="00924540" w:rsidRDefault="00872E80" w:rsidP="006E7AC6">
            <w:pPr>
              <w:spacing w:line="240" w:lineRule="auto" w:before="0" w:after="0"/>
              <w:ind w:left="0" w:firstLine="0"/>
              <w:jc w:val="left"/>
              <w:rPr>
                <w:rFonts w:asciiTheme="majorBidi" w:hAnsiTheme="majorBidi" w:cstheme="majorBidi"/>
                <w:szCs w:val="24"/>
              </w:rPr>
            </w:pPr>
            <w:r w:rsidRPr="00924540">
              <w:rPr>
                <w:rFonts w:asciiTheme="majorBidi" w:hAnsiTheme="majorBidi" w:cstheme="majorBidi" w:ascii="Times New Roman" w:hAnsi="Times New Roman" w:eastAsia="Times New Roman"/>
                <w:b w:val="0"/>
                <w:sz w:val="20"/>
                <w:szCs w:val="24"/>
              </w:rPr>
              <w:t>JULI</w:t>
            </w:r>
          </w:p>
        </w:tc>
      </w:tr>
      <w:tr w:rsidR="00872E80" w:rsidRPr="00924540" w14:paraId="48D07A64" w14:textId="77777777" w:rsidTr="006E7AC6">
        <w:trPr>
          <w:cantSplit/>
          <w:jc w:val="center"/>
        </w:trPr>
        <w:tc>
          <w:tcPr>
            <w:tcW w:w="425" w:type="dxa"/>
            <w:vAlign w:val="center"/>
          </w:tcPr>
          <w:p w14:paraId="0FE123CC" w14:textId="77777777" w:rsidR="00872E80" w:rsidRPr="00924540" w:rsidRDefault="00872E80" w:rsidP="006E7AC6">
            <w:pPr>
              <w:spacing w:line="240" w:lineRule="auto" w:before="0" w:after="0"/>
              <w:ind w:leftChars="-73" w:left="-175" w:rightChars="-74" w:right="-178" w:firstLine="0"/>
              <w:jc w:val="left"/>
              <w:rPr>
                <w:rFonts w:asciiTheme="majorBidi" w:hAnsiTheme="majorBidi" w:cstheme="majorBidi"/>
                <w:szCs w:val="24"/>
              </w:rPr>
            </w:pPr>
          </w:p>
        </w:tc>
        <w:tc>
          <w:tcPr>
            <w:tcW w:w="1804" w:type="dxa"/>
            <w:vAlign w:val="center"/>
          </w:tcPr>
          <w:p w14:paraId="4B26F983" w14:textId="77777777" w:rsidR="00872E80" w:rsidRPr="00924540" w:rsidRDefault="00872E80" w:rsidP="006E7AC6">
            <w:pPr>
              <w:spacing w:line="240" w:lineRule="auto" w:before="0" w:after="0"/>
              <w:ind w:left="0" w:firstLine="0"/>
              <w:jc w:val="left"/>
              <w:rPr>
                <w:rFonts w:asciiTheme="majorBidi" w:hAnsiTheme="majorBidi" w:cstheme="majorBidi"/>
                <w:b/>
                <w:szCs w:val="24"/>
              </w:rPr>
            </w:pPr>
          </w:p>
        </w:tc>
        <w:tc>
          <w:tcPr>
            <w:tcW w:w="594" w:type="dxa"/>
            <w:vAlign w:val="center"/>
          </w:tcPr>
          <w:p w14:paraId="313EFD78" w14:textId="77777777" w:rsidR="00872E80" w:rsidRPr="00924540" w:rsidRDefault="00872E80" w:rsidP="006E7AC6">
            <w:pPr>
              <w:spacing w:line="240" w:lineRule="auto" w:before="0" w:after="0"/>
              <w:ind w:left="0" w:firstLine="0"/>
              <w:jc w:val="left"/>
              <w:rPr>
                <w:rFonts w:asciiTheme="majorBidi" w:eastAsiaTheme="minorEastAsia" w:hAnsiTheme="majorBidi" w:cstheme="majorBidi"/>
                <w:szCs w:val="24"/>
                <w:lang w:eastAsia="ja-JP"/>
              </w:rPr>
            </w:pPr>
            <w:r>
              <w:rPr>
                <w:rFonts w:asciiTheme="majorBidi" w:eastAsiaTheme="minorEastAsia" w:hAnsiTheme="majorBidi" w:cstheme="majorBidi" w:hint="eastAsia" w:ascii="Times New Roman" w:hAnsi="Times New Roman" w:eastAsia="Times New Roman"/>
                <w:b w:val="0"/>
                <w:sz w:val="20"/>
                <w:szCs w:val="24"/>
                <w:lang w:eastAsia="ja-JP"/>
              </w:rPr>
              <w:t>1</w:t>
            </w:r>
          </w:p>
        </w:tc>
        <w:tc>
          <w:tcPr>
            <w:tcW w:w="594" w:type="dxa"/>
            <w:vAlign w:val="center"/>
          </w:tcPr>
          <w:p w14:paraId="588EA721" w14:textId="77777777" w:rsidR="00872E80" w:rsidRPr="00924540" w:rsidRDefault="00872E80" w:rsidP="006E7AC6">
            <w:pPr>
              <w:spacing w:line="240" w:lineRule="auto" w:before="0" w:after="0"/>
              <w:ind w:left="0" w:firstLine="0"/>
              <w:jc w:val="left"/>
              <w:rPr>
                <w:rFonts w:asciiTheme="majorBidi" w:hAnsiTheme="majorBidi" w:cstheme="majorBidi"/>
                <w:szCs w:val="24"/>
              </w:rPr>
            </w:pPr>
            <w:r w:rsidRPr="00924540">
              <w:rPr>
                <w:rFonts w:asciiTheme="majorBidi" w:hAnsiTheme="majorBidi" w:cstheme="majorBidi" w:ascii="Times New Roman" w:hAnsi="Times New Roman" w:eastAsia="Times New Roman"/>
                <w:b w:val="0"/>
                <w:sz w:val="20"/>
                <w:szCs w:val="24"/>
              </w:rPr>
              <w:t>2</w:t>
            </w:r>
          </w:p>
        </w:tc>
        <w:tc>
          <w:tcPr>
            <w:tcW w:w="594" w:type="dxa"/>
            <w:vAlign w:val="center"/>
          </w:tcPr>
          <w:p w14:paraId="73AE8237" w14:textId="77777777" w:rsidR="00872E80" w:rsidRPr="00924540" w:rsidRDefault="00872E80" w:rsidP="006E7AC6">
            <w:pPr>
              <w:spacing w:line="240" w:lineRule="auto" w:before="0" w:after="0"/>
              <w:ind w:left="0" w:firstLine="0"/>
              <w:jc w:val="left"/>
              <w:rPr>
                <w:rFonts w:asciiTheme="majorBidi" w:hAnsiTheme="majorBidi" w:cstheme="majorBidi"/>
                <w:szCs w:val="24"/>
              </w:rPr>
            </w:pPr>
            <w:r w:rsidRPr="00924540">
              <w:rPr>
                <w:rFonts w:asciiTheme="majorBidi" w:hAnsiTheme="majorBidi" w:cstheme="majorBidi" w:ascii="Times New Roman" w:hAnsi="Times New Roman" w:eastAsia="Times New Roman"/>
                <w:b w:val="0"/>
                <w:sz w:val="20"/>
                <w:szCs w:val="24"/>
              </w:rPr>
              <w:t>3</w:t>
            </w:r>
          </w:p>
        </w:tc>
        <w:tc>
          <w:tcPr>
            <w:tcW w:w="594" w:type="dxa"/>
            <w:vAlign w:val="center"/>
          </w:tcPr>
          <w:p w14:paraId="08C66109" w14:textId="77777777" w:rsidR="00872E80" w:rsidRPr="00924540" w:rsidRDefault="00872E80" w:rsidP="006E7AC6">
            <w:pPr>
              <w:spacing w:line="240" w:lineRule="auto" w:before="0" w:after="0"/>
              <w:ind w:left="0" w:firstLine="0"/>
              <w:jc w:val="left"/>
              <w:rPr>
                <w:rFonts w:asciiTheme="majorBidi" w:eastAsiaTheme="minorEastAsia" w:hAnsiTheme="majorBidi" w:cstheme="majorBidi"/>
                <w:szCs w:val="24"/>
                <w:lang w:eastAsia="ja-JP"/>
              </w:rPr>
            </w:pPr>
            <w:r w:rsidRPr="00924540">
              <w:rPr>
                <w:rFonts w:asciiTheme="majorBidi" w:eastAsiaTheme="minorEastAsia" w:hAnsiTheme="majorBidi" w:cstheme="majorBidi" w:ascii="Times New Roman" w:hAnsi="Times New Roman" w:eastAsia="Times New Roman"/>
                <w:b w:val="0"/>
                <w:sz w:val="20"/>
                <w:szCs w:val="24"/>
                <w:lang w:eastAsia="ja-JP"/>
              </w:rPr>
              <w:t>4</w:t>
            </w:r>
          </w:p>
        </w:tc>
        <w:tc>
          <w:tcPr>
            <w:tcW w:w="594" w:type="dxa"/>
            <w:vAlign w:val="center"/>
          </w:tcPr>
          <w:p w14:paraId="3D853CDC" w14:textId="77777777" w:rsidR="00872E80" w:rsidRPr="00924540" w:rsidRDefault="00872E80" w:rsidP="006E7AC6">
            <w:pPr>
              <w:spacing w:line="240" w:lineRule="auto" w:before="0" w:after="0"/>
              <w:ind w:left="0" w:firstLine="0"/>
              <w:jc w:val="left"/>
              <w:rPr>
                <w:rFonts w:asciiTheme="majorBidi" w:eastAsiaTheme="minorEastAsia" w:hAnsiTheme="majorBidi" w:cstheme="majorBidi"/>
                <w:szCs w:val="24"/>
                <w:lang w:eastAsia="ja-JP"/>
              </w:rPr>
            </w:pPr>
            <w:r w:rsidRPr="00924540">
              <w:rPr>
                <w:rFonts w:asciiTheme="majorBidi" w:eastAsiaTheme="minorEastAsia" w:hAnsiTheme="majorBidi" w:cstheme="majorBidi" w:ascii="Times New Roman" w:hAnsi="Times New Roman" w:eastAsia="Times New Roman"/>
                <w:b w:val="0"/>
                <w:sz w:val="20"/>
                <w:szCs w:val="24"/>
                <w:lang w:eastAsia="ja-JP"/>
              </w:rPr>
              <w:t>1</w:t>
            </w:r>
          </w:p>
        </w:tc>
        <w:tc>
          <w:tcPr>
            <w:tcW w:w="594" w:type="dxa"/>
            <w:vAlign w:val="center"/>
          </w:tcPr>
          <w:p w14:paraId="3B7C8C4E" w14:textId="77777777" w:rsidR="00872E80" w:rsidRPr="00924540" w:rsidRDefault="00872E80" w:rsidP="006E7AC6">
            <w:pPr>
              <w:spacing w:line="240" w:lineRule="auto" w:before="0" w:after="0"/>
              <w:ind w:left="0" w:firstLine="0"/>
              <w:jc w:val="left"/>
              <w:rPr>
                <w:rFonts w:asciiTheme="majorBidi" w:eastAsiaTheme="minorEastAsia" w:hAnsiTheme="majorBidi" w:cstheme="majorBidi"/>
                <w:szCs w:val="24"/>
                <w:lang w:eastAsia="ja-JP"/>
              </w:rPr>
            </w:pPr>
            <w:r w:rsidRPr="00924540">
              <w:rPr>
                <w:rFonts w:asciiTheme="majorBidi" w:eastAsiaTheme="minorEastAsia" w:hAnsiTheme="majorBidi" w:cstheme="majorBidi" w:ascii="Times New Roman" w:hAnsi="Times New Roman" w:eastAsia="Times New Roman"/>
                <w:b w:val="0"/>
                <w:sz w:val="20"/>
                <w:szCs w:val="24"/>
                <w:lang w:eastAsia="ja-JP"/>
              </w:rPr>
              <w:t>2</w:t>
            </w:r>
          </w:p>
        </w:tc>
        <w:tc>
          <w:tcPr>
            <w:tcW w:w="595" w:type="dxa"/>
            <w:vAlign w:val="center"/>
          </w:tcPr>
          <w:p w14:paraId="341F51A5" w14:textId="77777777" w:rsidR="00872E80" w:rsidRPr="00924540" w:rsidRDefault="00872E80" w:rsidP="006E7AC6">
            <w:pPr>
              <w:spacing w:line="240" w:lineRule="auto" w:before="0" w:after="0"/>
              <w:ind w:left="0" w:firstLine="0"/>
              <w:jc w:val="left"/>
              <w:rPr>
                <w:rFonts w:asciiTheme="majorBidi" w:eastAsiaTheme="minorEastAsia" w:hAnsiTheme="majorBidi" w:cstheme="majorBidi"/>
                <w:szCs w:val="24"/>
                <w:lang w:eastAsia="ja-JP"/>
              </w:rPr>
            </w:pPr>
            <w:r w:rsidRPr="00924540">
              <w:rPr>
                <w:rFonts w:asciiTheme="majorBidi" w:eastAsiaTheme="minorEastAsia" w:hAnsiTheme="majorBidi" w:cstheme="majorBidi" w:ascii="Times New Roman" w:hAnsi="Times New Roman" w:eastAsia="Times New Roman"/>
                <w:b w:val="0"/>
                <w:sz w:val="20"/>
                <w:szCs w:val="24"/>
                <w:lang w:eastAsia="ja-JP"/>
              </w:rPr>
              <w:t>3</w:t>
            </w:r>
          </w:p>
        </w:tc>
        <w:tc>
          <w:tcPr>
            <w:tcW w:w="595" w:type="dxa"/>
            <w:vAlign w:val="center"/>
          </w:tcPr>
          <w:p w14:paraId="308C0175" w14:textId="77777777" w:rsidR="00872E80" w:rsidRPr="00924540" w:rsidRDefault="00872E80" w:rsidP="006E7AC6">
            <w:pPr>
              <w:spacing w:line="240" w:lineRule="auto" w:before="0" w:after="0"/>
              <w:ind w:left="0" w:firstLine="0"/>
              <w:jc w:val="left"/>
              <w:rPr>
                <w:rFonts w:asciiTheme="majorBidi" w:eastAsiaTheme="minorEastAsia" w:hAnsiTheme="majorBidi" w:cstheme="majorBidi"/>
                <w:szCs w:val="24"/>
                <w:lang w:eastAsia="ja-JP"/>
              </w:rPr>
            </w:pPr>
            <w:r w:rsidRPr="00924540">
              <w:rPr>
                <w:rFonts w:asciiTheme="majorBidi" w:eastAsiaTheme="minorEastAsia" w:hAnsiTheme="majorBidi" w:cstheme="majorBidi" w:ascii="Times New Roman" w:hAnsi="Times New Roman" w:eastAsia="Times New Roman"/>
                <w:b w:val="0"/>
                <w:sz w:val="20"/>
                <w:szCs w:val="24"/>
                <w:lang w:eastAsia="ja-JP"/>
              </w:rPr>
              <w:t>4</w:t>
            </w:r>
          </w:p>
        </w:tc>
        <w:tc>
          <w:tcPr>
            <w:tcW w:w="595" w:type="dxa"/>
            <w:vAlign w:val="center"/>
          </w:tcPr>
          <w:p w14:paraId="0620A92B" w14:textId="77777777" w:rsidR="00872E80" w:rsidRPr="00924540" w:rsidRDefault="00872E80" w:rsidP="006E7AC6">
            <w:pPr>
              <w:spacing w:line="240" w:lineRule="auto" w:before="0" w:after="0"/>
              <w:ind w:left="0" w:firstLine="0"/>
              <w:jc w:val="left"/>
              <w:rPr>
                <w:rFonts w:asciiTheme="majorBidi" w:eastAsiaTheme="minorEastAsia" w:hAnsiTheme="majorBidi" w:cstheme="majorBidi"/>
                <w:szCs w:val="24"/>
                <w:lang w:eastAsia="ja-JP"/>
              </w:rPr>
            </w:pPr>
            <w:r w:rsidRPr="00924540">
              <w:rPr>
                <w:rFonts w:asciiTheme="majorBidi" w:eastAsiaTheme="minorEastAsia" w:hAnsiTheme="majorBidi" w:cstheme="majorBidi" w:ascii="Times New Roman" w:hAnsi="Times New Roman" w:eastAsia="Times New Roman"/>
                <w:b w:val="0"/>
                <w:sz w:val="20"/>
                <w:szCs w:val="24"/>
                <w:lang w:eastAsia="ja-JP"/>
              </w:rPr>
              <w:t>1</w:t>
            </w:r>
          </w:p>
        </w:tc>
        <w:tc>
          <w:tcPr>
            <w:tcW w:w="595" w:type="dxa"/>
            <w:vAlign w:val="center"/>
          </w:tcPr>
          <w:p w14:paraId="2E068AEC" w14:textId="77777777" w:rsidR="00872E80" w:rsidRPr="00924540" w:rsidRDefault="00872E80" w:rsidP="006E7AC6">
            <w:pPr>
              <w:spacing w:line="240" w:lineRule="auto" w:before="0" w:after="0"/>
              <w:ind w:left="0" w:firstLine="0"/>
              <w:jc w:val="left"/>
              <w:rPr>
                <w:rFonts w:asciiTheme="majorBidi" w:eastAsiaTheme="minorEastAsia" w:hAnsiTheme="majorBidi" w:cstheme="majorBidi"/>
                <w:szCs w:val="24"/>
                <w:lang w:eastAsia="ja-JP"/>
              </w:rPr>
            </w:pPr>
            <w:r w:rsidRPr="00924540">
              <w:rPr>
                <w:rFonts w:asciiTheme="majorBidi" w:eastAsiaTheme="minorEastAsia" w:hAnsiTheme="majorBidi" w:cstheme="majorBidi" w:ascii="Times New Roman" w:hAnsi="Times New Roman" w:eastAsia="Times New Roman"/>
                <w:b w:val="0"/>
                <w:sz w:val="20"/>
                <w:szCs w:val="24"/>
                <w:lang w:eastAsia="ja-JP"/>
              </w:rPr>
              <w:t>2</w:t>
            </w:r>
          </w:p>
        </w:tc>
        <w:tc>
          <w:tcPr>
            <w:tcW w:w="595" w:type="dxa"/>
            <w:vAlign w:val="center"/>
          </w:tcPr>
          <w:p w14:paraId="4C0C5155" w14:textId="77777777" w:rsidR="00872E80" w:rsidRPr="00924540" w:rsidRDefault="00872E80" w:rsidP="006E7AC6">
            <w:pPr>
              <w:spacing w:line="240" w:lineRule="auto" w:before="0" w:after="0"/>
              <w:ind w:left="0" w:firstLine="0"/>
              <w:jc w:val="left"/>
              <w:rPr>
                <w:rFonts w:asciiTheme="majorBidi" w:eastAsiaTheme="minorEastAsia" w:hAnsiTheme="majorBidi" w:cstheme="majorBidi"/>
                <w:szCs w:val="24"/>
                <w:lang w:eastAsia="ja-JP"/>
              </w:rPr>
            </w:pPr>
            <w:r w:rsidRPr="00924540">
              <w:rPr>
                <w:rFonts w:asciiTheme="majorBidi" w:eastAsiaTheme="minorEastAsia" w:hAnsiTheme="majorBidi" w:cstheme="majorBidi" w:ascii="Times New Roman" w:hAnsi="Times New Roman" w:eastAsia="Times New Roman"/>
                <w:b w:val="0"/>
                <w:sz w:val="20"/>
                <w:szCs w:val="24"/>
                <w:lang w:eastAsia="ja-JP"/>
              </w:rPr>
              <w:t>3</w:t>
            </w:r>
          </w:p>
        </w:tc>
        <w:tc>
          <w:tcPr>
            <w:tcW w:w="595" w:type="dxa"/>
            <w:vAlign w:val="center"/>
          </w:tcPr>
          <w:p w14:paraId="0F98FC4E" w14:textId="77777777" w:rsidR="00872E80" w:rsidRPr="00924540" w:rsidRDefault="00872E80" w:rsidP="006E7AC6">
            <w:pPr>
              <w:spacing w:line="240" w:lineRule="auto" w:before="0" w:after="0"/>
              <w:ind w:left="0" w:firstLine="0"/>
              <w:jc w:val="left"/>
              <w:rPr>
                <w:rFonts w:asciiTheme="majorBidi" w:eastAsiaTheme="minorEastAsia" w:hAnsiTheme="majorBidi" w:cstheme="majorBidi"/>
                <w:szCs w:val="24"/>
                <w:lang w:eastAsia="ja-JP"/>
              </w:rPr>
            </w:pPr>
            <w:r w:rsidRPr="00924540">
              <w:rPr>
                <w:rFonts w:asciiTheme="majorBidi" w:eastAsiaTheme="minorEastAsia" w:hAnsiTheme="majorBidi" w:cstheme="majorBidi" w:ascii="Times New Roman" w:hAnsi="Times New Roman" w:eastAsia="Times New Roman"/>
                <w:b w:val="0"/>
                <w:sz w:val="20"/>
                <w:szCs w:val="24"/>
                <w:lang w:eastAsia="ja-JP"/>
              </w:rPr>
              <w:t>4</w:t>
            </w:r>
          </w:p>
        </w:tc>
        <w:tc>
          <w:tcPr>
            <w:tcW w:w="595" w:type="dxa"/>
            <w:vAlign w:val="center"/>
          </w:tcPr>
          <w:p w14:paraId="7B13E851" w14:textId="77777777" w:rsidR="00872E80" w:rsidRPr="00924540" w:rsidRDefault="00872E80" w:rsidP="006E7AC6">
            <w:pPr>
              <w:spacing w:line="240" w:lineRule="auto" w:before="0" w:after="0"/>
              <w:ind w:left="0" w:firstLine="0"/>
              <w:jc w:val="left"/>
              <w:rPr>
                <w:rFonts w:asciiTheme="majorBidi" w:eastAsiaTheme="minorEastAsia" w:hAnsiTheme="majorBidi" w:cstheme="majorBidi"/>
                <w:szCs w:val="24"/>
                <w:lang w:eastAsia="ja-JP"/>
              </w:rPr>
            </w:pPr>
            <w:r w:rsidRPr="00924540">
              <w:rPr>
                <w:rFonts w:asciiTheme="majorBidi" w:eastAsiaTheme="minorEastAsia" w:hAnsiTheme="majorBidi" w:cstheme="majorBidi" w:ascii="Times New Roman" w:hAnsi="Times New Roman" w:eastAsia="Times New Roman"/>
                <w:b w:val="0"/>
                <w:sz w:val="20"/>
                <w:szCs w:val="24"/>
                <w:lang w:eastAsia="ja-JP"/>
              </w:rPr>
              <w:t>1</w:t>
            </w:r>
          </w:p>
        </w:tc>
        <w:tc>
          <w:tcPr>
            <w:tcW w:w="595" w:type="dxa"/>
            <w:vAlign w:val="center"/>
          </w:tcPr>
          <w:p w14:paraId="45C45D2B" w14:textId="77777777" w:rsidR="00872E80" w:rsidRPr="00924540" w:rsidRDefault="00872E80" w:rsidP="006E7AC6">
            <w:pPr>
              <w:spacing w:line="240" w:lineRule="auto" w:before="0" w:after="0"/>
              <w:ind w:left="0" w:firstLine="0"/>
              <w:jc w:val="left"/>
              <w:rPr>
                <w:rFonts w:asciiTheme="majorBidi" w:eastAsiaTheme="minorEastAsia" w:hAnsiTheme="majorBidi" w:cstheme="majorBidi"/>
                <w:szCs w:val="24"/>
                <w:lang w:eastAsia="ja-JP"/>
              </w:rPr>
            </w:pPr>
            <w:r w:rsidRPr="00924540">
              <w:rPr>
                <w:rFonts w:asciiTheme="majorBidi" w:eastAsiaTheme="minorEastAsia" w:hAnsiTheme="majorBidi" w:cstheme="majorBidi" w:ascii="Times New Roman" w:hAnsi="Times New Roman" w:eastAsia="Times New Roman"/>
                <w:b w:val="0"/>
                <w:sz w:val="20"/>
                <w:szCs w:val="24"/>
                <w:lang w:eastAsia="ja-JP"/>
              </w:rPr>
              <w:t>2</w:t>
            </w:r>
          </w:p>
        </w:tc>
        <w:tc>
          <w:tcPr>
            <w:tcW w:w="595" w:type="dxa"/>
            <w:vAlign w:val="center"/>
          </w:tcPr>
          <w:p w14:paraId="19370A46" w14:textId="77777777" w:rsidR="00872E80" w:rsidRPr="00924540" w:rsidRDefault="00872E80" w:rsidP="006E7AC6">
            <w:pPr>
              <w:spacing w:line="240" w:lineRule="auto" w:before="0" w:after="0"/>
              <w:ind w:left="0" w:firstLine="0"/>
              <w:jc w:val="left"/>
              <w:rPr>
                <w:rFonts w:asciiTheme="majorBidi" w:eastAsiaTheme="minorEastAsia" w:hAnsiTheme="majorBidi" w:cstheme="majorBidi"/>
                <w:szCs w:val="24"/>
                <w:lang w:eastAsia="ja-JP"/>
              </w:rPr>
            </w:pPr>
            <w:r w:rsidRPr="00924540">
              <w:rPr>
                <w:rFonts w:asciiTheme="majorBidi" w:eastAsiaTheme="minorEastAsia" w:hAnsiTheme="majorBidi" w:cstheme="majorBidi" w:ascii="Times New Roman" w:hAnsi="Times New Roman" w:eastAsia="Times New Roman"/>
                <w:b w:val="0"/>
                <w:sz w:val="20"/>
                <w:szCs w:val="24"/>
                <w:lang w:eastAsia="ja-JP"/>
              </w:rPr>
              <w:t>3</w:t>
            </w:r>
          </w:p>
        </w:tc>
        <w:tc>
          <w:tcPr>
            <w:tcW w:w="595" w:type="dxa"/>
            <w:vAlign w:val="center"/>
          </w:tcPr>
          <w:p w14:paraId="6F91D620" w14:textId="77777777" w:rsidR="00872E80" w:rsidRPr="00924540" w:rsidRDefault="00872E80" w:rsidP="006E7AC6">
            <w:pPr>
              <w:spacing w:line="240" w:lineRule="auto" w:before="0" w:after="0"/>
              <w:ind w:left="0" w:firstLine="0"/>
              <w:jc w:val="left"/>
              <w:rPr>
                <w:rFonts w:asciiTheme="majorBidi" w:eastAsiaTheme="minorEastAsia" w:hAnsiTheme="majorBidi" w:cstheme="majorBidi"/>
                <w:szCs w:val="24"/>
                <w:lang w:eastAsia="ja-JP"/>
              </w:rPr>
            </w:pPr>
            <w:r w:rsidRPr="00924540">
              <w:rPr>
                <w:rFonts w:asciiTheme="majorBidi" w:eastAsiaTheme="minorEastAsia" w:hAnsiTheme="majorBidi" w:cstheme="majorBidi" w:ascii="Times New Roman" w:hAnsi="Times New Roman" w:eastAsia="Times New Roman"/>
                <w:b w:val="0"/>
                <w:sz w:val="20"/>
                <w:szCs w:val="24"/>
                <w:lang w:eastAsia="ja-JP"/>
              </w:rPr>
              <w:t>4</w:t>
            </w:r>
          </w:p>
        </w:tc>
      </w:tr>
      <w:tr w:rsidR="00872E80" w:rsidRPr="00924540" w14:paraId="28EC5CC4" w14:textId="77777777" w:rsidTr="004D5161">
        <w:trPr>
          <w:cantSplit/>
          <w:jc w:val="center"/>
        </w:trPr>
        <w:tc>
          <w:tcPr>
            <w:tcW w:w="425" w:type="dxa"/>
            <w:vAlign w:val="center"/>
          </w:tcPr>
          <w:p w14:paraId="00F43668" w14:textId="77777777" w:rsidR="00872E80" w:rsidRPr="00924540" w:rsidRDefault="00872E80" w:rsidP="006E7AC6">
            <w:pPr>
              <w:spacing w:line="240" w:lineRule="auto" w:before="0" w:after="0"/>
              <w:ind w:leftChars="-73" w:left="-175" w:rightChars="-74" w:right="-178" w:firstLine="0"/>
              <w:jc w:val="left"/>
              <w:rPr>
                <w:rFonts w:asciiTheme="majorBidi" w:hAnsiTheme="majorBidi" w:cstheme="majorBidi"/>
                <w:szCs w:val="24"/>
              </w:rPr>
            </w:pPr>
            <w:r w:rsidRPr="00924540">
              <w:rPr>
                <w:rFonts w:asciiTheme="majorBidi" w:hAnsiTheme="majorBidi" w:cstheme="majorBidi" w:ascii="Times New Roman" w:hAnsi="Times New Roman" w:eastAsia="Times New Roman"/>
                <w:b w:val="0"/>
                <w:sz w:val="20"/>
                <w:szCs w:val="24"/>
              </w:rPr>
              <w:t>1.</w:t>
            </w:r>
          </w:p>
        </w:tc>
        <w:tc>
          <w:tcPr>
            <w:tcW w:w="1804" w:type="dxa"/>
            <w:vAlign w:val="center"/>
          </w:tcPr>
          <w:p w14:paraId="33D7F2B9" w14:textId="77777777" w:rsidR="00872E80" w:rsidRPr="00924540" w:rsidRDefault="00872E80" w:rsidP="006E7AC6">
            <w:pPr>
              <w:spacing w:line="240" w:lineRule="auto" w:before="0" w:after="0"/>
              <w:ind w:left="0" w:firstLine="0"/>
              <w:jc w:val="left"/>
              <w:rPr>
                <w:rFonts w:asciiTheme="majorBidi" w:hAnsiTheme="majorBidi" w:cstheme="majorBidi"/>
                <w:bCs/>
                <w:szCs w:val="24"/>
              </w:rPr>
            </w:pPr>
            <w:r w:rsidRPr="00924540">
              <w:rPr>
                <w:rFonts w:asciiTheme="majorBidi" w:hAnsiTheme="majorBidi" w:cstheme="majorBidi" w:ascii="Times New Roman" w:hAnsi="Times New Roman" w:eastAsia="Times New Roman"/>
                <w:b w:val="0"/>
                <w:bCs/>
                <w:sz w:val="20"/>
                <w:szCs w:val="24"/>
              </w:rPr>
              <w:t>Studi Literatur</w:t>
            </w:r>
          </w:p>
        </w:tc>
        <w:tc>
          <w:tcPr>
            <w:tcW w:w="594" w:type="dxa"/>
            <w:shd w:val="clear" w:color="auto" w:fill="BFBFBF" w:themeFill="background1" w:themeFillShade="BF"/>
            <w:vAlign w:val="center"/>
          </w:tcPr>
          <w:p w14:paraId="7E876CDC" w14:textId="06D94FDC" w:rsidR="00872E80" w:rsidRPr="00872E80" w:rsidRDefault="00872E80" w:rsidP="006E7AC6">
            <w:pPr>
              <w:spacing w:line="240" w:lineRule="auto" w:before="0" w:after="0"/>
              <w:ind w:left="0" w:firstLine="0"/>
              <w:jc w:val="left"/>
              <w:rPr>
                <w:rFonts w:asciiTheme="majorBidi" w:eastAsiaTheme="minorEastAsia" w:hAnsiTheme="majorBidi" w:cstheme="majorBidi"/>
                <w:szCs w:val="24"/>
                <w:lang w:eastAsia="ja-JP"/>
              </w:rPr>
            </w:pPr>
          </w:p>
        </w:tc>
        <w:tc>
          <w:tcPr>
            <w:tcW w:w="594" w:type="dxa"/>
            <w:shd w:val="clear" w:color="auto" w:fill="BFBFBF" w:themeFill="background1" w:themeFillShade="BF"/>
            <w:vAlign w:val="center"/>
          </w:tcPr>
          <w:p w14:paraId="2C682E78" w14:textId="77777777" w:rsidR="00872E80" w:rsidRPr="00924540" w:rsidRDefault="00872E80" w:rsidP="006E7AC6">
            <w:pPr>
              <w:spacing w:line="240" w:lineRule="auto" w:before="0" w:after="0"/>
              <w:ind w:firstLine="0"/>
              <w:jc w:val="left"/>
              <w:rPr>
                <w:rFonts w:asciiTheme="majorBidi" w:hAnsiTheme="majorBidi" w:cstheme="majorBidi"/>
                <w:szCs w:val="24"/>
              </w:rPr>
            </w:pPr>
            <w:r w:rsidRPr="00924540">
              <w:rPr>
                <w:rFonts w:asciiTheme="majorBidi" w:hAnsiTheme="majorBidi" w:cstheme="majorBidi" w:ascii="Times New Roman" w:hAnsi="Times New Roman" w:eastAsia="Times New Roman"/>
                <w:b w:val="0"/>
                <w:sz w:val="20"/>
                <w:szCs w:val="24"/>
              </w:rPr>
              <w:t>√</w:t>
            </w:r>
          </w:p>
        </w:tc>
        <w:tc>
          <w:tcPr>
            <w:tcW w:w="594" w:type="dxa"/>
            <w:vAlign w:val="center"/>
          </w:tcPr>
          <w:p w14:paraId="33CB7B19" w14:textId="77777777" w:rsidR="00872E80" w:rsidRPr="00924540" w:rsidRDefault="00872E80" w:rsidP="006E7AC6">
            <w:pPr>
              <w:spacing w:line="240" w:lineRule="auto" w:before="0" w:after="0"/>
              <w:ind w:firstLine="0"/>
              <w:jc w:val="left"/>
              <w:rPr>
                <w:rFonts w:asciiTheme="majorBidi" w:hAnsiTheme="majorBidi" w:cstheme="majorBidi"/>
                <w:szCs w:val="24"/>
              </w:rPr>
            </w:pPr>
            <w:r w:rsidRPr="00924540">
              <w:rPr>
                <w:rFonts w:asciiTheme="majorBidi" w:hAnsiTheme="majorBidi" w:cstheme="majorBidi" w:ascii="Times New Roman" w:hAnsi="Times New Roman" w:eastAsia="Times New Roman"/>
                <w:b w:val="0"/>
                <w:sz w:val="20"/>
                <w:szCs w:val="24"/>
              </w:rPr>
              <w:t>√</w:t>
            </w:r>
          </w:p>
        </w:tc>
        <w:tc>
          <w:tcPr>
            <w:tcW w:w="594" w:type="dxa"/>
            <w:vAlign w:val="center"/>
          </w:tcPr>
          <w:p w14:paraId="203E4F31" w14:textId="77777777" w:rsidR="00872E80" w:rsidRPr="00924540" w:rsidRDefault="00872E80" w:rsidP="006E7AC6">
            <w:pPr>
              <w:spacing w:line="240" w:lineRule="auto" w:before="0" w:after="0"/>
              <w:ind w:firstLine="0"/>
              <w:jc w:val="left"/>
              <w:rPr>
                <w:rFonts w:asciiTheme="majorBidi" w:hAnsiTheme="majorBidi" w:cstheme="majorBidi"/>
                <w:szCs w:val="24"/>
              </w:rPr>
            </w:pPr>
            <w:r w:rsidRPr="00924540">
              <w:rPr>
                <w:rFonts w:asciiTheme="majorBidi" w:hAnsiTheme="majorBidi" w:cstheme="majorBidi" w:ascii="Times New Roman" w:hAnsi="Times New Roman" w:eastAsia="Times New Roman"/>
                <w:b w:val="0"/>
                <w:sz w:val="20"/>
                <w:szCs w:val="24"/>
              </w:rPr>
              <w:t>√</w:t>
            </w:r>
          </w:p>
        </w:tc>
        <w:tc>
          <w:tcPr>
            <w:tcW w:w="594" w:type="dxa"/>
            <w:vAlign w:val="center"/>
          </w:tcPr>
          <w:p w14:paraId="1170CDDD" w14:textId="77777777" w:rsidR="00872E80" w:rsidRPr="00924540" w:rsidRDefault="00872E80" w:rsidP="006E7AC6">
            <w:pPr>
              <w:spacing w:line="240" w:lineRule="auto" w:before="0" w:after="0"/>
              <w:ind w:firstLine="0"/>
              <w:jc w:val="left"/>
              <w:rPr>
                <w:rFonts w:asciiTheme="majorBidi" w:hAnsiTheme="majorBidi" w:cstheme="majorBidi"/>
                <w:szCs w:val="24"/>
              </w:rPr>
            </w:pPr>
          </w:p>
        </w:tc>
        <w:tc>
          <w:tcPr>
            <w:tcW w:w="594" w:type="dxa"/>
            <w:vAlign w:val="center"/>
          </w:tcPr>
          <w:p w14:paraId="2F966091" w14:textId="77777777" w:rsidR="00872E80" w:rsidRPr="00924540" w:rsidRDefault="00872E80" w:rsidP="006E7AC6">
            <w:pPr>
              <w:spacing w:line="240" w:lineRule="auto" w:before="0" w:after="0"/>
              <w:ind w:firstLine="0"/>
              <w:jc w:val="left"/>
              <w:rPr>
                <w:rFonts w:asciiTheme="majorBidi" w:hAnsiTheme="majorBidi" w:cstheme="majorBidi"/>
                <w:szCs w:val="24"/>
              </w:rPr>
            </w:pPr>
          </w:p>
        </w:tc>
        <w:tc>
          <w:tcPr>
            <w:tcW w:w="595" w:type="dxa"/>
            <w:vAlign w:val="center"/>
          </w:tcPr>
          <w:p w14:paraId="370366E1" w14:textId="77777777" w:rsidR="00872E80" w:rsidRPr="00924540" w:rsidRDefault="00872E80" w:rsidP="006E7AC6">
            <w:pPr>
              <w:spacing w:line="240" w:lineRule="auto" w:before="0" w:after="0"/>
              <w:ind w:firstLine="0"/>
              <w:jc w:val="left"/>
              <w:rPr>
                <w:rFonts w:asciiTheme="majorBidi" w:hAnsiTheme="majorBidi" w:cstheme="majorBidi"/>
                <w:szCs w:val="24"/>
              </w:rPr>
            </w:pPr>
          </w:p>
        </w:tc>
        <w:tc>
          <w:tcPr>
            <w:tcW w:w="595" w:type="dxa"/>
            <w:vAlign w:val="center"/>
          </w:tcPr>
          <w:p w14:paraId="188E952A" w14:textId="77777777" w:rsidR="00872E80" w:rsidRPr="00924540" w:rsidRDefault="00872E80" w:rsidP="006E7AC6">
            <w:pPr>
              <w:spacing w:line="240" w:lineRule="auto" w:before="0" w:after="0"/>
              <w:ind w:firstLine="0"/>
              <w:jc w:val="left"/>
              <w:rPr>
                <w:rFonts w:asciiTheme="majorBidi" w:hAnsiTheme="majorBidi" w:cstheme="majorBidi"/>
                <w:szCs w:val="24"/>
              </w:rPr>
            </w:pPr>
          </w:p>
        </w:tc>
        <w:tc>
          <w:tcPr>
            <w:tcW w:w="595" w:type="dxa"/>
            <w:vAlign w:val="center"/>
          </w:tcPr>
          <w:p w14:paraId="30FD346A" w14:textId="77777777" w:rsidR="00872E80" w:rsidRPr="00924540" w:rsidRDefault="00872E80" w:rsidP="006E7AC6">
            <w:pPr>
              <w:spacing w:line="240" w:lineRule="auto" w:before="0" w:after="0"/>
              <w:ind w:firstLine="0"/>
              <w:jc w:val="left"/>
              <w:rPr>
                <w:rFonts w:asciiTheme="majorBidi" w:hAnsiTheme="majorBidi" w:cstheme="majorBidi"/>
                <w:szCs w:val="24"/>
              </w:rPr>
            </w:pPr>
          </w:p>
        </w:tc>
        <w:tc>
          <w:tcPr>
            <w:tcW w:w="595" w:type="dxa"/>
            <w:vAlign w:val="center"/>
          </w:tcPr>
          <w:p w14:paraId="7CD09D45" w14:textId="77777777" w:rsidR="00872E80" w:rsidRPr="00924540" w:rsidRDefault="00872E80" w:rsidP="006E7AC6">
            <w:pPr>
              <w:spacing w:line="240" w:lineRule="auto" w:before="0" w:after="0"/>
              <w:ind w:firstLine="0"/>
              <w:jc w:val="left"/>
              <w:rPr>
                <w:rFonts w:asciiTheme="majorBidi" w:hAnsiTheme="majorBidi" w:cstheme="majorBidi"/>
                <w:szCs w:val="24"/>
              </w:rPr>
            </w:pPr>
          </w:p>
        </w:tc>
        <w:tc>
          <w:tcPr>
            <w:tcW w:w="595" w:type="dxa"/>
            <w:vAlign w:val="center"/>
          </w:tcPr>
          <w:p w14:paraId="6A2E6D4E" w14:textId="77777777" w:rsidR="00872E80" w:rsidRPr="00924540" w:rsidRDefault="00872E80" w:rsidP="006E7AC6">
            <w:pPr>
              <w:spacing w:line="240" w:lineRule="auto" w:before="0" w:after="0"/>
              <w:ind w:firstLine="0"/>
              <w:jc w:val="left"/>
              <w:rPr>
                <w:rFonts w:asciiTheme="majorBidi" w:hAnsiTheme="majorBidi" w:cstheme="majorBidi"/>
                <w:szCs w:val="24"/>
              </w:rPr>
            </w:pPr>
          </w:p>
        </w:tc>
        <w:tc>
          <w:tcPr>
            <w:tcW w:w="595" w:type="dxa"/>
            <w:vAlign w:val="center"/>
          </w:tcPr>
          <w:p w14:paraId="12243250" w14:textId="77777777" w:rsidR="00872E80" w:rsidRPr="00924540" w:rsidRDefault="00872E80" w:rsidP="006E7AC6">
            <w:pPr>
              <w:spacing w:line="240" w:lineRule="auto" w:before="0" w:after="0"/>
              <w:ind w:firstLine="0"/>
              <w:jc w:val="left"/>
              <w:rPr>
                <w:rFonts w:asciiTheme="majorBidi" w:hAnsiTheme="majorBidi" w:cstheme="majorBidi"/>
                <w:szCs w:val="24"/>
              </w:rPr>
            </w:pPr>
          </w:p>
        </w:tc>
        <w:tc>
          <w:tcPr>
            <w:tcW w:w="595" w:type="dxa"/>
            <w:vAlign w:val="center"/>
          </w:tcPr>
          <w:p w14:paraId="11AAECE6" w14:textId="77777777" w:rsidR="00872E80" w:rsidRPr="00924540" w:rsidRDefault="00872E80" w:rsidP="006E7AC6">
            <w:pPr>
              <w:spacing w:line="240" w:lineRule="auto" w:before="0" w:after="0"/>
              <w:ind w:firstLine="0"/>
              <w:jc w:val="left"/>
              <w:rPr>
                <w:rFonts w:asciiTheme="majorBidi" w:hAnsiTheme="majorBidi" w:cstheme="majorBidi"/>
                <w:szCs w:val="24"/>
              </w:rPr>
            </w:pPr>
          </w:p>
        </w:tc>
        <w:tc>
          <w:tcPr>
            <w:tcW w:w="595" w:type="dxa"/>
            <w:vAlign w:val="center"/>
          </w:tcPr>
          <w:p w14:paraId="654EF21E" w14:textId="77777777" w:rsidR="00872E80" w:rsidRPr="00924540" w:rsidRDefault="00872E80" w:rsidP="006E7AC6">
            <w:pPr>
              <w:spacing w:line="240" w:lineRule="auto" w:before="0" w:after="0"/>
              <w:ind w:firstLine="0"/>
              <w:jc w:val="left"/>
              <w:rPr>
                <w:rFonts w:asciiTheme="majorBidi" w:hAnsiTheme="majorBidi" w:cstheme="majorBidi"/>
                <w:szCs w:val="24"/>
              </w:rPr>
            </w:pPr>
          </w:p>
        </w:tc>
        <w:tc>
          <w:tcPr>
            <w:tcW w:w="595" w:type="dxa"/>
            <w:vAlign w:val="center"/>
          </w:tcPr>
          <w:p w14:paraId="20AB5C71" w14:textId="77777777" w:rsidR="00872E80" w:rsidRPr="00924540" w:rsidRDefault="00872E80" w:rsidP="006E7AC6">
            <w:pPr>
              <w:spacing w:line="240" w:lineRule="auto" w:before="0" w:after="0"/>
              <w:ind w:firstLine="0"/>
              <w:jc w:val="left"/>
              <w:rPr>
                <w:rFonts w:asciiTheme="majorBidi" w:hAnsiTheme="majorBidi" w:cstheme="majorBidi"/>
                <w:szCs w:val="24"/>
              </w:rPr>
            </w:pPr>
          </w:p>
        </w:tc>
        <w:tc>
          <w:tcPr>
            <w:tcW w:w="595" w:type="dxa"/>
            <w:vAlign w:val="center"/>
          </w:tcPr>
          <w:p w14:paraId="690611F9" w14:textId="77777777" w:rsidR="00872E80" w:rsidRPr="00924540" w:rsidRDefault="00872E80" w:rsidP="006E7AC6">
            <w:pPr>
              <w:spacing w:line="240" w:lineRule="auto" w:before="0" w:after="0"/>
              <w:ind w:firstLine="0"/>
              <w:jc w:val="left"/>
              <w:rPr>
                <w:rFonts w:asciiTheme="majorBidi" w:hAnsiTheme="majorBidi" w:cstheme="majorBidi"/>
                <w:szCs w:val="24"/>
              </w:rPr>
            </w:pPr>
          </w:p>
        </w:tc>
      </w:tr>
      <w:tr w:rsidR="00872E80" w:rsidRPr="00924540" w14:paraId="026FE774" w14:textId="77777777" w:rsidTr="00A41033">
        <w:trPr>
          <w:cantSplit/>
          <w:jc w:val="center"/>
        </w:trPr>
        <w:tc>
          <w:tcPr>
            <w:tcW w:w="425" w:type="dxa"/>
            <w:vAlign w:val="center"/>
          </w:tcPr>
          <w:p w14:paraId="0EAFA6D8" w14:textId="77777777" w:rsidR="00872E80" w:rsidRPr="00924540" w:rsidRDefault="00872E80" w:rsidP="006E7AC6">
            <w:pPr>
              <w:spacing w:line="240" w:lineRule="auto" w:before="0" w:after="0"/>
              <w:ind w:leftChars="-73" w:left="-175" w:rightChars="-74" w:right="-178" w:firstLine="0"/>
              <w:jc w:val="left"/>
              <w:rPr>
                <w:rFonts w:asciiTheme="majorBidi" w:hAnsiTheme="majorBidi" w:cstheme="majorBidi"/>
                <w:szCs w:val="24"/>
              </w:rPr>
            </w:pPr>
            <w:r w:rsidRPr="00924540">
              <w:rPr>
                <w:rFonts w:asciiTheme="majorBidi" w:hAnsiTheme="majorBidi" w:cstheme="majorBidi" w:ascii="Times New Roman" w:hAnsi="Times New Roman" w:eastAsia="Times New Roman"/>
                <w:b w:val="0"/>
                <w:sz w:val="20"/>
                <w:szCs w:val="24"/>
              </w:rPr>
              <w:t>2.</w:t>
            </w:r>
          </w:p>
        </w:tc>
        <w:tc>
          <w:tcPr>
            <w:tcW w:w="1804" w:type="dxa"/>
            <w:vAlign w:val="center"/>
          </w:tcPr>
          <w:p w14:paraId="03A06591" w14:textId="77777777" w:rsidR="00872E80" w:rsidRPr="00924540" w:rsidRDefault="00872E80" w:rsidP="006E7AC6">
            <w:pPr>
              <w:spacing w:line="240" w:lineRule="auto" w:before="0" w:after="0"/>
              <w:ind w:left="0" w:firstLine="0"/>
              <w:jc w:val="left"/>
              <w:rPr>
                <w:rFonts w:asciiTheme="majorBidi" w:hAnsiTheme="majorBidi" w:cstheme="majorBidi"/>
                <w:bCs/>
                <w:szCs w:val="24"/>
              </w:rPr>
            </w:pPr>
            <w:r w:rsidRPr="00924540">
              <w:rPr>
                <w:rFonts w:asciiTheme="majorBidi" w:hAnsiTheme="majorBidi" w:cstheme="majorBidi" w:ascii="Times New Roman" w:hAnsi="Times New Roman" w:eastAsia="Times New Roman"/>
                <w:b w:val="0"/>
                <w:bCs/>
                <w:sz w:val="20"/>
                <w:szCs w:val="24"/>
              </w:rPr>
              <w:t>Pengumpulan Data</w:t>
            </w:r>
          </w:p>
        </w:tc>
        <w:tc>
          <w:tcPr>
            <w:tcW w:w="594" w:type="dxa"/>
            <w:vAlign w:val="center"/>
          </w:tcPr>
          <w:p w14:paraId="3B652EE3" w14:textId="77777777" w:rsidR="00872E80" w:rsidRPr="00924540" w:rsidRDefault="00872E80" w:rsidP="006E7AC6">
            <w:pPr>
              <w:spacing w:line="240" w:lineRule="auto" w:before="0" w:after="0"/>
              <w:ind w:left="0" w:firstLine="0"/>
              <w:jc w:val="left"/>
              <w:rPr>
                <w:rFonts w:asciiTheme="majorBidi" w:hAnsiTheme="majorBidi" w:cstheme="majorBidi"/>
                <w:szCs w:val="24"/>
              </w:rPr>
            </w:pPr>
          </w:p>
        </w:tc>
        <w:tc>
          <w:tcPr>
            <w:tcW w:w="594" w:type="dxa"/>
            <w:vAlign w:val="center"/>
          </w:tcPr>
          <w:p w14:paraId="33C491AF" w14:textId="77777777" w:rsidR="00872E80" w:rsidRPr="00924540" w:rsidRDefault="00872E80" w:rsidP="006E7AC6">
            <w:pPr>
              <w:spacing w:line="240" w:lineRule="auto" w:before="0" w:after="0"/>
              <w:ind w:left="0" w:firstLine="0"/>
              <w:jc w:val="left"/>
              <w:rPr>
                <w:rFonts w:asciiTheme="majorBidi" w:hAnsiTheme="majorBidi" w:cstheme="majorBidi"/>
                <w:szCs w:val="24"/>
              </w:rPr>
            </w:pPr>
          </w:p>
        </w:tc>
        <w:tc>
          <w:tcPr>
            <w:tcW w:w="594" w:type="dxa"/>
            <w:shd w:val="clear" w:color="auto" w:fill="BFBFBF" w:themeFill="background1" w:themeFillShade="BF"/>
            <w:vAlign w:val="center"/>
          </w:tcPr>
          <w:p w14:paraId="1715AA89" w14:textId="59D95089" w:rsidR="00872E80" w:rsidRPr="00872E80" w:rsidRDefault="00872E80" w:rsidP="006E7AC6">
            <w:pPr>
              <w:spacing w:line="240" w:lineRule="auto" w:before="0" w:after="0"/>
              <w:ind w:left="0" w:firstLine="0"/>
              <w:jc w:val="left"/>
              <w:rPr>
                <w:rFonts w:asciiTheme="majorBidi" w:eastAsiaTheme="minorEastAsia" w:hAnsiTheme="majorBidi" w:cstheme="majorBidi"/>
                <w:szCs w:val="24"/>
                <w:lang w:eastAsia="ja-JP"/>
              </w:rPr>
            </w:pPr>
          </w:p>
        </w:tc>
        <w:tc>
          <w:tcPr>
            <w:tcW w:w="594" w:type="dxa"/>
            <w:shd w:val="clear" w:color="auto" w:fill="BFBFBF" w:themeFill="background1" w:themeFillShade="BF"/>
            <w:vAlign w:val="center"/>
          </w:tcPr>
          <w:p w14:paraId="353C19F2" w14:textId="00F378A8" w:rsidR="00872E80" w:rsidRPr="00872E80" w:rsidRDefault="00872E80" w:rsidP="006E7AC6">
            <w:pPr>
              <w:spacing w:line="240" w:lineRule="auto" w:before="0" w:after="0"/>
              <w:ind w:left="0" w:firstLine="0"/>
              <w:jc w:val="left"/>
              <w:rPr>
                <w:rFonts w:asciiTheme="majorBidi" w:eastAsiaTheme="minorEastAsia" w:hAnsiTheme="majorBidi" w:cstheme="majorBidi"/>
                <w:szCs w:val="24"/>
                <w:lang w:eastAsia="ja-JP"/>
              </w:rPr>
            </w:pPr>
          </w:p>
        </w:tc>
        <w:tc>
          <w:tcPr>
            <w:tcW w:w="594" w:type="dxa"/>
            <w:shd w:val="clear" w:color="auto" w:fill="BFBFBF" w:themeFill="background1" w:themeFillShade="BF"/>
            <w:vAlign w:val="center"/>
          </w:tcPr>
          <w:p w14:paraId="5DBC1A06" w14:textId="17687331" w:rsidR="00872E80" w:rsidRPr="00872E80" w:rsidRDefault="00872E80" w:rsidP="006E7AC6">
            <w:pPr>
              <w:spacing w:line="240" w:lineRule="auto" w:before="0" w:after="0"/>
              <w:ind w:left="0" w:firstLine="0"/>
              <w:jc w:val="left"/>
              <w:rPr>
                <w:rFonts w:asciiTheme="majorBidi" w:eastAsiaTheme="minorEastAsia" w:hAnsiTheme="majorBidi" w:cstheme="majorBidi"/>
                <w:szCs w:val="24"/>
                <w:lang w:eastAsia="ja-JP"/>
              </w:rPr>
            </w:pPr>
          </w:p>
        </w:tc>
        <w:tc>
          <w:tcPr>
            <w:tcW w:w="594" w:type="dxa"/>
            <w:shd w:val="clear" w:color="auto" w:fill="BFBFBF" w:themeFill="background1" w:themeFillShade="BF"/>
            <w:vAlign w:val="center"/>
          </w:tcPr>
          <w:p w14:paraId="143F5277" w14:textId="1D17CE16" w:rsidR="00872E80" w:rsidRPr="00872E80" w:rsidRDefault="00872E80" w:rsidP="006E7AC6">
            <w:pPr>
              <w:spacing w:line="240" w:lineRule="auto" w:before="0" w:after="0"/>
              <w:ind w:left="0" w:firstLine="0"/>
              <w:jc w:val="left"/>
              <w:rPr>
                <w:rFonts w:asciiTheme="majorBidi" w:eastAsiaTheme="minorEastAsia" w:hAnsiTheme="majorBidi" w:cstheme="majorBidi"/>
                <w:szCs w:val="24"/>
                <w:lang w:eastAsia="ja-JP"/>
              </w:rPr>
            </w:pPr>
          </w:p>
        </w:tc>
        <w:tc>
          <w:tcPr>
            <w:tcW w:w="595" w:type="dxa"/>
            <w:vAlign w:val="center"/>
          </w:tcPr>
          <w:p w14:paraId="5C4B637D" w14:textId="77777777" w:rsidR="00872E80" w:rsidRPr="00924540" w:rsidRDefault="00872E80" w:rsidP="006E7AC6">
            <w:pPr>
              <w:spacing w:line="240" w:lineRule="auto" w:before="0" w:after="0"/>
              <w:ind w:left="0" w:firstLine="0"/>
              <w:jc w:val="left"/>
              <w:rPr>
                <w:rFonts w:asciiTheme="majorBidi" w:hAnsiTheme="majorBidi" w:cstheme="majorBidi"/>
                <w:szCs w:val="24"/>
              </w:rPr>
            </w:pPr>
          </w:p>
        </w:tc>
        <w:tc>
          <w:tcPr>
            <w:tcW w:w="595" w:type="dxa"/>
            <w:vAlign w:val="center"/>
          </w:tcPr>
          <w:p w14:paraId="53349E75" w14:textId="77777777" w:rsidR="00872E80" w:rsidRPr="00924540" w:rsidRDefault="00872E80" w:rsidP="006E7AC6">
            <w:pPr>
              <w:spacing w:line="240" w:lineRule="auto" w:before="0" w:after="0"/>
              <w:ind w:left="0" w:firstLine="0"/>
              <w:jc w:val="left"/>
              <w:rPr>
                <w:rFonts w:asciiTheme="majorBidi" w:hAnsiTheme="majorBidi" w:cstheme="majorBidi"/>
                <w:szCs w:val="24"/>
              </w:rPr>
            </w:pPr>
          </w:p>
        </w:tc>
        <w:tc>
          <w:tcPr>
            <w:tcW w:w="595" w:type="dxa"/>
            <w:vAlign w:val="center"/>
          </w:tcPr>
          <w:p w14:paraId="24AFC57F" w14:textId="77777777" w:rsidR="00872E80" w:rsidRPr="00924540" w:rsidRDefault="00872E80" w:rsidP="006E7AC6">
            <w:pPr>
              <w:spacing w:line="240" w:lineRule="auto" w:before="0" w:after="0"/>
              <w:ind w:left="0" w:firstLine="0"/>
              <w:jc w:val="left"/>
              <w:rPr>
                <w:rFonts w:asciiTheme="majorBidi" w:hAnsiTheme="majorBidi" w:cstheme="majorBidi"/>
                <w:szCs w:val="24"/>
              </w:rPr>
            </w:pPr>
          </w:p>
        </w:tc>
        <w:tc>
          <w:tcPr>
            <w:tcW w:w="595" w:type="dxa"/>
            <w:vAlign w:val="center"/>
          </w:tcPr>
          <w:p w14:paraId="06386E8F" w14:textId="77777777" w:rsidR="00872E80" w:rsidRPr="00924540" w:rsidRDefault="00872E80" w:rsidP="006E7AC6">
            <w:pPr>
              <w:spacing w:line="240" w:lineRule="auto" w:before="0" w:after="0"/>
              <w:ind w:left="0" w:firstLine="0"/>
              <w:jc w:val="left"/>
              <w:rPr>
                <w:rFonts w:asciiTheme="majorBidi" w:hAnsiTheme="majorBidi" w:cstheme="majorBidi"/>
                <w:szCs w:val="24"/>
              </w:rPr>
            </w:pPr>
          </w:p>
        </w:tc>
        <w:tc>
          <w:tcPr>
            <w:tcW w:w="595" w:type="dxa"/>
            <w:vAlign w:val="center"/>
          </w:tcPr>
          <w:p w14:paraId="3DF61A1F" w14:textId="77777777" w:rsidR="00872E80" w:rsidRPr="00924540" w:rsidRDefault="00872E80" w:rsidP="006E7AC6">
            <w:pPr>
              <w:spacing w:line="240" w:lineRule="auto" w:before="0" w:after="0"/>
              <w:ind w:left="0" w:firstLine="0"/>
              <w:jc w:val="left"/>
              <w:rPr>
                <w:rFonts w:asciiTheme="majorBidi" w:hAnsiTheme="majorBidi" w:cstheme="majorBidi"/>
                <w:szCs w:val="24"/>
              </w:rPr>
            </w:pPr>
          </w:p>
        </w:tc>
        <w:tc>
          <w:tcPr>
            <w:tcW w:w="595" w:type="dxa"/>
            <w:vAlign w:val="center"/>
          </w:tcPr>
          <w:p w14:paraId="2554FD9E" w14:textId="77777777" w:rsidR="00872E80" w:rsidRPr="00924540" w:rsidRDefault="00872E80" w:rsidP="006E7AC6">
            <w:pPr>
              <w:spacing w:line="240" w:lineRule="auto" w:before="0" w:after="0"/>
              <w:ind w:left="0" w:firstLine="0"/>
              <w:jc w:val="left"/>
              <w:rPr>
                <w:rFonts w:asciiTheme="majorBidi" w:hAnsiTheme="majorBidi" w:cstheme="majorBidi"/>
                <w:szCs w:val="24"/>
              </w:rPr>
            </w:pPr>
          </w:p>
        </w:tc>
        <w:tc>
          <w:tcPr>
            <w:tcW w:w="595" w:type="dxa"/>
            <w:vAlign w:val="center"/>
          </w:tcPr>
          <w:p w14:paraId="48924E85" w14:textId="77777777" w:rsidR="00872E80" w:rsidRPr="00924540" w:rsidRDefault="00872E80" w:rsidP="006E7AC6">
            <w:pPr>
              <w:spacing w:line="240" w:lineRule="auto" w:before="0" w:after="0"/>
              <w:ind w:left="0" w:firstLine="0"/>
              <w:jc w:val="left"/>
              <w:rPr>
                <w:rFonts w:asciiTheme="majorBidi" w:hAnsiTheme="majorBidi" w:cstheme="majorBidi"/>
                <w:szCs w:val="24"/>
              </w:rPr>
            </w:pPr>
          </w:p>
        </w:tc>
        <w:tc>
          <w:tcPr>
            <w:tcW w:w="595" w:type="dxa"/>
            <w:vAlign w:val="center"/>
          </w:tcPr>
          <w:p w14:paraId="2FDB2008" w14:textId="77777777" w:rsidR="00872E80" w:rsidRPr="00924540" w:rsidRDefault="00872E80" w:rsidP="006E7AC6">
            <w:pPr>
              <w:spacing w:line="240" w:lineRule="auto" w:before="0" w:after="0"/>
              <w:ind w:left="0" w:firstLine="0"/>
              <w:jc w:val="left"/>
              <w:rPr>
                <w:rFonts w:asciiTheme="majorBidi" w:hAnsiTheme="majorBidi" w:cstheme="majorBidi"/>
                <w:szCs w:val="24"/>
              </w:rPr>
            </w:pPr>
          </w:p>
        </w:tc>
        <w:tc>
          <w:tcPr>
            <w:tcW w:w="595" w:type="dxa"/>
            <w:vAlign w:val="center"/>
          </w:tcPr>
          <w:p w14:paraId="046892F9" w14:textId="77777777" w:rsidR="00872E80" w:rsidRPr="00924540" w:rsidRDefault="00872E80" w:rsidP="006E7AC6">
            <w:pPr>
              <w:spacing w:line="240" w:lineRule="auto" w:before="0" w:after="0"/>
              <w:ind w:left="0" w:firstLine="0"/>
              <w:jc w:val="left"/>
              <w:rPr>
                <w:rFonts w:asciiTheme="majorBidi" w:hAnsiTheme="majorBidi" w:cstheme="majorBidi"/>
                <w:szCs w:val="24"/>
              </w:rPr>
            </w:pPr>
          </w:p>
        </w:tc>
        <w:tc>
          <w:tcPr>
            <w:tcW w:w="595" w:type="dxa"/>
            <w:vAlign w:val="center"/>
          </w:tcPr>
          <w:p w14:paraId="3ADB198C" w14:textId="77777777" w:rsidR="00872E80" w:rsidRPr="00924540" w:rsidRDefault="00872E80" w:rsidP="006E7AC6">
            <w:pPr>
              <w:spacing w:line="240" w:lineRule="auto" w:before="0" w:after="0"/>
              <w:ind w:left="0" w:firstLine="0"/>
              <w:jc w:val="left"/>
              <w:rPr>
                <w:rFonts w:asciiTheme="majorBidi" w:hAnsiTheme="majorBidi" w:cstheme="majorBidi"/>
                <w:szCs w:val="24"/>
              </w:rPr>
            </w:pPr>
          </w:p>
        </w:tc>
      </w:tr>
      <w:tr w:rsidR="00872E80" w:rsidRPr="00924540" w14:paraId="038350E0" w14:textId="77777777" w:rsidTr="00B649C7">
        <w:trPr>
          <w:cantSplit/>
          <w:jc w:val="center"/>
        </w:trPr>
        <w:tc>
          <w:tcPr>
            <w:tcW w:w="425" w:type="dxa"/>
            <w:vAlign w:val="center"/>
          </w:tcPr>
          <w:p w14:paraId="1A0F0D95" w14:textId="77777777" w:rsidR="00872E80" w:rsidRPr="00924540" w:rsidRDefault="00872E80" w:rsidP="006E7AC6">
            <w:pPr>
              <w:spacing w:line="240" w:lineRule="auto" w:before="0" w:after="0"/>
              <w:ind w:leftChars="-73" w:left="-175" w:rightChars="-74" w:right="-178" w:firstLine="0"/>
              <w:jc w:val="left"/>
              <w:rPr>
                <w:rFonts w:asciiTheme="majorBidi" w:hAnsiTheme="majorBidi" w:cstheme="majorBidi"/>
                <w:szCs w:val="24"/>
              </w:rPr>
            </w:pPr>
            <w:r w:rsidRPr="00924540">
              <w:rPr>
                <w:rFonts w:asciiTheme="majorBidi" w:hAnsiTheme="majorBidi" w:cstheme="majorBidi" w:ascii="Times New Roman" w:hAnsi="Times New Roman" w:eastAsia="Times New Roman"/>
                <w:b w:val="0"/>
                <w:sz w:val="20"/>
                <w:szCs w:val="24"/>
              </w:rPr>
              <w:t>3.</w:t>
            </w:r>
          </w:p>
        </w:tc>
        <w:tc>
          <w:tcPr>
            <w:tcW w:w="1804" w:type="dxa"/>
            <w:vAlign w:val="center"/>
          </w:tcPr>
          <w:p w14:paraId="4E88C8B3" w14:textId="77777777" w:rsidR="00872E80" w:rsidRPr="00924540" w:rsidRDefault="00872E80" w:rsidP="006E7AC6">
            <w:pPr>
              <w:spacing w:line="240" w:lineRule="auto" w:before="0" w:after="0"/>
              <w:ind w:left="0" w:firstLine="0"/>
              <w:jc w:val="left"/>
              <w:rPr>
                <w:rFonts w:asciiTheme="majorBidi" w:hAnsiTheme="majorBidi" w:cstheme="majorBidi"/>
                <w:bCs/>
                <w:szCs w:val="24"/>
              </w:rPr>
            </w:pPr>
            <w:r w:rsidRPr="00924540">
              <w:rPr>
                <w:rFonts w:asciiTheme="majorBidi" w:hAnsiTheme="majorBidi" w:cstheme="majorBidi" w:ascii="Times New Roman" w:hAnsi="Times New Roman" w:eastAsia="Times New Roman"/>
                <w:b w:val="0"/>
                <w:bCs/>
                <w:sz w:val="20"/>
                <w:szCs w:val="24"/>
              </w:rPr>
              <w:t>Analisis Kebutuhan Sistem</w:t>
            </w:r>
          </w:p>
        </w:tc>
        <w:tc>
          <w:tcPr>
            <w:tcW w:w="594" w:type="dxa"/>
            <w:vAlign w:val="center"/>
          </w:tcPr>
          <w:p w14:paraId="70885503" w14:textId="77777777" w:rsidR="00872E80" w:rsidRPr="00924540" w:rsidRDefault="00872E80" w:rsidP="006E7AC6">
            <w:pPr>
              <w:spacing w:line="240" w:lineRule="auto" w:before="0" w:after="0"/>
              <w:ind w:left="0" w:firstLine="0"/>
              <w:jc w:val="left"/>
              <w:rPr>
                <w:rFonts w:asciiTheme="majorBidi" w:hAnsiTheme="majorBidi" w:cstheme="majorBidi"/>
                <w:szCs w:val="24"/>
              </w:rPr>
            </w:pPr>
          </w:p>
        </w:tc>
        <w:tc>
          <w:tcPr>
            <w:tcW w:w="594" w:type="dxa"/>
            <w:vAlign w:val="center"/>
          </w:tcPr>
          <w:p w14:paraId="39325A10" w14:textId="77777777" w:rsidR="00872E80" w:rsidRPr="00924540" w:rsidRDefault="00872E80" w:rsidP="006E7AC6">
            <w:pPr>
              <w:spacing w:line="240" w:lineRule="auto" w:before="0" w:after="0"/>
              <w:ind w:left="0" w:firstLine="0"/>
              <w:jc w:val="left"/>
              <w:rPr>
                <w:rFonts w:asciiTheme="majorBidi" w:hAnsiTheme="majorBidi" w:cstheme="majorBidi"/>
                <w:szCs w:val="24"/>
              </w:rPr>
            </w:pPr>
          </w:p>
        </w:tc>
        <w:tc>
          <w:tcPr>
            <w:tcW w:w="594" w:type="dxa"/>
            <w:vAlign w:val="center"/>
          </w:tcPr>
          <w:p w14:paraId="5BB5E8F5" w14:textId="77777777" w:rsidR="00872E80" w:rsidRPr="00924540" w:rsidRDefault="00872E80" w:rsidP="006E7AC6">
            <w:pPr>
              <w:spacing w:line="240" w:lineRule="auto" w:before="0" w:after="0"/>
              <w:ind w:left="0" w:firstLine="0"/>
              <w:jc w:val="left"/>
              <w:rPr>
                <w:rFonts w:asciiTheme="majorBidi" w:hAnsiTheme="majorBidi" w:cstheme="majorBidi"/>
                <w:szCs w:val="24"/>
              </w:rPr>
            </w:pPr>
          </w:p>
        </w:tc>
        <w:tc>
          <w:tcPr>
            <w:tcW w:w="594" w:type="dxa"/>
            <w:vAlign w:val="center"/>
          </w:tcPr>
          <w:p w14:paraId="6CB6F457" w14:textId="77777777" w:rsidR="00872E80" w:rsidRPr="00924540" w:rsidRDefault="00872E80" w:rsidP="006E7AC6">
            <w:pPr>
              <w:spacing w:line="240" w:lineRule="auto" w:before="0" w:after="0"/>
              <w:ind w:left="0" w:firstLine="0"/>
              <w:jc w:val="left"/>
              <w:rPr>
                <w:rFonts w:asciiTheme="majorBidi" w:hAnsiTheme="majorBidi" w:cstheme="majorBidi"/>
                <w:szCs w:val="24"/>
              </w:rPr>
            </w:pPr>
          </w:p>
        </w:tc>
        <w:tc>
          <w:tcPr>
            <w:tcW w:w="594" w:type="dxa"/>
            <w:shd w:val="clear" w:color="auto" w:fill="FFFFFF" w:themeFill="background1"/>
            <w:vAlign w:val="center"/>
          </w:tcPr>
          <w:p w14:paraId="41C898AE" w14:textId="3549D236" w:rsidR="00872E80" w:rsidRPr="00872E80" w:rsidRDefault="00872E80" w:rsidP="006E7AC6">
            <w:pPr>
              <w:spacing w:line="240" w:lineRule="auto" w:before="0" w:after="0"/>
              <w:ind w:left="0" w:firstLine="0"/>
              <w:jc w:val="left"/>
              <w:rPr>
                <w:rFonts w:asciiTheme="majorBidi" w:eastAsiaTheme="minorEastAsia" w:hAnsiTheme="majorBidi" w:cstheme="majorBidi"/>
                <w:szCs w:val="24"/>
                <w:lang w:eastAsia="ja-JP"/>
              </w:rPr>
            </w:pPr>
          </w:p>
        </w:tc>
        <w:tc>
          <w:tcPr>
            <w:tcW w:w="594" w:type="dxa"/>
            <w:shd w:val="clear" w:color="auto" w:fill="BFBFBF" w:themeFill="background1" w:themeFillShade="BF"/>
            <w:vAlign w:val="center"/>
          </w:tcPr>
          <w:p w14:paraId="4796146A" w14:textId="6C1223E4" w:rsidR="00872E80" w:rsidRPr="00924540" w:rsidRDefault="00872E80" w:rsidP="006E7AC6">
            <w:pPr>
              <w:spacing w:line="240" w:lineRule="auto" w:before="0" w:after="0"/>
              <w:ind w:left="0" w:firstLine="0"/>
              <w:jc w:val="left"/>
              <w:rPr>
                <w:rFonts w:asciiTheme="majorBidi" w:hAnsiTheme="majorBidi" w:cstheme="majorBidi"/>
                <w:szCs w:val="24"/>
              </w:rPr>
            </w:pPr>
          </w:p>
        </w:tc>
        <w:tc>
          <w:tcPr>
            <w:tcW w:w="595" w:type="dxa"/>
            <w:shd w:val="clear" w:color="auto" w:fill="BFBFBF" w:themeFill="background1" w:themeFillShade="BF"/>
            <w:vAlign w:val="center"/>
          </w:tcPr>
          <w:p w14:paraId="639A121A" w14:textId="0EF7C1DA" w:rsidR="00872E80" w:rsidRPr="00924540" w:rsidRDefault="00872E80" w:rsidP="006E7AC6">
            <w:pPr>
              <w:spacing w:line="240" w:lineRule="auto" w:before="0" w:after="0"/>
              <w:ind w:left="0" w:firstLine="0"/>
              <w:jc w:val="left"/>
              <w:rPr>
                <w:rFonts w:asciiTheme="majorBidi" w:hAnsiTheme="majorBidi" w:cstheme="majorBidi"/>
                <w:szCs w:val="24"/>
              </w:rPr>
            </w:pPr>
          </w:p>
        </w:tc>
        <w:tc>
          <w:tcPr>
            <w:tcW w:w="595" w:type="dxa"/>
            <w:shd w:val="clear" w:color="auto" w:fill="BFBFBF" w:themeFill="background1" w:themeFillShade="BF"/>
            <w:vAlign w:val="center"/>
          </w:tcPr>
          <w:p w14:paraId="28B5695B" w14:textId="77777777" w:rsidR="00872E80" w:rsidRPr="00924540" w:rsidRDefault="00872E80" w:rsidP="006E7AC6">
            <w:pPr>
              <w:spacing w:line="240" w:lineRule="auto" w:before="0" w:after="0"/>
              <w:ind w:left="0" w:firstLine="0"/>
              <w:jc w:val="left"/>
              <w:rPr>
                <w:rFonts w:asciiTheme="majorBidi" w:hAnsiTheme="majorBidi" w:cstheme="majorBidi"/>
                <w:szCs w:val="24"/>
              </w:rPr>
            </w:pPr>
          </w:p>
        </w:tc>
        <w:tc>
          <w:tcPr>
            <w:tcW w:w="595" w:type="dxa"/>
            <w:vAlign w:val="center"/>
          </w:tcPr>
          <w:p w14:paraId="52978FD7" w14:textId="77777777" w:rsidR="00872E80" w:rsidRPr="00924540" w:rsidRDefault="00872E80" w:rsidP="006E7AC6">
            <w:pPr>
              <w:spacing w:line="240" w:lineRule="auto" w:before="0" w:after="0"/>
              <w:ind w:left="0" w:firstLine="0"/>
              <w:jc w:val="left"/>
              <w:rPr>
                <w:rFonts w:asciiTheme="majorBidi" w:hAnsiTheme="majorBidi" w:cstheme="majorBidi"/>
                <w:szCs w:val="24"/>
              </w:rPr>
            </w:pPr>
          </w:p>
        </w:tc>
        <w:tc>
          <w:tcPr>
            <w:tcW w:w="595" w:type="dxa"/>
            <w:vAlign w:val="center"/>
          </w:tcPr>
          <w:p w14:paraId="1B760566" w14:textId="77777777" w:rsidR="00872E80" w:rsidRPr="00924540" w:rsidRDefault="00872E80" w:rsidP="006E7AC6">
            <w:pPr>
              <w:spacing w:line="240" w:lineRule="auto" w:before="0" w:after="0"/>
              <w:ind w:left="0" w:firstLine="0"/>
              <w:jc w:val="left"/>
              <w:rPr>
                <w:rFonts w:asciiTheme="majorBidi" w:hAnsiTheme="majorBidi" w:cstheme="majorBidi"/>
                <w:szCs w:val="24"/>
              </w:rPr>
            </w:pPr>
          </w:p>
        </w:tc>
        <w:tc>
          <w:tcPr>
            <w:tcW w:w="595" w:type="dxa"/>
            <w:vAlign w:val="center"/>
          </w:tcPr>
          <w:p w14:paraId="19B9C8D0" w14:textId="77777777" w:rsidR="00872E80" w:rsidRPr="00924540" w:rsidRDefault="00872E80" w:rsidP="006E7AC6">
            <w:pPr>
              <w:spacing w:line="240" w:lineRule="auto" w:before="0" w:after="0"/>
              <w:ind w:left="0" w:firstLine="0"/>
              <w:jc w:val="left"/>
              <w:rPr>
                <w:rFonts w:asciiTheme="majorBidi" w:hAnsiTheme="majorBidi" w:cstheme="majorBidi"/>
                <w:szCs w:val="24"/>
              </w:rPr>
            </w:pPr>
          </w:p>
        </w:tc>
        <w:tc>
          <w:tcPr>
            <w:tcW w:w="595" w:type="dxa"/>
            <w:vAlign w:val="center"/>
          </w:tcPr>
          <w:p w14:paraId="0759943B" w14:textId="77777777" w:rsidR="00872E80" w:rsidRPr="00924540" w:rsidRDefault="00872E80" w:rsidP="006E7AC6">
            <w:pPr>
              <w:spacing w:line="240" w:lineRule="auto" w:before="0" w:after="0"/>
              <w:ind w:left="0" w:firstLine="0"/>
              <w:jc w:val="left"/>
              <w:rPr>
                <w:rFonts w:asciiTheme="majorBidi" w:hAnsiTheme="majorBidi" w:cstheme="majorBidi"/>
                <w:szCs w:val="24"/>
              </w:rPr>
            </w:pPr>
          </w:p>
        </w:tc>
        <w:tc>
          <w:tcPr>
            <w:tcW w:w="595" w:type="dxa"/>
            <w:vAlign w:val="center"/>
          </w:tcPr>
          <w:p w14:paraId="1298458C" w14:textId="77777777" w:rsidR="00872E80" w:rsidRPr="00924540" w:rsidRDefault="00872E80" w:rsidP="006E7AC6">
            <w:pPr>
              <w:spacing w:line="240" w:lineRule="auto" w:before="0" w:after="0"/>
              <w:ind w:left="0" w:firstLine="0"/>
              <w:jc w:val="left"/>
              <w:rPr>
                <w:rFonts w:asciiTheme="majorBidi" w:hAnsiTheme="majorBidi" w:cstheme="majorBidi"/>
                <w:szCs w:val="24"/>
              </w:rPr>
            </w:pPr>
          </w:p>
        </w:tc>
        <w:tc>
          <w:tcPr>
            <w:tcW w:w="595" w:type="dxa"/>
            <w:vAlign w:val="center"/>
          </w:tcPr>
          <w:p w14:paraId="76B0C27B" w14:textId="77777777" w:rsidR="00872E80" w:rsidRPr="00924540" w:rsidRDefault="00872E80" w:rsidP="006E7AC6">
            <w:pPr>
              <w:spacing w:line="240" w:lineRule="auto" w:before="0" w:after="0"/>
              <w:ind w:left="0" w:firstLine="0"/>
              <w:jc w:val="left"/>
              <w:rPr>
                <w:rFonts w:asciiTheme="majorBidi" w:hAnsiTheme="majorBidi" w:cstheme="majorBidi"/>
                <w:szCs w:val="24"/>
              </w:rPr>
            </w:pPr>
          </w:p>
        </w:tc>
        <w:tc>
          <w:tcPr>
            <w:tcW w:w="595" w:type="dxa"/>
            <w:vAlign w:val="center"/>
          </w:tcPr>
          <w:p w14:paraId="7621D27B" w14:textId="77777777" w:rsidR="00872E80" w:rsidRPr="00924540" w:rsidRDefault="00872E80" w:rsidP="006E7AC6">
            <w:pPr>
              <w:spacing w:line="240" w:lineRule="auto" w:before="0" w:after="0"/>
              <w:ind w:left="0" w:firstLine="0"/>
              <w:jc w:val="left"/>
              <w:rPr>
                <w:rFonts w:asciiTheme="majorBidi" w:hAnsiTheme="majorBidi" w:cstheme="majorBidi"/>
                <w:szCs w:val="24"/>
              </w:rPr>
            </w:pPr>
          </w:p>
        </w:tc>
        <w:tc>
          <w:tcPr>
            <w:tcW w:w="595" w:type="dxa"/>
            <w:vAlign w:val="center"/>
          </w:tcPr>
          <w:p w14:paraId="0A94A4CF" w14:textId="77777777" w:rsidR="00872E80" w:rsidRPr="00924540" w:rsidRDefault="00872E80" w:rsidP="006E7AC6">
            <w:pPr>
              <w:spacing w:line="240" w:lineRule="auto" w:before="0" w:after="0"/>
              <w:ind w:left="0" w:firstLine="0"/>
              <w:jc w:val="left"/>
              <w:rPr>
                <w:rFonts w:asciiTheme="majorBidi" w:hAnsiTheme="majorBidi" w:cstheme="majorBidi"/>
                <w:szCs w:val="24"/>
              </w:rPr>
            </w:pPr>
          </w:p>
        </w:tc>
      </w:tr>
      <w:tr w:rsidR="00872E80" w:rsidRPr="00924540" w14:paraId="48BF1BA3" w14:textId="77777777" w:rsidTr="00B649C7">
        <w:trPr>
          <w:cantSplit/>
          <w:jc w:val="center"/>
        </w:trPr>
        <w:tc>
          <w:tcPr>
            <w:tcW w:w="425" w:type="dxa"/>
            <w:vAlign w:val="center"/>
          </w:tcPr>
          <w:p w14:paraId="5FC25347" w14:textId="77777777" w:rsidR="00872E80" w:rsidRPr="00924540" w:rsidRDefault="00872E80" w:rsidP="006E7AC6">
            <w:pPr>
              <w:spacing w:line="240" w:lineRule="auto" w:before="0" w:after="0"/>
              <w:ind w:leftChars="-73" w:left="-175" w:rightChars="-74" w:right="-178" w:firstLine="0"/>
              <w:jc w:val="left"/>
              <w:rPr>
                <w:rFonts w:asciiTheme="majorBidi" w:hAnsiTheme="majorBidi" w:cstheme="majorBidi"/>
                <w:szCs w:val="24"/>
              </w:rPr>
            </w:pPr>
            <w:r w:rsidRPr="00924540">
              <w:rPr>
                <w:rFonts w:asciiTheme="majorBidi" w:hAnsiTheme="majorBidi" w:cstheme="majorBidi" w:ascii="Times New Roman" w:hAnsi="Times New Roman" w:eastAsia="Times New Roman"/>
                <w:b w:val="0"/>
                <w:sz w:val="20"/>
                <w:szCs w:val="24"/>
              </w:rPr>
              <w:t>4.</w:t>
            </w:r>
          </w:p>
        </w:tc>
        <w:tc>
          <w:tcPr>
            <w:tcW w:w="1804" w:type="dxa"/>
            <w:vAlign w:val="center"/>
          </w:tcPr>
          <w:p w14:paraId="3D01A395" w14:textId="77777777" w:rsidR="00872E80" w:rsidRPr="00924540" w:rsidRDefault="00872E80" w:rsidP="006E7AC6">
            <w:pPr>
              <w:spacing w:line="240" w:lineRule="auto" w:before="0" w:after="0"/>
              <w:ind w:left="0" w:firstLine="0"/>
              <w:jc w:val="left"/>
              <w:rPr>
                <w:rFonts w:asciiTheme="majorBidi" w:hAnsiTheme="majorBidi" w:cstheme="majorBidi"/>
                <w:bCs/>
                <w:szCs w:val="24"/>
              </w:rPr>
            </w:pPr>
            <w:r w:rsidRPr="00924540">
              <w:rPr>
                <w:rFonts w:asciiTheme="majorBidi" w:hAnsiTheme="majorBidi" w:cstheme="majorBidi" w:ascii="Times New Roman" w:hAnsi="Times New Roman" w:eastAsia="Times New Roman"/>
                <w:b w:val="0"/>
                <w:bCs/>
                <w:sz w:val="20"/>
                <w:szCs w:val="24"/>
              </w:rPr>
              <w:t>Perancangan Sistem</w:t>
            </w:r>
          </w:p>
        </w:tc>
        <w:tc>
          <w:tcPr>
            <w:tcW w:w="594" w:type="dxa"/>
            <w:vAlign w:val="center"/>
          </w:tcPr>
          <w:p w14:paraId="02ED6E57" w14:textId="77777777" w:rsidR="00872E80" w:rsidRPr="00924540" w:rsidRDefault="00872E80" w:rsidP="006E7AC6">
            <w:pPr>
              <w:spacing w:line="240" w:lineRule="auto" w:before="0" w:after="0"/>
              <w:ind w:left="0" w:firstLine="0"/>
              <w:jc w:val="left"/>
              <w:rPr>
                <w:rFonts w:asciiTheme="majorBidi" w:hAnsiTheme="majorBidi" w:cstheme="majorBidi"/>
                <w:szCs w:val="24"/>
              </w:rPr>
            </w:pPr>
          </w:p>
        </w:tc>
        <w:tc>
          <w:tcPr>
            <w:tcW w:w="594" w:type="dxa"/>
            <w:vAlign w:val="center"/>
          </w:tcPr>
          <w:p w14:paraId="69AE9F99" w14:textId="77777777" w:rsidR="00872E80" w:rsidRPr="00924540" w:rsidRDefault="00872E80" w:rsidP="006E7AC6">
            <w:pPr>
              <w:spacing w:line="240" w:lineRule="auto" w:before="0" w:after="0"/>
              <w:ind w:left="0" w:firstLine="0"/>
              <w:jc w:val="left"/>
              <w:rPr>
                <w:rFonts w:asciiTheme="majorBidi" w:hAnsiTheme="majorBidi" w:cstheme="majorBidi"/>
                <w:szCs w:val="24"/>
              </w:rPr>
            </w:pPr>
          </w:p>
        </w:tc>
        <w:tc>
          <w:tcPr>
            <w:tcW w:w="594" w:type="dxa"/>
            <w:vAlign w:val="center"/>
          </w:tcPr>
          <w:p w14:paraId="6B2D9FED" w14:textId="77777777" w:rsidR="00872E80" w:rsidRPr="00924540" w:rsidRDefault="00872E80" w:rsidP="006E7AC6">
            <w:pPr>
              <w:spacing w:line="240" w:lineRule="auto" w:before="0" w:after="0"/>
              <w:ind w:left="0" w:firstLine="0"/>
              <w:jc w:val="left"/>
              <w:rPr>
                <w:rFonts w:asciiTheme="majorBidi" w:hAnsiTheme="majorBidi" w:cstheme="majorBidi"/>
                <w:szCs w:val="24"/>
              </w:rPr>
            </w:pPr>
          </w:p>
        </w:tc>
        <w:tc>
          <w:tcPr>
            <w:tcW w:w="594" w:type="dxa"/>
            <w:vAlign w:val="center"/>
          </w:tcPr>
          <w:p w14:paraId="505D34CB" w14:textId="77777777" w:rsidR="00872E80" w:rsidRPr="00924540" w:rsidRDefault="00872E80" w:rsidP="006E7AC6">
            <w:pPr>
              <w:spacing w:line="240" w:lineRule="auto" w:before="0" w:after="0"/>
              <w:ind w:left="0" w:firstLine="0"/>
              <w:jc w:val="left"/>
              <w:rPr>
                <w:rFonts w:asciiTheme="majorBidi" w:hAnsiTheme="majorBidi" w:cstheme="majorBidi"/>
                <w:szCs w:val="24"/>
              </w:rPr>
            </w:pPr>
          </w:p>
        </w:tc>
        <w:tc>
          <w:tcPr>
            <w:tcW w:w="594" w:type="dxa"/>
            <w:vAlign w:val="center"/>
          </w:tcPr>
          <w:p w14:paraId="22BF2697" w14:textId="77777777" w:rsidR="00872E80" w:rsidRPr="00924540" w:rsidRDefault="00872E80" w:rsidP="006E7AC6">
            <w:pPr>
              <w:spacing w:line="240" w:lineRule="auto" w:before="0" w:after="0"/>
              <w:ind w:left="0" w:firstLine="0"/>
              <w:jc w:val="left"/>
              <w:rPr>
                <w:rFonts w:asciiTheme="majorBidi" w:hAnsiTheme="majorBidi" w:cstheme="majorBidi"/>
                <w:szCs w:val="24"/>
              </w:rPr>
            </w:pPr>
          </w:p>
        </w:tc>
        <w:tc>
          <w:tcPr>
            <w:tcW w:w="594" w:type="dxa"/>
            <w:vAlign w:val="center"/>
          </w:tcPr>
          <w:p w14:paraId="1A383657" w14:textId="77777777" w:rsidR="00872E80" w:rsidRPr="00924540" w:rsidRDefault="00872E80" w:rsidP="006E7AC6">
            <w:pPr>
              <w:spacing w:line="240" w:lineRule="auto" w:before="0" w:after="0"/>
              <w:ind w:left="0" w:firstLine="0"/>
              <w:jc w:val="left"/>
              <w:rPr>
                <w:rFonts w:asciiTheme="majorBidi" w:hAnsiTheme="majorBidi" w:cstheme="majorBidi"/>
                <w:szCs w:val="24"/>
              </w:rPr>
            </w:pPr>
          </w:p>
        </w:tc>
        <w:tc>
          <w:tcPr>
            <w:tcW w:w="595" w:type="dxa"/>
            <w:shd w:val="clear" w:color="auto" w:fill="F2F2F2" w:themeFill="background1" w:themeFillShade="F2"/>
            <w:vAlign w:val="center"/>
          </w:tcPr>
          <w:p w14:paraId="79896604" w14:textId="51D48629" w:rsidR="00872E80" w:rsidRPr="00872E80" w:rsidRDefault="00872E80" w:rsidP="006E7AC6">
            <w:pPr>
              <w:spacing w:line="240" w:lineRule="auto" w:before="0" w:after="0"/>
              <w:ind w:left="0" w:firstLine="0"/>
              <w:jc w:val="left"/>
              <w:rPr>
                <w:rFonts w:asciiTheme="majorBidi" w:eastAsiaTheme="minorEastAsia" w:hAnsiTheme="majorBidi" w:cstheme="majorBidi"/>
                <w:szCs w:val="24"/>
                <w:lang w:eastAsia="ja-JP"/>
              </w:rPr>
            </w:pPr>
          </w:p>
        </w:tc>
        <w:tc>
          <w:tcPr>
            <w:tcW w:w="595" w:type="dxa"/>
            <w:shd w:val="clear" w:color="auto" w:fill="F2F2F2" w:themeFill="background1" w:themeFillShade="F2"/>
            <w:vAlign w:val="center"/>
          </w:tcPr>
          <w:p w14:paraId="271BB36C" w14:textId="612BB50D" w:rsidR="00872E80" w:rsidRPr="00924540" w:rsidRDefault="00872E80" w:rsidP="006E7AC6">
            <w:pPr>
              <w:spacing w:line="240" w:lineRule="auto" w:before="0" w:after="0"/>
              <w:ind w:left="0" w:firstLine="0"/>
              <w:jc w:val="left"/>
              <w:rPr>
                <w:rFonts w:asciiTheme="majorBidi" w:hAnsiTheme="majorBidi" w:cstheme="majorBidi"/>
                <w:szCs w:val="24"/>
              </w:rPr>
            </w:pPr>
          </w:p>
        </w:tc>
        <w:tc>
          <w:tcPr>
            <w:tcW w:w="595" w:type="dxa"/>
            <w:shd w:val="clear" w:color="auto" w:fill="BFBFBF" w:themeFill="background1" w:themeFillShade="BF"/>
            <w:vAlign w:val="center"/>
          </w:tcPr>
          <w:p w14:paraId="6CBEF566" w14:textId="64CD8B9D" w:rsidR="00872E80" w:rsidRPr="00924540" w:rsidRDefault="00872E80" w:rsidP="006E7AC6">
            <w:pPr>
              <w:spacing w:line="240" w:lineRule="auto" w:before="0" w:after="0"/>
              <w:ind w:left="0" w:firstLine="0"/>
              <w:jc w:val="left"/>
              <w:rPr>
                <w:rFonts w:asciiTheme="majorBidi" w:hAnsiTheme="majorBidi" w:cstheme="majorBidi"/>
                <w:szCs w:val="24"/>
              </w:rPr>
            </w:pPr>
          </w:p>
        </w:tc>
        <w:tc>
          <w:tcPr>
            <w:tcW w:w="595" w:type="dxa"/>
            <w:shd w:val="clear" w:color="auto" w:fill="BFBFBF" w:themeFill="background1" w:themeFillShade="BF"/>
            <w:vAlign w:val="center"/>
          </w:tcPr>
          <w:p w14:paraId="74D9289C" w14:textId="77777777" w:rsidR="00872E80" w:rsidRPr="00924540" w:rsidRDefault="00872E80" w:rsidP="006E7AC6">
            <w:pPr>
              <w:spacing w:line="240" w:lineRule="auto" w:before="0" w:after="0"/>
              <w:ind w:left="0" w:firstLine="0"/>
              <w:jc w:val="left"/>
              <w:rPr>
                <w:rFonts w:asciiTheme="majorBidi" w:hAnsiTheme="majorBidi" w:cstheme="majorBidi"/>
                <w:szCs w:val="24"/>
              </w:rPr>
            </w:pPr>
          </w:p>
        </w:tc>
        <w:tc>
          <w:tcPr>
            <w:tcW w:w="595" w:type="dxa"/>
            <w:vAlign w:val="center"/>
          </w:tcPr>
          <w:p w14:paraId="49F7F1DE" w14:textId="77777777" w:rsidR="00872E80" w:rsidRPr="00924540" w:rsidRDefault="00872E80" w:rsidP="006E7AC6">
            <w:pPr>
              <w:spacing w:line="240" w:lineRule="auto" w:before="0" w:after="0"/>
              <w:ind w:left="0" w:firstLine="0"/>
              <w:jc w:val="left"/>
              <w:rPr>
                <w:rFonts w:asciiTheme="majorBidi" w:hAnsiTheme="majorBidi" w:cstheme="majorBidi"/>
                <w:szCs w:val="24"/>
              </w:rPr>
            </w:pPr>
          </w:p>
        </w:tc>
        <w:tc>
          <w:tcPr>
            <w:tcW w:w="595" w:type="dxa"/>
            <w:vAlign w:val="center"/>
          </w:tcPr>
          <w:p w14:paraId="48069B9A" w14:textId="77777777" w:rsidR="00872E80" w:rsidRPr="00924540" w:rsidRDefault="00872E80" w:rsidP="006E7AC6">
            <w:pPr>
              <w:spacing w:line="240" w:lineRule="auto" w:before="0" w:after="0"/>
              <w:ind w:left="0" w:firstLine="0"/>
              <w:jc w:val="left"/>
              <w:rPr>
                <w:rFonts w:asciiTheme="majorBidi" w:hAnsiTheme="majorBidi" w:cstheme="majorBidi"/>
                <w:szCs w:val="24"/>
              </w:rPr>
            </w:pPr>
          </w:p>
        </w:tc>
        <w:tc>
          <w:tcPr>
            <w:tcW w:w="595" w:type="dxa"/>
            <w:vAlign w:val="center"/>
          </w:tcPr>
          <w:p w14:paraId="408C4780" w14:textId="77777777" w:rsidR="00872E80" w:rsidRPr="00924540" w:rsidRDefault="00872E80" w:rsidP="006E7AC6">
            <w:pPr>
              <w:spacing w:line="240" w:lineRule="auto" w:before="0" w:after="0"/>
              <w:ind w:left="0" w:firstLine="0"/>
              <w:jc w:val="left"/>
              <w:rPr>
                <w:rFonts w:asciiTheme="majorBidi" w:hAnsiTheme="majorBidi" w:cstheme="majorBidi"/>
                <w:szCs w:val="24"/>
              </w:rPr>
            </w:pPr>
          </w:p>
        </w:tc>
        <w:tc>
          <w:tcPr>
            <w:tcW w:w="595" w:type="dxa"/>
            <w:vAlign w:val="center"/>
          </w:tcPr>
          <w:p w14:paraId="609FCA32" w14:textId="77777777" w:rsidR="00872E80" w:rsidRPr="00924540" w:rsidRDefault="00872E80" w:rsidP="006E7AC6">
            <w:pPr>
              <w:spacing w:line="240" w:lineRule="auto" w:before="0" w:after="0"/>
              <w:ind w:left="0" w:firstLine="0"/>
              <w:jc w:val="left"/>
              <w:rPr>
                <w:rFonts w:asciiTheme="majorBidi" w:hAnsiTheme="majorBidi" w:cstheme="majorBidi"/>
                <w:szCs w:val="24"/>
              </w:rPr>
            </w:pPr>
          </w:p>
        </w:tc>
        <w:tc>
          <w:tcPr>
            <w:tcW w:w="595" w:type="dxa"/>
            <w:vAlign w:val="center"/>
          </w:tcPr>
          <w:p w14:paraId="6D1CD20D" w14:textId="77777777" w:rsidR="00872E80" w:rsidRPr="00924540" w:rsidRDefault="00872E80" w:rsidP="006E7AC6">
            <w:pPr>
              <w:spacing w:line="240" w:lineRule="auto" w:before="0" w:after="0"/>
              <w:ind w:left="0" w:firstLine="0"/>
              <w:jc w:val="left"/>
              <w:rPr>
                <w:rFonts w:asciiTheme="majorBidi" w:hAnsiTheme="majorBidi" w:cstheme="majorBidi"/>
                <w:szCs w:val="24"/>
              </w:rPr>
            </w:pPr>
          </w:p>
        </w:tc>
        <w:tc>
          <w:tcPr>
            <w:tcW w:w="595" w:type="dxa"/>
            <w:vAlign w:val="center"/>
          </w:tcPr>
          <w:p w14:paraId="05B34087" w14:textId="77777777" w:rsidR="00872E80" w:rsidRPr="00924540" w:rsidRDefault="00872E80" w:rsidP="006E7AC6">
            <w:pPr>
              <w:spacing w:line="240" w:lineRule="auto" w:before="0" w:after="0"/>
              <w:ind w:left="0" w:firstLine="0"/>
              <w:jc w:val="left"/>
              <w:rPr>
                <w:rFonts w:asciiTheme="majorBidi" w:hAnsiTheme="majorBidi" w:cstheme="majorBidi"/>
                <w:szCs w:val="24"/>
              </w:rPr>
            </w:pPr>
          </w:p>
        </w:tc>
      </w:tr>
      <w:tr w:rsidR="00872E80" w:rsidRPr="00924540" w14:paraId="21AF660D" w14:textId="77777777" w:rsidTr="00B649C7">
        <w:trPr>
          <w:cantSplit/>
          <w:jc w:val="center"/>
        </w:trPr>
        <w:tc>
          <w:tcPr>
            <w:tcW w:w="425" w:type="dxa"/>
            <w:vAlign w:val="center"/>
          </w:tcPr>
          <w:p w14:paraId="66941694" w14:textId="77777777" w:rsidR="00872E80" w:rsidRPr="00924540" w:rsidRDefault="00872E80" w:rsidP="006E7AC6">
            <w:pPr>
              <w:spacing w:line="240" w:lineRule="auto" w:before="0" w:after="0"/>
              <w:ind w:leftChars="-73" w:left="-175" w:rightChars="-74" w:right="-178" w:firstLine="0"/>
              <w:jc w:val="left"/>
              <w:rPr>
                <w:rFonts w:asciiTheme="majorBidi" w:hAnsiTheme="majorBidi" w:cstheme="majorBidi"/>
                <w:szCs w:val="24"/>
              </w:rPr>
            </w:pPr>
            <w:r w:rsidRPr="00924540">
              <w:rPr>
                <w:rFonts w:asciiTheme="majorBidi" w:hAnsiTheme="majorBidi" w:cstheme="majorBidi" w:ascii="Times New Roman" w:hAnsi="Times New Roman" w:eastAsia="Times New Roman"/>
                <w:b w:val="0"/>
                <w:sz w:val="20"/>
                <w:szCs w:val="24"/>
              </w:rPr>
              <w:t>5.</w:t>
            </w:r>
          </w:p>
        </w:tc>
        <w:tc>
          <w:tcPr>
            <w:tcW w:w="1804" w:type="dxa"/>
            <w:vAlign w:val="center"/>
          </w:tcPr>
          <w:p w14:paraId="5A3307DA" w14:textId="77777777" w:rsidR="00872E80" w:rsidRPr="00924540" w:rsidRDefault="00872E80" w:rsidP="006E7AC6">
            <w:pPr>
              <w:spacing w:line="240" w:lineRule="auto" w:before="0" w:after="0"/>
              <w:ind w:left="0" w:firstLine="0"/>
              <w:jc w:val="left"/>
              <w:rPr>
                <w:rFonts w:asciiTheme="majorBidi" w:hAnsiTheme="majorBidi" w:cstheme="majorBidi"/>
                <w:bCs/>
                <w:szCs w:val="24"/>
              </w:rPr>
            </w:pPr>
            <w:r w:rsidRPr="00924540">
              <w:rPr>
                <w:rFonts w:asciiTheme="majorBidi" w:hAnsiTheme="majorBidi" w:cstheme="majorBidi" w:ascii="Times New Roman" w:hAnsi="Times New Roman" w:eastAsia="Times New Roman"/>
                <w:b w:val="0"/>
                <w:bCs/>
                <w:sz w:val="20"/>
                <w:szCs w:val="24"/>
              </w:rPr>
              <w:t>Pengembangan Sistem</w:t>
            </w:r>
          </w:p>
        </w:tc>
        <w:tc>
          <w:tcPr>
            <w:tcW w:w="594" w:type="dxa"/>
            <w:vAlign w:val="center"/>
          </w:tcPr>
          <w:p w14:paraId="72C11919" w14:textId="77777777" w:rsidR="00872E80" w:rsidRPr="00924540" w:rsidRDefault="00872E80" w:rsidP="006E7AC6">
            <w:pPr>
              <w:spacing w:line="240" w:lineRule="auto" w:before="0" w:after="0"/>
              <w:ind w:left="0" w:firstLine="0"/>
              <w:jc w:val="left"/>
              <w:rPr>
                <w:rFonts w:asciiTheme="majorBidi" w:hAnsiTheme="majorBidi" w:cstheme="majorBidi"/>
                <w:szCs w:val="24"/>
              </w:rPr>
            </w:pPr>
          </w:p>
        </w:tc>
        <w:tc>
          <w:tcPr>
            <w:tcW w:w="594" w:type="dxa"/>
            <w:vAlign w:val="center"/>
          </w:tcPr>
          <w:p w14:paraId="74ECCB4A" w14:textId="77777777" w:rsidR="00872E80" w:rsidRPr="00924540" w:rsidRDefault="00872E80" w:rsidP="006E7AC6">
            <w:pPr>
              <w:spacing w:line="240" w:lineRule="auto" w:before="0" w:after="0"/>
              <w:ind w:left="0" w:firstLine="0"/>
              <w:jc w:val="left"/>
              <w:rPr>
                <w:rFonts w:asciiTheme="majorBidi" w:hAnsiTheme="majorBidi" w:cstheme="majorBidi"/>
                <w:szCs w:val="24"/>
              </w:rPr>
            </w:pPr>
          </w:p>
        </w:tc>
        <w:tc>
          <w:tcPr>
            <w:tcW w:w="594" w:type="dxa"/>
            <w:vAlign w:val="center"/>
          </w:tcPr>
          <w:p w14:paraId="3B3FD5C9" w14:textId="77777777" w:rsidR="00872E80" w:rsidRPr="00924540" w:rsidRDefault="00872E80" w:rsidP="006E7AC6">
            <w:pPr>
              <w:spacing w:line="240" w:lineRule="auto" w:before="0" w:after="0"/>
              <w:ind w:left="0" w:firstLine="0"/>
              <w:jc w:val="left"/>
              <w:rPr>
                <w:rFonts w:asciiTheme="majorBidi" w:hAnsiTheme="majorBidi" w:cstheme="majorBidi"/>
                <w:szCs w:val="24"/>
              </w:rPr>
            </w:pPr>
          </w:p>
        </w:tc>
        <w:tc>
          <w:tcPr>
            <w:tcW w:w="594" w:type="dxa"/>
            <w:vAlign w:val="center"/>
          </w:tcPr>
          <w:p w14:paraId="1AF95C42" w14:textId="77777777" w:rsidR="00872E80" w:rsidRPr="00924540" w:rsidRDefault="00872E80" w:rsidP="006E7AC6">
            <w:pPr>
              <w:spacing w:line="240" w:lineRule="auto" w:before="0" w:after="0"/>
              <w:ind w:left="0" w:firstLine="0"/>
              <w:jc w:val="left"/>
              <w:rPr>
                <w:rFonts w:asciiTheme="majorBidi" w:hAnsiTheme="majorBidi" w:cstheme="majorBidi"/>
                <w:szCs w:val="24"/>
              </w:rPr>
            </w:pPr>
          </w:p>
        </w:tc>
        <w:tc>
          <w:tcPr>
            <w:tcW w:w="594" w:type="dxa"/>
            <w:vAlign w:val="center"/>
          </w:tcPr>
          <w:p w14:paraId="6B551A74" w14:textId="77777777" w:rsidR="00872E80" w:rsidRPr="00924540" w:rsidRDefault="00872E80" w:rsidP="006E7AC6">
            <w:pPr>
              <w:spacing w:line="240" w:lineRule="auto" w:before="0" w:after="0"/>
              <w:ind w:left="0" w:firstLine="0"/>
              <w:jc w:val="left"/>
              <w:rPr>
                <w:rFonts w:asciiTheme="majorBidi" w:hAnsiTheme="majorBidi" w:cstheme="majorBidi"/>
                <w:szCs w:val="24"/>
              </w:rPr>
            </w:pPr>
          </w:p>
        </w:tc>
        <w:tc>
          <w:tcPr>
            <w:tcW w:w="594" w:type="dxa"/>
            <w:vAlign w:val="center"/>
          </w:tcPr>
          <w:p w14:paraId="3AE4C31C" w14:textId="77777777" w:rsidR="00872E80" w:rsidRPr="00924540" w:rsidRDefault="00872E80" w:rsidP="006E7AC6">
            <w:pPr>
              <w:spacing w:line="240" w:lineRule="auto" w:before="0" w:after="0"/>
              <w:ind w:left="0" w:firstLine="0"/>
              <w:jc w:val="left"/>
              <w:rPr>
                <w:rFonts w:asciiTheme="majorBidi" w:hAnsiTheme="majorBidi" w:cstheme="majorBidi"/>
                <w:szCs w:val="24"/>
              </w:rPr>
            </w:pPr>
          </w:p>
        </w:tc>
        <w:tc>
          <w:tcPr>
            <w:tcW w:w="595" w:type="dxa"/>
            <w:vAlign w:val="center"/>
          </w:tcPr>
          <w:p w14:paraId="751DE375" w14:textId="77777777" w:rsidR="00872E80" w:rsidRPr="00924540" w:rsidRDefault="00872E80" w:rsidP="006E7AC6">
            <w:pPr>
              <w:spacing w:line="240" w:lineRule="auto" w:before="0" w:after="0"/>
              <w:ind w:left="0" w:firstLine="0"/>
              <w:jc w:val="left"/>
              <w:rPr>
                <w:rFonts w:asciiTheme="majorBidi" w:hAnsiTheme="majorBidi" w:cstheme="majorBidi"/>
                <w:szCs w:val="24"/>
              </w:rPr>
            </w:pPr>
          </w:p>
        </w:tc>
        <w:tc>
          <w:tcPr>
            <w:tcW w:w="595" w:type="dxa"/>
            <w:vAlign w:val="center"/>
          </w:tcPr>
          <w:p w14:paraId="16ABFAFD" w14:textId="77777777" w:rsidR="00872E80" w:rsidRPr="00924540" w:rsidRDefault="00872E80" w:rsidP="006E7AC6">
            <w:pPr>
              <w:spacing w:line="240" w:lineRule="auto" w:before="0" w:after="0"/>
              <w:ind w:left="0" w:firstLine="0"/>
              <w:jc w:val="left"/>
              <w:rPr>
                <w:rFonts w:asciiTheme="majorBidi" w:hAnsiTheme="majorBidi" w:cstheme="majorBidi"/>
                <w:szCs w:val="24"/>
              </w:rPr>
            </w:pPr>
          </w:p>
        </w:tc>
        <w:tc>
          <w:tcPr>
            <w:tcW w:w="595" w:type="dxa"/>
            <w:shd w:val="clear" w:color="auto" w:fill="FFFFFF" w:themeFill="background1"/>
            <w:vAlign w:val="center"/>
          </w:tcPr>
          <w:p w14:paraId="5EC87C92" w14:textId="1120B792" w:rsidR="00872E80" w:rsidRPr="00872E80" w:rsidRDefault="00872E80" w:rsidP="00872E80">
            <w:pPr>
              <w:spacing w:line="240" w:lineRule="auto" w:before="0" w:after="0"/>
              <w:ind w:left="0" w:firstLine="0"/>
              <w:jc w:val="left"/>
              <w:rPr>
                <w:rFonts w:asciiTheme="majorBidi" w:eastAsiaTheme="minorEastAsia" w:hAnsiTheme="majorBidi" w:cstheme="majorBidi"/>
                <w:szCs w:val="24"/>
                <w:lang w:eastAsia="ja-JP"/>
              </w:rPr>
            </w:pPr>
          </w:p>
        </w:tc>
        <w:tc>
          <w:tcPr>
            <w:tcW w:w="595" w:type="dxa"/>
            <w:shd w:val="clear" w:color="auto" w:fill="FFFFFF" w:themeFill="background1"/>
            <w:vAlign w:val="center"/>
          </w:tcPr>
          <w:p w14:paraId="4C5FE3E0" w14:textId="2F2F0B05" w:rsidR="00872E80" w:rsidRPr="00924540" w:rsidRDefault="00872E80" w:rsidP="006E7AC6">
            <w:pPr>
              <w:spacing w:line="240" w:lineRule="auto" w:before="0" w:after="0"/>
              <w:ind w:left="0" w:firstLine="0"/>
              <w:jc w:val="left"/>
              <w:rPr>
                <w:rFonts w:asciiTheme="majorBidi" w:hAnsiTheme="majorBidi" w:cstheme="majorBidi"/>
                <w:szCs w:val="24"/>
              </w:rPr>
            </w:pPr>
          </w:p>
        </w:tc>
        <w:tc>
          <w:tcPr>
            <w:tcW w:w="595" w:type="dxa"/>
            <w:shd w:val="clear" w:color="auto" w:fill="BFBFBF" w:themeFill="background1" w:themeFillShade="BF"/>
            <w:vAlign w:val="center"/>
          </w:tcPr>
          <w:p w14:paraId="15B5E55D" w14:textId="3AC69463" w:rsidR="00872E80" w:rsidRPr="00924540" w:rsidRDefault="00872E80" w:rsidP="006E7AC6">
            <w:pPr>
              <w:spacing w:line="240" w:lineRule="auto" w:before="0" w:after="0"/>
              <w:ind w:left="0" w:firstLine="0"/>
              <w:jc w:val="left"/>
              <w:rPr>
                <w:rFonts w:asciiTheme="majorBidi" w:hAnsiTheme="majorBidi" w:cstheme="majorBidi"/>
                <w:szCs w:val="24"/>
              </w:rPr>
            </w:pPr>
          </w:p>
        </w:tc>
        <w:tc>
          <w:tcPr>
            <w:tcW w:w="595" w:type="dxa"/>
            <w:shd w:val="clear" w:color="auto" w:fill="BFBFBF" w:themeFill="background1" w:themeFillShade="BF"/>
            <w:vAlign w:val="center"/>
          </w:tcPr>
          <w:p w14:paraId="7E2CE438" w14:textId="6F375E12" w:rsidR="00872E80" w:rsidRPr="00924540" w:rsidRDefault="00872E80" w:rsidP="006E7AC6">
            <w:pPr>
              <w:spacing w:line="240" w:lineRule="auto" w:before="0" w:after="0"/>
              <w:ind w:left="0" w:firstLine="0"/>
              <w:jc w:val="left"/>
              <w:rPr>
                <w:rFonts w:asciiTheme="majorBidi" w:hAnsiTheme="majorBidi" w:cstheme="majorBidi"/>
                <w:szCs w:val="24"/>
              </w:rPr>
            </w:pPr>
          </w:p>
        </w:tc>
        <w:tc>
          <w:tcPr>
            <w:tcW w:w="595" w:type="dxa"/>
            <w:shd w:val="clear" w:color="auto" w:fill="BFBFBF" w:themeFill="background1" w:themeFillShade="BF"/>
            <w:vAlign w:val="center"/>
          </w:tcPr>
          <w:p w14:paraId="1B3C2478" w14:textId="77777777" w:rsidR="00872E80" w:rsidRPr="00924540" w:rsidRDefault="00872E80" w:rsidP="006E7AC6">
            <w:pPr>
              <w:spacing w:line="240" w:lineRule="auto" w:before="0" w:after="0"/>
              <w:ind w:left="0" w:firstLine="0"/>
              <w:jc w:val="left"/>
              <w:rPr>
                <w:rFonts w:asciiTheme="majorBidi" w:hAnsiTheme="majorBidi" w:cstheme="majorBidi"/>
                <w:szCs w:val="24"/>
              </w:rPr>
            </w:pPr>
          </w:p>
        </w:tc>
        <w:tc>
          <w:tcPr>
            <w:tcW w:w="595" w:type="dxa"/>
            <w:shd w:val="clear" w:color="auto" w:fill="BFBFBF" w:themeFill="background1" w:themeFillShade="BF"/>
            <w:vAlign w:val="center"/>
          </w:tcPr>
          <w:p w14:paraId="6D4FC743" w14:textId="77777777" w:rsidR="00872E80" w:rsidRPr="00924540" w:rsidRDefault="00872E80" w:rsidP="006E7AC6">
            <w:pPr>
              <w:spacing w:line="240" w:lineRule="auto" w:before="0" w:after="0"/>
              <w:ind w:left="0" w:firstLine="0"/>
              <w:jc w:val="left"/>
              <w:rPr>
                <w:rFonts w:asciiTheme="majorBidi" w:hAnsiTheme="majorBidi" w:cstheme="majorBidi"/>
                <w:szCs w:val="24"/>
              </w:rPr>
            </w:pPr>
          </w:p>
        </w:tc>
        <w:tc>
          <w:tcPr>
            <w:tcW w:w="595" w:type="dxa"/>
            <w:vAlign w:val="center"/>
          </w:tcPr>
          <w:p w14:paraId="289C53F8" w14:textId="77777777" w:rsidR="00872E80" w:rsidRPr="00924540" w:rsidRDefault="00872E80" w:rsidP="006E7AC6">
            <w:pPr>
              <w:spacing w:line="240" w:lineRule="auto" w:before="0" w:after="0"/>
              <w:ind w:left="0" w:firstLine="0"/>
              <w:jc w:val="left"/>
              <w:rPr>
                <w:rFonts w:asciiTheme="majorBidi" w:hAnsiTheme="majorBidi" w:cstheme="majorBidi"/>
                <w:szCs w:val="24"/>
              </w:rPr>
            </w:pPr>
          </w:p>
        </w:tc>
        <w:tc>
          <w:tcPr>
            <w:tcW w:w="595" w:type="dxa"/>
            <w:vAlign w:val="center"/>
          </w:tcPr>
          <w:p w14:paraId="104E2A09" w14:textId="77777777" w:rsidR="00872E80" w:rsidRPr="00924540" w:rsidRDefault="00872E80" w:rsidP="006E7AC6">
            <w:pPr>
              <w:spacing w:line="240" w:lineRule="auto" w:before="0" w:after="0"/>
              <w:ind w:left="0" w:firstLine="0"/>
              <w:jc w:val="left"/>
              <w:rPr>
                <w:rFonts w:asciiTheme="majorBidi" w:hAnsiTheme="majorBidi" w:cstheme="majorBidi"/>
                <w:szCs w:val="24"/>
              </w:rPr>
            </w:pPr>
          </w:p>
        </w:tc>
      </w:tr>
      <w:tr w:rsidR="00872E80" w:rsidRPr="00924540" w14:paraId="4315783C" w14:textId="77777777" w:rsidTr="00B649C7">
        <w:trPr>
          <w:cantSplit/>
          <w:jc w:val="center"/>
        </w:trPr>
        <w:tc>
          <w:tcPr>
            <w:tcW w:w="425" w:type="dxa"/>
            <w:vAlign w:val="center"/>
          </w:tcPr>
          <w:p w14:paraId="60EABED6" w14:textId="77777777" w:rsidR="00872E80" w:rsidRPr="00924540" w:rsidRDefault="00872E80" w:rsidP="006E7AC6">
            <w:pPr>
              <w:spacing w:line="240" w:lineRule="auto" w:before="0" w:after="0"/>
              <w:ind w:leftChars="-73" w:left="-175" w:rightChars="-74" w:right="-178" w:firstLine="0"/>
              <w:jc w:val="left"/>
              <w:rPr>
                <w:rFonts w:asciiTheme="majorBidi" w:hAnsiTheme="majorBidi" w:cstheme="majorBidi"/>
                <w:szCs w:val="24"/>
              </w:rPr>
            </w:pPr>
            <w:r w:rsidRPr="00924540">
              <w:rPr>
                <w:rFonts w:asciiTheme="majorBidi" w:hAnsiTheme="majorBidi" w:cstheme="majorBidi" w:ascii="Times New Roman" w:hAnsi="Times New Roman" w:eastAsia="Times New Roman"/>
                <w:b w:val="0"/>
                <w:sz w:val="20"/>
                <w:szCs w:val="24"/>
              </w:rPr>
              <w:t>6.</w:t>
            </w:r>
          </w:p>
        </w:tc>
        <w:tc>
          <w:tcPr>
            <w:tcW w:w="1804" w:type="dxa"/>
            <w:vAlign w:val="center"/>
          </w:tcPr>
          <w:p w14:paraId="28A807D6" w14:textId="77777777" w:rsidR="00872E80" w:rsidRPr="00924540" w:rsidRDefault="00872E80" w:rsidP="006E7AC6">
            <w:pPr>
              <w:spacing w:line="240" w:lineRule="auto" w:before="0" w:after="0"/>
              <w:ind w:left="0" w:firstLine="0"/>
              <w:jc w:val="left"/>
              <w:rPr>
                <w:rFonts w:asciiTheme="majorBidi" w:hAnsiTheme="majorBidi" w:cstheme="majorBidi"/>
                <w:bCs/>
                <w:szCs w:val="24"/>
              </w:rPr>
            </w:pPr>
            <w:r w:rsidRPr="00924540">
              <w:rPr>
                <w:rFonts w:asciiTheme="majorBidi" w:hAnsiTheme="majorBidi" w:cstheme="majorBidi" w:ascii="Times New Roman" w:hAnsi="Times New Roman" w:eastAsia="Times New Roman"/>
                <w:b w:val="0"/>
                <w:bCs/>
                <w:sz w:val="20"/>
                <w:szCs w:val="24"/>
              </w:rPr>
              <w:t>Pengujian Sistem Black Box Testing</w:t>
            </w:r>
          </w:p>
        </w:tc>
        <w:tc>
          <w:tcPr>
            <w:tcW w:w="594" w:type="dxa"/>
            <w:vAlign w:val="center"/>
          </w:tcPr>
          <w:p w14:paraId="51416C64" w14:textId="77777777" w:rsidR="00872E80" w:rsidRPr="00924540" w:rsidRDefault="00872E80" w:rsidP="006E7AC6">
            <w:pPr>
              <w:spacing w:line="240" w:lineRule="auto" w:before="0" w:after="0"/>
              <w:ind w:left="0" w:firstLine="0"/>
              <w:jc w:val="left"/>
              <w:rPr>
                <w:rFonts w:asciiTheme="majorBidi" w:hAnsiTheme="majorBidi" w:cstheme="majorBidi"/>
                <w:szCs w:val="24"/>
              </w:rPr>
            </w:pPr>
          </w:p>
        </w:tc>
        <w:tc>
          <w:tcPr>
            <w:tcW w:w="594" w:type="dxa"/>
            <w:vAlign w:val="center"/>
          </w:tcPr>
          <w:p w14:paraId="55E81563" w14:textId="77777777" w:rsidR="00872E80" w:rsidRPr="00924540" w:rsidRDefault="00872E80" w:rsidP="006E7AC6">
            <w:pPr>
              <w:spacing w:line="240" w:lineRule="auto" w:before="0" w:after="0"/>
              <w:ind w:left="0" w:firstLine="0"/>
              <w:jc w:val="left"/>
              <w:rPr>
                <w:rFonts w:asciiTheme="majorBidi" w:hAnsiTheme="majorBidi" w:cstheme="majorBidi"/>
                <w:szCs w:val="24"/>
              </w:rPr>
            </w:pPr>
          </w:p>
        </w:tc>
        <w:tc>
          <w:tcPr>
            <w:tcW w:w="594" w:type="dxa"/>
            <w:vAlign w:val="center"/>
          </w:tcPr>
          <w:p w14:paraId="438967BB" w14:textId="77777777" w:rsidR="00872E80" w:rsidRPr="00924540" w:rsidRDefault="00872E80" w:rsidP="006E7AC6">
            <w:pPr>
              <w:spacing w:line="240" w:lineRule="auto" w:before="0" w:after="0"/>
              <w:ind w:left="0" w:firstLine="0"/>
              <w:jc w:val="left"/>
              <w:rPr>
                <w:rFonts w:asciiTheme="majorBidi" w:hAnsiTheme="majorBidi" w:cstheme="majorBidi"/>
                <w:szCs w:val="24"/>
              </w:rPr>
            </w:pPr>
          </w:p>
        </w:tc>
        <w:tc>
          <w:tcPr>
            <w:tcW w:w="594" w:type="dxa"/>
            <w:vAlign w:val="center"/>
          </w:tcPr>
          <w:p w14:paraId="095D58F0" w14:textId="77777777" w:rsidR="00872E80" w:rsidRPr="00924540" w:rsidRDefault="00872E80" w:rsidP="006E7AC6">
            <w:pPr>
              <w:spacing w:line="240" w:lineRule="auto" w:before="0" w:after="0"/>
              <w:ind w:left="0" w:firstLine="0"/>
              <w:jc w:val="left"/>
              <w:rPr>
                <w:rFonts w:asciiTheme="majorBidi" w:hAnsiTheme="majorBidi" w:cstheme="majorBidi"/>
                <w:szCs w:val="24"/>
              </w:rPr>
            </w:pPr>
          </w:p>
        </w:tc>
        <w:tc>
          <w:tcPr>
            <w:tcW w:w="594" w:type="dxa"/>
            <w:vAlign w:val="center"/>
          </w:tcPr>
          <w:p w14:paraId="5D29A728" w14:textId="77777777" w:rsidR="00872E80" w:rsidRPr="00924540" w:rsidRDefault="00872E80" w:rsidP="006E7AC6">
            <w:pPr>
              <w:spacing w:line="240" w:lineRule="auto" w:before="0" w:after="0"/>
              <w:ind w:left="0" w:firstLine="0"/>
              <w:jc w:val="left"/>
              <w:rPr>
                <w:rFonts w:asciiTheme="majorBidi" w:hAnsiTheme="majorBidi" w:cstheme="majorBidi"/>
                <w:szCs w:val="24"/>
              </w:rPr>
            </w:pPr>
          </w:p>
        </w:tc>
        <w:tc>
          <w:tcPr>
            <w:tcW w:w="594" w:type="dxa"/>
            <w:vAlign w:val="center"/>
          </w:tcPr>
          <w:p w14:paraId="21FE9DAC" w14:textId="77777777" w:rsidR="00872E80" w:rsidRPr="00924540" w:rsidRDefault="00872E80" w:rsidP="006E7AC6">
            <w:pPr>
              <w:spacing w:line="240" w:lineRule="auto" w:before="0" w:after="0"/>
              <w:ind w:left="0" w:firstLine="0"/>
              <w:jc w:val="left"/>
              <w:rPr>
                <w:rFonts w:asciiTheme="majorBidi" w:hAnsiTheme="majorBidi" w:cstheme="majorBidi"/>
                <w:szCs w:val="24"/>
              </w:rPr>
            </w:pPr>
          </w:p>
        </w:tc>
        <w:tc>
          <w:tcPr>
            <w:tcW w:w="595" w:type="dxa"/>
            <w:vAlign w:val="center"/>
          </w:tcPr>
          <w:p w14:paraId="3FF397CA" w14:textId="77777777" w:rsidR="00872E80" w:rsidRPr="00924540" w:rsidRDefault="00872E80" w:rsidP="006E7AC6">
            <w:pPr>
              <w:spacing w:line="240" w:lineRule="auto" w:before="0" w:after="0"/>
              <w:ind w:left="0" w:firstLine="0"/>
              <w:jc w:val="left"/>
              <w:rPr>
                <w:rFonts w:asciiTheme="majorBidi" w:hAnsiTheme="majorBidi" w:cstheme="majorBidi"/>
                <w:szCs w:val="24"/>
              </w:rPr>
            </w:pPr>
          </w:p>
        </w:tc>
        <w:tc>
          <w:tcPr>
            <w:tcW w:w="595" w:type="dxa"/>
            <w:vAlign w:val="center"/>
          </w:tcPr>
          <w:p w14:paraId="7F130515" w14:textId="77777777" w:rsidR="00872E80" w:rsidRPr="00924540" w:rsidRDefault="00872E80" w:rsidP="006E7AC6">
            <w:pPr>
              <w:spacing w:line="240" w:lineRule="auto" w:before="0" w:after="0"/>
              <w:ind w:left="0" w:firstLine="0"/>
              <w:jc w:val="left"/>
              <w:rPr>
                <w:rFonts w:asciiTheme="majorBidi" w:hAnsiTheme="majorBidi" w:cstheme="majorBidi"/>
                <w:szCs w:val="24"/>
              </w:rPr>
            </w:pPr>
          </w:p>
        </w:tc>
        <w:tc>
          <w:tcPr>
            <w:tcW w:w="595" w:type="dxa"/>
            <w:vAlign w:val="center"/>
          </w:tcPr>
          <w:p w14:paraId="17B6FBA1" w14:textId="77777777" w:rsidR="00872E80" w:rsidRPr="00924540" w:rsidRDefault="00872E80" w:rsidP="006E7AC6">
            <w:pPr>
              <w:spacing w:line="240" w:lineRule="auto" w:before="0" w:after="0"/>
              <w:ind w:left="0" w:firstLine="0"/>
              <w:jc w:val="left"/>
              <w:rPr>
                <w:rFonts w:asciiTheme="majorBidi" w:hAnsiTheme="majorBidi" w:cstheme="majorBidi"/>
                <w:szCs w:val="24"/>
              </w:rPr>
            </w:pPr>
          </w:p>
        </w:tc>
        <w:tc>
          <w:tcPr>
            <w:tcW w:w="595" w:type="dxa"/>
            <w:vAlign w:val="center"/>
          </w:tcPr>
          <w:p w14:paraId="61E012D9" w14:textId="77777777" w:rsidR="00872E80" w:rsidRPr="00924540" w:rsidRDefault="00872E80" w:rsidP="006E7AC6">
            <w:pPr>
              <w:spacing w:line="240" w:lineRule="auto" w:before="0" w:after="0"/>
              <w:ind w:left="0" w:firstLine="0"/>
              <w:jc w:val="left"/>
              <w:rPr>
                <w:rFonts w:asciiTheme="majorBidi" w:hAnsiTheme="majorBidi" w:cstheme="majorBidi"/>
                <w:szCs w:val="24"/>
              </w:rPr>
            </w:pPr>
          </w:p>
        </w:tc>
        <w:tc>
          <w:tcPr>
            <w:tcW w:w="595" w:type="dxa"/>
            <w:vAlign w:val="center"/>
          </w:tcPr>
          <w:p w14:paraId="6C3FF3FC" w14:textId="77777777" w:rsidR="00872E80" w:rsidRPr="00924540" w:rsidRDefault="00872E80" w:rsidP="006E7AC6">
            <w:pPr>
              <w:spacing w:line="240" w:lineRule="auto" w:before="0" w:after="0"/>
              <w:ind w:left="0" w:firstLine="0"/>
              <w:jc w:val="left"/>
              <w:rPr>
                <w:rFonts w:asciiTheme="majorBidi" w:hAnsiTheme="majorBidi" w:cstheme="majorBidi"/>
                <w:szCs w:val="24"/>
              </w:rPr>
            </w:pPr>
          </w:p>
        </w:tc>
        <w:tc>
          <w:tcPr>
            <w:tcW w:w="595" w:type="dxa"/>
            <w:shd w:val="clear" w:color="auto" w:fill="FFFFFF" w:themeFill="background1"/>
            <w:vAlign w:val="center"/>
          </w:tcPr>
          <w:p w14:paraId="6C7FECA0" w14:textId="3A20DD03" w:rsidR="00872E80" w:rsidRPr="00872E80" w:rsidRDefault="00872E80" w:rsidP="006E7AC6">
            <w:pPr>
              <w:spacing w:line="240" w:lineRule="auto" w:before="0" w:after="0"/>
              <w:ind w:left="0" w:firstLine="0"/>
              <w:jc w:val="left"/>
              <w:rPr>
                <w:rFonts w:asciiTheme="majorBidi" w:eastAsiaTheme="minorEastAsia" w:hAnsiTheme="majorBidi" w:cstheme="majorBidi"/>
                <w:szCs w:val="24"/>
                <w:lang w:eastAsia="ja-JP"/>
              </w:rPr>
            </w:pPr>
          </w:p>
        </w:tc>
        <w:tc>
          <w:tcPr>
            <w:tcW w:w="595" w:type="dxa"/>
            <w:shd w:val="clear" w:color="auto" w:fill="FFFFFF" w:themeFill="background1"/>
            <w:vAlign w:val="center"/>
          </w:tcPr>
          <w:p w14:paraId="02A5AD7D" w14:textId="19CB9B54" w:rsidR="00872E80" w:rsidRPr="00924540" w:rsidRDefault="00872E80" w:rsidP="006E7AC6">
            <w:pPr>
              <w:spacing w:line="240" w:lineRule="auto" w:before="0" w:after="0"/>
              <w:ind w:left="0" w:firstLine="0"/>
              <w:jc w:val="left"/>
              <w:rPr>
                <w:rFonts w:asciiTheme="majorBidi" w:hAnsiTheme="majorBidi" w:cstheme="majorBidi"/>
                <w:szCs w:val="24"/>
              </w:rPr>
            </w:pPr>
          </w:p>
        </w:tc>
        <w:tc>
          <w:tcPr>
            <w:tcW w:w="595" w:type="dxa"/>
            <w:shd w:val="clear" w:color="auto" w:fill="BFBFBF" w:themeFill="background1" w:themeFillShade="BF"/>
            <w:vAlign w:val="center"/>
          </w:tcPr>
          <w:p w14:paraId="28FD5586" w14:textId="77777777" w:rsidR="00872E80" w:rsidRPr="00924540" w:rsidRDefault="00872E80" w:rsidP="006E7AC6">
            <w:pPr>
              <w:spacing w:line="240" w:lineRule="auto" w:before="0" w:after="0"/>
              <w:ind w:left="0" w:firstLine="0"/>
              <w:jc w:val="left"/>
              <w:rPr>
                <w:rFonts w:asciiTheme="majorBidi" w:hAnsiTheme="majorBidi" w:cstheme="majorBidi"/>
                <w:szCs w:val="24"/>
              </w:rPr>
            </w:pPr>
          </w:p>
        </w:tc>
        <w:tc>
          <w:tcPr>
            <w:tcW w:w="595" w:type="dxa"/>
            <w:shd w:val="clear" w:color="auto" w:fill="BFBFBF" w:themeFill="background1" w:themeFillShade="BF"/>
            <w:vAlign w:val="center"/>
          </w:tcPr>
          <w:p w14:paraId="19C6C99B" w14:textId="77777777" w:rsidR="00872E80" w:rsidRPr="00924540" w:rsidRDefault="00872E80" w:rsidP="006E7AC6">
            <w:pPr>
              <w:spacing w:line="240" w:lineRule="auto" w:before="0" w:after="0"/>
              <w:ind w:left="0" w:firstLine="0"/>
              <w:jc w:val="left"/>
              <w:rPr>
                <w:rFonts w:asciiTheme="majorBidi" w:hAnsiTheme="majorBidi" w:cstheme="majorBidi"/>
                <w:szCs w:val="24"/>
              </w:rPr>
            </w:pPr>
          </w:p>
        </w:tc>
        <w:tc>
          <w:tcPr>
            <w:tcW w:w="595" w:type="dxa"/>
            <w:vAlign w:val="center"/>
          </w:tcPr>
          <w:p w14:paraId="7A30F434" w14:textId="77777777" w:rsidR="00872E80" w:rsidRPr="00924540" w:rsidRDefault="00872E80" w:rsidP="006E7AC6">
            <w:pPr>
              <w:spacing w:line="240" w:lineRule="auto" w:before="0" w:after="0"/>
              <w:ind w:left="0" w:firstLine="0"/>
              <w:jc w:val="left"/>
              <w:rPr>
                <w:rFonts w:asciiTheme="majorBidi" w:hAnsiTheme="majorBidi" w:cstheme="majorBidi"/>
                <w:szCs w:val="24"/>
              </w:rPr>
            </w:pPr>
          </w:p>
        </w:tc>
      </w:tr>
      <w:tr w:rsidR="00872E80" w:rsidRPr="00924540" w14:paraId="641652F1" w14:textId="77777777" w:rsidTr="004D5161">
        <w:trPr>
          <w:cantSplit/>
          <w:jc w:val="center"/>
        </w:trPr>
        <w:tc>
          <w:tcPr>
            <w:tcW w:w="425" w:type="dxa"/>
            <w:vAlign w:val="center"/>
          </w:tcPr>
          <w:p w14:paraId="29B26DB0" w14:textId="77777777" w:rsidR="00872E80" w:rsidRPr="00924540" w:rsidRDefault="00872E80" w:rsidP="006E7AC6">
            <w:pPr>
              <w:spacing w:line="240" w:lineRule="auto" w:before="0" w:after="0"/>
              <w:ind w:leftChars="-73" w:left="-175" w:rightChars="-74" w:right="-178" w:firstLine="0"/>
              <w:jc w:val="left"/>
              <w:rPr>
                <w:rFonts w:asciiTheme="majorBidi" w:hAnsiTheme="majorBidi" w:cstheme="majorBidi"/>
                <w:szCs w:val="24"/>
              </w:rPr>
            </w:pPr>
            <w:r w:rsidRPr="00924540">
              <w:rPr>
                <w:rFonts w:asciiTheme="majorBidi" w:hAnsiTheme="majorBidi" w:cstheme="majorBidi" w:ascii="Times New Roman" w:hAnsi="Times New Roman" w:eastAsia="Times New Roman"/>
                <w:b w:val="0"/>
                <w:sz w:val="20"/>
                <w:szCs w:val="24"/>
              </w:rPr>
              <w:t>7.</w:t>
            </w:r>
          </w:p>
        </w:tc>
        <w:tc>
          <w:tcPr>
            <w:tcW w:w="1804" w:type="dxa"/>
            <w:vAlign w:val="center"/>
          </w:tcPr>
          <w:p w14:paraId="3D26D540" w14:textId="77777777" w:rsidR="00872E80" w:rsidRPr="00924540" w:rsidRDefault="00872E80" w:rsidP="006E7AC6">
            <w:pPr>
              <w:spacing w:line="240" w:lineRule="auto" w:before="0" w:after="0"/>
              <w:ind w:left="0" w:firstLine="0"/>
              <w:jc w:val="left"/>
              <w:rPr>
                <w:rFonts w:asciiTheme="majorBidi" w:hAnsiTheme="majorBidi" w:cstheme="majorBidi"/>
                <w:bCs/>
                <w:szCs w:val="24"/>
              </w:rPr>
            </w:pPr>
            <w:r w:rsidRPr="00924540">
              <w:rPr>
                <w:rFonts w:asciiTheme="majorBidi" w:hAnsiTheme="majorBidi" w:cstheme="majorBidi" w:ascii="Times New Roman" w:hAnsi="Times New Roman" w:eastAsia="Times New Roman"/>
                <w:b w:val="0"/>
                <w:bCs/>
                <w:sz w:val="20"/>
                <w:szCs w:val="24"/>
              </w:rPr>
              <w:t>Evaluasi Sistem</w:t>
            </w:r>
          </w:p>
        </w:tc>
        <w:tc>
          <w:tcPr>
            <w:tcW w:w="594" w:type="dxa"/>
            <w:vAlign w:val="center"/>
          </w:tcPr>
          <w:p w14:paraId="15CFC9B3" w14:textId="77777777" w:rsidR="00872E80" w:rsidRPr="00924540" w:rsidRDefault="00872E80" w:rsidP="006E7AC6">
            <w:pPr>
              <w:spacing w:line="240" w:lineRule="auto" w:before="0" w:after="0"/>
              <w:ind w:left="0" w:firstLine="0"/>
              <w:jc w:val="left"/>
              <w:rPr>
                <w:rFonts w:asciiTheme="majorBidi" w:hAnsiTheme="majorBidi" w:cstheme="majorBidi"/>
                <w:szCs w:val="24"/>
              </w:rPr>
            </w:pPr>
          </w:p>
        </w:tc>
        <w:tc>
          <w:tcPr>
            <w:tcW w:w="594" w:type="dxa"/>
            <w:vAlign w:val="center"/>
          </w:tcPr>
          <w:p w14:paraId="5F799C83" w14:textId="77777777" w:rsidR="00872E80" w:rsidRPr="00924540" w:rsidRDefault="00872E80" w:rsidP="006E7AC6">
            <w:pPr>
              <w:spacing w:line="240" w:lineRule="auto" w:before="0" w:after="0"/>
              <w:ind w:left="0" w:firstLine="0"/>
              <w:jc w:val="left"/>
              <w:rPr>
                <w:rFonts w:asciiTheme="majorBidi" w:hAnsiTheme="majorBidi" w:cstheme="majorBidi"/>
                <w:szCs w:val="24"/>
              </w:rPr>
            </w:pPr>
          </w:p>
        </w:tc>
        <w:tc>
          <w:tcPr>
            <w:tcW w:w="594" w:type="dxa"/>
            <w:vAlign w:val="center"/>
          </w:tcPr>
          <w:p w14:paraId="5776282D" w14:textId="77777777" w:rsidR="00872E80" w:rsidRPr="00924540" w:rsidRDefault="00872E80" w:rsidP="006E7AC6">
            <w:pPr>
              <w:spacing w:line="240" w:lineRule="auto" w:before="0" w:after="0"/>
              <w:ind w:left="0" w:firstLine="0"/>
              <w:jc w:val="left"/>
              <w:rPr>
                <w:rFonts w:asciiTheme="majorBidi" w:hAnsiTheme="majorBidi" w:cstheme="majorBidi"/>
                <w:szCs w:val="24"/>
              </w:rPr>
            </w:pPr>
          </w:p>
        </w:tc>
        <w:tc>
          <w:tcPr>
            <w:tcW w:w="594" w:type="dxa"/>
            <w:vAlign w:val="center"/>
          </w:tcPr>
          <w:p w14:paraId="6AF03756" w14:textId="77777777" w:rsidR="00872E80" w:rsidRPr="00924540" w:rsidRDefault="00872E80" w:rsidP="006E7AC6">
            <w:pPr>
              <w:spacing w:line="240" w:lineRule="auto" w:before="0" w:after="0"/>
              <w:ind w:left="0" w:firstLine="0"/>
              <w:jc w:val="left"/>
              <w:rPr>
                <w:rFonts w:asciiTheme="majorBidi" w:hAnsiTheme="majorBidi" w:cstheme="majorBidi"/>
                <w:szCs w:val="24"/>
              </w:rPr>
            </w:pPr>
          </w:p>
        </w:tc>
        <w:tc>
          <w:tcPr>
            <w:tcW w:w="594" w:type="dxa"/>
            <w:vAlign w:val="center"/>
          </w:tcPr>
          <w:p w14:paraId="1C87DB26" w14:textId="77777777" w:rsidR="00872E80" w:rsidRPr="00924540" w:rsidRDefault="00872E80" w:rsidP="006E7AC6">
            <w:pPr>
              <w:spacing w:line="240" w:lineRule="auto" w:before="0" w:after="0"/>
              <w:ind w:left="0" w:firstLine="0"/>
              <w:jc w:val="left"/>
              <w:rPr>
                <w:rFonts w:asciiTheme="majorBidi" w:hAnsiTheme="majorBidi" w:cstheme="majorBidi"/>
                <w:szCs w:val="24"/>
              </w:rPr>
            </w:pPr>
          </w:p>
        </w:tc>
        <w:tc>
          <w:tcPr>
            <w:tcW w:w="594" w:type="dxa"/>
            <w:vAlign w:val="center"/>
          </w:tcPr>
          <w:p w14:paraId="22EF12DA" w14:textId="77777777" w:rsidR="00872E80" w:rsidRPr="00924540" w:rsidRDefault="00872E80" w:rsidP="006E7AC6">
            <w:pPr>
              <w:spacing w:line="240" w:lineRule="auto" w:before="0" w:after="0"/>
              <w:ind w:left="0" w:firstLine="0"/>
              <w:jc w:val="left"/>
              <w:rPr>
                <w:rFonts w:asciiTheme="majorBidi" w:hAnsiTheme="majorBidi" w:cstheme="majorBidi"/>
                <w:szCs w:val="24"/>
              </w:rPr>
            </w:pPr>
          </w:p>
        </w:tc>
        <w:tc>
          <w:tcPr>
            <w:tcW w:w="595" w:type="dxa"/>
            <w:vAlign w:val="center"/>
          </w:tcPr>
          <w:p w14:paraId="48B30B10" w14:textId="77777777" w:rsidR="00872E80" w:rsidRPr="00924540" w:rsidRDefault="00872E80" w:rsidP="006E7AC6">
            <w:pPr>
              <w:spacing w:line="240" w:lineRule="auto" w:before="0" w:after="0"/>
              <w:ind w:left="0" w:firstLine="0"/>
              <w:jc w:val="left"/>
              <w:rPr>
                <w:rFonts w:asciiTheme="majorBidi" w:hAnsiTheme="majorBidi" w:cstheme="majorBidi"/>
                <w:szCs w:val="24"/>
              </w:rPr>
            </w:pPr>
          </w:p>
        </w:tc>
        <w:tc>
          <w:tcPr>
            <w:tcW w:w="595" w:type="dxa"/>
            <w:vAlign w:val="center"/>
          </w:tcPr>
          <w:p w14:paraId="17BC44CC" w14:textId="77777777" w:rsidR="00872E80" w:rsidRPr="00924540" w:rsidRDefault="00872E80" w:rsidP="006E7AC6">
            <w:pPr>
              <w:spacing w:line="240" w:lineRule="auto" w:before="0" w:after="0"/>
              <w:ind w:left="0" w:firstLine="0"/>
              <w:jc w:val="left"/>
              <w:rPr>
                <w:rFonts w:asciiTheme="majorBidi" w:hAnsiTheme="majorBidi" w:cstheme="majorBidi"/>
                <w:szCs w:val="24"/>
              </w:rPr>
            </w:pPr>
          </w:p>
        </w:tc>
        <w:tc>
          <w:tcPr>
            <w:tcW w:w="595" w:type="dxa"/>
            <w:vAlign w:val="center"/>
          </w:tcPr>
          <w:p w14:paraId="2CA813BD" w14:textId="77777777" w:rsidR="00872E80" w:rsidRPr="00924540" w:rsidRDefault="00872E80" w:rsidP="006E7AC6">
            <w:pPr>
              <w:spacing w:line="240" w:lineRule="auto" w:before="0" w:after="0"/>
              <w:ind w:left="0" w:firstLine="0"/>
              <w:jc w:val="left"/>
              <w:rPr>
                <w:rFonts w:asciiTheme="majorBidi" w:hAnsiTheme="majorBidi" w:cstheme="majorBidi"/>
                <w:szCs w:val="24"/>
              </w:rPr>
            </w:pPr>
          </w:p>
        </w:tc>
        <w:tc>
          <w:tcPr>
            <w:tcW w:w="595" w:type="dxa"/>
            <w:vAlign w:val="center"/>
          </w:tcPr>
          <w:p w14:paraId="4709F407" w14:textId="77777777" w:rsidR="00872E80" w:rsidRPr="00924540" w:rsidRDefault="00872E80" w:rsidP="006E7AC6">
            <w:pPr>
              <w:spacing w:line="240" w:lineRule="auto" w:before="0" w:after="0"/>
              <w:ind w:left="0" w:firstLine="0"/>
              <w:jc w:val="left"/>
              <w:rPr>
                <w:rFonts w:asciiTheme="majorBidi" w:hAnsiTheme="majorBidi" w:cstheme="majorBidi"/>
                <w:szCs w:val="24"/>
              </w:rPr>
            </w:pPr>
          </w:p>
        </w:tc>
        <w:tc>
          <w:tcPr>
            <w:tcW w:w="595" w:type="dxa"/>
            <w:vAlign w:val="center"/>
          </w:tcPr>
          <w:p w14:paraId="63E39D7D" w14:textId="77777777" w:rsidR="00872E80" w:rsidRPr="00924540" w:rsidRDefault="00872E80" w:rsidP="006E7AC6">
            <w:pPr>
              <w:spacing w:line="240" w:lineRule="auto" w:before="0" w:after="0"/>
              <w:ind w:left="0" w:firstLine="0"/>
              <w:jc w:val="left"/>
              <w:rPr>
                <w:rFonts w:asciiTheme="majorBidi" w:hAnsiTheme="majorBidi" w:cstheme="majorBidi"/>
                <w:szCs w:val="24"/>
              </w:rPr>
            </w:pPr>
          </w:p>
        </w:tc>
        <w:tc>
          <w:tcPr>
            <w:tcW w:w="595" w:type="dxa"/>
            <w:vAlign w:val="center"/>
          </w:tcPr>
          <w:p w14:paraId="2E1DA24C" w14:textId="77777777" w:rsidR="00872E80" w:rsidRPr="00924540" w:rsidRDefault="00872E80" w:rsidP="006E7AC6">
            <w:pPr>
              <w:spacing w:line="240" w:lineRule="auto" w:before="0" w:after="0"/>
              <w:ind w:left="0" w:firstLine="0"/>
              <w:jc w:val="left"/>
              <w:rPr>
                <w:rFonts w:asciiTheme="majorBidi" w:hAnsiTheme="majorBidi" w:cstheme="majorBidi"/>
                <w:szCs w:val="24"/>
              </w:rPr>
            </w:pPr>
          </w:p>
        </w:tc>
        <w:tc>
          <w:tcPr>
            <w:tcW w:w="595" w:type="dxa"/>
            <w:shd w:val="clear" w:color="auto" w:fill="FFFFFF" w:themeFill="background1"/>
            <w:vAlign w:val="center"/>
          </w:tcPr>
          <w:p w14:paraId="41E807F0" w14:textId="331293D3" w:rsidR="00872E80" w:rsidRPr="00872E80" w:rsidRDefault="00872E80" w:rsidP="006E7AC6">
            <w:pPr>
              <w:spacing w:line="240" w:lineRule="auto" w:before="0" w:after="0"/>
              <w:ind w:left="0" w:firstLine="0"/>
              <w:jc w:val="left"/>
              <w:rPr>
                <w:rFonts w:asciiTheme="majorBidi" w:eastAsiaTheme="minorEastAsia" w:hAnsiTheme="majorBidi" w:cstheme="majorBidi"/>
                <w:szCs w:val="24"/>
                <w:lang w:eastAsia="ja-JP"/>
              </w:rPr>
            </w:pPr>
          </w:p>
        </w:tc>
        <w:tc>
          <w:tcPr>
            <w:tcW w:w="595" w:type="dxa"/>
            <w:shd w:val="clear" w:color="auto" w:fill="FFFFFF" w:themeFill="background1"/>
            <w:vAlign w:val="center"/>
          </w:tcPr>
          <w:p w14:paraId="7D856337" w14:textId="6ABDC2DE" w:rsidR="00872E80" w:rsidRPr="00924540" w:rsidRDefault="00872E80" w:rsidP="006E7AC6">
            <w:pPr>
              <w:spacing w:line="240" w:lineRule="auto" w:before="0" w:after="0"/>
              <w:ind w:left="0" w:firstLine="0"/>
              <w:jc w:val="left"/>
              <w:rPr>
                <w:rFonts w:asciiTheme="majorBidi" w:hAnsiTheme="majorBidi" w:cstheme="majorBidi"/>
                <w:szCs w:val="24"/>
              </w:rPr>
            </w:pPr>
          </w:p>
        </w:tc>
        <w:tc>
          <w:tcPr>
            <w:tcW w:w="595" w:type="dxa"/>
            <w:shd w:val="clear" w:color="auto" w:fill="BFBFBF" w:themeFill="background1" w:themeFillShade="BF"/>
            <w:vAlign w:val="center"/>
          </w:tcPr>
          <w:p w14:paraId="013C3DCE" w14:textId="77777777" w:rsidR="00872E80" w:rsidRPr="00924540" w:rsidRDefault="00872E80" w:rsidP="006E7AC6">
            <w:pPr>
              <w:spacing w:line="240" w:lineRule="auto" w:before="0" w:after="0"/>
              <w:ind w:left="0" w:firstLine="0"/>
              <w:jc w:val="left"/>
              <w:rPr>
                <w:rFonts w:asciiTheme="majorBidi" w:hAnsiTheme="majorBidi" w:cstheme="majorBidi"/>
                <w:szCs w:val="24"/>
              </w:rPr>
            </w:pPr>
          </w:p>
        </w:tc>
        <w:tc>
          <w:tcPr>
            <w:tcW w:w="595" w:type="dxa"/>
            <w:shd w:val="clear" w:color="auto" w:fill="BFBFBF" w:themeFill="background1" w:themeFillShade="BF"/>
            <w:vAlign w:val="center"/>
          </w:tcPr>
          <w:p w14:paraId="7F1BAF05" w14:textId="77777777" w:rsidR="00872E80" w:rsidRPr="00924540" w:rsidRDefault="00872E80" w:rsidP="006E7AC6">
            <w:pPr>
              <w:spacing w:line="240" w:lineRule="auto" w:before="0" w:after="0"/>
              <w:ind w:left="0" w:firstLine="0"/>
              <w:jc w:val="left"/>
              <w:rPr>
                <w:rFonts w:asciiTheme="majorBidi" w:hAnsiTheme="majorBidi" w:cstheme="majorBidi"/>
                <w:szCs w:val="24"/>
              </w:rPr>
            </w:pPr>
          </w:p>
        </w:tc>
      </w:tr>
      <w:tr w:rsidR="00872E80" w:rsidRPr="00924540" w14:paraId="61900507" w14:textId="77777777" w:rsidTr="00A41033">
        <w:trPr>
          <w:cantSplit/>
          <w:jc w:val="center"/>
        </w:trPr>
        <w:tc>
          <w:tcPr>
            <w:tcW w:w="425" w:type="dxa"/>
            <w:vAlign w:val="center"/>
          </w:tcPr>
          <w:p w14:paraId="4778E428" w14:textId="77777777" w:rsidR="00872E80" w:rsidRPr="00924540" w:rsidRDefault="00872E80" w:rsidP="006E7AC6">
            <w:pPr>
              <w:spacing w:line="240" w:lineRule="auto" w:before="0" w:after="0"/>
              <w:ind w:leftChars="-73" w:left="-175" w:rightChars="-74" w:right="-178" w:firstLine="0"/>
              <w:jc w:val="left"/>
              <w:rPr>
                <w:rFonts w:asciiTheme="majorBidi" w:hAnsiTheme="majorBidi" w:cstheme="majorBidi"/>
                <w:szCs w:val="24"/>
              </w:rPr>
            </w:pPr>
            <w:r w:rsidRPr="00924540">
              <w:rPr>
                <w:rFonts w:asciiTheme="majorBidi" w:hAnsiTheme="majorBidi" w:cstheme="majorBidi" w:ascii="Times New Roman" w:hAnsi="Times New Roman" w:eastAsia="Times New Roman"/>
                <w:b w:val="0"/>
                <w:sz w:val="20"/>
                <w:szCs w:val="24"/>
              </w:rPr>
              <w:t>8.</w:t>
            </w:r>
          </w:p>
        </w:tc>
        <w:tc>
          <w:tcPr>
            <w:tcW w:w="1804" w:type="dxa"/>
            <w:vAlign w:val="center"/>
          </w:tcPr>
          <w:p w14:paraId="03D5AEFF" w14:textId="77777777" w:rsidR="00872E80" w:rsidRPr="00924540" w:rsidRDefault="00872E80" w:rsidP="006E7AC6">
            <w:pPr>
              <w:spacing w:line="240" w:lineRule="auto" w:before="0" w:after="0"/>
              <w:ind w:left="0" w:firstLine="0"/>
              <w:jc w:val="left"/>
              <w:rPr>
                <w:rFonts w:asciiTheme="majorBidi" w:hAnsiTheme="majorBidi" w:cstheme="majorBidi"/>
                <w:bCs/>
                <w:szCs w:val="24"/>
              </w:rPr>
            </w:pPr>
            <w:r w:rsidRPr="00924540">
              <w:rPr>
                <w:rFonts w:asciiTheme="majorBidi" w:hAnsiTheme="majorBidi" w:cstheme="majorBidi" w:ascii="Times New Roman" w:hAnsi="Times New Roman" w:eastAsia="Times New Roman"/>
                <w:b w:val="0"/>
                <w:bCs/>
                <w:sz w:val="20"/>
                <w:szCs w:val="24"/>
              </w:rPr>
              <w:t>Pembuatan Laporan</w:t>
            </w:r>
          </w:p>
        </w:tc>
        <w:tc>
          <w:tcPr>
            <w:tcW w:w="594" w:type="dxa"/>
            <w:shd w:val="clear" w:color="auto" w:fill="BFBFBF" w:themeFill="background1" w:themeFillShade="BF"/>
            <w:vAlign w:val="center"/>
          </w:tcPr>
          <w:p w14:paraId="37A725A8" w14:textId="77777777" w:rsidR="00872E80" w:rsidRPr="00924540" w:rsidRDefault="00872E80" w:rsidP="006E7AC6">
            <w:pPr>
              <w:spacing w:line="240" w:lineRule="auto" w:before="0" w:after="0"/>
              <w:ind w:left="0" w:firstLine="0"/>
              <w:jc w:val="left"/>
              <w:rPr>
                <w:rFonts w:asciiTheme="majorBidi" w:hAnsiTheme="majorBidi" w:cstheme="majorBidi"/>
                <w:szCs w:val="24"/>
              </w:rPr>
            </w:pPr>
          </w:p>
        </w:tc>
        <w:tc>
          <w:tcPr>
            <w:tcW w:w="594" w:type="dxa"/>
            <w:shd w:val="clear" w:color="auto" w:fill="BFBFBF" w:themeFill="background1" w:themeFillShade="BF"/>
            <w:vAlign w:val="center"/>
          </w:tcPr>
          <w:p w14:paraId="225C80A4" w14:textId="77777777" w:rsidR="00872E80" w:rsidRPr="00924540" w:rsidRDefault="00872E80" w:rsidP="006E7AC6">
            <w:pPr>
              <w:spacing w:line="240" w:lineRule="auto" w:before="0" w:after="0"/>
              <w:ind w:left="0" w:firstLine="0"/>
              <w:jc w:val="left"/>
              <w:rPr>
                <w:rFonts w:asciiTheme="majorBidi" w:hAnsiTheme="majorBidi" w:cstheme="majorBidi"/>
                <w:szCs w:val="24"/>
              </w:rPr>
            </w:pPr>
          </w:p>
        </w:tc>
        <w:tc>
          <w:tcPr>
            <w:tcW w:w="594" w:type="dxa"/>
            <w:shd w:val="clear" w:color="auto" w:fill="BFBFBF" w:themeFill="background1" w:themeFillShade="BF"/>
            <w:vAlign w:val="center"/>
          </w:tcPr>
          <w:p w14:paraId="51BFC88D" w14:textId="77777777" w:rsidR="00872E80" w:rsidRPr="00924540" w:rsidRDefault="00872E80" w:rsidP="006E7AC6">
            <w:pPr>
              <w:spacing w:line="240" w:lineRule="auto" w:before="0" w:after="0"/>
              <w:ind w:left="0" w:firstLine="0"/>
              <w:jc w:val="left"/>
              <w:rPr>
                <w:rFonts w:asciiTheme="majorBidi" w:hAnsiTheme="majorBidi" w:cstheme="majorBidi"/>
                <w:szCs w:val="24"/>
              </w:rPr>
            </w:pPr>
          </w:p>
        </w:tc>
        <w:tc>
          <w:tcPr>
            <w:tcW w:w="594" w:type="dxa"/>
            <w:shd w:val="clear" w:color="auto" w:fill="BFBFBF" w:themeFill="background1" w:themeFillShade="BF"/>
            <w:vAlign w:val="center"/>
          </w:tcPr>
          <w:p w14:paraId="457DB32C" w14:textId="77777777" w:rsidR="00872E80" w:rsidRPr="00924540" w:rsidRDefault="00872E80" w:rsidP="006E7AC6">
            <w:pPr>
              <w:spacing w:line="240" w:lineRule="auto" w:before="0" w:after="0"/>
              <w:ind w:left="0" w:firstLine="0"/>
              <w:jc w:val="left"/>
              <w:rPr>
                <w:rFonts w:asciiTheme="majorBidi" w:hAnsiTheme="majorBidi" w:cstheme="majorBidi"/>
                <w:szCs w:val="24"/>
              </w:rPr>
            </w:pPr>
          </w:p>
        </w:tc>
        <w:tc>
          <w:tcPr>
            <w:tcW w:w="594" w:type="dxa"/>
            <w:shd w:val="clear" w:color="auto" w:fill="BFBFBF" w:themeFill="background1" w:themeFillShade="BF"/>
            <w:vAlign w:val="center"/>
          </w:tcPr>
          <w:p w14:paraId="024F72AF" w14:textId="77777777" w:rsidR="00872E80" w:rsidRPr="00924540" w:rsidRDefault="00872E80" w:rsidP="006E7AC6">
            <w:pPr>
              <w:spacing w:line="240" w:lineRule="auto" w:before="0" w:after="0"/>
              <w:ind w:left="0" w:firstLine="0"/>
              <w:jc w:val="left"/>
              <w:rPr>
                <w:rFonts w:asciiTheme="majorBidi" w:hAnsiTheme="majorBidi" w:cstheme="majorBidi"/>
                <w:szCs w:val="24"/>
              </w:rPr>
            </w:pPr>
          </w:p>
        </w:tc>
        <w:tc>
          <w:tcPr>
            <w:tcW w:w="594" w:type="dxa"/>
            <w:shd w:val="clear" w:color="auto" w:fill="BFBFBF" w:themeFill="background1" w:themeFillShade="BF"/>
            <w:vAlign w:val="center"/>
          </w:tcPr>
          <w:p w14:paraId="3CEF52EE" w14:textId="77777777" w:rsidR="00872E80" w:rsidRPr="00924540" w:rsidRDefault="00872E80" w:rsidP="006E7AC6">
            <w:pPr>
              <w:spacing w:line="240" w:lineRule="auto" w:before="0" w:after="0"/>
              <w:ind w:left="0" w:firstLine="0"/>
              <w:jc w:val="left"/>
              <w:rPr>
                <w:rFonts w:asciiTheme="majorBidi" w:hAnsiTheme="majorBidi" w:cstheme="majorBidi"/>
                <w:szCs w:val="24"/>
              </w:rPr>
            </w:pPr>
          </w:p>
        </w:tc>
        <w:tc>
          <w:tcPr>
            <w:tcW w:w="595" w:type="dxa"/>
            <w:shd w:val="clear" w:color="auto" w:fill="BFBFBF" w:themeFill="background1" w:themeFillShade="BF"/>
            <w:vAlign w:val="center"/>
          </w:tcPr>
          <w:p w14:paraId="444D4683" w14:textId="77777777" w:rsidR="00872E80" w:rsidRPr="00924540" w:rsidRDefault="00872E80" w:rsidP="006E7AC6">
            <w:pPr>
              <w:spacing w:line="240" w:lineRule="auto" w:before="0" w:after="0"/>
              <w:ind w:left="0" w:firstLine="0"/>
              <w:jc w:val="left"/>
              <w:rPr>
                <w:rFonts w:asciiTheme="majorBidi" w:hAnsiTheme="majorBidi" w:cstheme="majorBidi"/>
                <w:szCs w:val="24"/>
              </w:rPr>
            </w:pPr>
          </w:p>
        </w:tc>
        <w:tc>
          <w:tcPr>
            <w:tcW w:w="595" w:type="dxa"/>
            <w:shd w:val="clear" w:color="auto" w:fill="BFBFBF" w:themeFill="background1" w:themeFillShade="BF"/>
            <w:vAlign w:val="center"/>
          </w:tcPr>
          <w:p w14:paraId="6396D618" w14:textId="77777777" w:rsidR="00872E80" w:rsidRPr="00924540" w:rsidRDefault="00872E80" w:rsidP="006E7AC6">
            <w:pPr>
              <w:spacing w:line="240" w:lineRule="auto" w:before="0" w:after="0"/>
              <w:ind w:left="0" w:firstLine="0"/>
              <w:jc w:val="left"/>
              <w:rPr>
                <w:rFonts w:asciiTheme="majorBidi" w:hAnsiTheme="majorBidi" w:cstheme="majorBidi"/>
                <w:szCs w:val="24"/>
              </w:rPr>
            </w:pPr>
          </w:p>
        </w:tc>
        <w:tc>
          <w:tcPr>
            <w:tcW w:w="595" w:type="dxa"/>
            <w:shd w:val="clear" w:color="auto" w:fill="BFBFBF" w:themeFill="background1" w:themeFillShade="BF"/>
            <w:vAlign w:val="center"/>
          </w:tcPr>
          <w:p w14:paraId="2CA05400" w14:textId="77777777" w:rsidR="00872E80" w:rsidRPr="00924540" w:rsidRDefault="00872E80" w:rsidP="006E7AC6">
            <w:pPr>
              <w:spacing w:line="240" w:lineRule="auto" w:before="0" w:after="0"/>
              <w:ind w:left="0" w:firstLine="0"/>
              <w:jc w:val="left"/>
              <w:rPr>
                <w:rFonts w:asciiTheme="majorBidi" w:hAnsiTheme="majorBidi" w:cstheme="majorBidi"/>
                <w:szCs w:val="24"/>
              </w:rPr>
            </w:pPr>
          </w:p>
        </w:tc>
        <w:tc>
          <w:tcPr>
            <w:tcW w:w="595" w:type="dxa"/>
            <w:shd w:val="clear" w:color="auto" w:fill="BFBFBF" w:themeFill="background1" w:themeFillShade="BF"/>
            <w:vAlign w:val="center"/>
          </w:tcPr>
          <w:p w14:paraId="1DC35274" w14:textId="77777777" w:rsidR="00872E80" w:rsidRPr="00924540" w:rsidRDefault="00872E80" w:rsidP="006E7AC6">
            <w:pPr>
              <w:spacing w:line="240" w:lineRule="auto" w:before="0" w:after="0"/>
              <w:ind w:left="0" w:firstLine="0"/>
              <w:jc w:val="left"/>
              <w:rPr>
                <w:rFonts w:asciiTheme="majorBidi" w:hAnsiTheme="majorBidi" w:cstheme="majorBidi"/>
                <w:szCs w:val="24"/>
              </w:rPr>
            </w:pPr>
          </w:p>
        </w:tc>
        <w:tc>
          <w:tcPr>
            <w:tcW w:w="595" w:type="dxa"/>
            <w:shd w:val="clear" w:color="auto" w:fill="BFBFBF" w:themeFill="background1" w:themeFillShade="BF"/>
            <w:vAlign w:val="center"/>
          </w:tcPr>
          <w:p w14:paraId="693EE66F" w14:textId="77777777" w:rsidR="00872E80" w:rsidRPr="00924540" w:rsidRDefault="00872E80" w:rsidP="006E7AC6">
            <w:pPr>
              <w:spacing w:line="240" w:lineRule="auto" w:before="0" w:after="0"/>
              <w:ind w:left="0" w:firstLine="0"/>
              <w:jc w:val="left"/>
              <w:rPr>
                <w:rFonts w:asciiTheme="majorBidi" w:hAnsiTheme="majorBidi" w:cstheme="majorBidi"/>
                <w:szCs w:val="24"/>
              </w:rPr>
            </w:pPr>
          </w:p>
        </w:tc>
        <w:tc>
          <w:tcPr>
            <w:tcW w:w="595" w:type="dxa"/>
            <w:shd w:val="clear" w:color="auto" w:fill="BFBFBF" w:themeFill="background1" w:themeFillShade="BF"/>
            <w:vAlign w:val="center"/>
          </w:tcPr>
          <w:p w14:paraId="2D1B164E" w14:textId="77777777" w:rsidR="00872E80" w:rsidRPr="00924540" w:rsidRDefault="00872E80" w:rsidP="006E7AC6">
            <w:pPr>
              <w:spacing w:line="240" w:lineRule="auto" w:before="0" w:after="0"/>
              <w:ind w:left="0" w:firstLine="0"/>
              <w:jc w:val="left"/>
              <w:rPr>
                <w:rFonts w:asciiTheme="majorBidi" w:hAnsiTheme="majorBidi" w:cstheme="majorBidi"/>
                <w:szCs w:val="24"/>
              </w:rPr>
            </w:pPr>
          </w:p>
        </w:tc>
        <w:tc>
          <w:tcPr>
            <w:tcW w:w="595" w:type="dxa"/>
            <w:shd w:val="clear" w:color="auto" w:fill="BFBFBF" w:themeFill="background1" w:themeFillShade="BF"/>
            <w:vAlign w:val="center"/>
          </w:tcPr>
          <w:p w14:paraId="033369FC" w14:textId="77777777" w:rsidR="00872E80" w:rsidRPr="00924540" w:rsidRDefault="00872E80" w:rsidP="006E7AC6">
            <w:pPr>
              <w:spacing w:line="240" w:lineRule="auto" w:before="0" w:after="0"/>
              <w:ind w:left="0" w:firstLine="0"/>
              <w:jc w:val="left"/>
              <w:rPr>
                <w:rFonts w:asciiTheme="majorBidi" w:hAnsiTheme="majorBidi" w:cstheme="majorBidi"/>
                <w:szCs w:val="24"/>
              </w:rPr>
            </w:pPr>
          </w:p>
        </w:tc>
        <w:tc>
          <w:tcPr>
            <w:tcW w:w="595" w:type="dxa"/>
            <w:shd w:val="clear" w:color="auto" w:fill="BFBFBF" w:themeFill="background1" w:themeFillShade="BF"/>
            <w:vAlign w:val="center"/>
          </w:tcPr>
          <w:p w14:paraId="66758C23" w14:textId="0CE9A7DA" w:rsidR="00872E80" w:rsidRPr="00872E80" w:rsidRDefault="00872E80" w:rsidP="006E7AC6">
            <w:pPr>
              <w:spacing w:line="240" w:lineRule="auto" w:before="0" w:after="0"/>
              <w:ind w:left="0" w:firstLine="0"/>
              <w:jc w:val="left"/>
              <w:rPr>
                <w:rFonts w:asciiTheme="majorBidi" w:eastAsiaTheme="minorEastAsia" w:hAnsiTheme="majorBidi" w:cstheme="majorBidi"/>
                <w:szCs w:val="24"/>
                <w:lang w:eastAsia="ja-JP"/>
              </w:rPr>
            </w:pPr>
          </w:p>
        </w:tc>
        <w:tc>
          <w:tcPr>
            <w:tcW w:w="595" w:type="dxa"/>
            <w:shd w:val="clear" w:color="auto" w:fill="BFBFBF" w:themeFill="background1" w:themeFillShade="BF"/>
            <w:vAlign w:val="center"/>
          </w:tcPr>
          <w:p w14:paraId="468DFF45" w14:textId="7AD90A91" w:rsidR="00872E80" w:rsidRPr="00924540" w:rsidRDefault="00872E80" w:rsidP="006E7AC6">
            <w:pPr>
              <w:spacing w:line="240" w:lineRule="auto" w:before="0" w:after="0"/>
              <w:ind w:left="0" w:firstLine="0"/>
              <w:jc w:val="left"/>
              <w:rPr>
                <w:rFonts w:asciiTheme="majorBidi" w:hAnsiTheme="majorBidi" w:cstheme="majorBidi"/>
                <w:szCs w:val="24"/>
              </w:rPr>
            </w:pPr>
          </w:p>
        </w:tc>
        <w:tc>
          <w:tcPr>
            <w:tcW w:w="595" w:type="dxa"/>
            <w:shd w:val="clear" w:color="auto" w:fill="BFBFBF" w:themeFill="background1" w:themeFillShade="BF"/>
            <w:vAlign w:val="center"/>
          </w:tcPr>
          <w:p w14:paraId="5086E1C4" w14:textId="73775B9A" w:rsidR="00872E80" w:rsidRPr="00924540" w:rsidRDefault="00872E80" w:rsidP="006E7AC6">
            <w:pPr>
              <w:spacing w:line="240" w:lineRule="auto" w:before="0" w:after="0"/>
              <w:ind w:left="0" w:firstLine="0"/>
              <w:jc w:val="left"/>
              <w:rPr>
                <w:rFonts w:asciiTheme="majorBidi" w:hAnsiTheme="majorBidi" w:cstheme="majorBidi"/>
                <w:szCs w:val="24"/>
              </w:rPr>
            </w:pPr>
          </w:p>
        </w:tc>
      </w:tr>
    </w:tbl>
    <w:p w14:paraId="6D1DBBCD" w14:textId="77777777" w:rsidR="00872E80" w:rsidRDefault="00872E80" w:rsidP="00872E80">
      <w:pPr>
        <w:sectPr w:rsidR="00872E80" w:rsidSect="009B7423">
          <w:pgSz w:w="16838" w:h="11906" w:orient="landscape" w:code="9"/>
          <w:pgMar w:top="2268" w:right="1701" w:bottom="1701" w:left="2268" w:header="720" w:footer="720" w:gutter="0"/>
          <w:cols w:space="720"/>
          <w:docGrid w:linePitch="360"/>
        </w:sectPr>
      </w:pPr>
    </w:p>
    <w:p w14:paraId="1BEC365F" w14:textId="77777777" w:rsidR="00AE442A" w:rsidRDefault="00000000" w:rsidP="00B55F59">
      <w:pPr>
        <w:pStyle w:val="Heading2"/>
        <w:spacing w:line="360" w:lineRule="auto" w:before="0" w:after="0"/>
        <w:ind w:firstLine="0"/>
        <w:jc w:val="left"/>
      </w:pPr>
      <w:bookmarkStart w:id="96" w:name="_Toc233892636"/>
      <w:r>
        <w:rPr>
          <w:rFonts w:ascii="Times New Roman" w:hAnsi="Times New Roman" w:eastAsia="Times New Roman"/>
          <w:b/>
          <w:sz w:val="24"/>
        </w:rPr>
        <w:lastRenderedPageBreak/>
        <w:t>3.5.   Gambaran Rancangan Desain Antar Muka</w:t>
      </w:r>
      <w:bookmarkEnd w:id="96"/>
    </w:p>
    <w:p w14:paraId="4FEE8871" w14:textId="77777777" w:rsidR="00AE442A" w:rsidRDefault="00000000">
      <w:pPr>
        <w:spacing w:line="360" w:lineRule="auto" w:before="0" w:after="0"/>
        <w:ind w:firstLine="709"/>
        <w:jc w:val="both"/>
      </w:pPr>
      <w:r>
        <w:rPr>
          <w:rFonts w:ascii="Times New Roman" w:hAnsi="Times New Roman" w:eastAsia="Times New Roman"/>
          <w:sz w:val="24"/>
        </w:rPr>
        <w:t xml:space="preserve">Gambaran rancangan desain antar muka digunakan untuk memberikan gambaran awal mengenai tampilan aplikasi yang akan dibangun. Rancangan ini disesuaikan dengan kebutuhan utama aplikasi </w:t>
      </w:r>
      <w:r w:rsidR="00EA5FDC" w:rsidRPr="00EA5FDC">
        <w:rPr>
          <w:rFonts w:ascii="Times New Roman" w:hAnsi="Times New Roman" w:eastAsia="Times New Roman"/>
          <w:i/>
          <w:iCs/>
          <w:sz w:val="24"/>
        </w:rPr>
        <w:t>Garden Barbershop</w:t>
      </w:r>
      <w:r>
        <w:rPr>
          <w:rFonts w:ascii="Times New Roman" w:hAnsi="Times New Roman" w:eastAsia="Times New Roman"/>
          <w:sz w:val="24"/>
        </w:rPr>
        <w:t xml:space="preserve"> </w:t>
      </w:r>
      <w:r w:rsidR="000B6D71" w:rsidRPr="000B6D71">
        <w:rPr>
          <w:rFonts w:ascii="Times New Roman" w:hAnsi="Times New Roman" w:eastAsia="Times New Roman"/>
          <w:i/>
          <w:iCs/>
          <w:sz w:val="24"/>
        </w:rPr>
        <w:t>Finance</w:t>
      </w:r>
      <w:r>
        <w:rPr>
          <w:rFonts w:ascii="Times New Roman" w:hAnsi="Times New Roman" w:eastAsia="Times New Roman"/>
          <w:sz w:val="24"/>
        </w:rPr>
        <w:t>, yaitu login pengguna, dashboard, input pendapatan harian, buku kas umum, input operasional, laporan pembagian hasil, dan pengelolaan akun pengguna.</w:t>
      </w:r>
    </w:p>
    <w:p w14:paraId="6035104C" w14:textId="77777777" w:rsidR="00F76861" w:rsidRDefault="007F2F25" w:rsidP="00F76861">
      <w:pPr>
        <w:keepNext/>
        <w:ind w:firstLine="0"/>
        <w:jc w:val="center"/>
      </w:pPr>
      <w:r>
        <w:rPr>
          <w:noProof/>
        </w:rPr>
        <w:drawing>
          <wp:inline distT="0" distB="0" distL="0" distR="0" wp14:anchorId="0E70219B" wp14:editId="72C050C5">
            <wp:extent cx="2636109" cy="4725650"/>
            <wp:effectExtent l="0" t="0" r="0" b="0"/>
            <wp:docPr id="86028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28833" name="Picture 86028833"/>
                    <pic:cNvPicPr/>
                  </pic:nvPicPr>
                  <pic:blipFill>
                    <a:blip r:embed="rId47"/>
                    <a:stretch>
                      <a:fillRect/>
                    </a:stretch>
                  </pic:blipFill>
                  <pic:spPr>
                    <a:xfrm>
                      <a:off x="0" y="0"/>
                      <a:ext cx="2661909" cy="4771901"/>
                    </a:xfrm>
                    <a:prstGeom prst="rect">
                      <a:avLst/>
                    </a:prstGeom>
                  </pic:spPr>
                </pic:pic>
              </a:graphicData>
            </a:graphic>
          </wp:inline>
        </w:drawing>
      </w:r>
    </w:p>
    <w:p w14:paraId="0CF53E28" w14:textId="7C9A2439" w:rsidR="00B86E87" w:rsidRPr="00F76861" w:rsidRDefault="00F76861" w:rsidP="00F76861">
      <w:pPr>
        <w:pStyle w:val="Caption"/>
        <w:spacing w:line="240" w:lineRule="auto" w:before="0" w:after="0"/>
        <w:ind w:firstLine="0"/>
        <w:jc w:val="center"/>
        <w:rPr>
          <w:b w:val="0"/>
          <w:bCs w:val="0"/>
          <w:i/>
          <w:iCs/>
          <w:color w:val="000000" w:themeColor="text1"/>
          <w:sz w:val="24"/>
          <w:szCs w:val="24"/>
        </w:rPr>
      </w:pPr>
      <w:bookmarkStart w:id="97" w:name="_Toc233892646"/>
      <w:r w:rsidRPr="00F76861">
        <w:rPr>
          <w:rFonts w:ascii="Times New Roman" w:hAnsi="Times New Roman" w:eastAsia="Times New Roman"/>
          <w:b w:val="0"/>
          <w:bCs w:val="0"/>
          <w:color w:val="000000" w:themeColor="text1"/>
          <w:sz w:val="24"/>
          <w:szCs w:val="24"/>
        </w:rPr>
        <w:t>Gambar 3.</w:t>
      </w:r>
      <w:r w:rsidRPr="00F76861">
        <w:rPr>
          <w:rFonts w:ascii="Times New Roman" w:hAnsi="Times New Roman" w:eastAsia="Times New Roman"/>
          <w:b w:val="0"/>
          <w:bCs w:val="0"/>
          <w:color w:val="000000" w:themeColor="text1"/>
          <w:sz w:val="24"/>
          <w:szCs w:val="24"/>
        </w:rPr>
        <w:fldChar w:fldCharType="begin"/>
      </w:r>
      <w:r w:rsidRPr="00F76861">
        <w:rPr>
          <w:rFonts w:ascii="Times New Roman" w:hAnsi="Times New Roman" w:eastAsia="Times New Roman"/>
          <w:b w:val="0"/>
          <w:bCs w:val="0"/>
          <w:color w:val="000000" w:themeColor="text1"/>
          <w:sz w:val="24"/>
          <w:szCs w:val="24"/>
        </w:rPr>
        <w:instrText xml:space="preserve"> SEQ Gambar_3. \* ARABIC </w:instrText>
      </w:r>
      <w:r w:rsidRPr="00F76861">
        <w:rPr>
          <w:rFonts w:ascii="Times New Roman" w:hAnsi="Times New Roman" w:eastAsia="Times New Roman"/>
          <w:b w:val="0"/>
          <w:bCs w:val="0"/>
          <w:color w:val="000000" w:themeColor="text1"/>
          <w:sz w:val="24"/>
          <w:szCs w:val="24"/>
        </w:rPr>
        <w:fldChar w:fldCharType="separate"/>
      </w:r>
      <w:r w:rsidR="00C158F5">
        <w:rPr>
          <w:rFonts w:ascii="Times New Roman" w:hAnsi="Times New Roman" w:eastAsia="Times New Roman"/>
          <w:b w:val="0"/>
          <w:bCs w:val="0"/>
          <w:noProof/>
          <w:color w:val="000000" w:themeColor="text1"/>
          <w:sz w:val="24"/>
          <w:szCs w:val="24"/>
        </w:rPr>
        <w:t>3</w:t>
      </w:r>
      <w:r w:rsidRPr="00F76861">
        <w:rPr>
          <w:rFonts w:ascii="Times New Roman" w:hAnsi="Times New Roman" w:eastAsia="Times New Roman"/>
          <w:b w:val="0"/>
          <w:bCs w:val="0"/>
          <w:color w:val="000000" w:themeColor="text1"/>
          <w:sz w:val="24"/>
          <w:szCs w:val="24"/>
        </w:rPr>
        <w:fldChar w:fldCharType="end"/>
      </w:r>
      <w:r w:rsidRPr="00F76861">
        <w:rPr>
          <w:rFonts w:ascii="Times New Roman" w:hAnsi="Times New Roman" w:eastAsia="Times New Roman"/>
          <w:b w:val="0"/>
          <w:bCs w:val="0"/>
          <w:color w:val="000000" w:themeColor="text1"/>
          <w:sz w:val="24"/>
          <w:szCs w:val="24"/>
        </w:rPr>
        <w:t xml:space="preserve"> Halaman </w:t>
      </w:r>
      <w:r w:rsidRPr="00F76861">
        <w:rPr>
          <w:rFonts w:ascii="Times New Roman" w:hAnsi="Times New Roman" w:eastAsia="Times New Roman"/>
          <w:b w:val="0"/>
          <w:bCs w:val="0"/>
          <w:i/>
          <w:iCs/>
          <w:color w:val="000000" w:themeColor="text1"/>
          <w:sz w:val="24"/>
          <w:szCs w:val="24"/>
        </w:rPr>
        <w:t>Login</w:t>
      </w:r>
      <w:bookmarkEnd w:id="97"/>
    </w:p>
    <w:p w14:paraId="5649E673" w14:textId="77777777" w:rsidR="00F76861" w:rsidRDefault="007F2F25" w:rsidP="00F76861">
      <w:pPr>
        <w:keepNext/>
        <w:jc w:val="center"/>
      </w:pPr>
      <w:r>
        <w:rPr>
          <w:noProof/>
        </w:rPr>
        <w:lastRenderedPageBreak/>
        <w:drawing>
          <wp:inline distT="0" distB="0" distL="0" distR="0" wp14:anchorId="4490E17A" wp14:editId="7179EB12">
            <wp:extent cx="2405448" cy="4591452"/>
            <wp:effectExtent l="0" t="0" r="0" b="0"/>
            <wp:docPr id="2061576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576474" name="Picture 1"/>
                    <pic:cNvPicPr/>
                  </pic:nvPicPr>
                  <pic:blipFill>
                    <a:blip r:embed="rId48"/>
                    <a:stretch>
                      <a:fillRect/>
                    </a:stretch>
                  </pic:blipFill>
                  <pic:spPr>
                    <a:xfrm>
                      <a:off x="0" y="0"/>
                      <a:ext cx="2409623" cy="4599421"/>
                    </a:xfrm>
                    <a:prstGeom prst="rect">
                      <a:avLst/>
                    </a:prstGeom>
                  </pic:spPr>
                </pic:pic>
              </a:graphicData>
            </a:graphic>
          </wp:inline>
        </w:drawing>
      </w:r>
    </w:p>
    <w:p w14:paraId="6091AD6A" w14:textId="0FE70407" w:rsidR="007F2F25" w:rsidRPr="00F76861" w:rsidRDefault="00F76861" w:rsidP="00F76861">
      <w:pPr>
        <w:pStyle w:val="Caption"/>
        <w:spacing w:line="240" w:lineRule="auto" w:before="0" w:after="0"/>
        <w:ind w:firstLine="0"/>
        <w:jc w:val="center"/>
        <w:rPr>
          <w:b w:val="0"/>
          <w:bCs w:val="0"/>
          <w:color w:val="000000" w:themeColor="text1"/>
          <w:sz w:val="24"/>
          <w:szCs w:val="24"/>
        </w:rPr>
      </w:pPr>
      <w:bookmarkStart w:id="98" w:name="_Toc233892647"/>
      <w:r w:rsidRPr="00F76861">
        <w:rPr>
          <w:rFonts w:ascii="Times New Roman" w:hAnsi="Times New Roman" w:eastAsia="Times New Roman"/>
          <w:b w:val="0"/>
          <w:bCs w:val="0"/>
          <w:color w:val="000000" w:themeColor="text1"/>
          <w:sz w:val="24"/>
          <w:szCs w:val="24"/>
        </w:rPr>
        <w:t>Gambar 3.</w:t>
      </w:r>
      <w:r w:rsidRPr="00F76861">
        <w:rPr>
          <w:rFonts w:ascii="Times New Roman" w:hAnsi="Times New Roman" w:eastAsia="Times New Roman"/>
          <w:b w:val="0"/>
          <w:bCs w:val="0"/>
          <w:color w:val="000000" w:themeColor="text1"/>
          <w:sz w:val="24"/>
          <w:szCs w:val="24"/>
        </w:rPr>
        <w:fldChar w:fldCharType="begin"/>
      </w:r>
      <w:r w:rsidRPr="00F76861">
        <w:rPr>
          <w:rFonts w:ascii="Times New Roman" w:hAnsi="Times New Roman" w:eastAsia="Times New Roman"/>
          <w:b w:val="0"/>
          <w:bCs w:val="0"/>
          <w:color w:val="000000" w:themeColor="text1"/>
          <w:sz w:val="24"/>
          <w:szCs w:val="24"/>
        </w:rPr>
        <w:instrText xml:space="preserve"> SEQ Gambar_3. \* ARABIC </w:instrText>
      </w:r>
      <w:r w:rsidRPr="00F76861">
        <w:rPr>
          <w:rFonts w:ascii="Times New Roman" w:hAnsi="Times New Roman" w:eastAsia="Times New Roman"/>
          <w:b w:val="0"/>
          <w:bCs w:val="0"/>
          <w:color w:val="000000" w:themeColor="text1"/>
          <w:sz w:val="24"/>
          <w:szCs w:val="24"/>
        </w:rPr>
        <w:fldChar w:fldCharType="separate"/>
      </w:r>
      <w:r w:rsidR="00C158F5">
        <w:rPr>
          <w:rFonts w:ascii="Times New Roman" w:hAnsi="Times New Roman" w:eastAsia="Times New Roman"/>
          <w:b w:val="0"/>
          <w:bCs w:val="0"/>
          <w:noProof/>
          <w:color w:val="000000" w:themeColor="text1"/>
          <w:sz w:val="24"/>
          <w:szCs w:val="24"/>
        </w:rPr>
        <w:t>4</w:t>
      </w:r>
      <w:r w:rsidRPr="00F76861">
        <w:rPr>
          <w:rFonts w:ascii="Times New Roman" w:hAnsi="Times New Roman" w:eastAsia="Times New Roman"/>
          <w:b w:val="0"/>
          <w:bCs w:val="0"/>
          <w:color w:val="000000" w:themeColor="text1"/>
          <w:sz w:val="24"/>
          <w:szCs w:val="24"/>
        </w:rPr>
        <w:fldChar w:fldCharType="end"/>
      </w:r>
      <w:r w:rsidRPr="00F76861">
        <w:rPr>
          <w:rFonts w:ascii="Times New Roman" w:hAnsi="Times New Roman" w:eastAsia="Times New Roman"/>
          <w:b w:val="0"/>
          <w:bCs w:val="0"/>
          <w:i/>
          <w:iCs/>
          <w:color w:val="000000" w:themeColor="text1"/>
          <w:sz w:val="24"/>
          <w:szCs w:val="24"/>
        </w:rPr>
        <w:t xml:space="preserve"> Dashboard Admin</w:t>
      </w:r>
      <w:bookmarkEnd w:id="98"/>
    </w:p>
    <w:p w14:paraId="0AFCFA52" w14:textId="77777777" w:rsidR="00F76861" w:rsidRDefault="007F2F25" w:rsidP="00F76861">
      <w:pPr>
        <w:keepNext/>
        <w:ind w:firstLine="0"/>
        <w:jc w:val="center"/>
      </w:pPr>
      <w:r>
        <w:rPr>
          <w:noProof/>
        </w:rPr>
        <w:lastRenderedPageBreak/>
        <w:drawing>
          <wp:inline distT="0" distB="0" distL="0" distR="0" wp14:anchorId="528D0DA2" wp14:editId="5288FE4C">
            <wp:extent cx="2161309" cy="7155943"/>
            <wp:effectExtent l="0" t="0" r="0" b="6985"/>
            <wp:docPr id="413672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672636" name="Picture 1"/>
                    <pic:cNvPicPr/>
                  </pic:nvPicPr>
                  <pic:blipFill rotWithShape="1">
                    <a:blip r:embed="rId49"/>
                    <a:srcRect b="7387"/>
                    <a:stretch>
                      <a:fillRect/>
                    </a:stretch>
                  </pic:blipFill>
                  <pic:spPr bwMode="auto">
                    <a:xfrm>
                      <a:off x="0" y="0"/>
                      <a:ext cx="2171373" cy="7189264"/>
                    </a:xfrm>
                    <a:prstGeom prst="rect">
                      <a:avLst/>
                    </a:prstGeom>
                    <a:ln>
                      <a:noFill/>
                    </a:ln>
                    <a:extLst>
                      <a:ext uri="{53640926-AAD7-44D8-BBD7-CCE9431645EC}">
                        <a14:shadowObscured xmlns:a14="http://schemas.microsoft.com/office/drawing/2010/main"/>
                      </a:ext>
                    </a:extLst>
                  </pic:spPr>
                </pic:pic>
              </a:graphicData>
            </a:graphic>
          </wp:inline>
        </w:drawing>
      </w:r>
    </w:p>
    <w:p w14:paraId="7CB1ABC9" w14:textId="5EEB150F" w:rsidR="00F76861" w:rsidRDefault="00F76861" w:rsidP="00F76861">
      <w:pPr>
        <w:spacing w:line="240" w:lineRule="auto" w:before="0" w:after="0"/>
        <w:ind w:firstLine="0"/>
        <w:jc w:val="center"/>
      </w:pPr>
      <w:bookmarkStart w:id="99" w:name="_Toc233892648"/>
      <w:r>
        <w:rPr>
          <w:rFonts w:ascii="Times New Roman" w:hAnsi="Times New Roman" w:eastAsia="Times New Roman"/>
          <w:sz w:val="24"/>
        </w:rPr>
        <w:t>Gambar 3.</w:t>
      </w:r>
      <w:fldSimple w:instr=" SEQ Gambar_3. \* ARABIC ">
        <w:r w:rsidR="00C158F5">
          <w:rPr>
            <w:noProof/>
          </w:rPr>
          <w:t>5</w:t>
        </w:r>
      </w:fldSimple>
      <w:r>
        <w:rPr>
          <w:rFonts w:ascii="Times New Roman" w:hAnsi="Times New Roman" w:eastAsia="Times New Roman"/>
          <w:sz w:val="24"/>
        </w:rPr>
        <w:t xml:space="preserve"> </w:t>
      </w:r>
      <w:r w:rsidRPr="00F76861">
        <w:rPr>
          <w:rFonts w:ascii="Times New Roman" w:hAnsi="Times New Roman" w:eastAsia="Times New Roman"/>
          <w:i/>
          <w:iCs/>
          <w:sz w:val="24"/>
        </w:rPr>
        <w:t>Input</w:t>
      </w:r>
      <w:r>
        <w:rPr>
          <w:rFonts w:ascii="Times New Roman" w:hAnsi="Times New Roman" w:eastAsia="Times New Roman"/>
          <w:sz w:val="24"/>
        </w:rPr>
        <w:t xml:space="preserve"> Pendapatan Harian</w:t>
      </w:r>
      <w:bookmarkEnd w:id="99"/>
    </w:p>
    <w:p w14:paraId="3B96FF66" w14:textId="47183515" w:rsidR="007F2F25" w:rsidRDefault="007F2F25" w:rsidP="00F76861">
      <w:pPr>
        <w:pStyle w:val="Caption"/>
        <w:jc w:val="center"/>
      </w:pPr>
    </w:p>
    <w:p w14:paraId="242C7296" w14:textId="77777777" w:rsidR="008D6EED" w:rsidRDefault="00FF2923" w:rsidP="008D6EED">
      <w:pPr>
        <w:keepNext/>
        <w:jc w:val="center"/>
      </w:pPr>
      <w:r>
        <w:rPr>
          <w:noProof/>
        </w:rPr>
        <w:lastRenderedPageBreak/>
        <w:drawing>
          <wp:inline distT="0" distB="0" distL="0" distR="0" wp14:anchorId="766B2062" wp14:editId="288C2E82">
            <wp:extent cx="2503054" cy="7083283"/>
            <wp:effectExtent l="0" t="0" r="0" b="3810"/>
            <wp:docPr id="1624836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836217" name="Picture 1"/>
                    <pic:cNvPicPr/>
                  </pic:nvPicPr>
                  <pic:blipFill rotWithShape="1">
                    <a:blip r:embed="rId50"/>
                    <a:srcRect b="20844"/>
                    <a:stretch>
                      <a:fillRect/>
                    </a:stretch>
                  </pic:blipFill>
                  <pic:spPr bwMode="auto">
                    <a:xfrm>
                      <a:off x="0" y="0"/>
                      <a:ext cx="2521602" cy="7135771"/>
                    </a:xfrm>
                    <a:prstGeom prst="rect">
                      <a:avLst/>
                    </a:prstGeom>
                    <a:ln>
                      <a:noFill/>
                    </a:ln>
                    <a:extLst>
                      <a:ext uri="{53640926-AAD7-44D8-BBD7-CCE9431645EC}">
                        <a14:shadowObscured xmlns:a14="http://schemas.microsoft.com/office/drawing/2010/main"/>
                      </a:ext>
                    </a:extLst>
                  </pic:spPr>
                </pic:pic>
              </a:graphicData>
            </a:graphic>
          </wp:inline>
        </w:drawing>
      </w:r>
    </w:p>
    <w:p w14:paraId="7F128451" w14:textId="1FB314C3" w:rsidR="00FF2923" w:rsidRPr="008D6EED" w:rsidRDefault="008D6EED" w:rsidP="008D6EED">
      <w:pPr>
        <w:pStyle w:val="Caption"/>
        <w:spacing w:line="240" w:lineRule="auto" w:before="0" w:after="0"/>
        <w:ind w:firstLine="0"/>
        <w:jc w:val="center"/>
        <w:rPr>
          <w:b w:val="0"/>
          <w:bCs w:val="0"/>
          <w:color w:val="000000" w:themeColor="text1"/>
          <w:sz w:val="24"/>
          <w:szCs w:val="24"/>
        </w:rPr>
      </w:pPr>
      <w:bookmarkStart w:id="100" w:name="_Toc233892649"/>
      <w:r w:rsidRPr="008D6EED">
        <w:rPr>
          <w:rFonts w:ascii="Times New Roman" w:hAnsi="Times New Roman" w:eastAsia="Times New Roman"/>
          <w:b w:val="0"/>
          <w:bCs w:val="0"/>
          <w:color w:val="000000" w:themeColor="text1"/>
          <w:sz w:val="24"/>
          <w:szCs w:val="24"/>
        </w:rPr>
        <w:t>Gambar 3.</w:t>
      </w:r>
      <w:r w:rsidRPr="008D6EED">
        <w:rPr>
          <w:rFonts w:ascii="Times New Roman" w:hAnsi="Times New Roman" w:eastAsia="Times New Roman"/>
          <w:b w:val="0"/>
          <w:bCs w:val="0"/>
          <w:color w:val="000000" w:themeColor="text1"/>
          <w:sz w:val="24"/>
          <w:szCs w:val="24"/>
        </w:rPr>
        <w:fldChar w:fldCharType="begin"/>
      </w:r>
      <w:r w:rsidRPr="008D6EED">
        <w:rPr>
          <w:rFonts w:ascii="Times New Roman" w:hAnsi="Times New Roman" w:eastAsia="Times New Roman"/>
          <w:b w:val="0"/>
          <w:bCs w:val="0"/>
          <w:color w:val="000000" w:themeColor="text1"/>
          <w:sz w:val="24"/>
          <w:szCs w:val="24"/>
        </w:rPr>
        <w:instrText xml:space="preserve"> SEQ Gambar_3. \* ARABIC </w:instrText>
      </w:r>
      <w:r w:rsidRPr="008D6EED">
        <w:rPr>
          <w:rFonts w:ascii="Times New Roman" w:hAnsi="Times New Roman" w:eastAsia="Times New Roman"/>
          <w:b w:val="0"/>
          <w:bCs w:val="0"/>
          <w:color w:val="000000" w:themeColor="text1"/>
          <w:sz w:val="24"/>
          <w:szCs w:val="24"/>
        </w:rPr>
        <w:fldChar w:fldCharType="separate"/>
      </w:r>
      <w:r w:rsidR="00C158F5">
        <w:rPr>
          <w:rFonts w:ascii="Times New Roman" w:hAnsi="Times New Roman" w:eastAsia="Times New Roman"/>
          <w:b w:val="0"/>
          <w:bCs w:val="0"/>
          <w:noProof/>
          <w:color w:val="000000" w:themeColor="text1"/>
          <w:sz w:val="24"/>
          <w:szCs w:val="24"/>
        </w:rPr>
        <w:t>6</w:t>
      </w:r>
      <w:r w:rsidRPr="008D6EED">
        <w:rPr>
          <w:rFonts w:ascii="Times New Roman" w:hAnsi="Times New Roman" w:eastAsia="Times New Roman"/>
          <w:b w:val="0"/>
          <w:bCs w:val="0"/>
          <w:color w:val="000000" w:themeColor="text1"/>
          <w:sz w:val="24"/>
          <w:szCs w:val="24"/>
        </w:rPr>
        <w:fldChar w:fldCharType="end"/>
      </w:r>
      <w:r w:rsidRPr="008D6EED">
        <w:rPr>
          <w:rFonts w:ascii="Times New Roman" w:hAnsi="Times New Roman" w:eastAsia="Times New Roman"/>
          <w:b w:val="0"/>
          <w:bCs w:val="0"/>
          <w:color w:val="000000" w:themeColor="text1"/>
          <w:sz w:val="24"/>
          <w:szCs w:val="24"/>
        </w:rPr>
        <w:t xml:space="preserve"> Buku Kas Umum</w:t>
      </w:r>
      <w:bookmarkEnd w:id="100"/>
    </w:p>
    <w:p w14:paraId="202C36FF" w14:textId="77777777" w:rsidR="008D6EED" w:rsidRDefault="00FF2923" w:rsidP="008D6EED">
      <w:pPr>
        <w:keepNext/>
        <w:jc w:val="center"/>
      </w:pPr>
      <w:r>
        <w:rPr>
          <w:noProof/>
        </w:rPr>
        <w:lastRenderedPageBreak/>
        <w:drawing>
          <wp:inline distT="0" distB="0" distL="0" distR="0" wp14:anchorId="3143E1CA" wp14:editId="78712E71">
            <wp:extent cx="2493819" cy="6727813"/>
            <wp:effectExtent l="0" t="0" r="1905" b="0"/>
            <wp:docPr id="314016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016697" name="Picture 1"/>
                    <pic:cNvPicPr/>
                  </pic:nvPicPr>
                  <pic:blipFill rotWithShape="1">
                    <a:blip r:embed="rId51"/>
                    <a:srcRect b="24538"/>
                    <a:stretch>
                      <a:fillRect/>
                    </a:stretch>
                  </pic:blipFill>
                  <pic:spPr bwMode="auto">
                    <a:xfrm>
                      <a:off x="0" y="0"/>
                      <a:ext cx="2514148" cy="6782657"/>
                    </a:xfrm>
                    <a:prstGeom prst="rect">
                      <a:avLst/>
                    </a:prstGeom>
                    <a:ln>
                      <a:noFill/>
                    </a:ln>
                    <a:extLst>
                      <a:ext uri="{53640926-AAD7-44D8-BBD7-CCE9431645EC}">
                        <a14:shadowObscured xmlns:a14="http://schemas.microsoft.com/office/drawing/2010/main"/>
                      </a:ext>
                    </a:extLst>
                  </pic:spPr>
                </pic:pic>
              </a:graphicData>
            </a:graphic>
          </wp:inline>
        </w:drawing>
      </w:r>
    </w:p>
    <w:p w14:paraId="6EB03F8C" w14:textId="68792039" w:rsidR="008D6EED" w:rsidRDefault="008D6EED" w:rsidP="008D6EED">
      <w:pPr>
        <w:spacing w:line="240" w:lineRule="auto" w:before="0" w:after="0"/>
        <w:ind w:firstLine="0"/>
        <w:jc w:val="center"/>
      </w:pPr>
      <w:bookmarkStart w:id="101" w:name="_Toc233892650"/>
      <w:r>
        <w:rPr>
          <w:rFonts w:ascii="Times New Roman" w:hAnsi="Times New Roman" w:eastAsia="Times New Roman"/>
          <w:sz w:val="24"/>
        </w:rPr>
        <w:t>Gambar 3.</w:t>
      </w:r>
      <w:fldSimple w:instr=" SEQ Gambar_3. \* ARABIC ">
        <w:r w:rsidR="00C158F5">
          <w:rPr>
            <w:noProof/>
          </w:rPr>
          <w:t>7</w:t>
        </w:r>
      </w:fldSimple>
      <w:r>
        <w:rPr>
          <w:rFonts w:ascii="Times New Roman" w:hAnsi="Times New Roman" w:eastAsia="Times New Roman"/>
          <w:sz w:val="24"/>
        </w:rPr>
        <w:t xml:space="preserve"> </w:t>
      </w:r>
      <w:r w:rsidRPr="008D6EED">
        <w:rPr>
          <w:rFonts w:ascii="Times New Roman" w:hAnsi="Times New Roman" w:eastAsia="Times New Roman"/>
          <w:i/>
          <w:iCs/>
          <w:sz w:val="24"/>
        </w:rPr>
        <w:t xml:space="preserve">Input </w:t>
      </w:r>
      <w:r>
        <w:rPr>
          <w:rFonts w:ascii="Times New Roman" w:hAnsi="Times New Roman" w:eastAsia="Times New Roman"/>
          <w:sz w:val="24"/>
        </w:rPr>
        <w:t>Operasional</w:t>
      </w:r>
      <w:bookmarkEnd w:id="101"/>
    </w:p>
    <w:p w14:paraId="670DECE2" w14:textId="7A82D00C" w:rsidR="00FF2923" w:rsidRDefault="00FF2923" w:rsidP="008D6EED">
      <w:pPr>
        <w:pStyle w:val="Caption"/>
        <w:jc w:val="center"/>
      </w:pPr>
    </w:p>
    <w:p w14:paraId="7FB09CC1" w14:textId="77777777" w:rsidR="00FF2923" w:rsidRDefault="00FF2923">
      <w:pPr>
        <w:jc w:val="center"/>
      </w:pPr>
    </w:p>
    <w:p w14:paraId="39E4BC2D" w14:textId="77777777" w:rsidR="00FF2923" w:rsidRDefault="00FF2923">
      <w:pPr>
        <w:jc w:val="center"/>
      </w:pPr>
    </w:p>
    <w:p w14:paraId="4F888BFF" w14:textId="77777777" w:rsidR="000B3204" w:rsidRDefault="00FF2923" w:rsidP="0003794D">
      <w:pPr>
        <w:keepNext/>
        <w:ind w:firstLine="0"/>
        <w:jc w:val="center"/>
      </w:pPr>
      <w:r>
        <w:rPr>
          <w:noProof/>
        </w:rPr>
        <w:lastRenderedPageBreak/>
        <w:drawing>
          <wp:inline distT="0" distB="0" distL="0" distR="0" wp14:anchorId="380EFA37" wp14:editId="4746BD04">
            <wp:extent cx="2693773" cy="4794767"/>
            <wp:effectExtent l="0" t="0" r="0" b="6350"/>
            <wp:docPr id="1995122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122414" name="Picture 1"/>
                    <pic:cNvPicPr/>
                  </pic:nvPicPr>
                  <pic:blipFill rotWithShape="1">
                    <a:blip r:embed="rId52"/>
                    <a:srcRect t="12547" b="5301"/>
                    <a:stretch>
                      <a:fillRect/>
                    </a:stretch>
                  </pic:blipFill>
                  <pic:spPr bwMode="auto">
                    <a:xfrm>
                      <a:off x="0" y="0"/>
                      <a:ext cx="2715823" cy="4834014"/>
                    </a:xfrm>
                    <a:prstGeom prst="rect">
                      <a:avLst/>
                    </a:prstGeom>
                    <a:ln>
                      <a:noFill/>
                    </a:ln>
                    <a:extLst>
                      <a:ext uri="{53640926-AAD7-44D8-BBD7-CCE9431645EC}">
                        <a14:shadowObscured xmlns:a14="http://schemas.microsoft.com/office/drawing/2010/main"/>
                      </a:ext>
                    </a:extLst>
                  </pic:spPr>
                </pic:pic>
              </a:graphicData>
            </a:graphic>
          </wp:inline>
        </w:drawing>
      </w:r>
    </w:p>
    <w:p w14:paraId="4A5D99A7" w14:textId="4C17BDCD" w:rsidR="000B3204" w:rsidRDefault="000B3204" w:rsidP="0003794D">
      <w:pPr>
        <w:spacing w:line="240" w:lineRule="auto" w:before="0" w:after="0"/>
        <w:ind w:firstLine="0"/>
        <w:jc w:val="center"/>
      </w:pPr>
      <w:bookmarkStart w:id="102" w:name="_Toc233892651"/>
      <w:r>
        <w:rPr>
          <w:rFonts w:ascii="Times New Roman" w:hAnsi="Times New Roman" w:eastAsia="Times New Roman"/>
          <w:sz w:val="24"/>
        </w:rPr>
        <w:t>Gambar 3.</w:t>
      </w:r>
      <w:fldSimple w:instr=" SEQ Gambar_3. \* ARABIC ">
        <w:r w:rsidR="00C158F5">
          <w:rPr>
            <w:noProof/>
          </w:rPr>
          <w:t>8</w:t>
        </w:r>
      </w:fldSimple>
      <w:r w:rsidRPr="000B3204">
        <w:rPr>
          <w:rFonts w:ascii="Times New Roman" w:hAnsi="Times New Roman" w:eastAsia="Times New Roman"/>
          <w:sz w:val="24"/>
        </w:rPr>
        <w:t xml:space="preserve"> </w:t>
      </w:r>
      <w:r>
        <w:rPr>
          <w:rFonts w:ascii="Times New Roman" w:hAnsi="Times New Roman" w:eastAsia="Times New Roman"/>
          <w:sz w:val="24"/>
        </w:rPr>
        <w:t>Laporan Pembagian Hasil</w:t>
      </w:r>
      <w:bookmarkEnd w:id="102"/>
    </w:p>
    <w:p w14:paraId="6F068F8D" w14:textId="03DC6FF7" w:rsidR="00FF2923" w:rsidRDefault="00FF2923" w:rsidP="000B3204">
      <w:pPr>
        <w:pStyle w:val="Caption"/>
        <w:jc w:val="center"/>
      </w:pPr>
    </w:p>
    <w:p w14:paraId="19237CB3" w14:textId="77777777" w:rsidR="00C158F5" w:rsidRDefault="00FF2923" w:rsidP="0003794D">
      <w:pPr>
        <w:keepNext/>
        <w:ind w:firstLine="0"/>
        <w:jc w:val="center"/>
      </w:pPr>
      <w:r>
        <w:rPr>
          <w:noProof/>
        </w:rPr>
        <w:lastRenderedPageBreak/>
        <w:drawing>
          <wp:inline distT="0" distB="0" distL="0" distR="0" wp14:anchorId="4F1ED835" wp14:editId="388B6717">
            <wp:extent cx="2833816" cy="5031039"/>
            <wp:effectExtent l="0" t="0" r="5080" b="0"/>
            <wp:docPr id="379616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616997" name="Picture 1"/>
                    <pic:cNvPicPr/>
                  </pic:nvPicPr>
                  <pic:blipFill rotWithShape="1">
                    <a:blip r:embed="rId53"/>
                    <a:srcRect t="12041" b="6019"/>
                    <a:stretch>
                      <a:fillRect/>
                    </a:stretch>
                  </pic:blipFill>
                  <pic:spPr bwMode="auto">
                    <a:xfrm>
                      <a:off x="0" y="0"/>
                      <a:ext cx="2849114" cy="5058199"/>
                    </a:xfrm>
                    <a:prstGeom prst="rect">
                      <a:avLst/>
                    </a:prstGeom>
                    <a:ln>
                      <a:noFill/>
                    </a:ln>
                    <a:extLst>
                      <a:ext uri="{53640926-AAD7-44D8-BBD7-CCE9431645EC}">
                        <a14:shadowObscured xmlns:a14="http://schemas.microsoft.com/office/drawing/2010/main"/>
                      </a:ext>
                    </a:extLst>
                  </pic:spPr>
                </pic:pic>
              </a:graphicData>
            </a:graphic>
          </wp:inline>
        </w:drawing>
      </w:r>
    </w:p>
    <w:p w14:paraId="0F5B1907" w14:textId="499E48E8" w:rsidR="00C158F5" w:rsidRDefault="00C158F5" w:rsidP="0003794D">
      <w:pPr>
        <w:spacing w:line="240" w:lineRule="auto" w:before="0" w:after="0"/>
        <w:ind w:firstLine="0"/>
        <w:jc w:val="center"/>
      </w:pPr>
      <w:bookmarkStart w:id="103" w:name="_Toc233892652"/>
      <w:r>
        <w:rPr>
          <w:rFonts w:ascii="Times New Roman" w:hAnsi="Times New Roman" w:eastAsia="Times New Roman"/>
          <w:sz w:val="24"/>
        </w:rPr>
        <w:t>Gambar 3.</w:t>
      </w:r>
      <w:fldSimple w:instr=" SEQ Gambar_3. \* ARABIC ">
        <w:r>
          <w:rPr>
            <w:noProof/>
          </w:rPr>
          <w:t>9</w:t>
        </w:r>
      </w:fldSimple>
      <w:r w:rsidRPr="00C158F5">
        <w:rPr>
          <w:rFonts w:ascii="Times New Roman" w:hAnsi="Times New Roman" w:eastAsia="Times New Roman"/>
          <w:sz w:val="24"/>
        </w:rPr>
        <w:t xml:space="preserve"> </w:t>
      </w:r>
      <w:r>
        <w:rPr>
          <w:rFonts w:ascii="Times New Roman" w:hAnsi="Times New Roman" w:eastAsia="Times New Roman"/>
          <w:sz w:val="24"/>
        </w:rPr>
        <w:t>Kelola Akun Pengguna</w:t>
      </w:r>
      <w:bookmarkEnd w:id="103"/>
    </w:p>
    <w:p w14:paraId="5DFF7ABD" w14:textId="77777777" w:rsidR="0003794D" w:rsidRDefault="0003794D" w:rsidP="00C158F5">
      <w:pPr>
        <w:pStyle w:val="Caption"/>
        <w:jc w:val="center"/>
        <w:sectPr w:rsidR="0003794D" w:rsidSect="009B7423">
          <w:pgSz w:w="11906" w:h="16838" w:code="9"/>
          <w:pgMar w:top="2268" w:right="1701" w:bottom="1701" w:left="2268" w:header="720" w:footer="720" w:gutter="0"/>
          <w:cols w:space="720"/>
          <w:docGrid w:linePitch="360"/>
        </w:sectPr>
      </w:pPr>
    </w:p>
    <w:p w14:paraId="3161DD1C" w14:textId="77777777" w:rsidR="00D15FE4" w:rsidRDefault="00D15FE4" w:rsidP="0093361F">
      <w:pPr>
        <w:pStyle w:val="Heading1"/>
        <w:sectPr w:rsidR="00D15FE4" w:rsidSect="009B7423">
          <w:type w:val="continuous"/>
          <w:pgSz w:w="11906" w:h="16838" w:code="9"/>
          <w:pgMar w:top="2268" w:right="1701" w:bottom="1701" w:left="2268" w:header="720" w:footer="720" w:gutter="0"/>
          <w:cols w:space="720"/>
          <w:docGrid w:linePitch="360"/>
        </w:sectPr>
      </w:pPr>
      <w:bookmarkStart w:id="104" w:name="_Toc231858739"/>
    </w:p>
    <w:tbl>
      <w:tblPr>
        <w:tblStyle w:val="TableGrid"/>
        <w:tblW w:type="auto" w:w="0"/>
        <w:tblLook w:firstColumn="1" w:firstRow="1" w:lastColumn="0" w:lastRow="0" w:noHBand="0" w:noVBand="1" w:val="04A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984"/>
        <w:gridCol w:w="1984"/>
        <w:gridCol w:w="1984"/>
        <w:gridCol w:w="1984"/>
      </w:tblGrid>
      <w:tr>
        <w:tc>
          <w:tcPr>
            <w:tcW w:type="dxa" w:w="1984"/>
            <w:vAlign w:val="center"/>
          </w:tcPr>
          <w:p>
            <w:pPr>
              <w:spacing w:line="240" w:lineRule="auto" w:before="0" w:after="0"/>
              <w:ind w:firstLine="0"/>
              <w:jc w:val="left"/>
            </w:pPr>
            <w:r>
              <w:rPr>
                <w:rFonts w:ascii="Times New Roman" w:hAnsi="Times New Roman" w:eastAsia="Times New Roman"/>
                <w:b/>
                <w:sz w:val="20"/>
              </w:rPr>
              <w:t>Kode</w:t>
            </w:r>
          </w:p>
        </w:tc>
        <w:tc>
          <w:tcPr>
            <w:tcW w:type="dxa" w:w="1984"/>
            <w:vAlign w:val="center"/>
          </w:tcPr>
          <w:p>
            <w:pPr>
              <w:spacing w:line="240" w:lineRule="auto" w:before="0" w:after="0"/>
              <w:ind w:firstLine="0"/>
              <w:jc w:val="left"/>
            </w:pPr>
            <w:r>
              <w:rPr>
                <w:rFonts w:ascii="Times New Roman" w:hAnsi="Times New Roman" w:eastAsia="Times New Roman"/>
                <w:b/>
                <w:sz w:val="20"/>
              </w:rPr>
              <w:t>Kebutuhan Fungsional</w:t>
            </w:r>
          </w:p>
        </w:tc>
        <w:tc>
          <w:tcPr>
            <w:tcW w:type="dxa" w:w="1984"/>
            <w:vAlign w:val="center"/>
          </w:tcPr>
          <w:p>
            <w:pPr>
              <w:spacing w:line="240" w:lineRule="auto" w:before="0" w:after="0"/>
              <w:ind w:firstLine="0"/>
              <w:jc w:val="left"/>
            </w:pPr>
            <w:r>
              <w:rPr>
                <w:rFonts w:ascii="Times New Roman" w:hAnsi="Times New Roman" w:eastAsia="Times New Roman"/>
                <w:b/>
                <w:sz w:val="20"/>
              </w:rPr>
              <w:t>Deskripsi</w:t>
            </w:r>
          </w:p>
        </w:tc>
        <w:tc>
          <w:tcPr>
            <w:tcW w:type="dxa" w:w="1984"/>
            <w:vAlign w:val="center"/>
          </w:tcPr>
          <w:p>
            <w:pPr>
              <w:spacing w:line="240" w:lineRule="auto" w:before="0" w:after="0"/>
              <w:ind w:firstLine="0"/>
              <w:jc w:val="left"/>
            </w:pPr>
            <w:r>
              <w:rPr>
                <w:rFonts w:ascii="Times New Roman" w:hAnsi="Times New Roman" w:eastAsia="Times New Roman"/>
                <w:b/>
                <w:sz w:val="20"/>
              </w:rPr>
              <w:t>Pengguna</w:t>
            </w:r>
          </w:p>
        </w:tc>
      </w:tr>
      <w:tr>
        <w:tc>
          <w:tcPr>
            <w:tcW w:type="dxa" w:w="1984"/>
            <w:vAlign w:val="center"/>
          </w:tcPr>
          <w:p>
            <w:pPr>
              <w:spacing w:line="240" w:lineRule="auto" w:before="0" w:after="0"/>
              <w:ind w:firstLine="0"/>
              <w:jc w:val="left"/>
            </w:pPr>
            <w:r>
              <w:rPr>
                <w:rFonts w:ascii="Times New Roman" w:hAnsi="Times New Roman" w:eastAsia="Times New Roman"/>
                <w:b w:val="0"/>
                <w:sz w:val="20"/>
              </w:rPr>
              <w:t>F01</w:t>
            </w:r>
          </w:p>
        </w:tc>
        <w:tc>
          <w:tcPr>
            <w:tcW w:type="dxa" w:w="1984"/>
            <w:vAlign w:val="center"/>
          </w:tcPr>
          <w:p>
            <w:pPr>
              <w:spacing w:line="240" w:lineRule="auto" w:before="0" w:after="0"/>
              <w:ind w:firstLine="0"/>
              <w:jc w:val="left"/>
            </w:pPr>
            <w:r>
              <w:rPr>
                <w:rFonts w:ascii="Times New Roman" w:hAnsi="Times New Roman" w:eastAsia="Times New Roman"/>
                <w:b w:val="0"/>
                <w:sz w:val="20"/>
              </w:rPr>
              <w:t>Login pengguna</w:t>
            </w:r>
          </w:p>
        </w:tc>
        <w:tc>
          <w:tcPr>
            <w:tcW w:type="dxa" w:w="1984"/>
            <w:vAlign w:val="center"/>
          </w:tcPr>
          <w:p>
            <w:pPr>
              <w:spacing w:line="240" w:lineRule="auto" w:before="0" w:after="0"/>
              <w:ind w:firstLine="0"/>
              <w:jc w:val="left"/>
            </w:pPr>
            <w:r>
              <w:rPr>
                <w:rFonts w:ascii="Times New Roman" w:hAnsi="Times New Roman" w:eastAsia="Times New Roman"/>
                <w:b w:val="0"/>
                <w:sz w:val="20"/>
              </w:rPr>
              <w:t>Sistem menyediakan proses login berdasarkan username dan password.</w:t>
            </w:r>
          </w:p>
        </w:tc>
        <w:tc>
          <w:tcPr>
            <w:tcW w:type="dxa" w:w="1984"/>
            <w:vAlign w:val="center"/>
          </w:tcPr>
          <w:p>
            <w:pPr>
              <w:spacing w:line="240" w:lineRule="auto" w:before="0" w:after="0"/>
              <w:ind w:firstLine="0"/>
              <w:jc w:val="left"/>
            </w:pPr>
            <w:r>
              <w:rPr>
                <w:rFonts w:ascii="Times New Roman" w:hAnsi="Times New Roman" w:eastAsia="Times New Roman"/>
                <w:b w:val="0"/>
                <w:sz w:val="20"/>
              </w:rPr>
              <w:t>Admin, Admin Harian, Capster, Pemilik</w:t>
            </w:r>
          </w:p>
        </w:tc>
      </w:tr>
      <w:tr>
        <w:tc>
          <w:tcPr>
            <w:tcW w:type="dxa" w:w="1984"/>
            <w:vAlign w:val="center"/>
          </w:tcPr>
          <w:p>
            <w:pPr>
              <w:spacing w:line="240" w:lineRule="auto" w:before="0" w:after="0"/>
              <w:ind w:firstLine="0"/>
              <w:jc w:val="left"/>
            </w:pPr>
            <w:r>
              <w:rPr>
                <w:rFonts w:ascii="Times New Roman" w:hAnsi="Times New Roman" w:eastAsia="Times New Roman"/>
                <w:b w:val="0"/>
                <w:sz w:val="20"/>
              </w:rPr>
              <w:t>F02</w:t>
            </w:r>
          </w:p>
        </w:tc>
        <w:tc>
          <w:tcPr>
            <w:tcW w:type="dxa" w:w="1984"/>
            <w:vAlign w:val="center"/>
          </w:tcPr>
          <w:p>
            <w:pPr>
              <w:spacing w:line="240" w:lineRule="auto" w:before="0" w:after="0"/>
              <w:ind w:firstLine="0"/>
              <w:jc w:val="left"/>
            </w:pPr>
            <w:r>
              <w:rPr>
                <w:rFonts w:ascii="Times New Roman" w:hAnsi="Times New Roman" w:eastAsia="Times New Roman"/>
                <w:b w:val="0"/>
                <w:sz w:val="20"/>
              </w:rPr>
              <w:t>Kelola akun pengguna</w:t>
            </w:r>
          </w:p>
        </w:tc>
        <w:tc>
          <w:tcPr>
            <w:tcW w:type="dxa" w:w="1984"/>
            <w:vAlign w:val="center"/>
          </w:tcPr>
          <w:p>
            <w:pPr>
              <w:spacing w:line="240" w:lineRule="auto" w:before="0" w:after="0"/>
              <w:ind w:firstLine="0"/>
              <w:jc w:val="left"/>
            </w:pPr>
            <w:r>
              <w:rPr>
                <w:rFonts w:ascii="Times New Roman" w:hAnsi="Times New Roman" w:eastAsia="Times New Roman"/>
                <w:b w:val="0"/>
                <w:sz w:val="20"/>
              </w:rPr>
              <w:t>Admin dapat menambah, mengubah, menghapus, dan mengubah password pengguna.</w:t>
            </w:r>
          </w:p>
        </w:tc>
        <w:tc>
          <w:tcPr>
            <w:tcW w:type="dxa" w:w="1984"/>
            <w:vAlign w:val="center"/>
          </w:tcPr>
          <w:p>
            <w:pPr>
              <w:spacing w:line="240" w:lineRule="auto" w:before="0" w:after="0"/>
              <w:ind w:firstLine="0"/>
              <w:jc w:val="left"/>
            </w:pPr>
            <w:r>
              <w:rPr>
                <w:rFonts w:ascii="Times New Roman" w:hAnsi="Times New Roman" w:eastAsia="Times New Roman"/>
                <w:b w:val="0"/>
                <w:sz w:val="20"/>
              </w:rPr>
              <w:t>Admin</w:t>
            </w:r>
          </w:p>
        </w:tc>
      </w:tr>
      <w:tr>
        <w:tc>
          <w:tcPr>
            <w:tcW w:type="dxa" w:w="1984"/>
            <w:vAlign w:val="center"/>
          </w:tcPr>
          <w:p>
            <w:pPr>
              <w:spacing w:line="240" w:lineRule="auto" w:before="0" w:after="0"/>
              <w:ind w:firstLine="0"/>
              <w:jc w:val="left"/>
            </w:pPr>
            <w:r>
              <w:rPr>
                <w:rFonts w:ascii="Times New Roman" w:hAnsi="Times New Roman" w:eastAsia="Times New Roman"/>
                <w:b w:val="0"/>
                <w:sz w:val="20"/>
              </w:rPr>
              <w:t>F03</w:t>
            </w:r>
          </w:p>
        </w:tc>
        <w:tc>
          <w:tcPr>
            <w:tcW w:type="dxa" w:w="1984"/>
            <w:vAlign w:val="center"/>
          </w:tcPr>
          <w:p>
            <w:pPr>
              <w:spacing w:line="240" w:lineRule="auto" w:before="0" w:after="0"/>
              <w:ind w:firstLine="0"/>
              <w:jc w:val="left"/>
            </w:pPr>
            <w:r>
              <w:rPr>
                <w:rFonts w:ascii="Times New Roman" w:hAnsi="Times New Roman" w:eastAsia="Times New Roman"/>
                <w:b w:val="0"/>
                <w:sz w:val="20"/>
              </w:rPr>
              <w:t>Kelola data capster</w:t>
            </w:r>
          </w:p>
        </w:tc>
        <w:tc>
          <w:tcPr>
            <w:tcW w:type="dxa" w:w="1984"/>
            <w:vAlign w:val="center"/>
          </w:tcPr>
          <w:p>
            <w:pPr>
              <w:spacing w:line="240" w:lineRule="auto" w:before="0" w:after="0"/>
              <w:ind w:firstLine="0"/>
              <w:jc w:val="left"/>
            </w:pPr>
            <w:r>
              <w:rPr>
                <w:rFonts w:ascii="Times New Roman" w:hAnsi="Times New Roman" w:eastAsia="Times New Roman"/>
                <w:b w:val="0"/>
                <w:sz w:val="20"/>
              </w:rPr>
              <w:t>Admin dapat mengelola nama capster, nomor HP, dan status aktif capster.</w:t>
            </w:r>
          </w:p>
        </w:tc>
        <w:tc>
          <w:tcPr>
            <w:tcW w:type="dxa" w:w="1984"/>
            <w:vAlign w:val="center"/>
          </w:tcPr>
          <w:p>
            <w:pPr>
              <w:spacing w:line="240" w:lineRule="auto" w:before="0" w:after="0"/>
              <w:ind w:firstLine="0"/>
              <w:jc w:val="left"/>
            </w:pPr>
            <w:r>
              <w:rPr>
                <w:rFonts w:ascii="Times New Roman" w:hAnsi="Times New Roman" w:eastAsia="Times New Roman"/>
                <w:b w:val="0"/>
                <w:sz w:val="20"/>
              </w:rPr>
              <w:t>Admin</w:t>
            </w:r>
          </w:p>
        </w:tc>
      </w:tr>
      <w:tr>
        <w:tc>
          <w:tcPr>
            <w:tcW w:type="dxa" w:w="1984"/>
            <w:vAlign w:val="center"/>
          </w:tcPr>
          <w:p>
            <w:pPr>
              <w:spacing w:line="240" w:lineRule="auto" w:before="0" w:after="0"/>
              <w:ind w:firstLine="0"/>
              <w:jc w:val="left"/>
            </w:pPr>
            <w:r>
              <w:rPr>
                <w:rFonts w:ascii="Times New Roman" w:hAnsi="Times New Roman" w:eastAsia="Times New Roman"/>
                <w:b w:val="0"/>
                <w:sz w:val="20"/>
              </w:rPr>
              <w:t>F04</w:t>
            </w:r>
          </w:p>
        </w:tc>
        <w:tc>
          <w:tcPr>
            <w:tcW w:type="dxa" w:w="1984"/>
            <w:vAlign w:val="center"/>
          </w:tcPr>
          <w:p>
            <w:pPr>
              <w:spacing w:line="240" w:lineRule="auto" w:before="0" w:after="0"/>
              <w:ind w:firstLine="0"/>
              <w:jc w:val="left"/>
            </w:pPr>
            <w:r>
              <w:rPr>
                <w:rFonts w:ascii="Times New Roman" w:hAnsi="Times New Roman" w:eastAsia="Times New Roman"/>
                <w:b w:val="0"/>
                <w:sz w:val="20"/>
              </w:rPr>
              <w:t>Kelola data layanan</w:t>
            </w:r>
          </w:p>
        </w:tc>
        <w:tc>
          <w:tcPr>
            <w:tcW w:type="dxa" w:w="1984"/>
            <w:vAlign w:val="center"/>
          </w:tcPr>
          <w:p>
            <w:pPr>
              <w:spacing w:line="240" w:lineRule="auto" w:before="0" w:after="0"/>
              <w:ind w:firstLine="0"/>
              <w:jc w:val="left"/>
            </w:pPr>
            <w:r>
              <w:rPr>
                <w:rFonts w:ascii="Times New Roman" w:hAnsi="Times New Roman" w:eastAsia="Times New Roman"/>
                <w:b w:val="0"/>
                <w:sz w:val="20"/>
              </w:rPr>
              <w:t>Admin dapat mengelola kode layanan, nama layanan, harga, kategori, dan status layanan.</w:t>
            </w:r>
          </w:p>
        </w:tc>
        <w:tc>
          <w:tcPr>
            <w:tcW w:type="dxa" w:w="1984"/>
            <w:vAlign w:val="center"/>
          </w:tcPr>
          <w:p>
            <w:pPr>
              <w:spacing w:line="240" w:lineRule="auto" w:before="0" w:after="0"/>
              <w:ind w:firstLine="0"/>
              <w:jc w:val="left"/>
            </w:pPr>
            <w:r>
              <w:rPr>
                <w:rFonts w:ascii="Times New Roman" w:hAnsi="Times New Roman" w:eastAsia="Times New Roman"/>
                <w:b w:val="0"/>
                <w:sz w:val="20"/>
              </w:rPr>
              <w:t>Admin</w:t>
            </w:r>
          </w:p>
        </w:tc>
      </w:tr>
      <w:tr>
        <w:tc>
          <w:tcPr>
            <w:tcW w:type="dxa" w:w="1984"/>
            <w:vAlign w:val="center"/>
          </w:tcPr>
          <w:p>
            <w:pPr>
              <w:spacing w:line="240" w:lineRule="auto" w:before="0" w:after="0"/>
              <w:ind w:firstLine="0"/>
              <w:jc w:val="left"/>
            </w:pPr>
            <w:r>
              <w:rPr>
                <w:rFonts w:ascii="Times New Roman" w:hAnsi="Times New Roman" w:eastAsia="Times New Roman"/>
                <w:b w:val="0"/>
                <w:sz w:val="20"/>
              </w:rPr>
              <w:t>F05</w:t>
            </w:r>
          </w:p>
        </w:tc>
        <w:tc>
          <w:tcPr>
            <w:tcW w:type="dxa" w:w="1984"/>
            <w:vAlign w:val="center"/>
          </w:tcPr>
          <w:p>
            <w:pPr>
              <w:spacing w:line="240" w:lineRule="auto" w:before="0" w:after="0"/>
              <w:ind w:firstLine="0"/>
              <w:jc w:val="left"/>
            </w:pPr>
            <w:r>
              <w:rPr>
                <w:rFonts w:ascii="Times New Roman" w:hAnsi="Times New Roman" w:eastAsia="Times New Roman"/>
                <w:b w:val="0"/>
                <w:sz w:val="20"/>
              </w:rPr>
              <w:t>Input pendapatan harian</w:t>
            </w:r>
          </w:p>
        </w:tc>
        <w:tc>
          <w:tcPr>
            <w:tcW w:type="dxa" w:w="1984"/>
            <w:vAlign w:val="center"/>
          </w:tcPr>
          <w:p>
            <w:pPr>
              <w:spacing w:line="240" w:lineRule="auto" w:before="0" w:after="0"/>
              <w:ind w:firstLine="0"/>
              <w:jc w:val="left"/>
            </w:pPr>
            <w:r>
              <w:rPr>
                <w:rFonts w:ascii="Times New Roman" w:hAnsi="Times New Roman" w:eastAsia="Times New Roman"/>
                <w:b w:val="0"/>
                <w:sz w:val="20"/>
              </w:rPr>
              <w:t>Admin atau Admin Harian dapat mencatat transaksi pendapatan harian berdasarkan capster dan jumlah layanan.</w:t>
            </w:r>
          </w:p>
        </w:tc>
        <w:tc>
          <w:tcPr>
            <w:tcW w:type="dxa" w:w="1984"/>
            <w:vAlign w:val="center"/>
          </w:tcPr>
          <w:p>
            <w:pPr>
              <w:spacing w:line="240" w:lineRule="auto" w:before="0" w:after="0"/>
              <w:ind w:firstLine="0"/>
              <w:jc w:val="left"/>
            </w:pPr>
            <w:r>
              <w:rPr>
                <w:rFonts w:ascii="Times New Roman" w:hAnsi="Times New Roman" w:eastAsia="Times New Roman"/>
                <w:b w:val="0"/>
                <w:sz w:val="20"/>
              </w:rPr>
              <w:t>Admin, Admin Harian</w:t>
            </w:r>
          </w:p>
        </w:tc>
      </w:tr>
      <w:tr>
        <w:tc>
          <w:tcPr>
            <w:tcW w:type="dxa" w:w="1984"/>
            <w:vAlign w:val="center"/>
          </w:tcPr>
          <w:p>
            <w:pPr>
              <w:spacing w:line="240" w:lineRule="auto" w:before="0" w:after="0"/>
              <w:ind w:firstLine="0"/>
              <w:jc w:val="left"/>
            </w:pPr>
            <w:r>
              <w:rPr>
                <w:rFonts w:ascii="Times New Roman" w:hAnsi="Times New Roman" w:eastAsia="Times New Roman"/>
                <w:b w:val="0"/>
                <w:sz w:val="20"/>
              </w:rPr>
              <w:t>F06</w:t>
            </w:r>
          </w:p>
        </w:tc>
        <w:tc>
          <w:tcPr>
            <w:tcW w:type="dxa" w:w="1984"/>
            <w:vAlign w:val="center"/>
          </w:tcPr>
          <w:p>
            <w:pPr>
              <w:spacing w:line="240" w:lineRule="auto" w:before="0" w:after="0"/>
              <w:ind w:firstLine="0"/>
              <w:jc w:val="left"/>
            </w:pPr>
            <w:r>
              <w:rPr>
                <w:rFonts w:ascii="Times New Roman" w:hAnsi="Times New Roman" w:eastAsia="Times New Roman"/>
                <w:b w:val="0"/>
                <w:sz w:val="20"/>
              </w:rPr>
              <w:t>Input buku kas umum</w:t>
            </w:r>
          </w:p>
        </w:tc>
        <w:tc>
          <w:tcPr>
            <w:tcW w:type="dxa" w:w="1984"/>
            <w:vAlign w:val="center"/>
          </w:tcPr>
          <w:p>
            <w:pPr>
              <w:spacing w:line="240" w:lineRule="auto" w:before="0" w:after="0"/>
              <w:ind w:firstLine="0"/>
              <w:jc w:val="left"/>
            </w:pPr>
            <w:r>
              <w:rPr>
                <w:rFonts w:ascii="Times New Roman" w:hAnsi="Times New Roman" w:eastAsia="Times New Roman"/>
                <w:b w:val="0"/>
                <w:sz w:val="20"/>
              </w:rPr>
              <w:t>Admin dapat mencatat penerimaan, pengeluaran, akun, saldo, dan keterangan transaksi kas.</w:t>
            </w:r>
          </w:p>
        </w:tc>
        <w:tc>
          <w:tcPr>
            <w:tcW w:type="dxa" w:w="1984"/>
            <w:vAlign w:val="center"/>
          </w:tcPr>
          <w:p>
            <w:pPr>
              <w:spacing w:line="240" w:lineRule="auto" w:before="0" w:after="0"/>
              <w:ind w:firstLine="0"/>
              <w:jc w:val="left"/>
            </w:pPr>
            <w:r>
              <w:rPr>
                <w:rFonts w:ascii="Times New Roman" w:hAnsi="Times New Roman" w:eastAsia="Times New Roman"/>
                <w:b w:val="0"/>
                <w:sz w:val="20"/>
              </w:rPr>
              <w:t>Admin</w:t>
            </w:r>
          </w:p>
        </w:tc>
      </w:tr>
      <w:tr>
        <w:tc>
          <w:tcPr>
            <w:tcW w:type="dxa" w:w="1984"/>
            <w:vAlign w:val="center"/>
          </w:tcPr>
          <w:p>
            <w:pPr>
              <w:spacing w:line="240" w:lineRule="auto" w:before="0" w:after="0"/>
              <w:ind w:firstLine="0"/>
              <w:jc w:val="left"/>
            </w:pPr>
            <w:r>
              <w:rPr>
                <w:rFonts w:ascii="Times New Roman" w:hAnsi="Times New Roman" w:eastAsia="Times New Roman"/>
                <w:b w:val="0"/>
                <w:sz w:val="20"/>
              </w:rPr>
              <w:t>F07</w:t>
            </w:r>
          </w:p>
        </w:tc>
        <w:tc>
          <w:tcPr>
            <w:tcW w:type="dxa" w:w="1984"/>
            <w:vAlign w:val="center"/>
          </w:tcPr>
          <w:p>
            <w:pPr>
              <w:spacing w:line="240" w:lineRule="auto" w:before="0" w:after="0"/>
              <w:ind w:firstLine="0"/>
              <w:jc w:val="left"/>
            </w:pPr>
            <w:r>
              <w:rPr>
                <w:rFonts w:ascii="Times New Roman" w:hAnsi="Times New Roman" w:eastAsia="Times New Roman"/>
                <w:b w:val="0"/>
                <w:sz w:val="20"/>
              </w:rPr>
              <w:t>Input biaya operasional</w:t>
            </w:r>
          </w:p>
        </w:tc>
        <w:tc>
          <w:tcPr>
            <w:tcW w:type="dxa" w:w="1984"/>
            <w:vAlign w:val="center"/>
          </w:tcPr>
          <w:p>
            <w:pPr>
              <w:spacing w:line="240" w:lineRule="auto" w:before="0" w:after="0"/>
              <w:ind w:firstLine="0"/>
              <w:jc w:val="left"/>
            </w:pPr>
            <w:r>
              <w:rPr>
                <w:rFonts w:ascii="Times New Roman" w:hAnsi="Times New Roman" w:eastAsia="Times New Roman"/>
                <w:b w:val="0"/>
                <w:sz w:val="20"/>
              </w:rPr>
              <w:t>Admin dapat mencatat biaya operasional bulanan sebagai dasar perhitungan pembagian hasil.</w:t>
            </w:r>
          </w:p>
        </w:tc>
        <w:tc>
          <w:tcPr>
            <w:tcW w:type="dxa" w:w="1984"/>
            <w:vAlign w:val="center"/>
          </w:tcPr>
          <w:p>
            <w:pPr>
              <w:spacing w:line="240" w:lineRule="auto" w:before="0" w:after="0"/>
              <w:ind w:firstLine="0"/>
              <w:jc w:val="left"/>
            </w:pPr>
            <w:r>
              <w:rPr>
                <w:rFonts w:ascii="Times New Roman" w:hAnsi="Times New Roman" w:eastAsia="Times New Roman"/>
                <w:b w:val="0"/>
                <w:sz w:val="20"/>
              </w:rPr>
              <w:t>Admin</w:t>
            </w:r>
          </w:p>
        </w:tc>
      </w:tr>
      <w:tr>
        <w:tc>
          <w:tcPr>
            <w:tcW w:type="dxa" w:w="1984"/>
            <w:vAlign w:val="center"/>
          </w:tcPr>
          <w:p>
            <w:pPr>
              <w:spacing w:line="240" w:lineRule="auto" w:before="0" w:after="0"/>
              <w:ind w:firstLine="0"/>
              <w:jc w:val="left"/>
            </w:pPr>
            <w:r>
              <w:rPr>
                <w:rFonts w:ascii="Times New Roman" w:hAnsi="Times New Roman" w:eastAsia="Times New Roman"/>
                <w:b w:val="0"/>
                <w:sz w:val="20"/>
              </w:rPr>
              <w:t>F08</w:t>
            </w:r>
          </w:p>
        </w:tc>
        <w:tc>
          <w:tcPr>
            <w:tcW w:type="dxa" w:w="1984"/>
            <w:vAlign w:val="center"/>
          </w:tcPr>
          <w:p>
            <w:pPr>
              <w:spacing w:line="240" w:lineRule="auto" w:before="0" w:after="0"/>
              <w:ind w:firstLine="0"/>
              <w:jc w:val="left"/>
            </w:pPr>
            <w:r>
              <w:rPr>
                <w:rFonts w:ascii="Times New Roman" w:hAnsi="Times New Roman" w:eastAsia="Times New Roman"/>
                <w:b w:val="0"/>
                <w:sz w:val="20"/>
              </w:rPr>
              <w:t>Hitung pembagian hasil</w:t>
            </w:r>
          </w:p>
        </w:tc>
        <w:tc>
          <w:tcPr>
            <w:tcW w:type="dxa" w:w="1984"/>
            <w:vAlign w:val="center"/>
          </w:tcPr>
          <w:p>
            <w:pPr>
              <w:spacing w:line="240" w:lineRule="auto" w:before="0" w:after="0"/>
              <w:ind w:firstLine="0"/>
              <w:jc w:val="left"/>
            </w:pPr>
            <w:r>
              <w:rPr>
                <w:rFonts w:ascii="Times New Roman" w:hAnsi="Times New Roman" w:eastAsia="Times New Roman"/>
                <w:b w:val="0"/>
                <w:sz w:val="20"/>
              </w:rPr>
              <w:t>Sistem menghitung operasional per capster, pendapatan bersih, bagian capster, dan bagian pondok.</w:t>
            </w:r>
          </w:p>
        </w:tc>
        <w:tc>
          <w:tcPr>
            <w:tcW w:type="dxa" w:w="1984"/>
            <w:vAlign w:val="center"/>
          </w:tcPr>
          <w:p>
            <w:pPr>
              <w:spacing w:line="240" w:lineRule="auto" w:before="0" w:after="0"/>
              <w:ind w:firstLine="0"/>
              <w:jc w:val="left"/>
            </w:pPr>
            <w:r>
              <w:rPr>
                <w:rFonts w:ascii="Times New Roman" w:hAnsi="Times New Roman" w:eastAsia="Times New Roman"/>
                <w:b w:val="0"/>
                <w:sz w:val="20"/>
              </w:rPr>
              <w:t>Admin, Pemilik, Capster</w:t>
            </w:r>
          </w:p>
        </w:tc>
      </w:tr>
      <w:tr>
        <w:tc>
          <w:tcPr>
            <w:tcW w:type="dxa" w:w="1984"/>
            <w:vAlign w:val="center"/>
          </w:tcPr>
          <w:p>
            <w:pPr>
              <w:spacing w:line="240" w:lineRule="auto" w:before="0" w:after="0"/>
              <w:ind w:firstLine="0"/>
              <w:jc w:val="left"/>
            </w:pPr>
            <w:r>
              <w:rPr>
                <w:rFonts w:ascii="Times New Roman" w:hAnsi="Times New Roman" w:eastAsia="Times New Roman"/>
                <w:b w:val="0"/>
                <w:sz w:val="20"/>
              </w:rPr>
              <w:t>F09</w:t>
            </w:r>
          </w:p>
        </w:tc>
        <w:tc>
          <w:tcPr>
            <w:tcW w:type="dxa" w:w="1984"/>
            <w:vAlign w:val="center"/>
          </w:tcPr>
          <w:p>
            <w:pPr>
              <w:spacing w:line="240" w:lineRule="auto" w:before="0" w:after="0"/>
              <w:ind w:firstLine="0"/>
              <w:jc w:val="left"/>
            </w:pPr>
            <w:r>
              <w:rPr>
                <w:rFonts w:ascii="Times New Roman" w:hAnsi="Times New Roman" w:eastAsia="Times New Roman"/>
                <w:b w:val="0"/>
                <w:sz w:val="20"/>
              </w:rPr>
              <w:t>Tampil laporan sesuai role</w:t>
            </w:r>
          </w:p>
        </w:tc>
        <w:tc>
          <w:tcPr>
            <w:tcW w:type="dxa" w:w="1984"/>
            <w:vAlign w:val="center"/>
          </w:tcPr>
          <w:p>
            <w:pPr>
              <w:spacing w:line="240" w:lineRule="auto" w:before="0" w:after="0"/>
              <w:ind w:firstLine="0"/>
              <w:jc w:val="left"/>
            </w:pPr>
            <w:r>
              <w:rPr>
                <w:rFonts w:ascii="Times New Roman" w:hAnsi="Times New Roman" w:eastAsia="Times New Roman"/>
                <w:b w:val="0"/>
                <w:sz w:val="20"/>
              </w:rPr>
              <w:t>Sistem menampilkan laporan sesuai hak akses pengguna.</w:t>
            </w:r>
          </w:p>
        </w:tc>
        <w:tc>
          <w:tcPr>
            <w:tcW w:type="dxa" w:w="1984"/>
            <w:vAlign w:val="center"/>
          </w:tcPr>
          <w:p>
            <w:pPr>
              <w:spacing w:line="240" w:lineRule="auto" w:before="0" w:after="0"/>
              <w:ind w:firstLine="0"/>
              <w:jc w:val="left"/>
            </w:pPr>
            <w:r>
              <w:rPr>
                <w:rFonts w:ascii="Times New Roman" w:hAnsi="Times New Roman" w:eastAsia="Times New Roman"/>
                <w:b w:val="0"/>
                <w:sz w:val="20"/>
              </w:rPr>
              <w:t>Admin, Admin Harian, Capster, Pemilik</w:t>
            </w:r>
          </w:p>
        </w:tc>
      </w:tr>
      <w:tr>
        <w:tc>
          <w:tcPr>
            <w:tcW w:type="dxa" w:w="1984"/>
            <w:vAlign w:val="center"/>
          </w:tcPr>
          <w:p>
            <w:pPr>
              <w:spacing w:line="240" w:lineRule="auto" w:before="0" w:after="0"/>
              <w:ind w:firstLine="0"/>
              <w:jc w:val="left"/>
            </w:pPr>
            <w:r>
              <w:rPr>
                <w:rFonts w:ascii="Times New Roman" w:hAnsi="Times New Roman" w:eastAsia="Times New Roman"/>
                <w:b w:val="0"/>
                <w:sz w:val="20"/>
              </w:rPr>
              <w:t>F10</w:t>
            </w:r>
          </w:p>
        </w:tc>
        <w:tc>
          <w:tcPr>
            <w:tcW w:type="dxa" w:w="1984"/>
            <w:vAlign w:val="center"/>
          </w:tcPr>
          <w:p>
            <w:pPr>
              <w:spacing w:line="240" w:lineRule="auto" w:before="0" w:after="0"/>
              <w:ind w:firstLine="0"/>
              <w:jc w:val="left"/>
            </w:pPr>
            <w:r>
              <w:rPr>
                <w:rFonts w:ascii="Times New Roman" w:hAnsi="Times New Roman" w:eastAsia="Times New Roman"/>
                <w:b w:val="0"/>
                <w:sz w:val="20"/>
              </w:rPr>
              <w:t>Bagian pondok masuk kas umum</w:t>
            </w:r>
          </w:p>
        </w:tc>
        <w:tc>
          <w:tcPr>
            <w:tcW w:type="dxa" w:w="1984"/>
            <w:vAlign w:val="center"/>
          </w:tcPr>
          <w:p>
            <w:pPr>
              <w:spacing w:line="240" w:lineRule="auto" w:before="0" w:after="0"/>
              <w:ind w:firstLine="0"/>
              <w:jc w:val="left"/>
            </w:pPr>
            <w:r>
              <w:rPr>
                <w:rFonts w:ascii="Times New Roman" w:hAnsi="Times New Roman" w:eastAsia="Times New Roman"/>
                <w:b w:val="0"/>
                <w:sz w:val="20"/>
              </w:rPr>
              <w:t>Sistem mencatat bagian pondok sebagai penerimaan akun Pendapatan Usaha pada buku kas umum.</w:t>
            </w:r>
          </w:p>
        </w:tc>
        <w:tc>
          <w:tcPr>
            <w:tcW w:type="dxa" w:w="1984"/>
            <w:vAlign w:val="center"/>
          </w:tcPr>
          <w:p>
            <w:pPr>
              <w:spacing w:line="240" w:lineRule="auto" w:before="0" w:after="0"/>
              <w:ind w:firstLine="0"/>
              <w:jc w:val="left"/>
            </w:pPr>
            <w:r>
              <w:rPr>
                <w:rFonts w:ascii="Times New Roman" w:hAnsi="Times New Roman" w:eastAsia="Times New Roman"/>
                <w:b w:val="0"/>
                <w:sz w:val="20"/>
              </w:rPr>
              <w:t>Admin, Pemilik</w:t>
            </w:r>
          </w:p>
        </w:tc>
      </w:tr>
    </w:tbl>
    <w:tbl>
      <w:tblPr>
        <w:tblStyle w:val="TableGrid"/>
        <w:tblW w:type="auto" w:w="0"/>
        <w:tblLook w:firstColumn="1" w:firstRow="1" w:lastColumn="0" w:lastRow="0" w:noHBand="0" w:noVBand="1" w:val="04A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646"/>
        <w:gridCol w:w="2646"/>
        <w:gridCol w:w="2646"/>
      </w:tblGrid>
      <w:tr>
        <w:tc>
          <w:tcPr>
            <w:tcW w:type="dxa" w:w="2646"/>
            <w:vAlign w:val="center"/>
          </w:tcPr>
          <w:p>
            <w:pPr>
              <w:spacing w:line="240" w:lineRule="auto" w:before="0" w:after="0"/>
              <w:ind w:firstLine="0"/>
              <w:jc w:val="left"/>
            </w:pPr>
            <w:r>
              <w:rPr>
                <w:rFonts w:ascii="Times New Roman" w:hAnsi="Times New Roman" w:eastAsia="Times New Roman"/>
                <w:b/>
                <w:sz w:val="20"/>
              </w:rPr>
              <w:t>Kode</w:t>
            </w:r>
          </w:p>
        </w:tc>
        <w:tc>
          <w:tcPr>
            <w:tcW w:type="dxa" w:w="2646"/>
            <w:vAlign w:val="center"/>
          </w:tcPr>
          <w:p>
            <w:pPr>
              <w:spacing w:line="240" w:lineRule="auto" w:before="0" w:after="0"/>
              <w:ind w:firstLine="0"/>
              <w:jc w:val="left"/>
            </w:pPr>
            <w:r>
              <w:rPr>
                <w:rFonts w:ascii="Times New Roman" w:hAnsi="Times New Roman" w:eastAsia="Times New Roman"/>
                <w:b/>
                <w:sz w:val="20"/>
              </w:rPr>
              <w:t>Kebutuhan Nonfungsional</w:t>
            </w:r>
          </w:p>
        </w:tc>
        <w:tc>
          <w:tcPr>
            <w:tcW w:type="dxa" w:w="2646"/>
            <w:vAlign w:val="center"/>
          </w:tcPr>
          <w:p>
            <w:pPr>
              <w:spacing w:line="240" w:lineRule="auto" w:before="0" w:after="0"/>
              <w:ind w:firstLine="0"/>
              <w:jc w:val="left"/>
            </w:pPr>
            <w:r>
              <w:rPr>
                <w:rFonts w:ascii="Times New Roman" w:hAnsi="Times New Roman" w:eastAsia="Times New Roman"/>
                <w:b/>
                <w:sz w:val="20"/>
              </w:rPr>
              <w:t>Deskripsi</w:t>
            </w:r>
          </w:p>
        </w:tc>
      </w:tr>
      <w:tr>
        <w:tc>
          <w:tcPr>
            <w:tcW w:type="dxa" w:w="2646"/>
            <w:vAlign w:val="center"/>
          </w:tcPr>
          <w:p>
            <w:pPr>
              <w:spacing w:line="240" w:lineRule="auto" w:before="0" w:after="0"/>
              <w:ind w:firstLine="0"/>
              <w:jc w:val="left"/>
            </w:pPr>
            <w:r>
              <w:rPr>
                <w:rFonts w:ascii="Times New Roman" w:hAnsi="Times New Roman" w:eastAsia="Times New Roman"/>
                <w:b w:val="0"/>
                <w:sz w:val="20"/>
              </w:rPr>
              <w:t>NF01</w:t>
            </w:r>
          </w:p>
        </w:tc>
        <w:tc>
          <w:tcPr>
            <w:tcW w:type="dxa" w:w="2646"/>
            <w:vAlign w:val="center"/>
          </w:tcPr>
          <w:p>
            <w:pPr>
              <w:spacing w:line="240" w:lineRule="auto" w:before="0" w:after="0"/>
              <w:ind w:firstLine="0"/>
              <w:jc w:val="left"/>
            </w:pPr>
            <w:r>
              <w:rPr>
                <w:rFonts w:ascii="Times New Roman" w:hAnsi="Times New Roman" w:eastAsia="Times New Roman"/>
                <w:b w:val="0"/>
                <w:sz w:val="20"/>
              </w:rPr>
              <w:t>Kemudahan penggunaan</w:t>
            </w:r>
          </w:p>
        </w:tc>
        <w:tc>
          <w:tcPr>
            <w:tcW w:type="dxa" w:w="2646"/>
            <w:vAlign w:val="center"/>
          </w:tcPr>
          <w:p>
            <w:pPr>
              <w:spacing w:line="240" w:lineRule="auto" w:before="0" w:after="0"/>
              <w:ind w:firstLine="0"/>
              <w:jc w:val="left"/>
            </w:pPr>
            <w:r>
              <w:rPr>
                <w:rFonts w:ascii="Times New Roman" w:hAnsi="Times New Roman" w:eastAsia="Times New Roman"/>
                <w:b w:val="0"/>
                <w:sz w:val="20"/>
              </w:rPr>
              <w:t>Tampilan aplikasi dibuat sederhana agar mudah digunakan melalui smartphone.</w:t>
            </w:r>
          </w:p>
        </w:tc>
      </w:tr>
      <w:tr>
        <w:tc>
          <w:tcPr>
            <w:tcW w:type="dxa" w:w="2646"/>
            <w:vAlign w:val="center"/>
          </w:tcPr>
          <w:p>
            <w:pPr>
              <w:spacing w:line="240" w:lineRule="auto" w:before="0" w:after="0"/>
              <w:ind w:firstLine="0"/>
              <w:jc w:val="left"/>
            </w:pPr>
            <w:r>
              <w:rPr>
                <w:rFonts w:ascii="Times New Roman" w:hAnsi="Times New Roman" w:eastAsia="Times New Roman"/>
                <w:b w:val="0"/>
                <w:sz w:val="20"/>
              </w:rPr>
              <w:t>NF02</w:t>
            </w:r>
          </w:p>
        </w:tc>
        <w:tc>
          <w:tcPr>
            <w:tcW w:type="dxa" w:w="2646"/>
            <w:vAlign w:val="center"/>
          </w:tcPr>
          <w:p>
            <w:pPr>
              <w:spacing w:line="240" w:lineRule="auto" w:before="0" w:after="0"/>
              <w:ind w:firstLine="0"/>
              <w:jc w:val="left"/>
            </w:pPr>
            <w:r>
              <w:rPr>
                <w:rFonts w:ascii="Times New Roman" w:hAnsi="Times New Roman" w:eastAsia="Times New Roman"/>
                <w:b w:val="0"/>
                <w:sz w:val="20"/>
              </w:rPr>
              <w:t>Keamanan akses</w:t>
            </w:r>
          </w:p>
        </w:tc>
        <w:tc>
          <w:tcPr>
            <w:tcW w:type="dxa" w:w="2646"/>
            <w:vAlign w:val="center"/>
          </w:tcPr>
          <w:p>
            <w:pPr>
              <w:spacing w:line="240" w:lineRule="auto" w:before="0" w:after="0"/>
              <w:ind w:firstLine="0"/>
              <w:jc w:val="left"/>
            </w:pPr>
            <w:r>
              <w:rPr>
                <w:rFonts w:ascii="Times New Roman" w:hAnsi="Times New Roman" w:eastAsia="Times New Roman"/>
                <w:b w:val="0"/>
                <w:sz w:val="20"/>
              </w:rPr>
              <w:t>Aplikasi membatasi akses berdasarkan role pengguna.</w:t>
            </w:r>
          </w:p>
        </w:tc>
      </w:tr>
      <w:tr>
        <w:tc>
          <w:tcPr>
            <w:tcW w:type="dxa" w:w="2646"/>
            <w:vAlign w:val="center"/>
          </w:tcPr>
          <w:p>
            <w:pPr>
              <w:spacing w:line="240" w:lineRule="auto" w:before="0" w:after="0"/>
              <w:ind w:firstLine="0"/>
              <w:jc w:val="left"/>
            </w:pPr>
            <w:r>
              <w:rPr>
                <w:rFonts w:ascii="Times New Roman" w:hAnsi="Times New Roman" w:eastAsia="Times New Roman"/>
                <w:b w:val="0"/>
                <w:sz w:val="20"/>
              </w:rPr>
              <w:t>NF03</w:t>
            </w:r>
          </w:p>
        </w:tc>
        <w:tc>
          <w:tcPr>
            <w:tcW w:type="dxa" w:w="2646"/>
            <w:vAlign w:val="center"/>
          </w:tcPr>
          <w:p>
            <w:pPr>
              <w:spacing w:line="240" w:lineRule="auto" w:before="0" w:after="0"/>
              <w:ind w:firstLine="0"/>
              <w:jc w:val="left"/>
            </w:pPr>
            <w:r>
              <w:rPr>
                <w:rFonts w:ascii="Times New Roman" w:hAnsi="Times New Roman" w:eastAsia="Times New Roman"/>
                <w:b w:val="0"/>
                <w:sz w:val="20"/>
              </w:rPr>
              <w:t>Ketersediaan data online</w:t>
            </w:r>
          </w:p>
        </w:tc>
        <w:tc>
          <w:tcPr>
            <w:tcW w:type="dxa" w:w="2646"/>
            <w:vAlign w:val="center"/>
          </w:tcPr>
          <w:p>
            <w:pPr>
              <w:spacing w:line="240" w:lineRule="auto" w:before="0" w:after="0"/>
              <w:ind w:firstLine="0"/>
              <w:jc w:val="left"/>
            </w:pPr>
            <w:r>
              <w:rPr>
                <w:rFonts w:ascii="Times New Roman" w:hAnsi="Times New Roman" w:eastAsia="Times New Roman"/>
                <w:b w:val="0"/>
                <w:sz w:val="20"/>
              </w:rPr>
              <w:t>Data tersimpan pada Cloud Firestore sehingga dapat diakses secara online.</w:t>
            </w:r>
          </w:p>
        </w:tc>
      </w:tr>
      <w:tr>
        <w:tc>
          <w:tcPr>
            <w:tcW w:type="dxa" w:w="2646"/>
            <w:vAlign w:val="center"/>
          </w:tcPr>
          <w:p>
            <w:pPr>
              <w:spacing w:line="240" w:lineRule="auto" w:before="0" w:after="0"/>
              <w:ind w:firstLine="0"/>
              <w:jc w:val="left"/>
            </w:pPr>
            <w:r>
              <w:rPr>
                <w:rFonts w:ascii="Times New Roman" w:hAnsi="Times New Roman" w:eastAsia="Times New Roman"/>
                <w:b w:val="0"/>
                <w:sz w:val="20"/>
              </w:rPr>
              <w:t>NF04</w:t>
            </w:r>
          </w:p>
        </w:tc>
        <w:tc>
          <w:tcPr>
            <w:tcW w:type="dxa" w:w="2646"/>
            <w:vAlign w:val="center"/>
          </w:tcPr>
          <w:p>
            <w:pPr>
              <w:spacing w:line="240" w:lineRule="auto" w:before="0" w:after="0"/>
              <w:ind w:firstLine="0"/>
              <w:jc w:val="left"/>
            </w:pPr>
            <w:r>
              <w:rPr>
                <w:rFonts w:ascii="Times New Roman" w:hAnsi="Times New Roman" w:eastAsia="Times New Roman"/>
                <w:b w:val="0"/>
                <w:sz w:val="20"/>
              </w:rPr>
              <w:t>Validasi input</w:t>
            </w:r>
          </w:p>
        </w:tc>
        <w:tc>
          <w:tcPr>
            <w:tcW w:type="dxa" w:w="2646"/>
            <w:vAlign w:val="center"/>
          </w:tcPr>
          <w:p>
            <w:pPr>
              <w:spacing w:line="240" w:lineRule="auto" w:before="0" w:after="0"/>
              <w:ind w:firstLine="0"/>
              <w:jc w:val="left"/>
            </w:pPr>
            <w:r>
              <w:rPr>
                <w:rFonts w:ascii="Times New Roman" w:hAnsi="Times New Roman" w:eastAsia="Times New Roman"/>
                <w:b w:val="0"/>
                <w:sz w:val="20"/>
              </w:rPr>
              <w:t>Setiap form wajib melakukan validasi agar data kosong atau tidak sesuai dapat dikurangi.</w:t>
            </w:r>
          </w:p>
        </w:tc>
      </w:tr>
      <w:tr>
        <w:tc>
          <w:tcPr>
            <w:tcW w:type="dxa" w:w="2646"/>
            <w:vAlign w:val="center"/>
          </w:tcPr>
          <w:p>
            <w:pPr>
              <w:spacing w:line="240" w:lineRule="auto" w:before="0" w:after="0"/>
              <w:ind w:firstLine="0"/>
              <w:jc w:val="left"/>
            </w:pPr>
            <w:r>
              <w:rPr>
                <w:rFonts w:ascii="Times New Roman" w:hAnsi="Times New Roman" w:eastAsia="Times New Roman"/>
                <w:b w:val="0"/>
                <w:sz w:val="20"/>
              </w:rPr>
              <w:t>NF05</w:t>
            </w:r>
          </w:p>
        </w:tc>
        <w:tc>
          <w:tcPr>
            <w:tcW w:type="dxa" w:w="2646"/>
            <w:vAlign w:val="center"/>
          </w:tcPr>
          <w:p>
            <w:pPr>
              <w:spacing w:line="240" w:lineRule="auto" w:before="0" w:after="0"/>
              <w:ind w:firstLine="0"/>
              <w:jc w:val="left"/>
            </w:pPr>
            <w:r>
              <w:rPr>
                <w:rFonts w:ascii="Times New Roman" w:hAnsi="Times New Roman" w:eastAsia="Times New Roman"/>
                <w:b w:val="0"/>
                <w:sz w:val="20"/>
              </w:rPr>
              <w:t>Format rupiah</w:t>
            </w:r>
          </w:p>
        </w:tc>
        <w:tc>
          <w:tcPr>
            <w:tcW w:type="dxa" w:w="2646"/>
            <w:vAlign w:val="center"/>
          </w:tcPr>
          <w:p>
            <w:pPr>
              <w:spacing w:line="240" w:lineRule="auto" w:before="0" w:after="0"/>
              <w:ind w:firstLine="0"/>
              <w:jc w:val="left"/>
            </w:pPr>
            <w:r>
              <w:rPr>
                <w:rFonts w:ascii="Times New Roman" w:hAnsi="Times New Roman" w:eastAsia="Times New Roman"/>
                <w:b w:val="0"/>
                <w:sz w:val="20"/>
              </w:rPr>
              <w:t>Input dan tampilan nominal menggunakan format rupiah agar mudah dibaca.</w:t>
            </w:r>
          </w:p>
        </w:tc>
      </w:tr>
      <w:tr>
        <w:tc>
          <w:tcPr>
            <w:tcW w:type="dxa" w:w="2646"/>
            <w:vAlign w:val="center"/>
          </w:tcPr>
          <w:p>
            <w:pPr>
              <w:spacing w:line="240" w:lineRule="auto" w:before="0" w:after="0"/>
              <w:ind w:firstLine="0"/>
              <w:jc w:val="left"/>
            </w:pPr>
            <w:r>
              <w:rPr>
                <w:rFonts w:ascii="Times New Roman" w:hAnsi="Times New Roman" w:eastAsia="Times New Roman"/>
                <w:b w:val="0"/>
                <w:sz w:val="20"/>
              </w:rPr>
              <w:t>NF06</w:t>
            </w:r>
          </w:p>
        </w:tc>
        <w:tc>
          <w:tcPr>
            <w:tcW w:type="dxa" w:w="2646"/>
            <w:vAlign w:val="center"/>
          </w:tcPr>
          <w:p>
            <w:pPr>
              <w:spacing w:line="240" w:lineRule="auto" w:before="0" w:after="0"/>
              <w:ind w:firstLine="0"/>
              <w:jc w:val="left"/>
            </w:pPr>
            <w:r>
              <w:rPr>
                <w:rFonts w:ascii="Times New Roman" w:hAnsi="Times New Roman" w:eastAsia="Times New Roman"/>
                <w:b w:val="0"/>
                <w:sz w:val="20"/>
              </w:rPr>
              <w:t>Kompatibilitas</w:t>
            </w:r>
          </w:p>
        </w:tc>
        <w:tc>
          <w:tcPr>
            <w:tcW w:type="dxa" w:w="2646"/>
            <w:vAlign w:val="center"/>
          </w:tcPr>
          <w:p>
            <w:pPr>
              <w:spacing w:line="240" w:lineRule="auto" w:before="0" w:after="0"/>
              <w:ind w:firstLine="0"/>
              <w:jc w:val="left"/>
            </w:pPr>
            <w:r>
              <w:rPr>
                <w:rFonts w:ascii="Times New Roman" w:hAnsi="Times New Roman" w:eastAsia="Times New Roman"/>
                <w:b w:val="0"/>
                <w:sz w:val="20"/>
              </w:rPr>
              <w:t>Aplikasi ditujukan untuk perangkat Android yang digunakan oleh pengelola Garden Barbershop.</w:t>
            </w:r>
          </w:p>
        </w:tc>
      </w:tr>
    </w:tbl>
    <w:tbl>
      <w:tblPr>
        <w:tblStyle w:val="TableGrid"/>
        <w:tblW w:type="auto" w:w="0"/>
        <w:tblLook w:firstColumn="1" w:firstRow="1" w:lastColumn="0" w:lastRow="0" w:noHBand="0" w:noVBand="1" w:val="04A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984"/>
        <w:gridCol w:w="1984"/>
        <w:gridCol w:w="1984"/>
        <w:gridCol w:w="1984"/>
      </w:tblGrid>
      <w:tr>
        <w:tc>
          <w:tcPr>
            <w:tcW w:type="dxa" w:w="1984"/>
            <w:vAlign w:val="center"/>
          </w:tcPr>
          <w:p>
            <w:pPr>
              <w:spacing w:line="240" w:lineRule="auto" w:before="0" w:after="0"/>
              <w:ind w:firstLine="0"/>
              <w:jc w:val="left"/>
            </w:pPr>
            <w:r>
              <w:rPr>
                <w:rFonts w:ascii="Times New Roman" w:hAnsi="Times New Roman" w:eastAsia="Times New Roman"/>
                <w:b/>
                <w:sz w:val="20"/>
              </w:rPr>
              <w:t>No</w:t>
            </w:r>
          </w:p>
        </w:tc>
        <w:tc>
          <w:tcPr>
            <w:tcW w:type="dxa" w:w="1984"/>
            <w:vAlign w:val="center"/>
          </w:tcPr>
          <w:p>
            <w:pPr>
              <w:spacing w:line="240" w:lineRule="auto" w:before="0" w:after="0"/>
              <w:ind w:firstLine="0"/>
              <w:jc w:val="left"/>
            </w:pPr>
            <w:r>
              <w:rPr>
                <w:rFonts w:ascii="Times New Roman" w:hAnsi="Times New Roman" w:eastAsia="Times New Roman"/>
                <w:b/>
                <w:sz w:val="20"/>
              </w:rPr>
              <w:t>Collection</w:t>
            </w:r>
          </w:p>
        </w:tc>
        <w:tc>
          <w:tcPr>
            <w:tcW w:type="dxa" w:w="1984"/>
            <w:vAlign w:val="center"/>
          </w:tcPr>
          <w:p>
            <w:pPr>
              <w:spacing w:line="240" w:lineRule="auto" w:before="0" w:after="0"/>
              <w:ind w:firstLine="0"/>
              <w:jc w:val="left"/>
            </w:pPr>
            <w:r>
              <w:rPr>
                <w:rFonts w:ascii="Times New Roman" w:hAnsi="Times New Roman" w:eastAsia="Times New Roman"/>
                <w:b/>
                <w:sz w:val="20"/>
              </w:rPr>
              <w:t>Data Utama</w:t>
            </w:r>
          </w:p>
        </w:tc>
        <w:tc>
          <w:tcPr>
            <w:tcW w:type="dxa" w:w="1984"/>
            <w:vAlign w:val="center"/>
          </w:tcPr>
          <w:p>
            <w:pPr>
              <w:spacing w:line="240" w:lineRule="auto" w:before="0" w:after="0"/>
              <w:ind w:firstLine="0"/>
              <w:jc w:val="left"/>
            </w:pPr>
            <w:r>
              <w:rPr>
                <w:rFonts w:ascii="Times New Roman" w:hAnsi="Times New Roman" w:eastAsia="Times New Roman"/>
                <w:b/>
                <w:sz w:val="20"/>
              </w:rPr>
              <w:t>Keterangan</w:t>
            </w:r>
          </w:p>
        </w:tc>
      </w:tr>
      <w:tr>
        <w:tc>
          <w:tcPr>
            <w:tcW w:type="dxa" w:w="1984"/>
            <w:vAlign w:val="center"/>
          </w:tcPr>
          <w:p>
            <w:pPr>
              <w:spacing w:line="240" w:lineRule="auto" w:before="0" w:after="0"/>
              <w:ind w:firstLine="0"/>
              <w:jc w:val="left"/>
            </w:pPr>
            <w:r>
              <w:rPr>
                <w:rFonts w:ascii="Times New Roman" w:hAnsi="Times New Roman" w:eastAsia="Times New Roman"/>
                <w:b w:val="0"/>
                <w:sz w:val="20"/>
              </w:rPr>
              <w:t>1</w:t>
            </w:r>
          </w:p>
        </w:tc>
        <w:tc>
          <w:tcPr>
            <w:tcW w:type="dxa" w:w="1984"/>
            <w:vAlign w:val="center"/>
          </w:tcPr>
          <w:p>
            <w:pPr>
              <w:spacing w:line="240" w:lineRule="auto" w:before="0" w:after="0"/>
              <w:ind w:firstLine="0"/>
              <w:jc w:val="left"/>
            </w:pPr>
            <w:r>
              <w:rPr>
                <w:rFonts w:ascii="Times New Roman" w:hAnsi="Times New Roman" w:eastAsia="Times New Roman"/>
                <w:b w:val="0"/>
                <w:sz w:val="20"/>
              </w:rPr>
              <w:t>users</w:t>
            </w:r>
          </w:p>
        </w:tc>
        <w:tc>
          <w:tcPr>
            <w:tcW w:type="dxa" w:w="1984"/>
            <w:vAlign w:val="center"/>
          </w:tcPr>
          <w:p>
            <w:pPr>
              <w:spacing w:line="240" w:lineRule="auto" w:before="0" w:after="0"/>
              <w:ind w:firstLine="0"/>
              <w:jc w:val="left"/>
            </w:pPr>
            <w:r>
              <w:rPr>
                <w:rFonts w:ascii="Times New Roman" w:hAnsi="Times New Roman" w:eastAsia="Times New Roman"/>
                <w:b w:val="0"/>
                <w:sz w:val="20"/>
              </w:rPr>
              <w:t>id_user, username, password, nama, role, status, id_capster</w:t>
            </w:r>
          </w:p>
        </w:tc>
        <w:tc>
          <w:tcPr>
            <w:tcW w:type="dxa" w:w="1984"/>
            <w:vAlign w:val="center"/>
          </w:tcPr>
          <w:p>
            <w:pPr>
              <w:spacing w:line="240" w:lineRule="auto" w:before="0" w:after="0"/>
              <w:ind w:firstLine="0"/>
              <w:jc w:val="left"/>
            </w:pPr>
            <w:r>
              <w:rPr>
                <w:rFonts w:ascii="Times New Roman" w:hAnsi="Times New Roman" w:eastAsia="Times New Roman"/>
                <w:b w:val="0"/>
                <w:sz w:val="20"/>
              </w:rPr>
              <w:t>Menyimpan data akun dan role pengguna.</w:t>
            </w:r>
          </w:p>
        </w:tc>
      </w:tr>
      <w:tr>
        <w:tc>
          <w:tcPr>
            <w:tcW w:type="dxa" w:w="1984"/>
            <w:vAlign w:val="center"/>
          </w:tcPr>
          <w:p>
            <w:pPr>
              <w:spacing w:line="240" w:lineRule="auto" w:before="0" w:after="0"/>
              <w:ind w:firstLine="0"/>
              <w:jc w:val="left"/>
            </w:pPr>
            <w:r>
              <w:rPr>
                <w:rFonts w:ascii="Times New Roman" w:hAnsi="Times New Roman" w:eastAsia="Times New Roman"/>
                <w:b w:val="0"/>
                <w:sz w:val="20"/>
              </w:rPr>
              <w:t>2</w:t>
            </w:r>
          </w:p>
        </w:tc>
        <w:tc>
          <w:tcPr>
            <w:tcW w:type="dxa" w:w="1984"/>
            <w:vAlign w:val="center"/>
          </w:tcPr>
          <w:p>
            <w:pPr>
              <w:spacing w:line="240" w:lineRule="auto" w:before="0" w:after="0"/>
              <w:ind w:firstLine="0"/>
              <w:jc w:val="left"/>
            </w:pPr>
            <w:r>
              <w:rPr>
                <w:rFonts w:ascii="Times New Roman" w:hAnsi="Times New Roman" w:eastAsia="Times New Roman"/>
                <w:b w:val="0"/>
                <w:sz w:val="20"/>
              </w:rPr>
              <w:t>capster</w:t>
            </w:r>
          </w:p>
        </w:tc>
        <w:tc>
          <w:tcPr>
            <w:tcW w:type="dxa" w:w="1984"/>
            <w:vAlign w:val="center"/>
          </w:tcPr>
          <w:p>
            <w:pPr>
              <w:spacing w:line="240" w:lineRule="auto" w:before="0" w:after="0"/>
              <w:ind w:firstLine="0"/>
              <w:jc w:val="left"/>
            </w:pPr>
            <w:r>
              <w:rPr>
                <w:rFonts w:ascii="Times New Roman" w:hAnsi="Times New Roman" w:eastAsia="Times New Roman"/>
                <w:b w:val="0"/>
                <w:sz w:val="20"/>
              </w:rPr>
              <w:t>id_capster, nama_capster, no_hp, status</w:t>
            </w:r>
          </w:p>
        </w:tc>
        <w:tc>
          <w:tcPr>
            <w:tcW w:type="dxa" w:w="1984"/>
            <w:vAlign w:val="center"/>
          </w:tcPr>
          <w:p>
            <w:pPr>
              <w:spacing w:line="240" w:lineRule="auto" w:before="0" w:after="0"/>
              <w:ind w:firstLine="0"/>
              <w:jc w:val="left"/>
            </w:pPr>
            <w:r>
              <w:rPr>
                <w:rFonts w:ascii="Times New Roman" w:hAnsi="Times New Roman" w:eastAsia="Times New Roman"/>
                <w:b w:val="0"/>
                <w:sz w:val="20"/>
              </w:rPr>
              <w:t>Menyimpan data capster aktif maupun nonaktif.</w:t>
            </w:r>
          </w:p>
        </w:tc>
      </w:tr>
      <w:tr>
        <w:tc>
          <w:tcPr>
            <w:tcW w:type="dxa" w:w="1984"/>
            <w:vAlign w:val="center"/>
          </w:tcPr>
          <w:p>
            <w:pPr>
              <w:spacing w:line="240" w:lineRule="auto" w:before="0" w:after="0"/>
              <w:ind w:firstLine="0"/>
              <w:jc w:val="left"/>
            </w:pPr>
            <w:r>
              <w:rPr>
                <w:rFonts w:ascii="Times New Roman" w:hAnsi="Times New Roman" w:eastAsia="Times New Roman"/>
                <w:b w:val="0"/>
                <w:sz w:val="20"/>
              </w:rPr>
              <w:t>3</w:t>
            </w:r>
          </w:p>
        </w:tc>
        <w:tc>
          <w:tcPr>
            <w:tcW w:type="dxa" w:w="1984"/>
            <w:vAlign w:val="center"/>
          </w:tcPr>
          <w:p>
            <w:pPr>
              <w:spacing w:line="240" w:lineRule="auto" w:before="0" w:after="0"/>
              <w:ind w:firstLine="0"/>
              <w:jc w:val="left"/>
            </w:pPr>
            <w:r>
              <w:rPr>
                <w:rFonts w:ascii="Times New Roman" w:hAnsi="Times New Roman" w:eastAsia="Times New Roman"/>
                <w:b w:val="0"/>
                <w:sz w:val="20"/>
              </w:rPr>
              <w:t>layanan</w:t>
            </w:r>
          </w:p>
        </w:tc>
        <w:tc>
          <w:tcPr>
            <w:tcW w:type="dxa" w:w="1984"/>
            <w:vAlign w:val="center"/>
          </w:tcPr>
          <w:p>
            <w:pPr>
              <w:spacing w:line="240" w:lineRule="auto" w:before="0" w:after="0"/>
              <w:ind w:firstLine="0"/>
              <w:jc w:val="left"/>
            </w:pPr>
            <w:r>
              <w:rPr>
                <w:rFonts w:ascii="Times New Roman" w:hAnsi="Times New Roman" w:eastAsia="Times New Roman"/>
                <w:b w:val="0"/>
                <w:sz w:val="20"/>
              </w:rPr>
              <w:t>id_layanan, kode_layanan, nama_layanan, harga, kategori, status</w:t>
            </w:r>
          </w:p>
        </w:tc>
        <w:tc>
          <w:tcPr>
            <w:tcW w:type="dxa" w:w="1984"/>
            <w:vAlign w:val="center"/>
          </w:tcPr>
          <w:p>
            <w:pPr>
              <w:spacing w:line="240" w:lineRule="auto" w:before="0" w:after="0"/>
              <w:ind w:firstLine="0"/>
              <w:jc w:val="left"/>
            </w:pPr>
            <w:r>
              <w:rPr>
                <w:rFonts w:ascii="Times New Roman" w:hAnsi="Times New Roman" w:eastAsia="Times New Roman"/>
                <w:b w:val="0"/>
                <w:sz w:val="20"/>
              </w:rPr>
              <w:t>Menyimpan data layanan dan harga layanan.</w:t>
            </w:r>
          </w:p>
        </w:tc>
      </w:tr>
      <w:tr>
        <w:tc>
          <w:tcPr>
            <w:tcW w:type="dxa" w:w="1984"/>
            <w:vAlign w:val="center"/>
          </w:tcPr>
          <w:p>
            <w:pPr>
              <w:spacing w:line="240" w:lineRule="auto" w:before="0" w:after="0"/>
              <w:ind w:firstLine="0"/>
              <w:jc w:val="left"/>
            </w:pPr>
            <w:r>
              <w:rPr>
                <w:rFonts w:ascii="Times New Roman" w:hAnsi="Times New Roman" w:eastAsia="Times New Roman"/>
                <w:b w:val="0"/>
                <w:sz w:val="20"/>
              </w:rPr>
              <w:t>4</w:t>
            </w:r>
          </w:p>
        </w:tc>
        <w:tc>
          <w:tcPr>
            <w:tcW w:type="dxa" w:w="1984"/>
            <w:vAlign w:val="center"/>
          </w:tcPr>
          <w:p>
            <w:pPr>
              <w:spacing w:line="240" w:lineRule="auto" w:before="0" w:after="0"/>
              <w:ind w:firstLine="0"/>
              <w:jc w:val="left"/>
            </w:pPr>
            <w:r>
              <w:rPr>
                <w:rFonts w:ascii="Times New Roman" w:hAnsi="Times New Roman" w:eastAsia="Times New Roman"/>
                <w:b w:val="0"/>
                <w:sz w:val="20"/>
              </w:rPr>
              <w:t>pendapatan_harian</w:t>
            </w:r>
          </w:p>
        </w:tc>
        <w:tc>
          <w:tcPr>
            <w:tcW w:type="dxa" w:w="1984"/>
            <w:vAlign w:val="center"/>
          </w:tcPr>
          <w:p>
            <w:pPr>
              <w:spacing w:line="240" w:lineRule="auto" w:before="0" w:after="0"/>
              <w:ind w:firstLine="0"/>
              <w:jc w:val="left"/>
            </w:pPr>
            <w:r>
              <w:rPr>
                <w:rFonts w:ascii="Times New Roman" w:hAnsi="Times New Roman" w:eastAsia="Times New Roman"/>
                <w:b w:val="0"/>
                <w:sz w:val="20"/>
              </w:rPr>
              <w:t>tanggal, id_capster, jumlah layanan, pendapatan, CS, CU, total_customer</w:t>
            </w:r>
          </w:p>
        </w:tc>
        <w:tc>
          <w:tcPr>
            <w:tcW w:type="dxa" w:w="1984"/>
            <w:vAlign w:val="center"/>
          </w:tcPr>
          <w:p>
            <w:pPr>
              <w:spacing w:line="240" w:lineRule="auto" w:before="0" w:after="0"/>
              <w:ind w:firstLine="0"/>
              <w:jc w:val="left"/>
            </w:pPr>
            <w:r>
              <w:rPr>
                <w:rFonts w:ascii="Times New Roman" w:hAnsi="Times New Roman" w:eastAsia="Times New Roman"/>
                <w:b w:val="0"/>
                <w:sz w:val="20"/>
              </w:rPr>
              <w:t>Menyimpan transaksi pendapatan harian capster.</w:t>
            </w:r>
          </w:p>
        </w:tc>
      </w:tr>
      <w:tr>
        <w:tc>
          <w:tcPr>
            <w:tcW w:type="dxa" w:w="1984"/>
            <w:vAlign w:val="center"/>
          </w:tcPr>
          <w:p>
            <w:pPr>
              <w:spacing w:line="240" w:lineRule="auto" w:before="0" w:after="0"/>
              <w:ind w:firstLine="0"/>
              <w:jc w:val="left"/>
            </w:pPr>
            <w:r>
              <w:rPr>
                <w:rFonts w:ascii="Times New Roman" w:hAnsi="Times New Roman" w:eastAsia="Times New Roman"/>
                <w:b w:val="0"/>
                <w:sz w:val="20"/>
              </w:rPr>
              <w:t>5</w:t>
            </w:r>
          </w:p>
        </w:tc>
        <w:tc>
          <w:tcPr>
            <w:tcW w:type="dxa" w:w="1984"/>
            <w:vAlign w:val="center"/>
          </w:tcPr>
          <w:p>
            <w:pPr>
              <w:spacing w:line="240" w:lineRule="auto" w:before="0" w:after="0"/>
              <w:ind w:firstLine="0"/>
              <w:jc w:val="left"/>
            </w:pPr>
            <w:r>
              <w:rPr>
                <w:rFonts w:ascii="Times New Roman" w:hAnsi="Times New Roman" w:eastAsia="Times New Roman"/>
                <w:b w:val="0"/>
                <w:sz w:val="20"/>
              </w:rPr>
              <w:t>buku_kas_umum</w:t>
            </w:r>
          </w:p>
        </w:tc>
        <w:tc>
          <w:tcPr>
            <w:tcW w:type="dxa" w:w="1984"/>
            <w:vAlign w:val="center"/>
          </w:tcPr>
          <w:p>
            <w:pPr>
              <w:spacing w:line="240" w:lineRule="auto" w:before="0" w:after="0"/>
              <w:ind w:firstLine="0"/>
              <w:jc w:val="left"/>
            </w:pPr>
            <w:r>
              <w:rPr>
                <w:rFonts w:ascii="Times New Roman" w:hAnsi="Times New Roman" w:eastAsia="Times New Roman"/>
                <w:b w:val="0"/>
                <w:sz w:val="20"/>
              </w:rPr>
              <w:t>tanggal, uraian, akun, penerimaan, pengeluaran, saldo, keterangan</w:t>
            </w:r>
          </w:p>
        </w:tc>
        <w:tc>
          <w:tcPr>
            <w:tcW w:type="dxa" w:w="1984"/>
            <w:vAlign w:val="center"/>
          </w:tcPr>
          <w:p>
            <w:pPr>
              <w:spacing w:line="240" w:lineRule="auto" w:before="0" w:after="0"/>
              <w:ind w:firstLine="0"/>
              <w:jc w:val="left"/>
            </w:pPr>
            <w:r>
              <w:rPr>
                <w:rFonts w:ascii="Times New Roman" w:hAnsi="Times New Roman" w:eastAsia="Times New Roman"/>
                <w:b w:val="0"/>
                <w:sz w:val="20"/>
              </w:rPr>
              <w:t>Menyimpan transaksi buku kas umum.</w:t>
            </w:r>
          </w:p>
        </w:tc>
      </w:tr>
      <w:tr>
        <w:tc>
          <w:tcPr>
            <w:tcW w:type="dxa" w:w="1984"/>
            <w:vAlign w:val="center"/>
          </w:tcPr>
          <w:p>
            <w:pPr>
              <w:spacing w:line="240" w:lineRule="auto" w:before="0" w:after="0"/>
              <w:ind w:firstLine="0"/>
              <w:jc w:val="left"/>
            </w:pPr>
            <w:r>
              <w:rPr>
                <w:rFonts w:ascii="Times New Roman" w:hAnsi="Times New Roman" w:eastAsia="Times New Roman"/>
                <w:b w:val="0"/>
                <w:sz w:val="20"/>
              </w:rPr>
              <w:t>6</w:t>
            </w:r>
          </w:p>
        </w:tc>
        <w:tc>
          <w:tcPr>
            <w:tcW w:type="dxa" w:w="1984"/>
            <w:vAlign w:val="center"/>
          </w:tcPr>
          <w:p>
            <w:pPr>
              <w:spacing w:line="240" w:lineRule="auto" w:before="0" w:after="0"/>
              <w:ind w:firstLine="0"/>
              <w:jc w:val="left"/>
            </w:pPr>
            <w:r>
              <w:rPr>
                <w:rFonts w:ascii="Times New Roman" w:hAnsi="Times New Roman" w:eastAsia="Times New Roman"/>
                <w:b w:val="0"/>
                <w:sz w:val="20"/>
              </w:rPr>
              <w:t>operasional</w:t>
            </w:r>
          </w:p>
        </w:tc>
        <w:tc>
          <w:tcPr>
            <w:tcW w:type="dxa" w:w="1984"/>
            <w:vAlign w:val="center"/>
          </w:tcPr>
          <w:p>
            <w:pPr>
              <w:spacing w:line="240" w:lineRule="auto" w:before="0" w:after="0"/>
              <w:ind w:firstLine="0"/>
              <w:jc w:val="left"/>
            </w:pPr>
            <w:r>
              <w:rPr>
                <w:rFonts w:ascii="Times New Roman" w:hAnsi="Times New Roman" w:eastAsia="Times New Roman"/>
                <w:b w:val="0"/>
                <w:sz w:val="20"/>
              </w:rPr>
              <w:t>bulan, nama_biaya, akun, nominal, keterangan</w:t>
            </w:r>
          </w:p>
        </w:tc>
        <w:tc>
          <w:tcPr>
            <w:tcW w:type="dxa" w:w="1984"/>
            <w:vAlign w:val="center"/>
          </w:tcPr>
          <w:p>
            <w:pPr>
              <w:spacing w:line="240" w:lineRule="auto" w:before="0" w:after="0"/>
              <w:ind w:firstLine="0"/>
              <w:jc w:val="left"/>
            </w:pPr>
            <w:r>
              <w:rPr>
                <w:rFonts w:ascii="Times New Roman" w:hAnsi="Times New Roman" w:eastAsia="Times New Roman"/>
                <w:b w:val="0"/>
                <w:sz w:val="20"/>
              </w:rPr>
              <w:t>Menyimpan biaya operasional bulanan.</w:t>
            </w:r>
          </w:p>
        </w:tc>
      </w:tr>
      <w:tr>
        <w:tc>
          <w:tcPr>
            <w:tcW w:type="dxa" w:w="1984"/>
            <w:vAlign w:val="center"/>
          </w:tcPr>
          <w:p>
            <w:pPr>
              <w:spacing w:line="240" w:lineRule="auto" w:before="0" w:after="0"/>
              <w:ind w:firstLine="0"/>
              <w:jc w:val="left"/>
            </w:pPr>
            <w:r>
              <w:rPr>
                <w:rFonts w:ascii="Times New Roman" w:hAnsi="Times New Roman" w:eastAsia="Times New Roman"/>
                <w:b w:val="0"/>
                <w:sz w:val="20"/>
              </w:rPr>
              <w:t>7</w:t>
            </w:r>
          </w:p>
        </w:tc>
        <w:tc>
          <w:tcPr>
            <w:tcW w:type="dxa" w:w="1984"/>
            <w:vAlign w:val="center"/>
          </w:tcPr>
          <w:p>
            <w:pPr>
              <w:spacing w:line="240" w:lineRule="auto" w:before="0" w:after="0"/>
              <w:ind w:firstLine="0"/>
              <w:jc w:val="left"/>
            </w:pPr>
            <w:r>
              <w:rPr>
                <w:rFonts w:ascii="Times New Roman" w:hAnsi="Times New Roman" w:eastAsia="Times New Roman"/>
                <w:b w:val="0"/>
                <w:sz w:val="20"/>
              </w:rPr>
              <w:t>laporan_bulanan</w:t>
            </w:r>
          </w:p>
        </w:tc>
        <w:tc>
          <w:tcPr>
            <w:tcW w:type="dxa" w:w="1984"/>
            <w:vAlign w:val="center"/>
          </w:tcPr>
          <w:p>
            <w:pPr>
              <w:spacing w:line="240" w:lineRule="auto" w:before="0" w:after="0"/>
              <w:ind w:firstLine="0"/>
              <w:jc w:val="left"/>
            </w:pPr>
            <w:r>
              <w:rPr>
                <w:rFonts w:ascii="Times New Roman" w:hAnsi="Times New Roman" w:eastAsia="Times New Roman"/>
                <w:b w:val="0"/>
                <w:sz w:val="20"/>
              </w:rPr>
              <w:t>bulan, id_capster, pendapatan_kotor, operasional_per_capster, pendapatan_bersih, bagian_capster, bagian_pondok</w:t>
            </w:r>
          </w:p>
        </w:tc>
        <w:tc>
          <w:tcPr>
            <w:tcW w:type="dxa" w:w="1984"/>
            <w:vAlign w:val="center"/>
          </w:tcPr>
          <w:p>
            <w:pPr>
              <w:spacing w:line="240" w:lineRule="auto" w:before="0" w:after="0"/>
              <w:ind w:firstLine="0"/>
              <w:jc w:val="left"/>
            </w:pPr>
            <w:r>
              <w:rPr>
                <w:rFonts w:ascii="Times New Roman" w:hAnsi="Times New Roman" w:eastAsia="Times New Roman"/>
                <w:b w:val="0"/>
                <w:sz w:val="20"/>
              </w:rPr>
              <w:t>Menyimpan laporan hasil pembagian bulanan.</w:t>
            </w:r>
          </w:p>
        </w:tc>
      </w:tr>
      <w:tr>
        <w:tc>
          <w:tcPr>
            <w:tcW w:type="dxa" w:w="1984"/>
            <w:vAlign w:val="center"/>
          </w:tcPr>
          <w:p>
            <w:pPr>
              <w:spacing w:line="240" w:lineRule="auto" w:before="0" w:after="0"/>
              <w:ind w:firstLine="0"/>
              <w:jc w:val="left"/>
            </w:pPr>
            <w:r>
              <w:rPr>
                <w:rFonts w:ascii="Times New Roman" w:hAnsi="Times New Roman" w:eastAsia="Times New Roman"/>
                <w:b w:val="0"/>
                <w:sz w:val="20"/>
              </w:rPr>
              <w:t>8</w:t>
            </w:r>
          </w:p>
        </w:tc>
        <w:tc>
          <w:tcPr>
            <w:tcW w:type="dxa" w:w="1984"/>
            <w:vAlign w:val="center"/>
          </w:tcPr>
          <w:p>
            <w:pPr>
              <w:spacing w:line="240" w:lineRule="auto" w:before="0" w:after="0"/>
              <w:ind w:firstLine="0"/>
              <w:jc w:val="left"/>
            </w:pPr>
            <w:r>
              <w:rPr>
                <w:rFonts w:ascii="Times New Roman" w:hAnsi="Times New Roman" w:eastAsia="Times New Roman"/>
                <w:b w:val="0"/>
                <w:sz w:val="20"/>
              </w:rPr>
              <w:t>rekap_customer</w:t>
            </w:r>
          </w:p>
        </w:tc>
        <w:tc>
          <w:tcPr>
            <w:tcW w:type="dxa" w:w="1984"/>
            <w:vAlign w:val="center"/>
          </w:tcPr>
          <w:p>
            <w:pPr>
              <w:spacing w:line="240" w:lineRule="auto" w:before="0" w:after="0"/>
              <w:ind w:firstLine="0"/>
              <w:jc w:val="left"/>
            </w:pPr>
            <w:r>
              <w:rPr>
                <w:rFonts w:ascii="Times New Roman" w:hAnsi="Times New Roman" w:eastAsia="Times New Roman"/>
                <w:b w:val="0"/>
                <w:sz w:val="20"/>
              </w:rPr>
              <w:t>tanggal, total_pendapatan, customer_santri, customer_umum, total_customer</w:t>
            </w:r>
          </w:p>
        </w:tc>
        <w:tc>
          <w:tcPr>
            <w:tcW w:type="dxa" w:w="1984"/>
            <w:vAlign w:val="center"/>
          </w:tcPr>
          <w:p>
            <w:pPr>
              <w:spacing w:line="240" w:lineRule="auto" w:before="0" w:after="0"/>
              <w:ind w:firstLine="0"/>
              <w:jc w:val="left"/>
            </w:pPr>
            <w:r>
              <w:rPr>
                <w:rFonts w:ascii="Times New Roman" w:hAnsi="Times New Roman" w:eastAsia="Times New Roman"/>
                <w:b w:val="0"/>
                <w:sz w:val="20"/>
              </w:rPr>
              <w:t>Menyimpan rekap customer harian.</w:t>
            </w:r>
          </w:p>
        </w:tc>
      </w:tr>
    </w:tbl>
    <w:tbl>
      <w:tblPr>
        <w:tblStyle w:val="TableGrid"/>
        <w:tblW w:type="auto" w:w="0"/>
        <w:tblLook w:firstColumn="1" w:firstRow="1" w:lastColumn="0" w:lastRow="0" w:noHBand="0" w:noVBand="1" w:val="04A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587"/>
        <w:gridCol w:w="1587"/>
        <w:gridCol w:w="1587"/>
        <w:gridCol w:w="1587"/>
        <w:gridCol w:w="1587"/>
      </w:tblGrid>
      <w:tr>
        <w:tc>
          <w:tcPr>
            <w:tcW w:type="dxa" w:w="1587"/>
            <w:vAlign w:val="center"/>
          </w:tcPr>
          <w:p>
            <w:pPr>
              <w:spacing w:line="240" w:lineRule="auto" w:before="0" w:after="0"/>
              <w:ind w:firstLine="0"/>
              <w:jc w:val="left"/>
            </w:pPr>
            <w:r>
              <w:rPr>
                <w:rFonts w:ascii="Times New Roman" w:hAnsi="Times New Roman" w:eastAsia="Times New Roman"/>
                <w:b/>
                <w:sz w:val="20"/>
              </w:rPr>
              <w:t>No</w:t>
            </w:r>
          </w:p>
        </w:tc>
        <w:tc>
          <w:tcPr>
            <w:tcW w:type="dxa" w:w="1587"/>
            <w:vAlign w:val="center"/>
          </w:tcPr>
          <w:p>
            <w:pPr>
              <w:spacing w:line="240" w:lineRule="auto" w:before="0" w:after="0"/>
              <w:ind w:firstLine="0"/>
              <w:jc w:val="left"/>
            </w:pPr>
            <w:r>
              <w:rPr>
                <w:rFonts w:ascii="Times New Roman" w:hAnsi="Times New Roman" w:eastAsia="Times New Roman"/>
                <w:b/>
                <w:sz w:val="20"/>
              </w:rPr>
              <w:t>Fitur yang Diuji</w:t>
            </w:r>
          </w:p>
        </w:tc>
        <w:tc>
          <w:tcPr>
            <w:tcW w:type="dxa" w:w="1587"/>
            <w:vAlign w:val="center"/>
          </w:tcPr>
          <w:p>
            <w:pPr>
              <w:spacing w:line="240" w:lineRule="auto" w:before="0" w:after="0"/>
              <w:ind w:firstLine="0"/>
              <w:jc w:val="left"/>
            </w:pPr>
            <w:r>
              <w:rPr>
                <w:rFonts w:ascii="Times New Roman" w:hAnsi="Times New Roman" w:eastAsia="Times New Roman"/>
                <w:b/>
                <w:sz w:val="20"/>
              </w:rPr>
              <w:t>Skenario Pengujian</w:t>
            </w:r>
          </w:p>
        </w:tc>
        <w:tc>
          <w:tcPr>
            <w:tcW w:type="dxa" w:w="1587"/>
            <w:vAlign w:val="center"/>
          </w:tcPr>
          <w:p>
            <w:pPr>
              <w:spacing w:line="240" w:lineRule="auto" w:before="0" w:after="0"/>
              <w:ind w:firstLine="0"/>
              <w:jc w:val="left"/>
            </w:pPr>
            <w:r>
              <w:rPr>
                <w:rFonts w:ascii="Times New Roman" w:hAnsi="Times New Roman" w:eastAsia="Times New Roman"/>
                <w:b/>
                <w:sz w:val="20"/>
              </w:rPr>
              <w:t>Hasil yang Diharapkan</w:t>
            </w:r>
          </w:p>
        </w:tc>
        <w:tc>
          <w:tcPr>
            <w:tcW w:type="dxa" w:w="1587"/>
            <w:vAlign w:val="center"/>
          </w:tcPr>
          <w:p>
            <w:pPr>
              <w:spacing w:line="240" w:lineRule="auto" w:before="0" w:after="0"/>
              <w:ind w:firstLine="0"/>
              <w:jc w:val="left"/>
            </w:pPr>
            <w:r>
              <w:rPr>
                <w:rFonts w:ascii="Times New Roman" w:hAnsi="Times New Roman" w:eastAsia="Times New Roman"/>
                <w:b/>
                <w:sz w:val="20"/>
              </w:rPr>
              <w:t>Keterangan</w:t>
            </w:r>
          </w:p>
        </w:tc>
      </w:tr>
      <w:tr>
        <w:tc>
          <w:tcPr>
            <w:tcW w:type="dxa" w:w="1587"/>
            <w:vAlign w:val="center"/>
          </w:tcPr>
          <w:p>
            <w:pPr>
              <w:spacing w:line="240" w:lineRule="auto" w:before="0" w:after="0"/>
              <w:ind w:firstLine="0"/>
              <w:jc w:val="left"/>
            </w:pPr>
            <w:r>
              <w:rPr>
                <w:rFonts w:ascii="Times New Roman" w:hAnsi="Times New Roman" w:eastAsia="Times New Roman"/>
                <w:b w:val="0"/>
                <w:sz w:val="20"/>
              </w:rPr>
              <w:t>1</w:t>
            </w:r>
          </w:p>
        </w:tc>
        <w:tc>
          <w:tcPr>
            <w:tcW w:type="dxa" w:w="1587"/>
            <w:vAlign w:val="center"/>
          </w:tcPr>
          <w:p>
            <w:pPr>
              <w:spacing w:line="240" w:lineRule="auto" w:before="0" w:after="0"/>
              <w:ind w:firstLine="0"/>
              <w:jc w:val="left"/>
            </w:pPr>
            <w:r>
              <w:rPr>
                <w:rFonts w:ascii="Times New Roman" w:hAnsi="Times New Roman" w:eastAsia="Times New Roman"/>
                <w:b w:val="0"/>
                <w:sz w:val="20"/>
              </w:rPr>
              <w:t>Login pengguna</w:t>
            </w:r>
          </w:p>
        </w:tc>
        <w:tc>
          <w:tcPr>
            <w:tcW w:type="dxa" w:w="1587"/>
            <w:vAlign w:val="center"/>
          </w:tcPr>
          <w:p>
            <w:pPr>
              <w:spacing w:line="240" w:lineRule="auto" w:before="0" w:after="0"/>
              <w:ind w:firstLine="0"/>
              <w:jc w:val="left"/>
            </w:pPr>
            <w:r>
              <w:rPr>
                <w:rFonts w:ascii="Times New Roman" w:hAnsi="Times New Roman" w:eastAsia="Times New Roman"/>
                <w:b w:val="0"/>
                <w:sz w:val="20"/>
              </w:rPr>
              <w:t>Pengguna memasukkan username dan password yang benar.</w:t>
            </w:r>
          </w:p>
        </w:tc>
        <w:tc>
          <w:tcPr>
            <w:tcW w:type="dxa" w:w="1587"/>
            <w:vAlign w:val="center"/>
          </w:tcPr>
          <w:p>
            <w:pPr>
              <w:spacing w:line="240" w:lineRule="auto" w:before="0" w:after="0"/>
              <w:ind w:firstLine="0"/>
              <w:jc w:val="left"/>
            </w:pPr>
            <w:r>
              <w:rPr>
                <w:rFonts w:ascii="Times New Roman" w:hAnsi="Times New Roman" w:eastAsia="Times New Roman"/>
                <w:b w:val="0"/>
                <w:sz w:val="20"/>
              </w:rPr>
              <w:t>Sistem menampilkan dashboard sesuai role pengguna.</w:t>
            </w:r>
          </w:p>
        </w:tc>
        <w:tc>
          <w:tcPr>
            <w:tcW w:type="dxa" w:w="1587"/>
            <w:vAlign w:val="center"/>
          </w:tcPr>
          <w:p>
            <w:pPr>
              <w:spacing w:line="240" w:lineRule="auto" w:before="0" w:after="0"/>
              <w:ind w:firstLine="0"/>
              <w:jc w:val="left"/>
            </w:pPr>
            <w:r>
              <w:rPr>
                <w:rFonts w:ascii="Times New Roman" w:hAnsi="Times New Roman" w:eastAsia="Times New Roman"/>
                <w:b w:val="0"/>
                <w:sz w:val="20"/>
              </w:rPr>
              <w:t>Berhasil</w:t>
            </w:r>
          </w:p>
        </w:tc>
      </w:tr>
      <w:tr>
        <w:tc>
          <w:tcPr>
            <w:tcW w:type="dxa" w:w="1587"/>
            <w:vAlign w:val="center"/>
          </w:tcPr>
          <w:p>
            <w:pPr>
              <w:spacing w:line="240" w:lineRule="auto" w:before="0" w:after="0"/>
              <w:ind w:firstLine="0"/>
              <w:jc w:val="left"/>
            </w:pPr>
            <w:r>
              <w:rPr>
                <w:rFonts w:ascii="Times New Roman" w:hAnsi="Times New Roman" w:eastAsia="Times New Roman"/>
                <w:b w:val="0"/>
                <w:sz w:val="20"/>
              </w:rPr>
              <w:t>2</w:t>
            </w:r>
          </w:p>
        </w:tc>
        <w:tc>
          <w:tcPr>
            <w:tcW w:type="dxa" w:w="1587"/>
            <w:vAlign w:val="center"/>
          </w:tcPr>
          <w:p>
            <w:pPr>
              <w:spacing w:line="240" w:lineRule="auto" w:before="0" w:after="0"/>
              <w:ind w:firstLine="0"/>
              <w:jc w:val="left"/>
            </w:pPr>
            <w:r>
              <w:rPr>
                <w:rFonts w:ascii="Times New Roman" w:hAnsi="Times New Roman" w:eastAsia="Times New Roman"/>
                <w:b w:val="0"/>
                <w:sz w:val="20"/>
              </w:rPr>
              <w:t>Validasi login</w:t>
            </w:r>
          </w:p>
        </w:tc>
        <w:tc>
          <w:tcPr>
            <w:tcW w:type="dxa" w:w="1587"/>
            <w:vAlign w:val="center"/>
          </w:tcPr>
          <w:p>
            <w:pPr>
              <w:spacing w:line="240" w:lineRule="auto" w:before="0" w:after="0"/>
              <w:ind w:firstLine="0"/>
              <w:jc w:val="left"/>
            </w:pPr>
            <w:r>
              <w:rPr>
                <w:rFonts w:ascii="Times New Roman" w:hAnsi="Times New Roman" w:eastAsia="Times New Roman"/>
                <w:b w:val="0"/>
                <w:sz w:val="20"/>
              </w:rPr>
              <w:t>Pengguna mengosongkan username atau password.</w:t>
            </w:r>
          </w:p>
        </w:tc>
        <w:tc>
          <w:tcPr>
            <w:tcW w:type="dxa" w:w="1587"/>
            <w:vAlign w:val="center"/>
          </w:tcPr>
          <w:p>
            <w:pPr>
              <w:spacing w:line="240" w:lineRule="auto" w:before="0" w:after="0"/>
              <w:ind w:firstLine="0"/>
              <w:jc w:val="left"/>
            </w:pPr>
            <w:r>
              <w:rPr>
                <w:rFonts w:ascii="Times New Roman" w:hAnsi="Times New Roman" w:eastAsia="Times New Roman"/>
                <w:b w:val="0"/>
                <w:sz w:val="20"/>
              </w:rPr>
              <w:t>Sistem menampilkan pesan validasi input wajib diisi.</w:t>
            </w:r>
          </w:p>
        </w:tc>
        <w:tc>
          <w:tcPr>
            <w:tcW w:type="dxa" w:w="1587"/>
            <w:vAlign w:val="center"/>
          </w:tcPr>
          <w:p>
            <w:pPr>
              <w:spacing w:line="240" w:lineRule="auto" w:before="0" w:after="0"/>
              <w:ind w:firstLine="0"/>
              <w:jc w:val="left"/>
            </w:pPr>
            <w:r>
              <w:rPr>
                <w:rFonts w:ascii="Times New Roman" w:hAnsi="Times New Roman" w:eastAsia="Times New Roman"/>
                <w:b w:val="0"/>
                <w:sz w:val="20"/>
              </w:rPr>
              <w:t>Berhasil</w:t>
            </w:r>
          </w:p>
        </w:tc>
      </w:tr>
      <w:tr>
        <w:tc>
          <w:tcPr>
            <w:tcW w:type="dxa" w:w="1587"/>
            <w:vAlign w:val="center"/>
          </w:tcPr>
          <w:p>
            <w:pPr>
              <w:spacing w:line="240" w:lineRule="auto" w:before="0" w:after="0"/>
              <w:ind w:firstLine="0"/>
              <w:jc w:val="left"/>
            </w:pPr>
            <w:r>
              <w:rPr>
                <w:rFonts w:ascii="Times New Roman" w:hAnsi="Times New Roman" w:eastAsia="Times New Roman"/>
                <w:b w:val="0"/>
                <w:sz w:val="20"/>
              </w:rPr>
              <w:t>3</w:t>
            </w:r>
          </w:p>
        </w:tc>
        <w:tc>
          <w:tcPr>
            <w:tcW w:type="dxa" w:w="1587"/>
            <w:vAlign w:val="center"/>
          </w:tcPr>
          <w:p>
            <w:pPr>
              <w:spacing w:line="240" w:lineRule="auto" w:before="0" w:after="0"/>
              <w:ind w:firstLine="0"/>
              <w:jc w:val="left"/>
            </w:pPr>
            <w:r>
              <w:rPr>
                <w:rFonts w:ascii="Times New Roman" w:hAnsi="Times New Roman" w:eastAsia="Times New Roman"/>
                <w:b w:val="0"/>
                <w:sz w:val="20"/>
              </w:rPr>
              <w:t>Kelola data capster</w:t>
            </w:r>
          </w:p>
        </w:tc>
        <w:tc>
          <w:tcPr>
            <w:tcW w:type="dxa" w:w="1587"/>
            <w:vAlign w:val="center"/>
          </w:tcPr>
          <w:p>
            <w:pPr>
              <w:spacing w:line="240" w:lineRule="auto" w:before="0" w:after="0"/>
              <w:ind w:firstLine="0"/>
              <w:jc w:val="left"/>
            </w:pPr>
            <w:r>
              <w:rPr>
                <w:rFonts w:ascii="Times New Roman" w:hAnsi="Times New Roman" w:eastAsia="Times New Roman"/>
                <w:b w:val="0"/>
                <w:sz w:val="20"/>
              </w:rPr>
              <w:t>Admin menambah, mengubah, menonaktifkan, dan menghapus data capster.</w:t>
            </w:r>
          </w:p>
        </w:tc>
        <w:tc>
          <w:tcPr>
            <w:tcW w:type="dxa" w:w="1587"/>
            <w:vAlign w:val="center"/>
          </w:tcPr>
          <w:p>
            <w:pPr>
              <w:spacing w:line="240" w:lineRule="auto" w:before="0" w:after="0"/>
              <w:ind w:firstLine="0"/>
              <w:jc w:val="left"/>
            </w:pPr>
            <w:r>
              <w:rPr>
                <w:rFonts w:ascii="Times New Roman" w:hAnsi="Times New Roman" w:eastAsia="Times New Roman"/>
                <w:b w:val="0"/>
                <w:sz w:val="20"/>
              </w:rPr>
              <w:t>Data capster tersimpan dan daftar capster diperbarui.</w:t>
            </w:r>
          </w:p>
        </w:tc>
        <w:tc>
          <w:tcPr>
            <w:tcW w:type="dxa" w:w="1587"/>
            <w:vAlign w:val="center"/>
          </w:tcPr>
          <w:p>
            <w:pPr>
              <w:spacing w:line="240" w:lineRule="auto" w:before="0" w:after="0"/>
              <w:ind w:firstLine="0"/>
              <w:jc w:val="left"/>
            </w:pPr>
            <w:r>
              <w:rPr>
                <w:rFonts w:ascii="Times New Roman" w:hAnsi="Times New Roman" w:eastAsia="Times New Roman"/>
                <w:b w:val="0"/>
                <w:sz w:val="20"/>
              </w:rPr>
              <w:t>Berhasil</w:t>
            </w:r>
          </w:p>
        </w:tc>
      </w:tr>
      <w:tr>
        <w:tc>
          <w:tcPr>
            <w:tcW w:type="dxa" w:w="1587"/>
            <w:vAlign w:val="center"/>
          </w:tcPr>
          <w:p>
            <w:pPr>
              <w:spacing w:line="240" w:lineRule="auto" w:before="0" w:after="0"/>
              <w:ind w:firstLine="0"/>
              <w:jc w:val="left"/>
            </w:pPr>
            <w:r>
              <w:rPr>
                <w:rFonts w:ascii="Times New Roman" w:hAnsi="Times New Roman" w:eastAsia="Times New Roman"/>
                <w:b w:val="0"/>
                <w:sz w:val="20"/>
              </w:rPr>
              <w:t>4</w:t>
            </w:r>
          </w:p>
        </w:tc>
        <w:tc>
          <w:tcPr>
            <w:tcW w:type="dxa" w:w="1587"/>
            <w:vAlign w:val="center"/>
          </w:tcPr>
          <w:p>
            <w:pPr>
              <w:spacing w:line="240" w:lineRule="auto" w:before="0" w:after="0"/>
              <w:ind w:firstLine="0"/>
              <w:jc w:val="left"/>
            </w:pPr>
            <w:r>
              <w:rPr>
                <w:rFonts w:ascii="Times New Roman" w:hAnsi="Times New Roman" w:eastAsia="Times New Roman"/>
                <w:b w:val="0"/>
                <w:sz w:val="20"/>
              </w:rPr>
              <w:t>Kelola data layanan</w:t>
            </w:r>
          </w:p>
        </w:tc>
        <w:tc>
          <w:tcPr>
            <w:tcW w:type="dxa" w:w="1587"/>
            <w:vAlign w:val="center"/>
          </w:tcPr>
          <w:p>
            <w:pPr>
              <w:spacing w:line="240" w:lineRule="auto" w:before="0" w:after="0"/>
              <w:ind w:firstLine="0"/>
              <w:jc w:val="left"/>
            </w:pPr>
            <w:r>
              <w:rPr>
                <w:rFonts w:ascii="Times New Roman" w:hAnsi="Times New Roman" w:eastAsia="Times New Roman"/>
                <w:b w:val="0"/>
                <w:sz w:val="20"/>
              </w:rPr>
              <w:t>Admin menambah dan mengubah layanan beserta harga.</w:t>
            </w:r>
          </w:p>
        </w:tc>
        <w:tc>
          <w:tcPr>
            <w:tcW w:type="dxa" w:w="1587"/>
            <w:vAlign w:val="center"/>
          </w:tcPr>
          <w:p>
            <w:pPr>
              <w:spacing w:line="240" w:lineRule="auto" w:before="0" w:after="0"/>
              <w:ind w:firstLine="0"/>
              <w:jc w:val="left"/>
            </w:pPr>
            <w:r>
              <w:rPr>
                <w:rFonts w:ascii="Times New Roman" w:hAnsi="Times New Roman" w:eastAsia="Times New Roman"/>
                <w:b w:val="0"/>
                <w:sz w:val="20"/>
              </w:rPr>
              <w:t>Data layanan tersimpan dan dapat digunakan pada input pendapatan.</w:t>
            </w:r>
          </w:p>
        </w:tc>
        <w:tc>
          <w:tcPr>
            <w:tcW w:type="dxa" w:w="1587"/>
            <w:vAlign w:val="center"/>
          </w:tcPr>
          <w:p>
            <w:pPr>
              <w:spacing w:line="240" w:lineRule="auto" w:before="0" w:after="0"/>
              <w:ind w:firstLine="0"/>
              <w:jc w:val="left"/>
            </w:pPr>
            <w:r>
              <w:rPr>
                <w:rFonts w:ascii="Times New Roman" w:hAnsi="Times New Roman" w:eastAsia="Times New Roman"/>
                <w:b w:val="0"/>
                <w:sz w:val="20"/>
              </w:rPr>
              <w:t>Berhasil</w:t>
            </w:r>
          </w:p>
        </w:tc>
      </w:tr>
      <w:tr>
        <w:tc>
          <w:tcPr>
            <w:tcW w:type="dxa" w:w="1587"/>
            <w:vAlign w:val="center"/>
          </w:tcPr>
          <w:p>
            <w:pPr>
              <w:spacing w:line="240" w:lineRule="auto" w:before="0" w:after="0"/>
              <w:ind w:firstLine="0"/>
              <w:jc w:val="left"/>
            </w:pPr>
            <w:r>
              <w:rPr>
                <w:rFonts w:ascii="Times New Roman" w:hAnsi="Times New Roman" w:eastAsia="Times New Roman"/>
                <w:b w:val="0"/>
                <w:sz w:val="20"/>
              </w:rPr>
              <w:t>5</w:t>
            </w:r>
          </w:p>
        </w:tc>
        <w:tc>
          <w:tcPr>
            <w:tcW w:type="dxa" w:w="1587"/>
            <w:vAlign w:val="center"/>
          </w:tcPr>
          <w:p>
            <w:pPr>
              <w:spacing w:line="240" w:lineRule="auto" w:before="0" w:after="0"/>
              <w:ind w:firstLine="0"/>
              <w:jc w:val="left"/>
            </w:pPr>
            <w:r>
              <w:rPr>
                <w:rFonts w:ascii="Times New Roman" w:hAnsi="Times New Roman" w:eastAsia="Times New Roman"/>
                <w:b w:val="0"/>
                <w:sz w:val="20"/>
              </w:rPr>
              <w:t>Input pendapatan harian</w:t>
            </w:r>
          </w:p>
        </w:tc>
        <w:tc>
          <w:tcPr>
            <w:tcW w:type="dxa" w:w="1587"/>
            <w:vAlign w:val="center"/>
          </w:tcPr>
          <w:p>
            <w:pPr>
              <w:spacing w:line="240" w:lineRule="auto" w:before="0" w:after="0"/>
              <w:ind w:firstLine="0"/>
              <w:jc w:val="left"/>
            </w:pPr>
            <w:r>
              <w:rPr>
                <w:rFonts w:ascii="Times New Roman" w:hAnsi="Times New Roman" w:eastAsia="Times New Roman"/>
                <w:b w:val="0"/>
                <w:sz w:val="20"/>
              </w:rPr>
              <w:t>Admin Harian mengisi tanggal, capster, dan jumlah layanan.</w:t>
            </w:r>
          </w:p>
        </w:tc>
        <w:tc>
          <w:tcPr>
            <w:tcW w:type="dxa" w:w="1587"/>
            <w:vAlign w:val="center"/>
          </w:tcPr>
          <w:p>
            <w:pPr>
              <w:spacing w:line="240" w:lineRule="auto" w:before="0" w:after="0"/>
              <w:ind w:firstLine="0"/>
              <w:jc w:val="left"/>
            </w:pPr>
            <w:r>
              <w:rPr>
                <w:rFonts w:ascii="Times New Roman" w:hAnsi="Times New Roman" w:eastAsia="Times New Roman"/>
                <w:b w:val="0"/>
                <w:sz w:val="20"/>
              </w:rPr>
              <w:t>Sistem menghitung total customer dan total pendapatan.</w:t>
            </w:r>
          </w:p>
        </w:tc>
        <w:tc>
          <w:tcPr>
            <w:tcW w:type="dxa" w:w="1587"/>
            <w:vAlign w:val="center"/>
          </w:tcPr>
          <w:p>
            <w:pPr>
              <w:spacing w:line="240" w:lineRule="auto" w:before="0" w:after="0"/>
              <w:ind w:firstLine="0"/>
              <w:jc w:val="left"/>
            </w:pPr>
            <w:r>
              <w:rPr>
                <w:rFonts w:ascii="Times New Roman" w:hAnsi="Times New Roman" w:eastAsia="Times New Roman"/>
                <w:b w:val="0"/>
                <w:sz w:val="20"/>
              </w:rPr>
              <w:t>Berhasil</w:t>
            </w:r>
          </w:p>
        </w:tc>
      </w:tr>
      <w:tr>
        <w:tc>
          <w:tcPr>
            <w:tcW w:type="dxa" w:w="1587"/>
            <w:vAlign w:val="center"/>
          </w:tcPr>
          <w:p>
            <w:pPr>
              <w:spacing w:line="240" w:lineRule="auto" w:before="0" w:after="0"/>
              <w:ind w:firstLine="0"/>
              <w:jc w:val="left"/>
            </w:pPr>
            <w:r>
              <w:rPr>
                <w:rFonts w:ascii="Times New Roman" w:hAnsi="Times New Roman" w:eastAsia="Times New Roman"/>
                <w:b w:val="0"/>
                <w:sz w:val="20"/>
              </w:rPr>
              <w:t>6</w:t>
            </w:r>
          </w:p>
        </w:tc>
        <w:tc>
          <w:tcPr>
            <w:tcW w:type="dxa" w:w="1587"/>
            <w:vAlign w:val="center"/>
          </w:tcPr>
          <w:p>
            <w:pPr>
              <w:spacing w:line="240" w:lineRule="auto" w:before="0" w:after="0"/>
              <w:ind w:firstLine="0"/>
              <w:jc w:val="left"/>
            </w:pPr>
            <w:r>
              <w:rPr>
                <w:rFonts w:ascii="Times New Roman" w:hAnsi="Times New Roman" w:eastAsia="Times New Roman"/>
                <w:b w:val="0"/>
                <w:sz w:val="20"/>
              </w:rPr>
              <w:t>Input kosong layanan</w:t>
            </w:r>
          </w:p>
        </w:tc>
        <w:tc>
          <w:tcPr>
            <w:tcW w:type="dxa" w:w="1587"/>
            <w:vAlign w:val="center"/>
          </w:tcPr>
          <w:p>
            <w:pPr>
              <w:spacing w:line="240" w:lineRule="auto" w:before="0" w:after="0"/>
              <w:ind w:firstLine="0"/>
              <w:jc w:val="left"/>
            </w:pPr>
            <w:r>
              <w:rPr>
                <w:rFonts w:ascii="Times New Roman" w:hAnsi="Times New Roman" w:eastAsia="Times New Roman"/>
                <w:b w:val="0"/>
                <w:sz w:val="20"/>
              </w:rPr>
              <w:t>Jumlah layanan dikosongkan pada beberapa field.</w:t>
            </w:r>
          </w:p>
        </w:tc>
        <w:tc>
          <w:tcPr>
            <w:tcW w:type="dxa" w:w="1587"/>
            <w:vAlign w:val="center"/>
          </w:tcPr>
          <w:p>
            <w:pPr>
              <w:spacing w:line="240" w:lineRule="auto" w:before="0" w:after="0"/>
              <w:ind w:firstLine="0"/>
              <w:jc w:val="left"/>
            </w:pPr>
            <w:r>
              <w:rPr>
                <w:rFonts w:ascii="Times New Roman" w:hAnsi="Times New Roman" w:eastAsia="Times New Roman"/>
                <w:b w:val="0"/>
                <w:sz w:val="20"/>
              </w:rPr>
              <w:t>Sistem menganggap field kosong sebagai nilai nol.</w:t>
            </w:r>
          </w:p>
        </w:tc>
        <w:tc>
          <w:tcPr>
            <w:tcW w:type="dxa" w:w="1587"/>
            <w:vAlign w:val="center"/>
          </w:tcPr>
          <w:p>
            <w:pPr>
              <w:spacing w:line="240" w:lineRule="auto" w:before="0" w:after="0"/>
              <w:ind w:firstLine="0"/>
              <w:jc w:val="left"/>
            </w:pPr>
            <w:r>
              <w:rPr>
                <w:rFonts w:ascii="Times New Roman" w:hAnsi="Times New Roman" w:eastAsia="Times New Roman"/>
                <w:b w:val="0"/>
                <w:sz w:val="20"/>
              </w:rPr>
              <w:t>Berhasil</w:t>
            </w:r>
          </w:p>
        </w:tc>
      </w:tr>
      <w:tr>
        <w:tc>
          <w:tcPr>
            <w:tcW w:type="dxa" w:w="1587"/>
            <w:vAlign w:val="center"/>
          </w:tcPr>
          <w:p>
            <w:pPr>
              <w:spacing w:line="240" w:lineRule="auto" w:before="0" w:after="0"/>
              <w:ind w:firstLine="0"/>
              <w:jc w:val="left"/>
            </w:pPr>
            <w:r>
              <w:rPr>
                <w:rFonts w:ascii="Times New Roman" w:hAnsi="Times New Roman" w:eastAsia="Times New Roman"/>
                <w:b w:val="0"/>
                <w:sz w:val="20"/>
              </w:rPr>
              <w:t>7</w:t>
            </w:r>
          </w:p>
        </w:tc>
        <w:tc>
          <w:tcPr>
            <w:tcW w:type="dxa" w:w="1587"/>
            <w:vAlign w:val="center"/>
          </w:tcPr>
          <w:p>
            <w:pPr>
              <w:spacing w:line="240" w:lineRule="auto" w:before="0" w:after="0"/>
              <w:ind w:firstLine="0"/>
              <w:jc w:val="left"/>
            </w:pPr>
            <w:r>
              <w:rPr>
                <w:rFonts w:ascii="Times New Roman" w:hAnsi="Times New Roman" w:eastAsia="Times New Roman"/>
                <w:b w:val="0"/>
                <w:sz w:val="20"/>
              </w:rPr>
              <w:t>Buku kas umum</w:t>
            </w:r>
          </w:p>
        </w:tc>
        <w:tc>
          <w:tcPr>
            <w:tcW w:type="dxa" w:w="1587"/>
            <w:vAlign w:val="center"/>
          </w:tcPr>
          <w:p>
            <w:pPr>
              <w:spacing w:line="240" w:lineRule="auto" w:before="0" w:after="0"/>
              <w:ind w:firstLine="0"/>
              <w:jc w:val="left"/>
            </w:pPr>
            <w:r>
              <w:rPr>
                <w:rFonts w:ascii="Times New Roman" w:hAnsi="Times New Roman" w:eastAsia="Times New Roman"/>
                <w:b w:val="0"/>
                <w:sz w:val="20"/>
              </w:rPr>
              <w:t>Admin mengisi penerimaan atau pengeluaran.</w:t>
            </w:r>
          </w:p>
        </w:tc>
        <w:tc>
          <w:tcPr>
            <w:tcW w:type="dxa" w:w="1587"/>
            <w:vAlign w:val="center"/>
          </w:tcPr>
          <w:p>
            <w:pPr>
              <w:spacing w:line="240" w:lineRule="auto" w:before="0" w:after="0"/>
              <w:ind w:firstLine="0"/>
              <w:jc w:val="left"/>
            </w:pPr>
            <w:r>
              <w:rPr>
                <w:rFonts w:ascii="Times New Roman" w:hAnsi="Times New Roman" w:eastAsia="Times New Roman"/>
                <w:b w:val="0"/>
                <w:sz w:val="20"/>
              </w:rPr>
              <w:t>Sistem menghitung saldo otomatis.</w:t>
            </w:r>
          </w:p>
        </w:tc>
        <w:tc>
          <w:tcPr>
            <w:tcW w:type="dxa" w:w="1587"/>
            <w:vAlign w:val="center"/>
          </w:tcPr>
          <w:p>
            <w:pPr>
              <w:spacing w:line="240" w:lineRule="auto" w:before="0" w:after="0"/>
              <w:ind w:firstLine="0"/>
              <w:jc w:val="left"/>
            </w:pPr>
            <w:r>
              <w:rPr>
                <w:rFonts w:ascii="Times New Roman" w:hAnsi="Times New Roman" w:eastAsia="Times New Roman"/>
                <w:b w:val="0"/>
                <w:sz w:val="20"/>
              </w:rPr>
              <w:t>Berhasil</w:t>
            </w:r>
          </w:p>
        </w:tc>
      </w:tr>
      <w:tr>
        <w:tc>
          <w:tcPr>
            <w:tcW w:type="dxa" w:w="1587"/>
            <w:vAlign w:val="center"/>
          </w:tcPr>
          <w:p>
            <w:pPr>
              <w:spacing w:line="240" w:lineRule="auto" w:before="0" w:after="0"/>
              <w:ind w:firstLine="0"/>
              <w:jc w:val="left"/>
            </w:pPr>
            <w:r>
              <w:rPr>
                <w:rFonts w:ascii="Times New Roman" w:hAnsi="Times New Roman" w:eastAsia="Times New Roman"/>
                <w:b w:val="0"/>
                <w:sz w:val="20"/>
              </w:rPr>
              <w:t>8</w:t>
            </w:r>
          </w:p>
        </w:tc>
        <w:tc>
          <w:tcPr>
            <w:tcW w:type="dxa" w:w="1587"/>
            <w:vAlign w:val="center"/>
          </w:tcPr>
          <w:p>
            <w:pPr>
              <w:spacing w:line="240" w:lineRule="auto" w:before="0" w:after="0"/>
              <w:ind w:firstLine="0"/>
              <w:jc w:val="left"/>
            </w:pPr>
            <w:r>
              <w:rPr>
                <w:rFonts w:ascii="Times New Roman" w:hAnsi="Times New Roman" w:eastAsia="Times New Roman"/>
                <w:b w:val="0"/>
                <w:sz w:val="20"/>
              </w:rPr>
              <w:t>Operasional</w:t>
            </w:r>
          </w:p>
        </w:tc>
        <w:tc>
          <w:tcPr>
            <w:tcW w:type="dxa" w:w="1587"/>
            <w:vAlign w:val="center"/>
          </w:tcPr>
          <w:p>
            <w:pPr>
              <w:spacing w:line="240" w:lineRule="auto" w:before="0" w:after="0"/>
              <w:ind w:firstLine="0"/>
              <w:jc w:val="left"/>
            </w:pPr>
            <w:r>
              <w:rPr>
                <w:rFonts w:ascii="Times New Roman" w:hAnsi="Times New Roman" w:eastAsia="Times New Roman"/>
                <w:b w:val="0"/>
                <w:sz w:val="20"/>
              </w:rPr>
              <w:t>Admin mencatat biaya operasional bulanan.</w:t>
            </w:r>
          </w:p>
        </w:tc>
        <w:tc>
          <w:tcPr>
            <w:tcW w:type="dxa" w:w="1587"/>
            <w:vAlign w:val="center"/>
          </w:tcPr>
          <w:p>
            <w:pPr>
              <w:spacing w:line="240" w:lineRule="auto" w:before="0" w:after="0"/>
              <w:ind w:firstLine="0"/>
              <w:jc w:val="left"/>
            </w:pPr>
            <w:r>
              <w:rPr>
                <w:rFonts w:ascii="Times New Roman" w:hAnsi="Times New Roman" w:eastAsia="Times New Roman"/>
                <w:b w:val="0"/>
                <w:sz w:val="20"/>
              </w:rPr>
              <w:t>Sistem menampilkan total operasional bulan terpilih.</w:t>
            </w:r>
          </w:p>
        </w:tc>
        <w:tc>
          <w:tcPr>
            <w:tcW w:type="dxa" w:w="1587"/>
            <w:vAlign w:val="center"/>
          </w:tcPr>
          <w:p>
            <w:pPr>
              <w:spacing w:line="240" w:lineRule="auto" w:before="0" w:after="0"/>
              <w:ind w:firstLine="0"/>
              <w:jc w:val="left"/>
            </w:pPr>
            <w:r>
              <w:rPr>
                <w:rFonts w:ascii="Times New Roman" w:hAnsi="Times New Roman" w:eastAsia="Times New Roman"/>
                <w:b w:val="0"/>
                <w:sz w:val="20"/>
              </w:rPr>
              <w:t>Berhasil</w:t>
            </w:r>
          </w:p>
        </w:tc>
      </w:tr>
      <w:tr>
        <w:tc>
          <w:tcPr>
            <w:tcW w:type="dxa" w:w="1587"/>
            <w:vAlign w:val="center"/>
          </w:tcPr>
          <w:p>
            <w:pPr>
              <w:spacing w:line="240" w:lineRule="auto" w:before="0" w:after="0"/>
              <w:ind w:firstLine="0"/>
              <w:jc w:val="left"/>
            </w:pPr>
            <w:r>
              <w:rPr>
                <w:rFonts w:ascii="Times New Roman" w:hAnsi="Times New Roman" w:eastAsia="Times New Roman"/>
                <w:b w:val="0"/>
                <w:sz w:val="20"/>
              </w:rPr>
              <w:t>9</w:t>
            </w:r>
          </w:p>
        </w:tc>
        <w:tc>
          <w:tcPr>
            <w:tcW w:type="dxa" w:w="1587"/>
            <w:vAlign w:val="center"/>
          </w:tcPr>
          <w:p>
            <w:pPr>
              <w:spacing w:line="240" w:lineRule="auto" w:before="0" w:after="0"/>
              <w:ind w:firstLine="0"/>
              <w:jc w:val="left"/>
            </w:pPr>
            <w:r>
              <w:rPr>
                <w:rFonts w:ascii="Times New Roman" w:hAnsi="Times New Roman" w:eastAsia="Times New Roman"/>
                <w:b w:val="0"/>
                <w:sz w:val="20"/>
              </w:rPr>
              <w:t>Laporan pembagian hasil</w:t>
            </w:r>
          </w:p>
        </w:tc>
        <w:tc>
          <w:tcPr>
            <w:tcW w:type="dxa" w:w="1587"/>
            <w:vAlign w:val="center"/>
          </w:tcPr>
          <w:p>
            <w:pPr>
              <w:spacing w:line="240" w:lineRule="auto" w:before="0" w:after="0"/>
              <w:ind w:firstLine="0"/>
              <w:jc w:val="left"/>
            </w:pPr>
            <w:r>
              <w:rPr>
                <w:rFonts w:ascii="Times New Roman" w:hAnsi="Times New Roman" w:eastAsia="Times New Roman"/>
                <w:b w:val="0"/>
                <w:sz w:val="20"/>
              </w:rPr>
              <w:t>Admin memilih bulan dan menekan hitung laporan.</w:t>
            </w:r>
          </w:p>
        </w:tc>
        <w:tc>
          <w:tcPr>
            <w:tcW w:type="dxa" w:w="1587"/>
            <w:vAlign w:val="center"/>
          </w:tcPr>
          <w:p>
            <w:pPr>
              <w:spacing w:line="240" w:lineRule="auto" w:before="0" w:after="0"/>
              <w:ind w:firstLine="0"/>
              <w:jc w:val="left"/>
            </w:pPr>
            <w:r>
              <w:rPr>
                <w:rFonts w:ascii="Times New Roman" w:hAnsi="Times New Roman" w:eastAsia="Times New Roman"/>
                <w:b w:val="0"/>
                <w:sz w:val="20"/>
              </w:rPr>
              <w:t>Sistem menampilkan pendapatan kotor, operasional per capster, pendapatan bersih, bagian capster, dan bagian pondok.</w:t>
            </w:r>
          </w:p>
        </w:tc>
        <w:tc>
          <w:tcPr>
            <w:tcW w:type="dxa" w:w="1587"/>
            <w:vAlign w:val="center"/>
          </w:tcPr>
          <w:p>
            <w:pPr>
              <w:spacing w:line="240" w:lineRule="auto" w:before="0" w:after="0"/>
              <w:ind w:firstLine="0"/>
              <w:jc w:val="left"/>
            </w:pPr>
            <w:r>
              <w:rPr>
                <w:rFonts w:ascii="Times New Roman" w:hAnsi="Times New Roman" w:eastAsia="Times New Roman"/>
                <w:b w:val="0"/>
                <w:sz w:val="20"/>
              </w:rPr>
              <w:t>Berhasil</w:t>
            </w:r>
          </w:p>
        </w:tc>
      </w:tr>
      <w:tr>
        <w:tc>
          <w:tcPr>
            <w:tcW w:type="dxa" w:w="1587"/>
            <w:vAlign w:val="center"/>
          </w:tcPr>
          <w:p>
            <w:pPr>
              <w:spacing w:line="240" w:lineRule="auto" w:before="0" w:after="0"/>
              <w:ind w:firstLine="0"/>
              <w:jc w:val="left"/>
            </w:pPr>
            <w:r>
              <w:rPr>
                <w:rFonts w:ascii="Times New Roman" w:hAnsi="Times New Roman" w:eastAsia="Times New Roman"/>
                <w:b w:val="0"/>
                <w:sz w:val="20"/>
              </w:rPr>
              <w:t>10</w:t>
            </w:r>
          </w:p>
        </w:tc>
        <w:tc>
          <w:tcPr>
            <w:tcW w:type="dxa" w:w="1587"/>
            <w:vAlign w:val="center"/>
          </w:tcPr>
          <w:p>
            <w:pPr>
              <w:spacing w:line="240" w:lineRule="auto" w:before="0" w:after="0"/>
              <w:ind w:firstLine="0"/>
              <w:jc w:val="left"/>
            </w:pPr>
            <w:r>
              <w:rPr>
                <w:rFonts w:ascii="Times New Roman" w:hAnsi="Times New Roman" w:eastAsia="Times New Roman"/>
                <w:b w:val="0"/>
                <w:sz w:val="20"/>
              </w:rPr>
              <w:t>Pembatasan akses capster</w:t>
            </w:r>
          </w:p>
        </w:tc>
        <w:tc>
          <w:tcPr>
            <w:tcW w:type="dxa" w:w="1587"/>
            <w:vAlign w:val="center"/>
          </w:tcPr>
          <w:p>
            <w:pPr>
              <w:spacing w:line="240" w:lineRule="auto" w:before="0" w:after="0"/>
              <w:ind w:firstLine="0"/>
              <w:jc w:val="left"/>
            </w:pPr>
            <w:r>
              <w:rPr>
                <w:rFonts w:ascii="Times New Roman" w:hAnsi="Times New Roman" w:eastAsia="Times New Roman"/>
                <w:b w:val="0"/>
                <w:sz w:val="20"/>
              </w:rPr>
              <w:t>Capster membuka laporan.</w:t>
            </w:r>
          </w:p>
        </w:tc>
        <w:tc>
          <w:tcPr>
            <w:tcW w:type="dxa" w:w="1587"/>
            <w:vAlign w:val="center"/>
          </w:tcPr>
          <w:p>
            <w:pPr>
              <w:spacing w:line="240" w:lineRule="auto" w:before="0" w:after="0"/>
              <w:ind w:firstLine="0"/>
              <w:jc w:val="left"/>
            </w:pPr>
            <w:r>
              <w:rPr>
                <w:rFonts w:ascii="Times New Roman" w:hAnsi="Times New Roman" w:eastAsia="Times New Roman"/>
                <w:b w:val="0"/>
                <w:sz w:val="20"/>
              </w:rPr>
              <w:t>Sistem hanya menampilkan laporan milik capster tersebut.</w:t>
            </w:r>
          </w:p>
        </w:tc>
        <w:tc>
          <w:tcPr>
            <w:tcW w:type="dxa" w:w="1587"/>
            <w:vAlign w:val="center"/>
          </w:tcPr>
          <w:p>
            <w:pPr>
              <w:spacing w:line="240" w:lineRule="auto" w:before="0" w:after="0"/>
              <w:ind w:firstLine="0"/>
              <w:jc w:val="left"/>
            </w:pPr>
            <w:r>
              <w:rPr>
                <w:rFonts w:ascii="Times New Roman" w:hAnsi="Times New Roman" w:eastAsia="Times New Roman"/>
                <w:b w:val="0"/>
                <w:sz w:val="20"/>
              </w:rPr>
              <w:t>Berhasil</w:t>
            </w:r>
          </w:p>
        </w:tc>
      </w:tr>
      <w:tr>
        <w:tc>
          <w:tcPr>
            <w:tcW w:type="dxa" w:w="1587"/>
            <w:vAlign w:val="center"/>
          </w:tcPr>
          <w:p>
            <w:pPr>
              <w:spacing w:line="240" w:lineRule="auto" w:before="0" w:after="0"/>
              <w:ind w:firstLine="0"/>
              <w:jc w:val="left"/>
            </w:pPr>
            <w:r>
              <w:rPr>
                <w:rFonts w:ascii="Times New Roman" w:hAnsi="Times New Roman" w:eastAsia="Times New Roman"/>
                <w:b w:val="0"/>
                <w:sz w:val="20"/>
              </w:rPr>
              <w:t>11</w:t>
            </w:r>
          </w:p>
        </w:tc>
        <w:tc>
          <w:tcPr>
            <w:tcW w:type="dxa" w:w="1587"/>
            <w:vAlign w:val="center"/>
          </w:tcPr>
          <w:p>
            <w:pPr>
              <w:spacing w:line="240" w:lineRule="auto" w:before="0" w:after="0"/>
              <w:ind w:firstLine="0"/>
              <w:jc w:val="left"/>
            </w:pPr>
            <w:r>
              <w:rPr>
                <w:rFonts w:ascii="Times New Roman" w:hAnsi="Times New Roman" w:eastAsia="Times New Roman"/>
                <w:b w:val="0"/>
                <w:sz w:val="20"/>
              </w:rPr>
              <w:t>Bagian pondok ke kas umum</w:t>
            </w:r>
          </w:p>
        </w:tc>
        <w:tc>
          <w:tcPr>
            <w:tcW w:type="dxa" w:w="1587"/>
            <w:vAlign w:val="center"/>
          </w:tcPr>
          <w:p>
            <w:pPr>
              <w:spacing w:line="240" w:lineRule="auto" w:before="0" w:after="0"/>
              <w:ind w:firstLine="0"/>
              <w:jc w:val="left"/>
            </w:pPr>
            <w:r>
              <w:rPr>
                <w:rFonts w:ascii="Times New Roman" w:hAnsi="Times New Roman" w:eastAsia="Times New Roman"/>
                <w:b w:val="0"/>
                <w:sz w:val="20"/>
              </w:rPr>
              <w:t>Admin menyimpan laporan pembagian hasil.</w:t>
            </w:r>
          </w:p>
        </w:tc>
        <w:tc>
          <w:tcPr>
            <w:tcW w:type="dxa" w:w="1587"/>
            <w:vAlign w:val="center"/>
          </w:tcPr>
          <w:p>
            <w:pPr>
              <w:spacing w:line="240" w:lineRule="auto" w:before="0" w:after="0"/>
              <w:ind w:firstLine="0"/>
              <w:jc w:val="left"/>
            </w:pPr>
            <w:r>
              <w:rPr>
                <w:rFonts w:ascii="Times New Roman" w:hAnsi="Times New Roman" w:eastAsia="Times New Roman"/>
                <w:b w:val="0"/>
                <w:sz w:val="20"/>
              </w:rPr>
              <w:t>Sistem mencatat bagian pondok sebagai Pendapatan Usaha pada buku kas umum.</w:t>
            </w:r>
          </w:p>
        </w:tc>
        <w:tc>
          <w:tcPr>
            <w:tcW w:type="dxa" w:w="1587"/>
            <w:vAlign w:val="center"/>
          </w:tcPr>
          <w:p>
            <w:pPr>
              <w:spacing w:line="240" w:lineRule="auto" w:before="0" w:after="0"/>
              <w:ind w:firstLine="0"/>
              <w:jc w:val="left"/>
            </w:pPr>
            <w:r>
              <w:rPr>
                <w:rFonts w:ascii="Times New Roman" w:hAnsi="Times New Roman" w:eastAsia="Times New Roman"/>
                <w:b w:val="0"/>
                <w:sz w:val="20"/>
              </w:rPr>
              <w:t>Berhasil</w:t>
            </w:r>
          </w:p>
        </w:tc>
      </w:tr>
    </w:tbl>
    <w:p>
      <w:pPr>
        <w:spacing w:line="360" w:lineRule="auto" w:before="0" w:after="0"/>
        <w:ind w:firstLine="0"/>
        <w:jc w:val="center"/>
      </w:pPr>
      <w:r>
        <w:rPr>
          <w:rFonts w:ascii="Times New Roman" w:hAnsi="Times New Roman" w:eastAsia="Times New Roman"/>
          <w:b/>
          <w:sz w:val="24"/>
        </w:rPr>
        <w:t>BAB IV</w:t>
        <w:br/>
        <w:t>HASIL DAN PEMBAHASAN</w:t>
      </w:r>
    </w:p>
    <w:p>
      <w:pPr>
        <w:spacing w:line="360" w:lineRule="auto" w:before="0" w:after="0"/>
        <w:ind w:firstLine="0"/>
        <w:jc w:val="left"/>
      </w:pPr>
      <w:r>
        <w:rPr>
          <w:rFonts w:ascii="Times New Roman" w:hAnsi="Times New Roman" w:eastAsia="Times New Roman"/>
          <w:b/>
          <w:sz w:val="24"/>
        </w:rPr>
        <w:t>4.1.   Hasil Penelitian</w:t>
      </w:r>
    </w:p>
    <w:p>
      <w:pPr>
        <w:spacing w:line="360" w:lineRule="auto" w:before="0" w:after="0"/>
        <w:ind w:firstLine="709"/>
        <w:jc w:val="both"/>
      </w:pPr>
      <w:r>
        <w:rPr>
          <w:rFonts w:ascii="Times New Roman" w:hAnsi="Times New Roman" w:eastAsia="Times New Roman"/>
          <w:b w:val="0"/>
          <w:sz w:val="24"/>
        </w:rPr>
        <w:t>Hasil dari penelitian ini adalah aplikasi Android Garden Barbershop Finance yang digunakan untuk membantu pengelolaan pendapatan harian, buku kas umum, biaya operasional, dan pembagian hasil capster pada Garden Barbershop. Aplikasi dibangun menggunakan Flutter dengan bahasa pemrograman Dart dan memanfaatkan Cloud Firestore sebagai media penyimpanan data utama.</w:t>
      </w:r>
    </w:p>
    <w:p>
      <w:pPr>
        <w:spacing w:line="360" w:lineRule="auto" w:before="0" w:after="0"/>
        <w:ind w:firstLine="709"/>
        <w:jc w:val="both"/>
      </w:pPr>
      <w:r>
        <w:rPr>
          <w:rFonts w:ascii="Times New Roman" w:hAnsi="Times New Roman" w:eastAsia="Times New Roman"/>
          <w:b w:val="0"/>
          <w:sz w:val="24"/>
        </w:rPr>
        <w:t>Aplikasi menyediakan fitur login berdasarkan role, dashboard ringkasan, pengelolaan akun pengguna, pengelolaan data capster, pengelolaan data layanan, input pendapatan harian, buku kas umum, operasional, dan laporan pembagian hasil. Fitur tersebut dibangun untuk menggantikan pencatatan manual atau spreadsheet agar proses pencatatan dan perhitungan menjadi lebih terstruktur.</w:t>
      </w:r>
    </w:p>
    <w:p>
      <w:pPr>
        <w:spacing w:line="360" w:lineRule="auto" w:before="0" w:after="0"/>
        <w:ind w:firstLine="0"/>
        <w:jc w:val="left"/>
      </w:pPr>
      <w:r>
        <w:rPr>
          <w:rFonts w:ascii="Times New Roman" w:hAnsi="Times New Roman" w:eastAsia="Times New Roman"/>
          <w:b/>
          <w:sz w:val="24"/>
        </w:rPr>
        <w:t>4.2.   Analisis Sistem Berjalan</w:t>
      </w:r>
    </w:p>
    <w:p>
      <w:pPr>
        <w:spacing w:line="360" w:lineRule="auto" w:before="0" w:after="0"/>
        <w:ind w:firstLine="709"/>
        <w:jc w:val="both"/>
      </w:pPr>
      <w:r>
        <w:rPr>
          <w:rFonts w:ascii="Times New Roman" w:hAnsi="Times New Roman" w:eastAsia="Times New Roman"/>
          <w:b w:val="0"/>
          <w:sz w:val="24"/>
        </w:rPr>
        <w:t>Sistem berjalan sebelumnya dilakukan dengan pencatatan pendapatan harian dan perhitungan pembagian hasil secara manual. Pendapatan tiap capster dicatat berdasarkan jumlah layanan yang diberikan kepada customer santri dan customer umum. Biaya operasional bulanan kemudian dibagi kepada capster aktif untuk menentukan pendapatan bersih, bagian capster, dan bagian pondok.</w:t>
      </w:r>
    </w:p>
    <w:p>
      <w:pPr>
        <w:spacing w:line="360" w:lineRule="auto" w:before="0" w:after="0"/>
        <w:ind w:firstLine="709"/>
        <w:jc w:val="both"/>
      </w:pPr>
      <w:r>
        <w:rPr>
          <w:rFonts w:ascii="Times New Roman" w:hAnsi="Times New Roman" w:eastAsia="Times New Roman"/>
          <w:b w:val="0"/>
          <w:sz w:val="24"/>
        </w:rPr>
        <w:t>Kendala dari proses tersebut adalah pencatatan rentan salah input, pencarian data membutuhkan waktu, dan perhitungan pembagian hasil harus dilakukan berulang setiap periode. Selain itu, data yang tersebar membuat pemilik, admin, dan capster tidak memperoleh informasi secara cepat dan seragam.</w:t>
      </w:r>
    </w:p>
    <w:p>
      <w:pPr>
        <w:spacing w:line="360" w:lineRule="auto" w:before="0" w:after="0"/>
        <w:ind w:firstLine="0"/>
        <w:jc w:val="left"/>
      </w:pPr>
      <w:r>
        <w:rPr>
          <w:rFonts w:ascii="Times New Roman" w:hAnsi="Times New Roman" w:eastAsia="Times New Roman"/>
          <w:b/>
          <w:sz w:val="24"/>
        </w:rPr>
        <w:t>4.3.   Analisis Kebutuhan Sistem</w:t>
      </w:r>
    </w:p>
    <w:p>
      <w:pPr>
        <w:spacing w:line="360" w:lineRule="auto" w:before="0" w:after="0"/>
        <w:ind w:firstLine="0"/>
        <w:jc w:val="left"/>
      </w:pPr>
      <w:r>
        <w:rPr>
          <w:rFonts w:ascii="Times New Roman" w:hAnsi="Times New Roman" w:eastAsia="Times New Roman"/>
          <w:b/>
          <w:sz w:val="24"/>
        </w:rPr>
        <w:t>4.3.1.  Kebutuhan Fungsional</w:t>
      </w:r>
    </w:p>
    <w:p>
      <w:pPr>
        <w:spacing w:line="360" w:lineRule="auto" w:before="0" w:after="0"/>
        <w:ind w:firstLine="709"/>
        <w:jc w:val="both"/>
      </w:pPr>
      <w:r>
        <w:rPr>
          <w:rFonts w:ascii="Times New Roman" w:hAnsi="Times New Roman" w:eastAsia="Times New Roman"/>
          <w:b w:val="0"/>
          <w:sz w:val="24"/>
        </w:rPr>
        <w:t>Kebutuhan fungsional menjelaskan fungsi yang harus tersedia pada aplikasi. Kebutuhan fungsional sistem ditunjukkan pada Tabel 4.1.</w:t>
      </w:r>
    </w:p>
    <w:p>
      <w:pPr>
        <w:spacing w:line="240" w:lineRule="auto" w:before="0" w:after="0"/>
        <w:ind w:firstLine="0"/>
        <w:jc w:val="center"/>
      </w:pPr>
      <w:r>
        <w:rPr>
          <w:rFonts w:ascii="Times New Roman" w:hAnsi="Times New Roman" w:eastAsia="Times New Roman"/>
          <w:b w:val="0"/>
          <w:sz w:val="24"/>
        </w:rPr>
        <w:t>Tabel 4. 1 Kebutuhan Fungsional Sistem</w:t>
      </w:r>
    </w:p>
    <w:tbl>
      <w:tblPr>
        <w:tblW w:type="auto" w:w="0"/>
        <w:tblLook w:firstColumn="1" w:firstRow="1" w:lastColumn="0" w:lastRow="0" w:noHBand="0" w:noVBand="1" w:val="04A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880"/>
        <w:gridCol w:w="2880"/>
        <w:gridCol w:w="2880"/>
      </w:tblGrid>
      <w:tr>
        <w:tc>
          <w:tcPr>
            <w:tcW w:type="dxa" w:w="2880"/>
            <w:vAlign w:val="center"/>
          </w:tcPr>
          <w:p>
            <w:pPr>
              <w:spacing w:line="240" w:lineRule="auto" w:before="0" w:after="0"/>
              <w:ind w:firstLine="0"/>
              <w:jc w:val="left"/>
            </w:pPr>
            <w:r>
              <w:rPr>
                <w:rFonts w:ascii="Times New Roman" w:hAnsi="Times New Roman" w:eastAsia="Times New Roman"/>
                <w:b/>
                <w:sz w:val="20"/>
              </w:rPr>
            </w:r>
            <w:r>
              <w:rPr>
                <w:rFonts w:ascii="Times New Roman" w:hAnsi="Times New Roman" w:eastAsia="Times New Roman"/>
                <w:b/>
                <w:sz w:val="20"/>
              </w:rPr>
              <w:t>Kode</w:t>
            </w:r>
          </w:p>
        </w:tc>
        <w:tc>
          <w:tcPr>
            <w:tcW w:type="dxa" w:w="2880"/>
            <w:vAlign w:val="center"/>
          </w:tcPr>
          <w:p>
            <w:pPr>
              <w:spacing w:line="240" w:lineRule="auto" w:before="0" w:after="0"/>
              <w:ind w:firstLine="0"/>
              <w:jc w:val="left"/>
            </w:pPr>
            <w:r>
              <w:rPr>
                <w:rFonts w:ascii="Times New Roman" w:hAnsi="Times New Roman" w:eastAsia="Times New Roman"/>
                <w:b/>
                <w:sz w:val="20"/>
              </w:rPr>
            </w:r>
            <w:r>
              <w:rPr>
                <w:rFonts w:ascii="Times New Roman" w:hAnsi="Times New Roman" w:eastAsia="Times New Roman"/>
                <w:b/>
                <w:sz w:val="20"/>
              </w:rPr>
              <w:t>Kebutuhan</w:t>
            </w:r>
          </w:p>
        </w:tc>
        <w:tc>
          <w:tcPr>
            <w:tcW w:type="dxa" w:w="2880"/>
            <w:vAlign w:val="center"/>
          </w:tcPr>
          <w:p>
            <w:pPr>
              <w:spacing w:line="240" w:lineRule="auto" w:before="0" w:after="0"/>
              <w:ind w:firstLine="0"/>
              <w:jc w:val="left"/>
            </w:pPr>
            <w:r>
              <w:rPr>
                <w:rFonts w:ascii="Times New Roman" w:hAnsi="Times New Roman" w:eastAsia="Times New Roman"/>
                <w:b/>
                <w:sz w:val="20"/>
              </w:rPr>
            </w:r>
            <w:r>
              <w:rPr>
                <w:rFonts w:ascii="Times New Roman" w:hAnsi="Times New Roman" w:eastAsia="Times New Roman"/>
                <w:b/>
                <w:sz w:val="20"/>
              </w:rPr>
              <w:t>Keterangan</w:t>
            </w:r>
          </w:p>
        </w:tc>
      </w:tr>
      <w:tr>
        <w:tc>
          <w:tcPr>
            <w:tcW w:type="dxa" w:w="2880"/>
            <w:vAlign w:val="center"/>
          </w:tcPr>
          <w:p>
            <w:pPr>
              <w:spacing w:line="240" w:lineRule="auto" w:before="0" w:after="0"/>
              <w:ind w:firstLine="0"/>
              <w:jc w:val="left"/>
            </w:pPr>
            <w:r>
              <w:rPr>
                <w:rFonts w:ascii="Times New Roman" w:hAnsi="Times New Roman" w:eastAsia="Times New Roman"/>
                <w:b w:val="0"/>
                <w:sz w:val="20"/>
              </w:rPr>
            </w:r>
            <w:r>
              <w:rPr>
                <w:rFonts w:ascii="Times New Roman" w:hAnsi="Times New Roman" w:eastAsia="Times New Roman"/>
                <w:b w:val="0"/>
                <w:sz w:val="20"/>
              </w:rPr>
              <w:t>F01</w:t>
            </w:r>
          </w:p>
        </w:tc>
        <w:tc>
          <w:tcPr>
            <w:tcW w:type="dxa" w:w="2880"/>
            <w:vAlign w:val="center"/>
          </w:tcPr>
          <w:p>
            <w:pPr>
              <w:spacing w:line="240" w:lineRule="auto" w:before="0" w:after="0"/>
              <w:ind w:firstLine="0"/>
              <w:jc w:val="left"/>
            </w:pPr>
            <w:r>
              <w:rPr>
                <w:rFonts w:ascii="Times New Roman" w:hAnsi="Times New Roman" w:eastAsia="Times New Roman"/>
                <w:b w:val="0"/>
                <w:sz w:val="20"/>
              </w:rPr>
            </w:r>
            <w:r>
              <w:rPr>
                <w:rFonts w:ascii="Times New Roman" w:hAnsi="Times New Roman" w:eastAsia="Times New Roman"/>
                <w:b w:val="0"/>
                <w:sz w:val="20"/>
              </w:rPr>
              <w:t>Login pengguna</w:t>
            </w:r>
          </w:p>
        </w:tc>
        <w:tc>
          <w:tcPr>
            <w:tcW w:type="dxa" w:w="2880"/>
            <w:vAlign w:val="center"/>
          </w:tcPr>
          <w:p>
            <w:pPr>
              <w:spacing w:line="240" w:lineRule="auto" w:before="0" w:after="0"/>
              <w:ind w:firstLine="0"/>
              <w:jc w:val="left"/>
            </w:pPr>
            <w:r>
              <w:rPr>
                <w:rFonts w:ascii="Times New Roman" w:hAnsi="Times New Roman" w:eastAsia="Times New Roman"/>
                <w:b w:val="0"/>
                <w:sz w:val="20"/>
              </w:rPr>
            </w:r>
            <w:r>
              <w:rPr>
                <w:rFonts w:ascii="Times New Roman" w:hAnsi="Times New Roman" w:eastAsia="Times New Roman"/>
                <w:b w:val="0"/>
                <w:sz w:val="20"/>
              </w:rPr>
              <w:t>Sistem menyediakan login berdasarkan username dan password untuk membedakan hak akses.</w:t>
            </w:r>
          </w:p>
        </w:tc>
      </w:tr>
      <w:tr>
        <w:tc>
          <w:tcPr>
            <w:tcW w:type="dxa" w:w="2880"/>
            <w:vAlign w:val="center"/>
          </w:tcPr>
          <w:p>
            <w:pPr>
              <w:spacing w:line="240" w:lineRule="auto" w:before="0" w:after="0"/>
              <w:ind w:firstLine="0"/>
              <w:jc w:val="left"/>
            </w:pPr>
            <w:r>
              <w:rPr>
                <w:rFonts w:ascii="Times New Roman" w:hAnsi="Times New Roman" w:eastAsia="Times New Roman"/>
                <w:b w:val="0"/>
                <w:sz w:val="20"/>
              </w:rPr>
            </w:r>
            <w:r>
              <w:rPr>
                <w:rFonts w:ascii="Times New Roman" w:hAnsi="Times New Roman" w:eastAsia="Times New Roman"/>
                <w:b w:val="0"/>
                <w:sz w:val="20"/>
              </w:rPr>
              <w:t>F02</w:t>
            </w:r>
          </w:p>
        </w:tc>
        <w:tc>
          <w:tcPr>
            <w:tcW w:type="dxa" w:w="2880"/>
            <w:vAlign w:val="center"/>
          </w:tcPr>
          <w:p>
            <w:pPr>
              <w:spacing w:line="240" w:lineRule="auto" w:before="0" w:after="0"/>
              <w:ind w:firstLine="0"/>
              <w:jc w:val="left"/>
            </w:pPr>
            <w:r>
              <w:rPr>
                <w:rFonts w:ascii="Times New Roman" w:hAnsi="Times New Roman" w:eastAsia="Times New Roman"/>
                <w:b w:val="0"/>
                <w:sz w:val="20"/>
              </w:rPr>
            </w:r>
            <w:r>
              <w:rPr>
                <w:rFonts w:ascii="Times New Roman" w:hAnsi="Times New Roman" w:eastAsia="Times New Roman"/>
                <w:b w:val="0"/>
                <w:sz w:val="20"/>
              </w:rPr>
              <w:t>Dashboard</w:t>
            </w:r>
          </w:p>
        </w:tc>
        <w:tc>
          <w:tcPr>
            <w:tcW w:type="dxa" w:w="2880"/>
            <w:vAlign w:val="center"/>
          </w:tcPr>
          <w:p>
            <w:pPr>
              <w:spacing w:line="240" w:lineRule="auto" w:before="0" w:after="0"/>
              <w:ind w:firstLine="0"/>
              <w:jc w:val="left"/>
            </w:pPr>
            <w:r>
              <w:rPr>
                <w:rFonts w:ascii="Times New Roman" w:hAnsi="Times New Roman" w:eastAsia="Times New Roman"/>
                <w:b w:val="0"/>
                <w:sz w:val="20"/>
              </w:rPr>
            </w:r>
            <w:r>
              <w:rPr>
                <w:rFonts w:ascii="Times New Roman" w:hAnsi="Times New Roman" w:eastAsia="Times New Roman"/>
                <w:b w:val="0"/>
                <w:sz w:val="20"/>
              </w:rPr>
              <w:t>Sistem menampilkan ringkasan pendapatan, operasional, capster aktif, bagian capster, dan bagian pondok.</w:t>
            </w:r>
          </w:p>
        </w:tc>
      </w:tr>
      <w:tr>
        <w:tc>
          <w:tcPr>
            <w:tcW w:type="dxa" w:w="2880"/>
            <w:vAlign w:val="center"/>
          </w:tcPr>
          <w:p>
            <w:pPr>
              <w:spacing w:line="240" w:lineRule="auto" w:before="0" w:after="0"/>
              <w:ind w:firstLine="0"/>
              <w:jc w:val="left"/>
            </w:pPr>
            <w:r>
              <w:rPr>
                <w:rFonts w:ascii="Times New Roman" w:hAnsi="Times New Roman" w:eastAsia="Times New Roman"/>
                <w:b w:val="0"/>
                <w:sz w:val="20"/>
              </w:rPr>
            </w:r>
            <w:r>
              <w:rPr>
                <w:rFonts w:ascii="Times New Roman" w:hAnsi="Times New Roman" w:eastAsia="Times New Roman"/>
                <w:b w:val="0"/>
                <w:sz w:val="20"/>
              </w:rPr>
              <w:t>F03</w:t>
            </w:r>
          </w:p>
        </w:tc>
        <w:tc>
          <w:tcPr>
            <w:tcW w:type="dxa" w:w="2880"/>
            <w:vAlign w:val="center"/>
          </w:tcPr>
          <w:p>
            <w:pPr>
              <w:spacing w:line="240" w:lineRule="auto" w:before="0" w:after="0"/>
              <w:ind w:firstLine="0"/>
              <w:jc w:val="left"/>
            </w:pPr>
            <w:r>
              <w:rPr>
                <w:rFonts w:ascii="Times New Roman" w:hAnsi="Times New Roman" w:eastAsia="Times New Roman"/>
                <w:b w:val="0"/>
                <w:sz w:val="20"/>
              </w:rPr>
            </w:r>
            <w:r>
              <w:rPr>
                <w:rFonts w:ascii="Times New Roman" w:hAnsi="Times New Roman" w:eastAsia="Times New Roman"/>
                <w:b w:val="0"/>
                <w:sz w:val="20"/>
              </w:rPr>
              <w:t>Kelola akun</w:t>
            </w:r>
          </w:p>
        </w:tc>
        <w:tc>
          <w:tcPr>
            <w:tcW w:type="dxa" w:w="2880"/>
            <w:vAlign w:val="center"/>
          </w:tcPr>
          <w:p>
            <w:pPr>
              <w:spacing w:line="240" w:lineRule="auto" w:before="0" w:after="0"/>
              <w:ind w:firstLine="0"/>
              <w:jc w:val="left"/>
            </w:pPr>
            <w:r>
              <w:rPr>
                <w:rFonts w:ascii="Times New Roman" w:hAnsi="Times New Roman" w:eastAsia="Times New Roman"/>
                <w:b w:val="0"/>
                <w:sz w:val="20"/>
              </w:rPr>
            </w:r>
            <w:r>
              <w:rPr>
                <w:rFonts w:ascii="Times New Roman" w:hAnsi="Times New Roman" w:eastAsia="Times New Roman"/>
                <w:b w:val="0"/>
                <w:sz w:val="20"/>
              </w:rPr>
              <w:t>Admin dapat mengelola akun pengguna dan role aplikasi.</w:t>
            </w:r>
          </w:p>
        </w:tc>
      </w:tr>
      <w:tr>
        <w:tc>
          <w:tcPr>
            <w:tcW w:type="dxa" w:w="2880"/>
            <w:vAlign w:val="center"/>
          </w:tcPr>
          <w:p>
            <w:pPr>
              <w:spacing w:line="240" w:lineRule="auto" w:before="0" w:after="0"/>
              <w:ind w:firstLine="0"/>
              <w:jc w:val="left"/>
            </w:pPr>
            <w:r>
              <w:rPr>
                <w:rFonts w:ascii="Times New Roman" w:hAnsi="Times New Roman" w:eastAsia="Times New Roman"/>
                <w:b w:val="0"/>
                <w:sz w:val="20"/>
              </w:rPr>
            </w:r>
            <w:r>
              <w:rPr>
                <w:rFonts w:ascii="Times New Roman" w:hAnsi="Times New Roman" w:eastAsia="Times New Roman"/>
                <w:b w:val="0"/>
                <w:sz w:val="20"/>
              </w:rPr>
              <w:t>F04</w:t>
            </w:r>
          </w:p>
        </w:tc>
        <w:tc>
          <w:tcPr>
            <w:tcW w:type="dxa" w:w="2880"/>
            <w:vAlign w:val="center"/>
          </w:tcPr>
          <w:p>
            <w:pPr>
              <w:spacing w:line="240" w:lineRule="auto" w:before="0" w:after="0"/>
              <w:ind w:firstLine="0"/>
              <w:jc w:val="left"/>
            </w:pPr>
            <w:r>
              <w:rPr>
                <w:rFonts w:ascii="Times New Roman" w:hAnsi="Times New Roman" w:eastAsia="Times New Roman"/>
                <w:b w:val="0"/>
                <w:sz w:val="20"/>
              </w:rPr>
            </w:r>
            <w:r>
              <w:rPr>
                <w:rFonts w:ascii="Times New Roman" w:hAnsi="Times New Roman" w:eastAsia="Times New Roman"/>
                <w:b w:val="0"/>
                <w:sz w:val="20"/>
              </w:rPr>
              <w:t>Kelola capster</w:t>
            </w:r>
          </w:p>
        </w:tc>
        <w:tc>
          <w:tcPr>
            <w:tcW w:type="dxa" w:w="2880"/>
            <w:vAlign w:val="center"/>
          </w:tcPr>
          <w:p>
            <w:pPr>
              <w:spacing w:line="240" w:lineRule="auto" w:before="0" w:after="0"/>
              <w:ind w:firstLine="0"/>
              <w:jc w:val="left"/>
            </w:pPr>
            <w:r>
              <w:rPr>
                <w:rFonts w:ascii="Times New Roman" w:hAnsi="Times New Roman" w:eastAsia="Times New Roman"/>
                <w:b w:val="0"/>
                <w:sz w:val="20"/>
              </w:rPr>
            </w:r>
            <w:r>
              <w:rPr>
                <w:rFonts w:ascii="Times New Roman" w:hAnsi="Times New Roman" w:eastAsia="Times New Roman"/>
                <w:b w:val="0"/>
                <w:sz w:val="20"/>
              </w:rPr>
              <w:t>Admin dapat menambah, mengubah, menonaktifkan, dan menghapus data capster.</w:t>
            </w:r>
          </w:p>
        </w:tc>
      </w:tr>
      <w:tr>
        <w:tc>
          <w:tcPr>
            <w:tcW w:type="dxa" w:w="2880"/>
            <w:vAlign w:val="center"/>
          </w:tcPr>
          <w:p>
            <w:pPr>
              <w:spacing w:line="240" w:lineRule="auto" w:before="0" w:after="0"/>
              <w:ind w:firstLine="0"/>
              <w:jc w:val="left"/>
            </w:pPr>
            <w:r>
              <w:rPr>
                <w:rFonts w:ascii="Times New Roman" w:hAnsi="Times New Roman" w:eastAsia="Times New Roman"/>
                <w:b w:val="0"/>
                <w:sz w:val="20"/>
              </w:rPr>
            </w:r>
            <w:r>
              <w:rPr>
                <w:rFonts w:ascii="Times New Roman" w:hAnsi="Times New Roman" w:eastAsia="Times New Roman"/>
                <w:b w:val="0"/>
                <w:sz w:val="20"/>
              </w:rPr>
              <w:t>F05</w:t>
            </w:r>
          </w:p>
        </w:tc>
        <w:tc>
          <w:tcPr>
            <w:tcW w:type="dxa" w:w="2880"/>
            <w:vAlign w:val="center"/>
          </w:tcPr>
          <w:p>
            <w:pPr>
              <w:spacing w:line="240" w:lineRule="auto" w:before="0" w:after="0"/>
              <w:ind w:firstLine="0"/>
              <w:jc w:val="left"/>
            </w:pPr>
            <w:r>
              <w:rPr>
                <w:rFonts w:ascii="Times New Roman" w:hAnsi="Times New Roman" w:eastAsia="Times New Roman"/>
                <w:b w:val="0"/>
                <w:sz w:val="20"/>
              </w:rPr>
            </w:r>
            <w:r>
              <w:rPr>
                <w:rFonts w:ascii="Times New Roman" w:hAnsi="Times New Roman" w:eastAsia="Times New Roman"/>
                <w:b w:val="0"/>
                <w:sz w:val="20"/>
              </w:rPr>
              <w:t>Kelola layanan</w:t>
            </w:r>
          </w:p>
        </w:tc>
        <w:tc>
          <w:tcPr>
            <w:tcW w:type="dxa" w:w="2880"/>
            <w:vAlign w:val="center"/>
          </w:tcPr>
          <w:p>
            <w:pPr>
              <w:spacing w:line="240" w:lineRule="auto" w:before="0" w:after="0"/>
              <w:ind w:firstLine="0"/>
              <w:jc w:val="left"/>
            </w:pPr>
            <w:r>
              <w:rPr>
                <w:rFonts w:ascii="Times New Roman" w:hAnsi="Times New Roman" w:eastAsia="Times New Roman"/>
                <w:b w:val="0"/>
                <w:sz w:val="20"/>
              </w:rPr>
            </w:r>
            <w:r>
              <w:rPr>
                <w:rFonts w:ascii="Times New Roman" w:hAnsi="Times New Roman" w:eastAsia="Times New Roman"/>
                <w:b w:val="0"/>
                <w:sz w:val="20"/>
              </w:rPr>
              <w:t>Admin dapat mengelola kode layanan, nama layanan, harga, kategori, dan status layanan.</w:t>
            </w:r>
          </w:p>
        </w:tc>
      </w:tr>
      <w:tr>
        <w:tc>
          <w:tcPr>
            <w:tcW w:type="dxa" w:w="2880"/>
            <w:vAlign w:val="center"/>
          </w:tcPr>
          <w:p>
            <w:pPr>
              <w:spacing w:line="240" w:lineRule="auto" w:before="0" w:after="0"/>
              <w:ind w:firstLine="0"/>
              <w:jc w:val="left"/>
            </w:pPr>
            <w:r>
              <w:rPr>
                <w:rFonts w:ascii="Times New Roman" w:hAnsi="Times New Roman" w:eastAsia="Times New Roman"/>
                <w:b w:val="0"/>
                <w:sz w:val="20"/>
              </w:rPr>
            </w:r>
            <w:r>
              <w:rPr>
                <w:rFonts w:ascii="Times New Roman" w:hAnsi="Times New Roman" w:eastAsia="Times New Roman"/>
                <w:b w:val="0"/>
                <w:sz w:val="20"/>
              </w:rPr>
              <w:t>F06</w:t>
            </w:r>
          </w:p>
        </w:tc>
        <w:tc>
          <w:tcPr>
            <w:tcW w:type="dxa" w:w="2880"/>
            <w:vAlign w:val="center"/>
          </w:tcPr>
          <w:p>
            <w:pPr>
              <w:spacing w:line="240" w:lineRule="auto" w:before="0" w:after="0"/>
              <w:ind w:firstLine="0"/>
              <w:jc w:val="left"/>
            </w:pPr>
            <w:r>
              <w:rPr>
                <w:rFonts w:ascii="Times New Roman" w:hAnsi="Times New Roman" w:eastAsia="Times New Roman"/>
                <w:b w:val="0"/>
                <w:sz w:val="20"/>
              </w:rPr>
            </w:r>
            <w:r>
              <w:rPr>
                <w:rFonts w:ascii="Times New Roman" w:hAnsi="Times New Roman" w:eastAsia="Times New Roman"/>
                <w:b w:val="0"/>
                <w:sz w:val="20"/>
              </w:rPr>
              <w:t>Pendapatan harian</w:t>
            </w:r>
          </w:p>
        </w:tc>
        <w:tc>
          <w:tcPr>
            <w:tcW w:type="dxa" w:w="2880"/>
            <w:vAlign w:val="center"/>
          </w:tcPr>
          <w:p>
            <w:pPr>
              <w:spacing w:line="240" w:lineRule="auto" w:before="0" w:after="0"/>
              <w:ind w:firstLine="0"/>
              <w:jc w:val="left"/>
            </w:pPr>
            <w:r>
              <w:rPr>
                <w:rFonts w:ascii="Times New Roman" w:hAnsi="Times New Roman" w:eastAsia="Times New Roman"/>
                <w:b w:val="0"/>
                <w:sz w:val="20"/>
              </w:rPr>
            </w:r>
            <w:r>
              <w:rPr>
                <w:rFonts w:ascii="Times New Roman" w:hAnsi="Times New Roman" w:eastAsia="Times New Roman"/>
                <w:b w:val="0"/>
                <w:sz w:val="20"/>
              </w:rPr>
              <w:t>Admin atau Admin Harian dapat mencatat jumlah layanan dan sistem menghitung pendapatan otomatis.</w:t>
            </w:r>
          </w:p>
        </w:tc>
      </w:tr>
      <w:tr>
        <w:tc>
          <w:tcPr>
            <w:tcW w:type="dxa" w:w="2880"/>
            <w:vAlign w:val="center"/>
          </w:tcPr>
          <w:p>
            <w:pPr>
              <w:spacing w:line="240" w:lineRule="auto" w:before="0" w:after="0"/>
              <w:ind w:firstLine="0"/>
              <w:jc w:val="left"/>
            </w:pPr>
            <w:r>
              <w:rPr>
                <w:rFonts w:ascii="Times New Roman" w:hAnsi="Times New Roman" w:eastAsia="Times New Roman"/>
                <w:b w:val="0"/>
                <w:sz w:val="20"/>
              </w:rPr>
            </w:r>
            <w:r>
              <w:rPr>
                <w:rFonts w:ascii="Times New Roman" w:hAnsi="Times New Roman" w:eastAsia="Times New Roman"/>
                <w:b w:val="0"/>
                <w:sz w:val="20"/>
              </w:rPr>
              <w:t>F07</w:t>
            </w:r>
          </w:p>
        </w:tc>
        <w:tc>
          <w:tcPr>
            <w:tcW w:type="dxa" w:w="2880"/>
            <w:vAlign w:val="center"/>
          </w:tcPr>
          <w:p>
            <w:pPr>
              <w:spacing w:line="240" w:lineRule="auto" w:before="0" w:after="0"/>
              <w:ind w:firstLine="0"/>
              <w:jc w:val="left"/>
            </w:pPr>
            <w:r>
              <w:rPr>
                <w:rFonts w:ascii="Times New Roman" w:hAnsi="Times New Roman" w:eastAsia="Times New Roman"/>
                <w:b w:val="0"/>
                <w:sz w:val="20"/>
              </w:rPr>
            </w:r>
            <w:r>
              <w:rPr>
                <w:rFonts w:ascii="Times New Roman" w:hAnsi="Times New Roman" w:eastAsia="Times New Roman"/>
                <w:b w:val="0"/>
                <w:sz w:val="20"/>
              </w:rPr>
              <w:t>Buku kas umum</w:t>
            </w:r>
          </w:p>
        </w:tc>
        <w:tc>
          <w:tcPr>
            <w:tcW w:type="dxa" w:w="2880"/>
            <w:vAlign w:val="center"/>
          </w:tcPr>
          <w:p>
            <w:pPr>
              <w:spacing w:line="240" w:lineRule="auto" w:before="0" w:after="0"/>
              <w:ind w:firstLine="0"/>
              <w:jc w:val="left"/>
            </w:pPr>
            <w:r>
              <w:rPr>
                <w:rFonts w:ascii="Times New Roman" w:hAnsi="Times New Roman" w:eastAsia="Times New Roman"/>
                <w:b w:val="0"/>
                <w:sz w:val="20"/>
              </w:rPr>
            </w:r>
            <w:r>
              <w:rPr>
                <w:rFonts w:ascii="Times New Roman" w:hAnsi="Times New Roman" w:eastAsia="Times New Roman"/>
                <w:b w:val="0"/>
                <w:sz w:val="20"/>
              </w:rPr>
              <w:t>Admin dan Pemilik dapat mencatat penerimaan, pengeluaran, dan saldo kas umum.</w:t>
            </w:r>
          </w:p>
        </w:tc>
      </w:tr>
      <w:tr>
        <w:tc>
          <w:tcPr>
            <w:tcW w:type="dxa" w:w="2880"/>
            <w:vAlign w:val="center"/>
          </w:tcPr>
          <w:p>
            <w:pPr>
              <w:spacing w:line="240" w:lineRule="auto" w:before="0" w:after="0"/>
              <w:ind w:firstLine="0"/>
              <w:jc w:val="left"/>
            </w:pPr>
            <w:r>
              <w:rPr>
                <w:rFonts w:ascii="Times New Roman" w:hAnsi="Times New Roman" w:eastAsia="Times New Roman"/>
                <w:b w:val="0"/>
                <w:sz w:val="20"/>
              </w:rPr>
            </w:r>
            <w:r>
              <w:rPr>
                <w:rFonts w:ascii="Times New Roman" w:hAnsi="Times New Roman" w:eastAsia="Times New Roman"/>
                <w:b w:val="0"/>
                <w:sz w:val="20"/>
              </w:rPr>
              <w:t>F08</w:t>
            </w:r>
          </w:p>
        </w:tc>
        <w:tc>
          <w:tcPr>
            <w:tcW w:type="dxa" w:w="2880"/>
            <w:vAlign w:val="center"/>
          </w:tcPr>
          <w:p>
            <w:pPr>
              <w:spacing w:line="240" w:lineRule="auto" w:before="0" w:after="0"/>
              <w:ind w:firstLine="0"/>
              <w:jc w:val="left"/>
            </w:pPr>
            <w:r>
              <w:rPr>
                <w:rFonts w:ascii="Times New Roman" w:hAnsi="Times New Roman" w:eastAsia="Times New Roman"/>
                <w:b w:val="0"/>
                <w:sz w:val="20"/>
              </w:rPr>
            </w:r>
            <w:r>
              <w:rPr>
                <w:rFonts w:ascii="Times New Roman" w:hAnsi="Times New Roman" w:eastAsia="Times New Roman"/>
                <w:b w:val="0"/>
                <w:sz w:val="20"/>
              </w:rPr>
              <w:t>Operasional</w:t>
            </w:r>
          </w:p>
        </w:tc>
        <w:tc>
          <w:tcPr>
            <w:tcW w:type="dxa" w:w="2880"/>
            <w:vAlign w:val="center"/>
          </w:tcPr>
          <w:p>
            <w:pPr>
              <w:spacing w:line="240" w:lineRule="auto" w:before="0" w:after="0"/>
              <w:ind w:firstLine="0"/>
              <w:jc w:val="left"/>
            </w:pPr>
            <w:r>
              <w:rPr>
                <w:rFonts w:ascii="Times New Roman" w:hAnsi="Times New Roman" w:eastAsia="Times New Roman"/>
                <w:b w:val="0"/>
                <w:sz w:val="20"/>
              </w:rPr>
            </w:r>
            <w:r>
              <w:rPr>
                <w:rFonts w:ascii="Times New Roman" w:hAnsi="Times New Roman" w:eastAsia="Times New Roman"/>
                <w:b w:val="0"/>
                <w:sz w:val="20"/>
              </w:rPr>
              <w:t>Admin dan Pemilik dapat mencatat biaya operasional bulanan.</w:t>
            </w:r>
          </w:p>
        </w:tc>
      </w:tr>
      <w:tr>
        <w:tc>
          <w:tcPr>
            <w:tcW w:type="dxa" w:w="2880"/>
            <w:vAlign w:val="center"/>
          </w:tcPr>
          <w:p>
            <w:pPr>
              <w:spacing w:line="240" w:lineRule="auto" w:before="0" w:after="0"/>
              <w:ind w:firstLine="0"/>
              <w:jc w:val="left"/>
            </w:pPr>
            <w:r>
              <w:rPr>
                <w:rFonts w:ascii="Times New Roman" w:hAnsi="Times New Roman" w:eastAsia="Times New Roman"/>
                <w:b w:val="0"/>
                <w:sz w:val="20"/>
              </w:rPr>
            </w:r>
            <w:r>
              <w:rPr>
                <w:rFonts w:ascii="Times New Roman" w:hAnsi="Times New Roman" w:eastAsia="Times New Roman"/>
                <w:b w:val="0"/>
                <w:sz w:val="20"/>
              </w:rPr>
              <w:t>F09</w:t>
            </w:r>
          </w:p>
        </w:tc>
        <w:tc>
          <w:tcPr>
            <w:tcW w:type="dxa" w:w="2880"/>
            <w:vAlign w:val="center"/>
          </w:tcPr>
          <w:p>
            <w:pPr>
              <w:spacing w:line="240" w:lineRule="auto" w:before="0" w:after="0"/>
              <w:ind w:firstLine="0"/>
              <w:jc w:val="left"/>
            </w:pPr>
            <w:r>
              <w:rPr>
                <w:rFonts w:ascii="Times New Roman" w:hAnsi="Times New Roman" w:eastAsia="Times New Roman"/>
                <w:b w:val="0"/>
                <w:sz w:val="20"/>
              </w:rPr>
            </w:r>
            <w:r>
              <w:rPr>
                <w:rFonts w:ascii="Times New Roman" w:hAnsi="Times New Roman" w:eastAsia="Times New Roman"/>
                <w:b w:val="0"/>
                <w:sz w:val="20"/>
              </w:rPr>
              <w:t>Laporan</w:t>
            </w:r>
          </w:p>
        </w:tc>
        <w:tc>
          <w:tcPr>
            <w:tcW w:type="dxa" w:w="2880"/>
            <w:vAlign w:val="center"/>
          </w:tcPr>
          <w:p>
            <w:pPr>
              <w:spacing w:line="240" w:lineRule="auto" w:before="0" w:after="0"/>
              <w:ind w:firstLine="0"/>
              <w:jc w:val="left"/>
            </w:pPr>
            <w:r>
              <w:rPr>
                <w:rFonts w:ascii="Times New Roman" w:hAnsi="Times New Roman" w:eastAsia="Times New Roman"/>
                <w:b w:val="0"/>
                <w:sz w:val="20"/>
              </w:rPr>
            </w:r>
            <w:r>
              <w:rPr>
                <w:rFonts w:ascii="Times New Roman" w:hAnsi="Times New Roman" w:eastAsia="Times New Roman"/>
                <w:b w:val="0"/>
                <w:sz w:val="20"/>
              </w:rPr>
              <w:t>Sistem menghitung pendapatan kotor, operasional per capster, pendapatan bersih, bagian capster, dan bagian pondok.</w:t>
            </w:r>
          </w:p>
        </w:tc>
      </w:tr>
      <w:tr>
        <w:tc>
          <w:tcPr>
            <w:tcW w:type="dxa" w:w="2880"/>
            <w:vAlign w:val="center"/>
          </w:tcPr>
          <w:p>
            <w:pPr>
              <w:spacing w:line="240" w:lineRule="auto" w:before="0" w:after="0"/>
              <w:ind w:firstLine="0"/>
              <w:jc w:val="left"/>
            </w:pPr>
            <w:r>
              <w:rPr>
                <w:rFonts w:ascii="Times New Roman" w:hAnsi="Times New Roman" w:eastAsia="Times New Roman"/>
                <w:b w:val="0"/>
                <w:sz w:val="20"/>
              </w:rPr>
            </w:r>
            <w:r>
              <w:rPr>
                <w:rFonts w:ascii="Times New Roman" w:hAnsi="Times New Roman" w:eastAsia="Times New Roman"/>
                <w:b w:val="0"/>
                <w:sz w:val="20"/>
              </w:rPr>
              <w:t>F10</w:t>
            </w:r>
          </w:p>
        </w:tc>
        <w:tc>
          <w:tcPr>
            <w:tcW w:type="dxa" w:w="2880"/>
            <w:vAlign w:val="center"/>
          </w:tcPr>
          <w:p>
            <w:pPr>
              <w:spacing w:line="240" w:lineRule="auto" w:before="0" w:after="0"/>
              <w:ind w:firstLine="0"/>
              <w:jc w:val="left"/>
            </w:pPr>
            <w:r>
              <w:rPr>
                <w:rFonts w:ascii="Times New Roman" w:hAnsi="Times New Roman" w:eastAsia="Times New Roman"/>
                <w:b w:val="0"/>
                <w:sz w:val="20"/>
              </w:rPr>
            </w:r>
            <w:r>
              <w:rPr>
                <w:rFonts w:ascii="Times New Roman" w:hAnsi="Times New Roman" w:eastAsia="Times New Roman"/>
                <w:b w:val="0"/>
                <w:sz w:val="20"/>
              </w:rPr>
              <w:t>Pembatasan role</w:t>
            </w:r>
          </w:p>
        </w:tc>
        <w:tc>
          <w:tcPr>
            <w:tcW w:type="dxa" w:w="2880"/>
            <w:vAlign w:val="center"/>
          </w:tcPr>
          <w:p>
            <w:pPr>
              <w:spacing w:line="240" w:lineRule="auto" w:before="0" w:after="0"/>
              <w:ind w:firstLine="0"/>
              <w:jc w:val="left"/>
            </w:pPr>
            <w:r>
              <w:rPr>
                <w:rFonts w:ascii="Times New Roman" w:hAnsi="Times New Roman" w:eastAsia="Times New Roman"/>
                <w:b w:val="0"/>
                <w:sz w:val="20"/>
              </w:rPr>
            </w:r>
            <w:r>
              <w:rPr>
                <w:rFonts w:ascii="Times New Roman" w:hAnsi="Times New Roman" w:eastAsia="Times New Roman"/>
                <w:b w:val="0"/>
                <w:sz w:val="20"/>
              </w:rPr>
              <w:t>Sistem membatasi menu berdasarkan role Admin, Admin Harian, Capster, dan Pemilik.</w:t>
            </w:r>
          </w:p>
        </w:tc>
      </w:tr>
    </w:tbl>
    <w:p>
      <w:pPr>
        <w:spacing w:line="360" w:lineRule="auto" w:before="0" w:after="0"/>
        <w:ind w:firstLine="0"/>
        <w:jc w:val="left"/>
      </w:pPr>
      <w:r>
        <w:rPr>
          <w:rFonts w:ascii="Times New Roman" w:hAnsi="Times New Roman" w:eastAsia="Times New Roman"/>
          <w:b/>
          <w:sz w:val="24"/>
        </w:rPr>
        <w:t>4.3.2.  Kebutuhan Nonfungsional</w:t>
      </w:r>
    </w:p>
    <w:p>
      <w:pPr>
        <w:spacing w:line="360" w:lineRule="auto" w:before="0" w:after="0"/>
        <w:ind w:firstLine="709"/>
        <w:jc w:val="both"/>
      </w:pPr>
      <w:r>
        <w:rPr>
          <w:rFonts w:ascii="Times New Roman" w:hAnsi="Times New Roman" w:eastAsia="Times New Roman"/>
          <w:b w:val="0"/>
          <w:sz w:val="24"/>
        </w:rPr>
        <w:t>Kebutuhan nonfungsional menjelaskan kualitas sistem yang harus dipenuhi agar aplikasi dapat digunakan dengan baik. Kebutuhan nonfungsional ditunjukkan pada Tabel 4.2.</w:t>
      </w:r>
    </w:p>
    <w:p>
      <w:pPr>
        <w:spacing w:line="240" w:lineRule="auto" w:before="0" w:after="0"/>
        <w:ind w:firstLine="0"/>
        <w:jc w:val="center"/>
      </w:pPr>
      <w:r>
        <w:rPr>
          <w:rFonts w:ascii="Times New Roman" w:hAnsi="Times New Roman" w:eastAsia="Times New Roman"/>
          <w:b w:val="0"/>
          <w:sz w:val="24"/>
        </w:rPr>
        <w:t>Tabel 4. 2 Kebutuhan Nonfungsional Sistem</w:t>
      </w:r>
    </w:p>
    <w:tbl>
      <w:tblPr>
        <w:tblW w:type="auto" w:w="0"/>
        <w:tblLook w:firstColumn="1" w:firstRow="1" w:lastColumn="0" w:lastRow="0" w:noHBand="0" w:noVBand="1" w:val="04A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880"/>
        <w:gridCol w:w="2880"/>
        <w:gridCol w:w="2880"/>
      </w:tblGrid>
      <w:tr>
        <w:tc>
          <w:tcPr>
            <w:tcW w:type="dxa" w:w="2880"/>
            <w:vAlign w:val="center"/>
          </w:tcPr>
          <w:p>
            <w:pPr>
              <w:spacing w:line="240" w:lineRule="auto" w:before="0" w:after="0"/>
              <w:ind w:firstLine="0"/>
              <w:jc w:val="left"/>
            </w:pPr>
            <w:r>
              <w:rPr>
                <w:rFonts w:ascii="Times New Roman" w:hAnsi="Times New Roman" w:eastAsia="Times New Roman"/>
                <w:b/>
                <w:sz w:val="20"/>
              </w:rPr>
            </w:r>
            <w:r>
              <w:rPr>
                <w:rFonts w:ascii="Times New Roman" w:hAnsi="Times New Roman" w:eastAsia="Times New Roman"/>
                <w:b/>
                <w:sz w:val="20"/>
              </w:rPr>
              <w:t>Kode</w:t>
            </w:r>
          </w:p>
        </w:tc>
        <w:tc>
          <w:tcPr>
            <w:tcW w:type="dxa" w:w="2880"/>
            <w:vAlign w:val="center"/>
          </w:tcPr>
          <w:p>
            <w:pPr>
              <w:spacing w:line="240" w:lineRule="auto" w:before="0" w:after="0"/>
              <w:ind w:firstLine="0"/>
              <w:jc w:val="left"/>
            </w:pPr>
            <w:r>
              <w:rPr>
                <w:rFonts w:ascii="Times New Roman" w:hAnsi="Times New Roman" w:eastAsia="Times New Roman"/>
                <w:b/>
                <w:sz w:val="20"/>
              </w:rPr>
            </w:r>
            <w:r>
              <w:rPr>
                <w:rFonts w:ascii="Times New Roman" w:hAnsi="Times New Roman" w:eastAsia="Times New Roman"/>
                <w:b/>
                <w:sz w:val="20"/>
              </w:rPr>
              <w:t>Kebutuhan</w:t>
            </w:r>
          </w:p>
        </w:tc>
        <w:tc>
          <w:tcPr>
            <w:tcW w:type="dxa" w:w="2880"/>
            <w:vAlign w:val="center"/>
          </w:tcPr>
          <w:p>
            <w:pPr>
              <w:spacing w:line="240" w:lineRule="auto" w:before="0" w:after="0"/>
              <w:ind w:firstLine="0"/>
              <w:jc w:val="left"/>
            </w:pPr>
            <w:r>
              <w:rPr>
                <w:rFonts w:ascii="Times New Roman" w:hAnsi="Times New Roman" w:eastAsia="Times New Roman"/>
                <w:b/>
                <w:sz w:val="20"/>
              </w:rPr>
            </w:r>
            <w:r>
              <w:rPr>
                <w:rFonts w:ascii="Times New Roman" w:hAnsi="Times New Roman" w:eastAsia="Times New Roman"/>
                <w:b/>
                <w:sz w:val="20"/>
              </w:rPr>
              <w:t>Keterangan</w:t>
            </w:r>
          </w:p>
        </w:tc>
      </w:tr>
      <w:tr>
        <w:tc>
          <w:tcPr>
            <w:tcW w:type="dxa" w:w="2880"/>
            <w:vAlign w:val="center"/>
          </w:tcPr>
          <w:p>
            <w:pPr>
              <w:spacing w:line="240" w:lineRule="auto" w:before="0" w:after="0"/>
              <w:ind w:firstLine="0"/>
              <w:jc w:val="left"/>
            </w:pPr>
            <w:r>
              <w:rPr>
                <w:rFonts w:ascii="Times New Roman" w:hAnsi="Times New Roman" w:eastAsia="Times New Roman"/>
                <w:b w:val="0"/>
                <w:sz w:val="20"/>
              </w:rPr>
            </w:r>
            <w:r>
              <w:rPr>
                <w:rFonts w:ascii="Times New Roman" w:hAnsi="Times New Roman" w:eastAsia="Times New Roman"/>
                <w:b w:val="0"/>
                <w:sz w:val="20"/>
              </w:rPr>
              <w:t>NF01</w:t>
            </w:r>
          </w:p>
        </w:tc>
        <w:tc>
          <w:tcPr>
            <w:tcW w:type="dxa" w:w="2880"/>
            <w:vAlign w:val="center"/>
          </w:tcPr>
          <w:p>
            <w:pPr>
              <w:spacing w:line="240" w:lineRule="auto" w:before="0" w:after="0"/>
              <w:ind w:firstLine="0"/>
              <w:jc w:val="left"/>
            </w:pPr>
            <w:r>
              <w:rPr>
                <w:rFonts w:ascii="Times New Roman" w:hAnsi="Times New Roman" w:eastAsia="Times New Roman"/>
                <w:b w:val="0"/>
                <w:sz w:val="20"/>
              </w:rPr>
            </w:r>
            <w:r>
              <w:rPr>
                <w:rFonts w:ascii="Times New Roman" w:hAnsi="Times New Roman" w:eastAsia="Times New Roman"/>
                <w:b w:val="0"/>
                <w:sz w:val="20"/>
              </w:rPr>
              <w:t>Kemudahan penggunaan</w:t>
            </w:r>
          </w:p>
        </w:tc>
        <w:tc>
          <w:tcPr>
            <w:tcW w:type="dxa" w:w="2880"/>
            <w:vAlign w:val="center"/>
          </w:tcPr>
          <w:p>
            <w:pPr>
              <w:spacing w:line="240" w:lineRule="auto" w:before="0" w:after="0"/>
              <w:ind w:firstLine="0"/>
              <w:jc w:val="left"/>
            </w:pPr>
            <w:r>
              <w:rPr>
                <w:rFonts w:ascii="Times New Roman" w:hAnsi="Times New Roman" w:eastAsia="Times New Roman"/>
                <w:b w:val="0"/>
                <w:sz w:val="20"/>
              </w:rPr>
            </w:r>
            <w:r>
              <w:rPr>
                <w:rFonts w:ascii="Times New Roman" w:hAnsi="Times New Roman" w:eastAsia="Times New Roman"/>
                <w:b w:val="0"/>
                <w:sz w:val="20"/>
              </w:rPr>
              <w:t>Tampilan dibuat sederhana dan mudah digunakan melalui perangkat Android.</w:t>
            </w:r>
          </w:p>
        </w:tc>
      </w:tr>
      <w:tr>
        <w:tc>
          <w:tcPr>
            <w:tcW w:type="dxa" w:w="2880"/>
            <w:vAlign w:val="center"/>
          </w:tcPr>
          <w:p>
            <w:pPr>
              <w:spacing w:line="240" w:lineRule="auto" w:before="0" w:after="0"/>
              <w:ind w:firstLine="0"/>
              <w:jc w:val="left"/>
            </w:pPr>
            <w:r>
              <w:rPr>
                <w:rFonts w:ascii="Times New Roman" w:hAnsi="Times New Roman" w:eastAsia="Times New Roman"/>
                <w:b w:val="0"/>
                <w:sz w:val="20"/>
              </w:rPr>
            </w:r>
            <w:r>
              <w:rPr>
                <w:rFonts w:ascii="Times New Roman" w:hAnsi="Times New Roman" w:eastAsia="Times New Roman"/>
                <w:b w:val="0"/>
                <w:sz w:val="20"/>
              </w:rPr>
              <w:t>NF02</w:t>
            </w:r>
          </w:p>
        </w:tc>
        <w:tc>
          <w:tcPr>
            <w:tcW w:type="dxa" w:w="2880"/>
            <w:vAlign w:val="center"/>
          </w:tcPr>
          <w:p>
            <w:pPr>
              <w:spacing w:line="240" w:lineRule="auto" w:before="0" w:after="0"/>
              <w:ind w:firstLine="0"/>
              <w:jc w:val="left"/>
            </w:pPr>
            <w:r>
              <w:rPr>
                <w:rFonts w:ascii="Times New Roman" w:hAnsi="Times New Roman" w:eastAsia="Times New Roman"/>
                <w:b w:val="0"/>
                <w:sz w:val="20"/>
              </w:rPr>
            </w:r>
            <w:r>
              <w:rPr>
                <w:rFonts w:ascii="Times New Roman" w:hAnsi="Times New Roman" w:eastAsia="Times New Roman"/>
                <w:b w:val="0"/>
                <w:sz w:val="20"/>
              </w:rPr>
              <w:t>Keamanan akses</w:t>
            </w:r>
          </w:p>
        </w:tc>
        <w:tc>
          <w:tcPr>
            <w:tcW w:type="dxa" w:w="2880"/>
            <w:vAlign w:val="center"/>
          </w:tcPr>
          <w:p>
            <w:pPr>
              <w:spacing w:line="240" w:lineRule="auto" w:before="0" w:after="0"/>
              <w:ind w:firstLine="0"/>
              <w:jc w:val="left"/>
            </w:pPr>
            <w:r>
              <w:rPr>
                <w:rFonts w:ascii="Times New Roman" w:hAnsi="Times New Roman" w:eastAsia="Times New Roman"/>
                <w:b w:val="0"/>
                <w:sz w:val="20"/>
              </w:rPr>
            </w:r>
            <w:r>
              <w:rPr>
                <w:rFonts w:ascii="Times New Roman" w:hAnsi="Times New Roman" w:eastAsia="Times New Roman"/>
                <w:b w:val="0"/>
                <w:sz w:val="20"/>
              </w:rPr>
              <w:t>Akses menu dibatasi berdasarkan role pengguna.</w:t>
            </w:r>
          </w:p>
        </w:tc>
      </w:tr>
      <w:tr>
        <w:tc>
          <w:tcPr>
            <w:tcW w:type="dxa" w:w="2880"/>
            <w:vAlign w:val="center"/>
          </w:tcPr>
          <w:p>
            <w:pPr>
              <w:spacing w:line="240" w:lineRule="auto" w:before="0" w:after="0"/>
              <w:ind w:firstLine="0"/>
              <w:jc w:val="left"/>
            </w:pPr>
            <w:r>
              <w:rPr>
                <w:rFonts w:ascii="Times New Roman" w:hAnsi="Times New Roman" w:eastAsia="Times New Roman"/>
                <w:b w:val="0"/>
                <w:sz w:val="20"/>
              </w:rPr>
            </w:r>
            <w:r>
              <w:rPr>
                <w:rFonts w:ascii="Times New Roman" w:hAnsi="Times New Roman" w:eastAsia="Times New Roman"/>
                <w:b w:val="0"/>
                <w:sz w:val="20"/>
              </w:rPr>
              <w:t>NF03</w:t>
            </w:r>
          </w:p>
        </w:tc>
        <w:tc>
          <w:tcPr>
            <w:tcW w:type="dxa" w:w="2880"/>
            <w:vAlign w:val="center"/>
          </w:tcPr>
          <w:p>
            <w:pPr>
              <w:spacing w:line="240" w:lineRule="auto" w:before="0" w:after="0"/>
              <w:ind w:firstLine="0"/>
              <w:jc w:val="left"/>
            </w:pPr>
            <w:r>
              <w:rPr>
                <w:rFonts w:ascii="Times New Roman" w:hAnsi="Times New Roman" w:eastAsia="Times New Roman"/>
                <w:b w:val="0"/>
                <w:sz w:val="20"/>
              </w:rPr>
            </w:r>
            <w:r>
              <w:rPr>
                <w:rFonts w:ascii="Times New Roman" w:hAnsi="Times New Roman" w:eastAsia="Times New Roman"/>
                <w:b w:val="0"/>
                <w:sz w:val="20"/>
              </w:rPr>
              <w:t>Ketersediaan data</w:t>
            </w:r>
          </w:p>
        </w:tc>
        <w:tc>
          <w:tcPr>
            <w:tcW w:type="dxa" w:w="2880"/>
            <w:vAlign w:val="center"/>
          </w:tcPr>
          <w:p>
            <w:pPr>
              <w:spacing w:line="240" w:lineRule="auto" w:before="0" w:after="0"/>
              <w:ind w:firstLine="0"/>
              <w:jc w:val="left"/>
            </w:pPr>
            <w:r>
              <w:rPr>
                <w:rFonts w:ascii="Times New Roman" w:hAnsi="Times New Roman" w:eastAsia="Times New Roman"/>
                <w:b w:val="0"/>
                <w:sz w:val="20"/>
              </w:rPr>
            </w:r>
            <w:r>
              <w:rPr>
                <w:rFonts w:ascii="Times New Roman" w:hAnsi="Times New Roman" w:eastAsia="Times New Roman"/>
                <w:b w:val="0"/>
                <w:sz w:val="20"/>
              </w:rPr>
              <w:t>Data disimpan pada Cloud Firestore dan tersedia fallback dummy data untuk demo.</w:t>
            </w:r>
          </w:p>
        </w:tc>
      </w:tr>
      <w:tr>
        <w:tc>
          <w:tcPr>
            <w:tcW w:type="dxa" w:w="2880"/>
            <w:vAlign w:val="center"/>
          </w:tcPr>
          <w:p>
            <w:pPr>
              <w:spacing w:line="240" w:lineRule="auto" w:before="0" w:after="0"/>
              <w:ind w:firstLine="0"/>
              <w:jc w:val="left"/>
            </w:pPr>
            <w:r>
              <w:rPr>
                <w:rFonts w:ascii="Times New Roman" w:hAnsi="Times New Roman" w:eastAsia="Times New Roman"/>
                <w:b w:val="0"/>
                <w:sz w:val="20"/>
              </w:rPr>
            </w:r>
            <w:r>
              <w:rPr>
                <w:rFonts w:ascii="Times New Roman" w:hAnsi="Times New Roman" w:eastAsia="Times New Roman"/>
                <w:b w:val="0"/>
                <w:sz w:val="20"/>
              </w:rPr>
              <w:t>NF04</w:t>
            </w:r>
          </w:p>
        </w:tc>
        <w:tc>
          <w:tcPr>
            <w:tcW w:type="dxa" w:w="2880"/>
            <w:vAlign w:val="center"/>
          </w:tcPr>
          <w:p>
            <w:pPr>
              <w:spacing w:line="240" w:lineRule="auto" w:before="0" w:after="0"/>
              <w:ind w:firstLine="0"/>
              <w:jc w:val="left"/>
            </w:pPr>
            <w:r>
              <w:rPr>
                <w:rFonts w:ascii="Times New Roman" w:hAnsi="Times New Roman" w:eastAsia="Times New Roman"/>
                <w:b w:val="0"/>
                <w:sz w:val="20"/>
              </w:rPr>
            </w:r>
            <w:r>
              <w:rPr>
                <w:rFonts w:ascii="Times New Roman" w:hAnsi="Times New Roman" w:eastAsia="Times New Roman"/>
                <w:b w:val="0"/>
                <w:sz w:val="20"/>
              </w:rPr>
              <w:t>Validasi input</w:t>
            </w:r>
          </w:p>
        </w:tc>
        <w:tc>
          <w:tcPr>
            <w:tcW w:type="dxa" w:w="2880"/>
            <w:vAlign w:val="center"/>
          </w:tcPr>
          <w:p>
            <w:pPr>
              <w:spacing w:line="240" w:lineRule="auto" w:before="0" w:after="0"/>
              <w:ind w:firstLine="0"/>
              <w:jc w:val="left"/>
            </w:pPr>
            <w:r>
              <w:rPr>
                <w:rFonts w:ascii="Times New Roman" w:hAnsi="Times New Roman" w:eastAsia="Times New Roman"/>
                <w:b w:val="0"/>
                <w:sz w:val="20"/>
              </w:rPr>
            </w:r>
            <w:r>
              <w:rPr>
                <w:rFonts w:ascii="Times New Roman" w:hAnsi="Times New Roman" w:eastAsia="Times New Roman"/>
                <w:b w:val="0"/>
                <w:sz w:val="20"/>
              </w:rPr>
              <w:t>Form memvalidasi data penting agar data kosong dapat dikurangi.</w:t>
            </w:r>
          </w:p>
        </w:tc>
      </w:tr>
      <w:tr>
        <w:tc>
          <w:tcPr>
            <w:tcW w:type="dxa" w:w="2880"/>
            <w:vAlign w:val="center"/>
          </w:tcPr>
          <w:p>
            <w:pPr>
              <w:spacing w:line="240" w:lineRule="auto" w:before="0" w:after="0"/>
              <w:ind w:firstLine="0"/>
              <w:jc w:val="left"/>
            </w:pPr>
            <w:r>
              <w:rPr>
                <w:rFonts w:ascii="Times New Roman" w:hAnsi="Times New Roman" w:eastAsia="Times New Roman"/>
                <w:b w:val="0"/>
                <w:sz w:val="20"/>
              </w:rPr>
            </w:r>
            <w:r>
              <w:rPr>
                <w:rFonts w:ascii="Times New Roman" w:hAnsi="Times New Roman" w:eastAsia="Times New Roman"/>
                <w:b w:val="0"/>
                <w:sz w:val="20"/>
              </w:rPr>
              <w:t>NF05</w:t>
            </w:r>
          </w:p>
        </w:tc>
        <w:tc>
          <w:tcPr>
            <w:tcW w:type="dxa" w:w="2880"/>
            <w:vAlign w:val="center"/>
          </w:tcPr>
          <w:p>
            <w:pPr>
              <w:spacing w:line="240" w:lineRule="auto" w:before="0" w:after="0"/>
              <w:ind w:firstLine="0"/>
              <w:jc w:val="left"/>
            </w:pPr>
            <w:r>
              <w:rPr>
                <w:rFonts w:ascii="Times New Roman" w:hAnsi="Times New Roman" w:eastAsia="Times New Roman"/>
                <w:b w:val="0"/>
                <w:sz w:val="20"/>
              </w:rPr>
            </w:r>
            <w:r>
              <w:rPr>
                <w:rFonts w:ascii="Times New Roman" w:hAnsi="Times New Roman" w:eastAsia="Times New Roman"/>
                <w:b w:val="0"/>
                <w:sz w:val="20"/>
              </w:rPr>
              <w:t>Format rupiah</w:t>
            </w:r>
          </w:p>
        </w:tc>
        <w:tc>
          <w:tcPr>
            <w:tcW w:type="dxa" w:w="2880"/>
            <w:vAlign w:val="center"/>
          </w:tcPr>
          <w:p>
            <w:pPr>
              <w:spacing w:line="240" w:lineRule="auto" w:before="0" w:after="0"/>
              <w:ind w:firstLine="0"/>
              <w:jc w:val="left"/>
            </w:pPr>
            <w:r>
              <w:rPr>
                <w:rFonts w:ascii="Times New Roman" w:hAnsi="Times New Roman" w:eastAsia="Times New Roman"/>
                <w:b w:val="0"/>
                <w:sz w:val="20"/>
              </w:rPr>
            </w:r>
            <w:r>
              <w:rPr>
                <w:rFonts w:ascii="Times New Roman" w:hAnsi="Times New Roman" w:eastAsia="Times New Roman"/>
                <w:b w:val="0"/>
                <w:sz w:val="20"/>
              </w:rPr>
              <w:t>Nominal uang ditampilkan dalam format rupiah agar mudah dibaca.</w:t>
            </w:r>
          </w:p>
        </w:tc>
      </w:tr>
      <w:tr>
        <w:tc>
          <w:tcPr>
            <w:tcW w:type="dxa" w:w="2880"/>
            <w:vAlign w:val="center"/>
          </w:tcPr>
          <w:p>
            <w:pPr>
              <w:spacing w:line="240" w:lineRule="auto" w:before="0" w:after="0"/>
              <w:ind w:firstLine="0"/>
              <w:jc w:val="left"/>
            </w:pPr>
            <w:r>
              <w:rPr>
                <w:rFonts w:ascii="Times New Roman" w:hAnsi="Times New Roman" w:eastAsia="Times New Roman"/>
                <w:b w:val="0"/>
                <w:sz w:val="20"/>
              </w:rPr>
            </w:r>
            <w:r>
              <w:rPr>
                <w:rFonts w:ascii="Times New Roman" w:hAnsi="Times New Roman" w:eastAsia="Times New Roman"/>
                <w:b w:val="0"/>
                <w:sz w:val="20"/>
              </w:rPr>
              <w:t>NF06</w:t>
            </w:r>
          </w:p>
        </w:tc>
        <w:tc>
          <w:tcPr>
            <w:tcW w:type="dxa" w:w="2880"/>
            <w:vAlign w:val="center"/>
          </w:tcPr>
          <w:p>
            <w:pPr>
              <w:spacing w:line="240" w:lineRule="auto" w:before="0" w:after="0"/>
              <w:ind w:firstLine="0"/>
              <w:jc w:val="left"/>
            </w:pPr>
            <w:r>
              <w:rPr>
                <w:rFonts w:ascii="Times New Roman" w:hAnsi="Times New Roman" w:eastAsia="Times New Roman"/>
                <w:b w:val="0"/>
                <w:sz w:val="20"/>
              </w:rPr>
            </w:r>
            <w:r>
              <w:rPr>
                <w:rFonts w:ascii="Times New Roman" w:hAnsi="Times New Roman" w:eastAsia="Times New Roman"/>
                <w:b w:val="0"/>
                <w:sz w:val="20"/>
              </w:rPr>
              <w:t>Kompatibilitas</w:t>
            </w:r>
          </w:p>
        </w:tc>
        <w:tc>
          <w:tcPr>
            <w:tcW w:type="dxa" w:w="2880"/>
            <w:vAlign w:val="center"/>
          </w:tcPr>
          <w:p>
            <w:pPr>
              <w:spacing w:line="240" w:lineRule="auto" w:before="0" w:after="0"/>
              <w:ind w:firstLine="0"/>
              <w:jc w:val="left"/>
            </w:pPr>
            <w:r>
              <w:rPr>
                <w:rFonts w:ascii="Times New Roman" w:hAnsi="Times New Roman" w:eastAsia="Times New Roman"/>
                <w:b w:val="0"/>
                <w:sz w:val="20"/>
              </w:rPr>
            </w:r>
            <w:r>
              <w:rPr>
                <w:rFonts w:ascii="Times New Roman" w:hAnsi="Times New Roman" w:eastAsia="Times New Roman"/>
                <w:b w:val="0"/>
                <w:sz w:val="20"/>
              </w:rPr>
              <w:t>Aplikasi ditujukan untuk perangkat Android pengelola Garden Barbershop.</w:t>
            </w:r>
          </w:p>
        </w:tc>
      </w:tr>
    </w:tbl>
    <w:p>
      <w:pPr>
        <w:spacing w:line="360" w:lineRule="auto" w:before="0" w:after="0"/>
        <w:ind w:firstLine="0"/>
        <w:jc w:val="left"/>
      </w:pPr>
      <w:r>
        <w:rPr>
          <w:rFonts w:ascii="Times New Roman" w:hAnsi="Times New Roman" w:eastAsia="Times New Roman"/>
          <w:b/>
          <w:sz w:val="24"/>
        </w:rPr>
        <w:t>4.4.   Implementasi Sistem</w:t>
      </w:r>
    </w:p>
    <w:p>
      <w:pPr>
        <w:spacing w:line="360" w:lineRule="auto" w:before="0" w:after="0"/>
        <w:ind w:firstLine="709"/>
        <w:jc w:val="both"/>
      </w:pPr>
      <w:r>
        <w:rPr>
          <w:rFonts w:ascii="Times New Roman" w:hAnsi="Times New Roman" w:eastAsia="Times New Roman"/>
          <w:b w:val="0"/>
          <w:sz w:val="24"/>
        </w:rPr>
        <w:t>Implementasi sistem dilakukan dengan memisahkan kode ke dalam model, service, screen, widget, utility, dan theme. Pemisahan ini memudahkan pengembangan aplikasi karena proses autentikasi, pengambilan data, perhitungan, dan tampilan antarmuka berada pada bagian yang terpisah.</w:t>
      </w:r>
    </w:p>
    <w:p>
      <w:pPr>
        <w:spacing w:line="360" w:lineRule="auto" w:before="0" w:after="0"/>
        <w:ind w:firstLine="0"/>
        <w:jc w:val="left"/>
      </w:pPr>
      <w:r>
        <w:rPr>
          <w:rFonts w:ascii="Times New Roman" w:hAnsi="Times New Roman" w:eastAsia="Times New Roman"/>
          <w:b/>
          <w:sz w:val="24"/>
        </w:rPr>
        <w:t>4.4.1.  Implementasi Halaman Login</w:t>
      </w:r>
    </w:p>
    <w:p>
      <w:pPr>
        <w:spacing w:line="360" w:lineRule="auto" w:before="0" w:after="0"/>
        <w:ind w:firstLine="709"/>
        <w:jc w:val="both"/>
      </w:pPr>
      <w:r>
        <w:rPr>
          <w:rFonts w:ascii="Times New Roman" w:hAnsi="Times New Roman" w:eastAsia="Times New Roman"/>
          <w:b w:val="0"/>
          <w:sz w:val="24"/>
        </w:rPr>
        <w:t>Halaman login digunakan untuk memvalidasi pengguna sebelum masuk ke sistem. Pengguna memasukkan username dan password, kemudian sistem memeriksa data akun melalui service aplikasi. Setelah login berhasil, sistem membaca role pengguna dan menampilkan menu sesuai hak akses.</w:t>
      </w:r>
    </w:p>
    <w:p>
      <w:pPr>
        <w:jc w:val="center"/>
      </w:pPr>
      <w:r>
        <w:drawing>
          <wp:inline xmlns:a="http://schemas.openxmlformats.org/drawingml/2006/main" xmlns:pic="http://schemas.openxmlformats.org/drawingml/2006/picture">
            <wp:extent cx="5303520" cy="3231832"/>
            <wp:docPr id="1" name="Picture 1"/>
            <wp:cNvGraphicFramePr>
              <a:graphicFrameLocks noChangeAspect="1"/>
            </wp:cNvGraphicFramePr>
            <a:graphic>
              <a:graphicData uri="http://schemas.openxmlformats.org/drawingml/2006/picture">
                <pic:pic>
                  <pic:nvPicPr>
                    <pic:cNvPr id="0" name="gambar_4_1_halaman_login.png"/>
                    <pic:cNvPicPr/>
                  </pic:nvPicPr>
                  <pic:blipFill>
                    <a:blip r:embed="rId9"/>
                    <a:stretch>
                      <a:fillRect/>
                    </a:stretch>
                  </pic:blipFill>
                  <pic:spPr>
                    <a:xfrm>
                      <a:off x="0" y="0"/>
                      <a:ext cx="5303520" cy="3231832"/>
                    </a:xfrm>
                    <a:prstGeom prst="rect"/>
                  </pic:spPr>
                </pic:pic>
              </a:graphicData>
            </a:graphic>
          </wp:inline>
        </w:drawing>
      </w:r>
    </w:p>
    <w:p>
      <w:pPr>
        <w:spacing w:line="240" w:lineRule="auto" w:before="0" w:after="0"/>
        <w:ind w:firstLine="0"/>
        <w:jc w:val="center"/>
      </w:pPr>
      <w:r>
        <w:rPr>
          <w:rFonts w:ascii="Times New Roman" w:hAnsi="Times New Roman" w:eastAsia="Times New Roman"/>
          <w:b w:val="0"/>
          <w:sz w:val="24"/>
        </w:rPr>
        <w:t>Gambar 4. 1 Implementasi Halaman Login</w:t>
      </w:r>
    </w:p>
    <w:p>
      <w:pPr>
        <w:spacing w:line="360" w:lineRule="auto" w:before="0" w:after="0"/>
        <w:ind w:firstLine="0"/>
        <w:jc w:val="left"/>
      </w:pPr>
      <w:r>
        <w:rPr>
          <w:rFonts w:ascii="Times New Roman" w:hAnsi="Times New Roman" w:eastAsia="Times New Roman"/>
          <w:b/>
          <w:sz w:val="24"/>
        </w:rPr>
        <w:t>4.4.2.  Implementasi Halaman Dashboard Admin</w:t>
      </w:r>
    </w:p>
    <w:p>
      <w:pPr>
        <w:spacing w:line="360" w:lineRule="auto" w:before="0" w:after="0"/>
        <w:ind w:firstLine="709"/>
        <w:jc w:val="both"/>
      </w:pPr>
      <w:r>
        <w:rPr>
          <w:rFonts w:ascii="Times New Roman" w:hAnsi="Times New Roman" w:eastAsia="Times New Roman"/>
          <w:b w:val="0"/>
          <w:sz w:val="24"/>
        </w:rPr>
        <w:t>Dashboard Admin menampilkan ringkasan pendapatan, operasional, jumlah capster aktif, bagian capster, dan bagian pondok. Dashboard ini juga menyediakan akses cepat menuju menu utama seperti pendapatan harian, buku kas umum, operasional, dan laporan.</w:t>
      </w:r>
    </w:p>
    <w:p>
      <w:pPr>
        <w:jc w:val="center"/>
      </w:pPr>
      <w:r>
        <w:drawing>
          <wp:inline xmlns:a="http://schemas.openxmlformats.org/drawingml/2006/main" xmlns:pic="http://schemas.openxmlformats.org/drawingml/2006/picture">
            <wp:extent cx="5303520" cy="3231832"/>
            <wp:docPr id="2" name="Picture 2"/>
            <wp:cNvGraphicFramePr>
              <a:graphicFrameLocks noChangeAspect="1"/>
            </wp:cNvGraphicFramePr>
            <a:graphic>
              <a:graphicData uri="http://schemas.openxmlformats.org/drawingml/2006/picture">
                <pic:pic>
                  <pic:nvPicPr>
                    <pic:cNvPr id="0" name="gambar_4_2_dashboard_admin.png"/>
                    <pic:cNvPicPr/>
                  </pic:nvPicPr>
                  <pic:blipFill>
                    <a:blip r:embed="rId10"/>
                    <a:stretch>
                      <a:fillRect/>
                    </a:stretch>
                  </pic:blipFill>
                  <pic:spPr>
                    <a:xfrm>
                      <a:off x="0" y="0"/>
                      <a:ext cx="5303520" cy="3231832"/>
                    </a:xfrm>
                    <a:prstGeom prst="rect"/>
                  </pic:spPr>
                </pic:pic>
              </a:graphicData>
            </a:graphic>
          </wp:inline>
        </w:drawing>
      </w:r>
    </w:p>
    <w:p>
      <w:pPr>
        <w:spacing w:line="240" w:lineRule="auto" w:before="0" w:after="0"/>
        <w:ind w:firstLine="0"/>
        <w:jc w:val="center"/>
      </w:pPr>
      <w:r>
        <w:rPr>
          <w:rFonts w:ascii="Times New Roman" w:hAnsi="Times New Roman" w:eastAsia="Times New Roman"/>
          <w:b w:val="0"/>
          <w:sz w:val="24"/>
        </w:rPr>
        <w:t>Gambar 4. 2 Implementasi Halaman Dashboard Admin</w:t>
      </w:r>
    </w:p>
    <w:p>
      <w:pPr>
        <w:spacing w:line="360" w:lineRule="auto" w:before="0" w:after="0"/>
        <w:ind w:firstLine="0"/>
        <w:jc w:val="left"/>
      </w:pPr>
      <w:r>
        <w:rPr>
          <w:rFonts w:ascii="Times New Roman" w:hAnsi="Times New Roman" w:eastAsia="Times New Roman"/>
          <w:b/>
          <w:sz w:val="24"/>
        </w:rPr>
        <w:t>4.4.3.  Implementasi Halaman Dashboard Capster</w:t>
      </w:r>
    </w:p>
    <w:p>
      <w:pPr>
        <w:spacing w:line="360" w:lineRule="auto" w:before="0" w:after="0"/>
        <w:ind w:firstLine="709"/>
        <w:jc w:val="both"/>
      </w:pPr>
      <w:r>
        <w:rPr>
          <w:rFonts w:ascii="Times New Roman" w:hAnsi="Times New Roman" w:eastAsia="Times New Roman"/>
          <w:b w:val="0"/>
          <w:sz w:val="24"/>
        </w:rPr>
        <w:t>Dashboard Capster menampilkan informasi yang lebih personal, seperti pendapatan capster, beban operasional, dan bagian capster. Dengan tampilan ini, capster hanya melihat informasi yang berkaitan dengan dirinya sendiri.</w:t>
      </w:r>
    </w:p>
    <w:p>
      <w:pPr>
        <w:jc w:val="center"/>
      </w:pPr>
      <w:r>
        <w:drawing>
          <wp:inline xmlns:a="http://schemas.openxmlformats.org/drawingml/2006/main" xmlns:pic="http://schemas.openxmlformats.org/drawingml/2006/picture">
            <wp:extent cx="5303520" cy="3231832"/>
            <wp:docPr id="3" name="Picture 3"/>
            <wp:cNvGraphicFramePr>
              <a:graphicFrameLocks noChangeAspect="1"/>
            </wp:cNvGraphicFramePr>
            <a:graphic>
              <a:graphicData uri="http://schemas.openxmlformats.org/drawingml/2006/picture">
                <pic:pic>
                  <pic:nvPicPr>
                    <pic:cNvPr id="0" name="gambar_4_3_dashboard_capster.png"/>
                    <pic:cNvPicPr/>
                  </pic:nvPicPr>
                  <pic:blipFill>
                    <a:blip r:embed="rId11"/>
                    <a:stretch>
                      <a:fillRect/>
                    </a:stretch>
                  </pic:blipFill>
                  <pic:spPr>
                    <a:xfrm>
                      <a:off x="0" y="0"/>
                      <a:ext cx="5303520" cy="3231832"/>
                    </a:xfrm>
                    <a:prstGeom prst="rect"/>
                  </pic:spPr>
                </pic:pic>
              </a:graphicData>
            </a:graphic>
          </wp:inline>
        </w:drawing>
      </w:r>
    </w:p>
    <w:p>
      <w:pPr>
        <w:spacing w:line="240" w:lineRule="auto" w:before="0" w:after="0"/>
        <w:ind w:firstLine="0"/>
        <w:jc w:val="center"/>
      </w:pPr>
      <w:r>
        <w:rPr>
          <w:rFonts w:ascii="Times New Roman" w:hAnsi="Times New Roman" w:eastAsia="Times New Roman"/>
          <w:b w:val="0"/>
          <w:sz w:val="24"/>
        </w:rPr>
        <w:t>Gambar 4. 3 Implementasi Halaman Dashboard Capster</w:t>
      </w:r>
    </w:p>
    <w:p>
      <w:pPr>
        <w:spacing w:line="360" w:lineRule="auto" w:before="0" w:after="0"/>
        <w:ind w:firstLine="0"/>
        <w:jc w:val="left"/>
      </w:pPr>
      <w:r>
        <w:rPr>
          <w:rFonts w:ascii="Times New Roman" w:hAnsi="Times New Roman" w:eastAsia="Times New Roman"/>
          <w:b/>
          <w:sz w:val="24"/>
        </w:rPr>
        <w:t>4.4.4.  Implementasi Halaman Data Akun Pengguna</w:t>
      </w:r>
    </w:p>
    <w:p>
      <w:pPr>
        <w:spacing w:line="360" w:lineRule="auto" w:before="0" w:after="0"/>
        <w:ind w:firstLine="709"/>
        <w:jc w:val="both"/>
      </w:pPr>
      <w:r>
        <w:rPr>
          <w:rFonts w:ascii="Times New Roman" w:hAnsi="Times New Roman" w:eastAsia="Times New Roman"/>
          <w:b w:val="0"/>
          <w:sz w:val="24"/>
        </w:rPr>
        <w:t>Halaman data akun pengguna digunakan oleh Admin untuk mengelola username, nama pengguna, password prototype, role, status, dan id capster jika pengguna tersebut merupakan capster. Data akun menjadi dasar pembatasan akses aplikasi.</w:t>
      </w:r>
    </w:p>
    <w:p>
      <w:pPr>
        <w:jc w:val="center"/>
      </w:pPr>
      <w:r>
        <w:drawing>
          <wp:inline xmlns:a="http://schemas.openxmlformats.org/drawingml/2006/main" xmlns:pic="http://schemas.openxmlformats.org/drawingml/2006/picture">
            <wp:extent cx="5303520" cy="3231832"/>
            <wp:docPr id="4" name="Picture 4"/>
            <wp:cNvGraphicFramePr>
              <a:graphicFrameLocks noChangeAspect="1"/>
            </wp:cNvGraphicFramePr>
            <a:graphic>
              <a:graphicData uri="http://schemas.openxmlformats.org/drawingml/2006/picture">
                <pic:pic>
                  <pic:nvPicPr>
                    <pic:cNvPr id="0" name="gambar_4_4_data_akun_pengguna.png"/>
                    <pic:cNvPicPr/>
                  </pic:nvPicPr>
                  <pic:blipFill>
                    <a:blip r:embed="rId12"/>
                    <a:stretch>
                      <a:fillRect/>
                    </a:stretch>
                  </pic:blipFill>
                  <pic:spPr>
                    <a:xfrm>
                      <a:off x="0" y="0"/>
                      <a:ext cx="5303520" cy="3231832"/>
                    </a:xfrm>
                    <a:prstGeom prst="rect"/>
                  </pic:spPr>
                </pic:pic>
              </a:graphicData>
            </a:graphic>
          </wp:inline>
        </w:drawing>
      </w:r>
    </w:p>
    <w:p>
      <w:pPr>
        <w:spacing w:line="240" w:lineRule="auto" w:before="0" w:after="0"/>
        <w:ind w:firstLine="0"/>
        <w:jc w:val="center"/>
      </w:pPr>
      <w:r>
        <w:rPr>
          <w:rFonts w:ascii="Times New Roman" w:hAnsi="Times New Roman" w:eastAsia="Times New Roman"/>
          <w:b w:val="0"/>
          <w:sz w:val="24"/>
        </w:rPr>
        <w:t>Gambar 4. 4 Implementasi Halaman Data Akun Pengguna</w:t>
      </w:r>
    </w:p>
    <w:p>
      <w:pPr>
        <w:spacing w:line="360" w:lineRule="auto" w:before="0" w:after="0"/>
        <w:ind w:firstLine="0"/>
        <w:jc w:val="left"/>
      </w:pPr>
      <w:r>
        <w:rPr>
          <w:rFonts w:ascii="Times New Roman" w:hAnsi="Times New Roman" w:eastAsia="Times New Roman"/>
          <w:b/>
          <w:sz w:val="24"/>
        </w:rPr>
        <w:t>4.4.5.  Implementasi Halaman Data Capster</w:t>
      </w:r>
    </w:p>
    <w:p>
      <w:pPr>
        <w:spacing w:line="360" w:lineRule="auto" w:before="0" w:after="0"/>
        <w:ind w:firstLine="709"/>
        <w:jc w:val="both"/>
      </w:pPr>
      <w:r>
        <w:rPr>
          <w:rFonts w:ascii="Times New Roman" w:hAnsi="Times New Roman" w:eastAsia="Times New Roman"/>
          <w:b w:val="0"/>
          <w:sz w:val="24"/>
        </w:rPr>
        <w:t>Halaman data capster digunakan untuk mengelola identitas capster yang bekerja pada Garden Barbershop. Data capster digunakan pada pendapatan harian dan laporan pembagian hasil.</w:t>
      </w:r>
    </w:p>
    <w:p>
      <w:pPr>
        <w:jc w:val="center"/>
      </w:pPr>
      <w:r>
        <w:drawing>
          <wp:inline xmlns:a="http://schemas.openxmlformats.org/drawingml/2006/main" xmlns:pic="http://schemas.openxmlformats.org/drawingml/2006/picture">
            <wp:extent cx="5303520" cy="3231832"/>
            <wp:docPr id="5" name="Picture 5"/>
            <wp:cNvGraphicFramePr>
              <a:graphicFrameLocks noChangeAspect="1"/>
            </wp:cNvGraphicFramePr>
            <a:graphic>
              <a:graphicData uri="http://schemas.openxmlformats.org/drawingml/2006/picture">
                <pic:pic>
                  <pic:nvPicPr>
                    <pic:cNvPr id="0" name="gambar_4_5_data_capster.png"/>
                    <pic:cNvPicPr/>
                  </pic:nvPicPr>
                  <pic:blipFill>
                    <a:blip r:embed="rId13"/>
                    <a:stretch>
                      <a:fillRect/>
                    </a:stretch>
                  </pic:blipFill>
                  <pic:spPr>
                    <a:xfrm>
                      <a:off x="0" y="0"/>
                      <a:ext cx="5303520" cy="3231832"/>
                    </a:xfrm>
                    <a:prstGeom prst="rect"/>
                  </pic:spPr>
                </pic:pic>
              </a:graphicData>
            </a:graphic>
          </wp:inline>
        </w:drawing>
      </w:r>
    </w:p>
    <w:p>
      <w:pPr>
        <w:spacing w:line="240" w:lineRule="auto" w:before="0" w:after="0"/>
        <w:ind w:firstLine="0"/>
        <w:jc w:val="center"/>
      </w:pPr>
      <w:r>
        <w:rPr>
          <w:rFonts w:ascii="Times New Roman" w:hAnsi="Times New Roman" w:eastAsia="Times New Roman"/>
          <w:b w:val="0"/>
          <w:sz w:val="24"/>
        </w:rPr>
        <w:t>Gambar 4. 5 Implementasi Halaman Data Capster</w:t>
      </w:r>
    </w:p>
    <w:p>
      <w:pPr>
        <w:spacing w:line="360" w:lineRule="auto" w:before="0" w:after="0"/>
        <w:ind w:firstLine="0"/>
        <w:jc w:val="left"/>
      </w:pPr>
      <w:r>
        <w:rPr>
          <w:rFonts w:ascii="Times New Roman" w:hAnsi="Times New Roman" w:eastAsia="Times New Roman"/>
          <w:b/>
          <w:sz w:val="24"/>
        </w:rPr>
        <w:t>4.4.6.  Implementasi Halaman Data Layanan</w:t>
      </w:r>
    </w:p>
    <w:p>
      <w:pPr>
        <w:spacing w:line="360" w:lineRule="auto" w:before="0" w:after="0"/>
        <w:ind w:firstLine="709"/>
        <w:jc w:val="both"/>
      </w:pPr>
      <w:r>
        <w:rPr>
          <w:rFonts w:ascii="Times New Roman" w:hAnsi="Times New Roman" w:eastAsia="Times New Roman"/>
          <w:b w:val="0"/>
          <w:sz w:val="24"/>
        </w:rPr>
        <w:t>Halaman data layanan digunakan untuk mengelola kode layanan, nama layanan, harga, kategori, dan status layanan. Harga layanan menjadi dasar perhitungan otomatis total pendapatan harian.</w:t>
      </w:r>
    </w:p>
    <w:p>
      <w:pPr>
        <w:jc w:val="center"/>
      </w:pPr>
      <w:r>
        <w:drawing>
          <wp:inline xmlns:a="http://schemas.openxmlformats.org/drawingml/2006/main" xmlns:pic="http://schemas.openxmlformats.org/drawingml/2006/picture">
            <wp:extent cx="5303520" cy="3231832"/>
            <wp:docPr id="6" name="Picture 6"/>
            <wp:cNvGraphicFramePr>
              <a:graphicFrameLocks noChangeAspect="1"/>
            </wp:cNvGraphicFramePr>
            <a:graphic>
              <a:graphicData uri="http://schemas.openxmlformats.org/drawingml/2006/picture">
                <pic:pic>
                  <pic:nvPicPr>
                    <pic:cNvPr id="0" name="gambar_4_6_data_layanan.png"/>
                    <pic:cNvPicPr/>
                  </pic:nvPicPr>
                  <pic:blipFill>
                    <a:blip r:embed="rId14"/>
                    <a:stretch>
                      <a:fillRect/>
                    </a:stretch>
                  </pic:blipFill>
                  <pic:spPr>
                    <a:xfrm>
                      <a:off x="0" y="0"/>
                      <a:ext cx="5303520" cy="3231832"/>
                    </a:xfrm>
                    <a:prstGeom prst="rect"/>
                  </pic:spPr>
                </pic:pic>
              </a:graphicData>
            </a:graphic>
          </wp:inline>
        </w:drawing>
      </w:r>
    </w:p>
    <w:p>
      <w:pPr>
        <w:spacing w:line="240" w:lineRule="auto" w:before="0" w:after="0"/>
        <w:ind w:firstLine="0"/>
        <w:jc w:val="center"/>
      </w:pPr>
      <w:r>
        <w:rPr>
          <w:rFonts w:ascii="Times New Roman" w:hAnsi="Times New Roman" w:eastAsia="Times New Roman"/>
          <w:b w:val="0"/>
          <w:sz w:val="24"/>
        </w:rPr>
        <w:t>Gambar 4. 6 Implementasi Halaman Data Layanan</w:t>
      </w:r>
    </w:p>
    <w:p>
      <w:pPr>
        <w:spacing w:line="360" w:lineRule="auto" w:before="0" w:after="0"/>
        <w:ind w:firstLine="0"/>
        <w:jc w:val="left"/>
      </w:pPr>
      <w:r>
        <w:rPr>
          <w:rFonts w:ascii="Times New Roman" w:hAnsi="Times New Roman" w:eastAsia="Times New Roman"/>
          <w:b/>
          <w:sz w:val="24"/>
        </w:rPr>
        <w:t>4.4.7.  Implementasi Halaman Pendapatan Harian</w:t>
      </w:r>
    </w:p>
    <w:p>
      <w:pPr>
        <w:spacing w:line="360" w:lineRule="auto" w:before="0" w:after="0"/>
        <w:ind w:firstLine="709"/>
        <w:jc w:val="both"/>
      </w:pPr>
      <w:r>
        <w:rPr>
          <w:rFonts w:ascii="Times New Roman" w:hAnsi="Times New Roman" w:eastAsia="Times New Roman"/>
          <w:b w:val="0"/>
          <w:sz w:val="24"/>
        </w:rPr>
        <w:t>Halaman pendapatan harian digunakan untuk mencatat tanggal transaksi, capster, jumlah layanan, customer santri, customer umum, total customer, dan total pendapatan. Jika jumlah layanan dikosongkan, sistem menganggap nilai tersebut sebagai nol.</w:t>
      </w:r>
    </w:p>
    <w:p>
      <w:pPr>
        <w:jc w:val="center"/>
      </w:pPr>
      <w:r>
        <w:drawing>
          <wp:inline xmlns:a="http://schemas.openxmlformats.org/drawingml/2006/main" xmlns:pic="http://schemas.openxmlformats.org/drawingml/2006/picture">
            <wp:extent cx="5303520" cy="3231832"/>
            <wp:docPr id="7" name="Picture 7"/>
            <wp:cNvGraphicFramePr>
              <a:graphicFrameLocks noChangeAspect="1"/>
            </wp:cNvGraphicFramePr>
            <a:graphic>
              <a:graphicData uri="http://schemas.openxmlformats.org/drawingml/2006/picture">
                <pic:pic>
                  <pic:nvPicPr>
                    <pic:cNvPr id="0" name="gambar_4_7_pendapatan_harian.png"/>
                    <pic:cNvPicPr/>
                  </pic:nvPicPr>
                  <pic:blipFill>
                    <a:blip r:embed="rId15"/>
                    <a:stretch>
                      <a:fillRect/>
                    </a:stretch>
                  </pic:blipFill>
                  <pic:spPr>
                    <a:xfrm>
                      <a:off x="0" y="0"/>
                      <a:ext cx="5303520" cy="3231832"/>
                    </a:xfrm>
                    <a:prstGeom prst="rect"/>
                  </pic:spPr>
                </pic:pic>
              </a:graphicData>
            </a:graphic>
          </wp:inline>
        </w:drawing>
      </w:r>
    </w:p>
    <w:p>
      <w:pPr>
        <w:spacing w:line="240" w:lineRule="auto" w:before="0" w:after="0"/>
        <w:ind w:firstLine="0"/>
        <w:jc w:val="center"/>
      </w:pPr>
      <w:r>
        <w:rPr>
          <w:rFonts w:ascii="Times New Roman" w:hAnsi="Times New Roman" w:eastAsia="Times New Roman"/>
          <w:b w:val="0"/>
          <w:sz w:val="24"/>
        </w:rPr>
        <w:t>Gambar 4. 7 Implementasi Halaman Pendapatan Harian</w:t>
      </w:r>
    </w:p>
    <w:p>
      <w:pPr>
        <w:spacing w:line="360" w:lineRule="auto" w:before="0" w:after="0"/>
        <w:ind w:firstLine="0"/>
        <w:jc w:val="left"/>
      </w:pPr>
      <w:r>
        <w:rPr>
          <w:rFonts w:ascii="Times New Roman" w:hAnsi="Times New Roman" w:eastAsia="Times New Roman"/>
          <w:b/>
          <w:sz w:val="24"/>
        </w:rPr>
        <w:t>4.4.8.  Implementasi Halaman Buku Kas Umum</w:t>
      </w:r>
    </w:p>
    <w:p>
      <w:pPr>
        <w:spacing w:line="360" w:lineRule="auto" w:before="0" w:after="0"/>
        <w:ind w:firstLine="709"/>
        <w:jc w:val="both"/>
      </w:pPr>
      <w:r>
        <w:rPr>
          <w:rFonts w:ascii="Times New Roman" w:hAnsi="Times New Roman" w:eastAsia="Times New Roman"/>
          <w:b w:val="0"/>
          <w:sz w:val="24"/>
        </w:rPr>
        <w:t>Halaman buku kas umum digunakan untuk mencatat penerimaan dan pengeluaran. Saldo dihitung dari saldo sebelumnya ditambah penerimaan dan dikurangi pengeluaran. Bagian pondok dari laporan pembagian hasil dapat dicatat sebagai Pendapatan Usaha.</w:t>
      </w:r>
    </w:p>
    <w:p>
      <w:pPr>
        <w:jc w:val="center"/>
      </w:pPr>
      <w:r>
        <w:drawing>
          <wp:inline xmlns:a="http://schemas.openxmlformats.org/drawingml/2006/main" xmlns:pic="http://schemas.openxmlformats.org/drawingml/2006/picture">
            <wp:extent cx="5303520" cy="3231832"/>
            <wp:docPr id="8" name="Picture 8"/>
            <wp:cNvGraphicFramePr>
              <a:graphicFrameLocks noChangeAspect="1"/>
            </wp:cNvGraphicFramePr>
            <a:graphic>
              <a:graphicData uri="http://schemas.openxmlformats.org/drawingml/2006/picture">
                <pic:pic>
                  <pic:nvPicPr>
                    <pic:cNvPr id="0" name="gambar_4_8_buku_kas_umum.png"/>
                    <pic:cNvPicPr/>
                  </pic:nvPicPr>
                  <pic:blipFill>
                    <a:blip r:embed="rId16"/>
                    <a:stretch>
                      <a:fillRect/>
                    </a:stretch>
                  </pic:blipFill>
                  <pic:spPr>
                    <a:xfrm>
                      <a:off x="0" y="0"/>
                      <a:ext cx="5303520" cy="3231832"/>
                    </a:xfrm>
                    <a:prstGeom prst="rect"/>
                  </pic:spPr>
                </pic:pic>
              </a:graphicData>
            </a:graphic>
          </wp:inline>
        </w:drawing>
      </w:r>
    </w:p>
    <w:p>
      <w:pPr>
        <w:spacing w:line="240" w:lineRule="auto" w:before="0" w:after="0"/>
        <w:ind w:firstLine="0"/>
        <w:jc w:val="center"/>
      </w:pPr>
      <w:r>
        <w:rPr>
          <w:rFonts w:ascii="Times New Roman" w:hAnsi="Times New Roman" w:eastAsia="Times New Roman"/>
          <w:b w:val="0"/>
          <w:sz w:val="24"/>
        </w:rPr>
        <w:t>Gambar 4. 8 Implementasi Halaman Buku Kas Umum</w:t>
      </w:r>
    </w:p>
    <w:p>
      <w:pPr>
        <w:spacing w:line="360" w:lineRule="auto" w:before="0" w:after="0"/>
        <w:ind w:firstLine="0"/>
        <w:jc w:val="left"/>
      </w:pPr>
      <w:r>
        <w:rPr>
          <w:rFonts w:ascii="Times New Roman" w:hAnsi="Times New Roman" w:eastAsia="Times New Roman"/>
          <w:b/>
          <w:sz w:val="24"/>
        </w:rPr>
        <w:t>4.4.9.  Implementasi Halaman Operasional</w:t>
      </w:r>
    </w:p>
    <w:p>
      <w:pPr>
        <w:spacing w:line="360" w:lineRule="auto" w:before="0" w:after="0"/>
        <w:ind w:firstLine="709"/>
        <w:jc w:val="both"/>
      </w:pPr>
      <w:r>
        <w:rPr>
          <w:rFonts w:ascii="Times New Roman" w:hAnsi="Times New Roman" w:eastAsia="Times New Roman"/>
          <w:b w:val="0"/>
          <w:sz w:val="24"/>
        </w:rPr>
        <w:t>Halaman operasional digunakan untuk mencatat biaya operasional bulanan seperti listrik, wifi, kebersihan, perlengkapan, dan biaya lain. Total operasional digunakan sebagai dasar perhitungan beban operasional per capster.</w:t>
      </w:r>
    </w:p>
    <w:p>
      <w:pPr>
        <w:jc w:val="center"/>
      </w:pPr>
      <w:r>
        <w:drawing>
          <wp:inline xmlns:a="http://schemas.openxmlformats.org/drawingml/2006/main" xmlns:pic="http://schemas.openxmlformats.org/drawingml/2006/picture">
            <wp:extent cx="5303520" cy="3231832"/>
            <wp:docPr id="9" name="Picture 9"/>
            <wp:cNvGraphicFramePr>
              <a:graphicFrameLocks noChangeAspect="1"/>
            </wp:cNvGraphicFramePr>
            <a:graphic>
              <a:graphicData uri="http://schemas.openxmlformats.org/drawingml/2006/picture">
                <pic:pic>
                  <pic:nvPicPr>
                    <pic:cNvPr id="0" name="gambar_4_9_operasional.png"/>
                    <pic:cNvPicPr/>
                  </pic:nvPicPr>
                  <pic:blipFill>
                    <a:blip r:embed="rId17"/>
                    <a:stretch>
                      <a:fillRect/>
                    </a:stretch>
                  </pic:blipFill>
                  <pic:spPr>
                    <a:xfrm>
                      <a:off x="0" y="0"/>
                      <a:ext cx="5303520" cy="3231832"/>
                    </a:xfrm>
                    <a:prstGeom prst="rect"/>
                  </pic:spPr>
                </pic:pic>
              </a:graphicData>
            </a:graphic>
          </wp:inline>
        </w:drawing>
      </w:r>
    </w:p>
    <w:p>
      <w:pPr>
        <w:spacing w:line="240" w:lineRule="auto" w:before="0" w:after="0"/>
        <w:ind w:firstLine="0"/>
        <w:jc w:val="center"/>
      </w:pPr>
      <w:r>
        <w:rPr>
          <w:rFonts w:ascii="Times New Roman" w:hAnsi="Times New Roman" w:eastAsia="Times New Roman"/>
          <w:b w:val="0"/>
          <w:sz w:val="24"/>
        </w:rPr>
        <w:t>Gambar 4. 9 Implementasi Halaman Operasional</w:t>
      </w:r>
    </w:p>
    <w:p>
      <w:pPr>
        <w:spacing w:line="360" w:lineRule="auto" w:before="0" w:after="0"/>
        <w:ind w:firstLine="0"/>
        <w:jc w:val="left"/>
      </w:pPr>
      <w:r>
        <w:rPr>
          <w:rFonts w:ascii="Times New Roman" w:hAnsi="Times New Roman" w:eastAsia="Times New Roman"/>
          <w:b/>
          <w:sz w:val="24"/>
        </w:rPr>
        <w:t>4.4.10. Implementasi Halaman Laporan Pembagian Hasil</w:t>
      </w:r>
    </w:p>
    <w:p>
      <w:pPr>
        <w:spacing w:line="360" w:lineRule="auto" w:before="0" w:after="0"/>
        <w:ind w:firstLine="709"/>
        <w:jc w:val="both"/>
      </w:pPr>
      <w:r>
        <w:rPr>
          <w:rFonts w:ascii="Times New Roman" w:hAnsi="Times New Roman" w:eastAsia="Times New Roman"/>
          <w:b w:val="0"/>
          <w:sz w:val="24"/>
        </w:rPr>
        <w:t>Halaman laporan pembagian hasil digunakan untuk menghitung pendapatan kotor, total operasional, operasional per capster, pendapatan bersih, bagian capster, dan bagian pondok berdasarkan bulan yang dipilih.</w:t>
      </w:r>
    </w:p>
    <w:p>
      <w:pPr>
        <w:jc w:val="center"/>
      </w:pPr>
      <w:r>
        <w:drawing>
          <wp:inline xmlns:a="http://schemas.openxmlformats.org/drawingml/2006/main" xmlns:pic="http://schemas.openxmlformats.org/drawingml/2006/picture">
            <wp:extent cx="5303520" cy="3231832"/>
            <wp:docPr id="10" name="Picture 10"/>
            <wp:cNvGraphicFramePr>
              <a:graphicFrameLocks noChangeAspect="1"/>
            </wp:cNvGraphicFramePr>
            <a:graphic>
              <a:graphicData uri="http://schemas.openxmlformats.org/drawingml/2006/picture">
                <pic:pic>
                  <pic:nvPicPr>
                    <pic:cNvPr id="0" name="gambar_4_10_laporan_pembagian_hasil.png"/>
                    <pic:cNvPicPr/>
                  </pic:nvPicPr>
                  <pic:blipFill>
                    <a:blip r:embed="rId18"/>
                    <a:stretch>
                      <a:fillRect/>
                    </a:stretch>
                  </pic:blipFill>
                  <pic:spPr>
                    <a:xfrm>
                      <a:off x="0" y="0"/>
                      <a:ext cx="5303520" cy="3231832"/>
                    </a:xfrm>
                    <a:prstGeom prst="rect"/>
                  </pic:spPr>
                </pic:pic>
              </a:graphicData>
            </a:graphic>
          </wp:inline>
        </w:drawing>
      </w:r>
    </w:p>
    <w:p>
      <w:pPr>
        <w:spacing w:line="240" w:lineRule="auto" w:before="0" w:after="0"/>
        <w:ind w:firstLine="0"/>
        <w:jc w:val="center"/>
      </w:pPr>
      <w:r>
        <w:rPr>
          <w:rFonts w:ascii="Times New Roman" w:hAnsi="Times New Roman" w:eastAsia="Times New Roman"/>
          <w:b w:val="0"/>
          <w:sz w:val="24"/>
        </w:rPr>
        <w:t>Gambar 4. 10 Implementasi Halaman Laporan Pembagian Hasil</w:t>
      </w:r>
    </w:p>
    <w:p>
      <w:pPr>
        <w:spacing w:line="360" w:lineRule="auto" w:before="0" w:after="0"/>
        <w:ind w:firstLine="0"/>
        <w:jc w:val="left"/>
      </w:pPr>
      <w:r>
        <w:rPr>
          <w:rFonts w:ascii="Times New Roman" w:hAnsi="Times New Roman" w:eastAsia="Times New Roman"/>
          <w:b/>
          <w:sz w:val="24"/>
        </w:rPr>
        <w:t>4.5.   Implementasi Database Firebase</w:t>
      </w:r>
    </w:p>
    <w:p>
      <w:pPr>
        <w:spacing w:line="360" w:lineRule="auto" w:before="0" w:after="0"/>
        <w:ind w:firstLine="709"/>
        <w:jc w:val="both"/>
      </w:pPr>
      <w:r>
        <w:rPr>
          <w:rFonts w:ascii="Times New Roman" w:hAnsi="Times New Roman" w:eastAsia="Times New Roman"/>
          <w:b w:val="0"/>
          <w:sz w:val="24"/>
        </w:rPr>
        <w:t>Cloud Firestore digunakan sebagai penyimpanan data aplikasi. Data disimpan dalam beberapa collection yang disesuaikan dengan kebutuhan sistem, yaitu users, capster, layanan, pendapatan_harian, buku_kas_umum, operasional, laporan_bulanan, dan rekap_customer.</w:t>
      </w:r>
    </w:p>
    <w:p>
      <w:pPr>
        <w:jc w:val="center"/>
      </w:pPr>
      <w:r>
        <w:drawing>
          <wp:inline xmlns:a="http://schemas.openxmlformats.org/drawingml/2006/main" xmlns:pic="http://schemas.openxmlformats.org/drawingml/2006/picture">
            <wp:extent cx="5303520" cy="3231832"/>
            <wp:docPr id="11" name="Picture 11"/>
            <wp:cNvGraphicFramePr>
              <a:graphicFrameLocks noChangeAspect="1"/>
            </wp:cNvGraphicFramePr>
            <a:graphic>
              <a:graphicData uri="http://schemas.openxmlformats.org/drawingml/2006/picture">
                <pic:pic>
                  <pic:nvPicPr>
                    <pic:cNvPr id="0" name="gambar_4_11_struktur_database_firebase.png"/>
                    <pic:cNvPicPr/>
                  </pic:nvPicPr>
                  <pic:blipFill>
                    <a:blip r:embed="rId19"/>
                    <a:stretch>
                      <a:fillRect/>
                    </a:stretch>
                  </pic:blipFill>
                  <pic:spPr>
                    <a:xfrm>
                      <a:off x="0" y="0"/>
                      <a:ext cx="5303520" cy="3231832"/>
                    </a:xfrm>
                    <a:prstGeom prst="rect"/>
                  </pic:spPr>
                </pic:pic>
              </a:graphicData>
            </a:graphic>
          </wp:inline>
        </w:drawing>
      </w:r>
    </w:p>
    <w:p>
      <w:pPr>
        <w:spacing w:line="240" w:lineRule="auto" w:before="0" w:after="0"/>
        <w:ind w:firstLine="0"/>
        <w:jc w:val="center"/>
      </w:pPr>
      <w:r>
        <w:rPr>
          <w:rFonts w:ascii="Times New Roman" w:hAnsi="Times New Roman" w:eastAsia="Times New Roman"/>
          <w:b w:val="0"/>
          <w:sz w:val="24"/>
        </w:rPr>
        <w:t>Gambar 4. 11 Struktur Database Firebase Garden Barbershop Finance</w:t>
      </w:r>
    </w:p>
    <w:p>
      <w:pPr>
        <w:spacing w:line="240" w:lineRule="auto" w:before="0" w:after="0"/>
        <w:ind w:firstLine="0"/>
        <w:jc w:val="center"/>
      </w:pPr>
      <w:r>
        <w:rPr>
          <w:rFonts w:ascii="Times New Roman" w:hAnsi="Times New Roman" w:eastAsia="Times New Roman"/>
          <w:b w:val="0"/>
          <w:sz w:val="24"/>
        </w:rPr>
        <w:t>Tabel 4. 3 Struktur Data Cloud Firestore</w:t>
      </w:r>
    </w:p>
    <w:tbl>
      <w:tblPr>
        <w:tblW w:type="auto" w:w="0"/>
        <w:tblLook w:firstColumn="1" w:firstRow="1" w:lastColumn="0" w:lastRow="0" w:noHBand="0" w:noVBand="1" w:val="04A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160"/>
        <w:gridCol w:w="2160"/>
        <w:gridCol w:w="2160"/>
        <w:gridCol w:w="2160"/>
      </w:tblGrid>
      <w:tr>
        <w:tc>
          <w:tcPr>
            <w:tcW w:type="dxa" w:w="2160"/>
            <w:vAlign w:val="center"/>
          </w:tcPr>
          <w:p>
            <w:pPr>
              <w:spacing w:line="240" w:lineRule="auto" w:before="0" w:after="0"/>
              <w:ind w:firstLine="0"/>
              <w:jc w:val="left"/>
            </w:pPr>
            <w:r>
              <w:rPr>
                <w:rFonts w:ascii="Times New Roman" w:hAnsi="Times New Roman" w:eastAsia="Times New Roman"/>
                <w:b/>
                <w:sz w:val="20"/>
              </w:rPr>
            </w:r>
            <w:r>
              <w:rPr>
                <w:rFonts w:ascii="Times New Roman" w:hAnsi="Times New Roman" w:eastAsia="Times New Roman"/>
                <w:b/>
                <w:sz w:val="20"/>
              </w:rPr>
              <w:t>No</w:t>
            </w:r>
          </w:p>
        </w:tc>
        <w:tc>
          <w:tcPr>
            <w:tcW w:type="dxa" w:w="2160"/>
            <w:vAlign w:val="center"/>
          </w:tcPr>
          <w:p>
            <w:pPr>
              <w:spacing w:line="240" w:lineRule="auto" w:before="0" w:after="0"/>
              <w:ind w:firstLine="0"/>
              <w:jc w:val="left"/>
            </w:pPr>
            <w:r>
              <w:rPr>
                <w:rFonts w:ascii="Times New Roman" w:hAnsi="Times New Roman" w:eastAsia="Times New Roman"/>
                <w:b/>
                <w:sz w:val="20"/>
              </w:rPr>
            </w:r>
            <w:r>
              <w:rPr>
                <w:rFonts w:ascii="Times New Roman" w:hAnsi="Times New Roman" w:eastAsia="Times New Roman"/>
                <w:b/>
                <w:sz w:val="20"/>
              </w:rPr>
              <w:t>Collection</w:t>
            </w:r>
          </w:p>
        </w:tc>
        <w:tc>
          <w:tcPr>
            <w:tcW w:type="dxa" w:w="2160"/>
            <w:vAlign w:val="center"/>
          </w:tcPr>
          <w:p>
            <w:pPr>
              <w:spacing w:line="240" w:lineRule="auto" w:before="0" w:after="0"/>
              <w:ind w:firstLine="0"/>
              <w:jc w:val="left"/>
            </w:pPr>
            <w:r>
              <w:rPr>
                <w:rFonts w:ascii="Times New Roman" w:hAnsi="Times New Roman" w:eastAsia="Times New Roman"/>
                <w:b/>
                <w:sz w:val="20"/>
              </w:rPr>
            </w:r>
            <w:r>
              <w:rPr>
                <w:rFonts w:ascii="Times New Roman" w:hAnsi="Times New Roman" w:eastAsia="Times New Roman"/>
                <w:b/>
                <w:sz w:val="20"/>
              </w:rPr>
              <w:t>Data Utama</w:t>
            </w:r>
          </w:p>
        </w:tc>
        <w:tc>
          <w:tcPr>
            <w:tcW w:type="dxa" w:w="2160"/>
            <w:vAlign w:val="center"/>
          </w:tcPr>
          <w:p>
            <w:pPr>
              <w:spacing w:line="240" w:lineRule="auto" w:before="0" w:after="0"/>
              <w:ind w:firstLine="0"/>
              <w:jc w:val="left"/>
            </w:pPr>
            <w:r>
              <w:rPr>
                <w:rFonts w:ascii="Times New Roman" w:hAnsi="Times New Roman" w:eastAsia="Times New Roman"/>
                <w:b/>
                <w:sz w:val="20"/>
              </w:rPr>
            </w:r>
            <w:r>
              <w:rPr>
                <w:rFonts w:ascii="Times New Roman" w:hAnsi="Times New Roman" w:eastAsia="Times New Roman"/>
                <w:b/>
                <w:sz w:val="20"/>
              </w:rPr>
              <w:t>Keterangan</w:t>
            </w:r>
          </w:p>
        </w:tc>
      </w:tr>
      <w:tr>
        <w:tc>
          <w:tcPr>
            <w:tcW w:type="dxa" w:w="2160"/>
            <w:vAlign w:val="center"/>
          </w:tcPr>
          <w:p>
            <w:pPr>
              <w:spacing w:line="240" w:lineRule="auto" w:before="0" w:after="0"/>
              <w:ind w:firstLine="0"/>
              <w:jc w:val="left"/>
            </w:pPr>
            <w:r>
              <w:rPr>
                <w:rFonts w:ascii="Times New Roman" w:hAnsi="Times New Roman" w:eastAsia="Times New Roman"/>
                <w:b w:val="0"/>
                <w:sz w:val="20"/>
              </w:rPr>
            </w:r>
            <w:r>
              <w:rPr>
                <w:rFonts w:ascii="Times New Roman" w:hAnsi="Times New Roman" w:eastAsia="Times New Roman"/>
                <w:b w:val="0"/>
                <w:sz w:val="20"/>
              </w:rPr>
              <w:t>1</w:t>
            </w:r>
          </w:p>
        </w:tc>
        <w:tc>
          <w:tcPr>
            <w:tcW w:type="dxa" w:w="2160"/>
            <w:vAlign w:val="center"/>
          </w:tcPr>
          <w:p>
            <w:pPr>
              <w:spacing w:line="240" w:lineRule="auto" w:before="0" w:after="0"/>
              <w:ind w:firstLine="0"/>
              <w:jc w:val="left"/>
            </w:pPr>
            <w:r>
              <w:rPr>
                <w:rFonts w:ascii="Times New Roman" w:hAnsi="Times New Roman" w:eastAsia="Times New Roman"/>
                <w:b w:val="0"/>
                <w:sz w:val="20"/>
              </w:rPr>
            </w:r>
            <w:r>
              <w:rPr>
                <w:rFonts w:ascii="Times New Roman" w:hAnsi="Times New Roman" w:eastAsia="Times New Roman"/>
                <w:b w:val="0"/>
                <w:sz w:val="20"/>
              </w:rPr>
              <w:t>users</w:t>
            </w:r>
          </w:p>
        </w:tc>
        <w:tc>
          <w:tcPr>
            <w:tcW w:type="dxa" w:w="2160"/>
            <w:vAlign w:val="center"/>
          </w:tcPr>
          <w:p>
            <w:pPr>
              <w:spacing w:line="240" w:lineRule="auto" w:before="0" w:after="0"/>
              <w:ind w:firstLine="0"/>
              <w:jc w:val="left"/>
            </w:pPr>
            <w:r>
              <w:rPr>
                <w:rFonts w:ascii="Times New Roman" w:hAnsi="Times New Roman" w:eastAsia="Times New Roman"/>
                <w:b w:val="0"/>
                <w:sz w:val="20"/>
              </w:rPr>
            </w:r>
            <w:r>
              <w:rPr>
                <w:rFonts w:ascii="Times New Roman" w:hAnsi="Times New Roman" w:eastAsia="Times New Roman"/>
                <w:b w:val="0"/>
                <w:sz w:val="20"/>
              </w:rPr>
              <w:t>id_user, username, password, nama, role, status, id_capster</w:t>
            </w:r>
          </w:p>
        </w:tc>
        <w:tc>
          <w:tcPr>
            <w:tcW w:type="dxa" w:w="2160"/>
            <w:vAlign w:val="center"/>
          </w:tcPr>
          <w:p>
            <w:pPr>
              <w:spacing w:line="240" w:lineRule="auto" w:before="0" w:after="0"/>
              <w:ind w:firstLine="0"/>
              <w:jc w:val="left"/>
            </w:pPr>
            <w:r>
              <w:rPr>
                <w:rFonts w:ascii="Times New Roman" w:hAnsi="Times New Roman" w:eastAsia="Times New Roman"/>
                <w:b w:val="0"/>
                <w:sz w:val="20"/>
              </w:rPr>
            </w:r>
            <w:r>
              <w:rPr>
                <w:rFonts w:ascii="Times New Roman" w:hAnsi="Times New Roman" w:eastAsia="Times New Roman"/>
                <w:b w:val="0"/>
                <w:sz w:val="20"/>
              </w:rPr>
              <w:t>Menyimpan akun pengguna dan role akses.</w:t>
            </w:r>
          </w:p>
        </w:tc>
      </w:tr>
      <w:tr>
        <w:tc>
          <w:tcPr>
            <w:tcW w:type="dxa" w:w="2160"/>
            <w:vAlign w:val="center"/>
          </w:tcPr>
          <w:p>
            <w:pPr>
              <w:spacing w:line="240" w:lineRule="auto" w:before="0" w:after="0"/>
              <w:ind w:firstLine="0"/>
              <w:jc w:val="left"/>
            </w:pPr>
            <w:r>
              <w:rPr>
                <w:rFonts w:ascii="Times New Roman" w:hAnsi="Times New Roman" w:eastAsia="Times New Roman"/>
                <w:b w:val="0"/>
                <w:sz w:val="20"/>
              </w:rPr>
            </w:r>
            <w:r>
              <w:rPr>
                <w:rFonts w:ascii="Times New Roman" w:hAnsi="Times New Roman" w:eastAsia="Times New Roman"/>
                <w:b w:val="0"/>
                <w:sz w:val="20"/>
              </w:rPr>
              <w:t>2</w:t>
            </w:r>
          </w:p>
        </w:tc>
        <w:tc>
          <w:tcPr>
            <w:tcW w:type="dxa" w:w="2160"/>
            <w:vAlign w:val="center"/>
          </w:tcPr>
          <w:p>
            <w:pPr>
              <w:spacing w:line="240" w:lineRule="auto" w:before="0" w:after="0"/>
              <w:ind w:firstLine="0"/>
              <w:jc w:val="left"/>
            </w:pPr>
            <w:r>
              <w:rPr>
                <w:rFonts w:ascii="Times New Roman" w:hAnsi="Times New Roman" w:eastAsia="Times New Roman"/>
                <w:b w:val="0"/>
                <w:sz w:val="20"/>
              </w:rPr>
            </w:r>
            <w:r>
              <w:rPr>
                <w:rFonts w:ascii="Times New Roman" w:hAnsi="Times New Roman" w:eastAsia="Times New Roman"/>
                <w:b w:val="0"/>
                <w:sz w:val="20"/>
              </w:rPr>
              <w:t>capster</w:t>
            </w:r>
          </w:p>
        </w:tc>
        <w:tc>
          <w:tcPr>
            <w:tcW w:type="dxa" w:w="2160"/>
            <w:vAlign w:val="center"/>
          </w:tcPr>
          <w:p>
            <w:pPr>
              <w:spacing w:line="240" w:lineRule="auto" w:before="0" w:after="0"/>
              <w:ind w:firstLine="0"/>
              <w:jc w:val="left"/>
            </w:pPr>
            <w:r>
              <w:rPr>
                <w:rFonts w:ascii="Times New Roman" w:hAnsi="Times New Roman" w:eastAsia="Times New Roman"/>
                <w:b w:val="0"/>
                <w:sz w:val="20"/>
              </w:rPr>
            </w:r>
            <w:r>
              <w:rPr>
                <w:rFonts w:ascii="Times New Roman" w:hAnsi="Times New Roman" w:eastAsia="Times New Roman"/>
                <w:b w:val="0"/>
                <w:sz w:val="20"/>
              </w:rPr>
              <w:t>id_capster, nama_capster, no_hp, status</w:t>
            </w:r>
          </w:p>
        </w:tc>
        <w:tc>
          <w:tcPr>
            <w:tcW w:type="dxa" w:w="2160"/>
            <w:vAlign w:val="center"/>
          </w:tcPr>
          <w:p>
            <w:pPr>
              <w:spacing w:line="240" w:lineRule="auto" w:before="0" w:after="0"/>
              <w:ind w:firstLine="0"/>
              <w:jc w:val="left"/>
            </w:pPr>
            <w:r>
              <w:rPr>
                <w:rFonts w:ascii="Times New Roman" w:hAnsi="Times New Roman" w:eastAsia="Times New Roman"/>
                <w:b w:val="0"/>
                <w:sz w:val="20"/>
              </w:rPr>
            </w:r>
            <w:r>
              <w:rPr>
                <w:rFonts w:ascii="Times New Roman" w:hAnsi="Times New Roman" w:eastAsia="Times New Roman"/>
                <w:b w:val="0"/>
                <w:sz w:val="20"/>
              </w:rPr>
              <w:t>Menyimpan data capster aktif maupun nonaktif.</w:t>
            </w:r>
          </w:p>
        </w:tc>
      </w:tr>
      <w:tr>
        <w:tc>
          <w:tcPr>
            <w:tcW w:type="dxa" w:w="2160"/>
            <w:vAlign w:val="center"/>
          </w:tcPr>
          <w:p>
            <w:pPr>
              <w:spacing w:line="240" w:lineRule="auto" w:before="0" w:after="0"/>
              <w:ind w:firstLine="0"/>
              <w:jc w:val="left"/>
            </w:pPr>
            <w:r>
              <w:rPr>
                <w:rFonts w:ascii="Times New Roman" w:hAnsi="Times New Roman" w:eastAsia="Times New Roman"/>
                <w:b w:val="0"/>
                <w:sz w:val="20"/>
              </w:rPr>
            </w:r>
            <w:r>
              <w:rPr>
                <w:rFonts w:ascii="Times New Roman" w:hAnsi="Times New Roman" w:eastAsia="Times New Roman"/>
                <w:b w:val="0"/>
                <w:sz w:val="20"/>
              </w:rPr>
              <w:t>3</w:t>
            </w:r>
          </w:p>
        </w:tc>
        <w:tc>
          <w:tcPr>
            <w:tcW w:type="dxa" w:w="2160"/>
            <w:vAlign w:val="center"/>
          </w:tcPr>
          <w:p>
            <w:pPr>
              <w:spacing w:line="240" w:lineRule="auto" w:before="0" w:after="0"/>
              <w:ind w:firstLine="0"/>
              <w:jc w:val="left"/>
            </w:pPr>
            <w:r>
              <w:rPr>
                <w:rFonts w:ascii="Times New Roman" w:hAnsi="Times New Roman" w:eastAsia="Times New Roman"/>
                <w:b w:val="0"/>
                <w:sz w:val="20"/>
              </w:rPr>
            </w:r>
            <w:r>
              <w:rPr>
                <w:rFonts w:ascii="Times New Roman" w:hAnsi="Times New Roman" w:eastAsia="Times New Roman"/>
                <w:b w:val="0"/>
                <w:sz w:val="20"/>
              </w:rPr>
              <w:t>layanan</w:t>
            </w:r>
          </w:p>
        </w:tc>
        <w:tc>
          <w:tcPr>
            <w:tcW w:type="dxa" w:w="2160"/>
            <w:vAlign w:val="center"/>
          </w:tcPr>
          <w:p>
            <w:pPr>
              <w:spacing w:line="240" w:lineRule="auto" w:before="0" w:after="0"/>
              <w:ind w:firstLine="0"/>
              <w:jc w:val="left"/>
            </w:pPr>
            <w:r>
              <w:rPr>
                <w:rFonts w:ascii="Times New Roman" w:hAnsi="Times New Roman" w:eastAsia="Times New Roman"/>
                <w:b w:val="0"/>
                <w:sz w:val="20"/>
              </w:rPr>
            </w:r>
            <w:r>
              <w:rPr>
                <w:rFonts w:ascii="Times New Roman" w:hAnsi="Times New Roman" w:eastAsia="Times New Roman"/>
                <w:b w:val="0"/>
                <w:sz w:val="20"/>
              </w:rPr>
              <w:t>id_layanan, kode_layanan, nama_layanan, harga, kategori, status</w:t>
            </w:r>
          </w:p>
        </w:tc>
        <w:tc>
          <w:tcPr>
            <w:tcW w:type="dxa" w:w="2160"/>
            <w:vAlign w:val="center"/>
          </w:tcPr>
          <w:p>
            <w:pPr>
              <w:spacing w:line="240" w:lineRule="auto" w:before="0" w:after="0"/>
              <w:ind w:firstLine="0"/>
              <w:jc w:val="left"/>
            </w:pPr>
            <w:r>
              <w:rPr>
                <w:rFonts w:ascii="Times New Roman" w:hAnsi="Times New Roman" w:eastAsia="Times New Roman"/>
                <w:b w:val="0"/>
                <w:sz w:val="20"/>
              </w:rPr>
            </w:r>
            <w:r>
              <w:rPr>
                <w:rFonts w:ascii="Times New Roman" w:hAnsi="Times New Roman" w:eastAsia="Times New Roman"/>
                <w:b w:val="0"/>
                <w:sz w:val="20"/>
              </w:rPr>
              <w:t>Menyimpan data layanan dan harga layanan.</w:t>
            </w:r>
          </w:p>
        </w:tc>
      </w:tr>
      <w:tr>
        <w:tc>
          <w:tcPr>
            <w:tcW w:type="dxa" w:w="2160"/>
            <w:vAlign w:val="center"/>
          </w:tcPr>
          <w:p>
            <w:pPr>
              <w:spacing w:line="240" w:lineRule="auto" w:before="0" w:after="0"/>
              <w:ind w:firstLine="0"/>
              <w:jc w:val="left"/>
            </w:pPr>
            <w:r>
              <w:rPr>
                <w:rFonts w:ascii="Times New Roman" w:hAnsi="Times New Roman" w:eastAsia="Times New Roman"/>
                <w:b w:val="0"/>
                <w:sz w:val="20"/>
              </w:rPr>
            </w:r>
            <w:r>
              <w:rPr>
                <w:rFonts w:ascii="Times New Roman" w:hAnsi="Times New Roman" w:eastAsia="Times New Roman"/>
                <w:b w:val="0"/>
                <w:sz w:val="20"/>
              </w:rPr>
              <w:t>4</w:t>
            </w:r>
          </w:p>
        </w:tc>
        <w:tc>
          <w:tcPr>
            <w:tcW w:type="dxa" w:w="2160"/>
            <w:vAlign w:val="center"/>
          </w:tcPr>
          <w:p>
            <w:pPr>
              <w:spacing w:line="240" w:lineRule="auto" w:before="0" w:after="0"/>
              <w:ind w:firstLine="0"/>
              <w:jc w:val="left"/>
            </w:pPr>
            <w:r>
              <w:rPr>
                <w:rFonts w:ascii="Times New Roman" w:hAnsi="Times New Roman" w:eastAsia="Times New Roman"/>
                <w:b w:val="0"/>
                <w:sz w:val="20"/>
              </w:rPr>
            </w:r>
            <w:r>
              <w:rPr>
                <w:rFonts w:ascii="Times New Roman" w:hAnsi="Times New Roman" w:eastAsia="Times New Roman"/>
                <w:b w:val="0"/>
                <w:sz w:val="20"/>
              </w:rPr>
              <w:t>pendapatan_harian</w:t>
            </w:r>
          </w:p>
        </w:tc>
        <w:tc>
          <w:tcPr>
            <w:tcW w:type="dxa" w:w="2160"/>
            <w:vAlign w:val="center"/>
          </w:tcPr>
          <w:p>
            <w:pPr>
              <w:spacing w:line="240" w:lineRule="auto" w:before="0" w:after="0"/>
              <w:ind w:firstLine="0"/>
              <w:jc w:val="left"/>
            </w:pPr>
            <w:r>
              <w:rPr>
                <w:rFonts w:ascii="Times New Roman" w:hAnsi="Times New Roman" w:eastAsia="Times New Roman"/>
                <w:b w:val="0"/>
                <w:sz w:val="20"/>
              </w:rPr>
            </w:r>
            <w:r>
              <w:rPr>
                <w:rFonts w:ascii="Times New Roman" w:hAnsi="Times New Roman" w:eastAsia="Times New Roman"/>
                <w:b w:val="0"/>
                <w:sz w:val="20"/>
              </w:rPr>
              <w:t>tanggal, id_capster, jumlah layanan, pendapatan, CS, CU, total_customer</w:t>
            </w:r>
          </w:p>
        </w:tc>
        <w:tc>
          <w:tcPr>
            <w:tcW w:type="dxa" w:w="2160"/>
            <w:vAlign w:val="center"/>
          </w:tcPr>
          <w:p>
            <w:pPr>
              <w:spacing w:line="240" w:lineRule="auto" w:before="0" w:after="0"/>
              <w:ind w:firstLine="0"/>
              <w:jc w:val="left"/>
            </w:pPr>
            <w:r>
              <w:rPr>
                <w:rFonts w:ascii="Times New Roman" w:hAnsi="Times New Roman" w:eastAsia="Times New Roman"/>
                <w:b w:val="0"/>
                <w:sz w:val="20"/>
              </w:rPr>
            </w:r>
            <w:r>
              <w:rPr>
                <w:rFonts w:ascii="Times New Roman" w:hAnsi="Times New Roman" w:eastAsia="Times New Roman"/>
                <w:b w:val="0"/>
                <w:sz w:val="20"/>
              </w:rPr>
              <w:t>Menyimpan transaksi pendapatan harian capster.</w:t>
            </w:r>
          </w:p>
        </w:tc>
      </w:tr>
      <w:tr>
        <w:tc>
          <w:tcPr>
            <w:tcW w:type="dxa" w:w="2160"/>
            <w:vAlign w:val="center"/>
          </w:tcPr>
          <w:p>
            <w:pPr>
              <w:spacing w:line="240" w:lineRule="auto" w:before="0" w:after="0"/>
              <w:ind w:firstLine="0"/>
              <w:jc w:val="left"/>
            </w:pPr>
            <w:r>
              <w:rPr>
                <w:rFonts w:ascii="Times New Roman" w:hAnsi="Times New Roman" w:eastAsia="Times New Roman"/>
                <w:b w:val="0"/>
                <w:sz w:val="20"/>
              </w:rPr>
            </w:r>
            <w:r>
              <w:rPr>
                <w:rFonts w:ascii="Times New Roman" w:hAnsi="Times New Roman" w:eastAsia="Times New Roman"/>
                <w:b w:val="0"/>
                <w:sz w:val="20"/>
              </w:rPr>
              <w:t>5</w:t>
            </w:r>
          </w:p>
        </w:tc>
        <w:tc>
          <w:tcPr>
            <w:tcW w:type="dxa" w:w="2160"/>
            <w:vAlign w:val="center"/>
          </w:tcPr>
          <w:p>
            <w:pPr>
              <w:spacing w:line="240" w:lineRule="auto" w:before="0" w:after="0"/>
              <w:ind w:firstLine="0"/>
              <w:jc w:val="left"/>
            </w:pPr>
            <w:r>
              <w:rPr>
                <w:rFonts w:ascii="Times New Roman" w:hAnsi="Times New Roman" w:eastAsia="Times New Roman"/>
                <w:b w:val="0"/>
                <w:sz w:val="20"/>
              </w:rPr>
            </w:r>
            <w:r>
              <w:rPr>
                <w:rFonts w:ascii="Times New Roman" w:hAnsi="Times New Roman" w:eastAsia="Times New Roman"/>
                <w:b w:val="0"/>
                <w:sz w:val="20"/>
              </w:rPr>
              <w:t>buku_kas_umum</w:t>
            </w:r>
          </w:p>
        </w:tc>
        <w:tc>
          <w:tcPr>
            <w:tcW w:type="dxa" w:w="2160"/>
            <w:vAlign w:val="center"/>
          </w:tcPr>
          <w:p>
            <w:pPr>
              <w:spacing w:line="240" w:lineRule="auto" w:before="0" w:after="0"/>
              <w:ind w:firstLine="0"/>
              <w:jc w:val="left"/>
            </w:pPr>
            <w:r>
              <w:rPr>
                <w:rFonts w:ascii="Times New Roman" w:hAnsi="Times New Roman" w:eastAsia="Times New Roman"/>
                <w:b w:val="0"/>
                <w:sz w:val="20"/>
              </w:rPr>
            </w:r>
            <w:r>
              <w:rPr>
                <w:rFonts w:ascii="Times New Roman" w:hAnsi="Times New Roman" w:eastAsia="Times New Roman"/>
                <w:b w:val="0"/>
                <w:sz w:val="20"/>
              </w:rPr>
              <w:t>tanggal, uraian, akun, penerimaan, pengeluaran, saldo</w:t>
            </w:r>
          </w:p>
        </w:tc>
        <w:tc>
          <w:tcPr>
            <w:tcW w:type="dxa" w:w="2160"/>
            <w:vAlign w:val="center"/>
          </w:tcPr>
          <w:p>
            <w:pPr>
              <w:spacing w:line="240" w:lineRule="auto" w:before="0" w:after="0"/>
              <w:ind w:firstLine="0"/>
              <w:jc w:val="left"/>
            </w:pPr>
            <w:r>
              <w:rPr>
                <w:rFonts w:ascii="Times New Roman" w:hAnsi="Times New Roman" w:eastAsia="Times New Roman"/>
                <w:b w:val="0"/>
                <w:sz w:val="20"/>
              </w:rPr>
            </w:r>
            <w:r>
              <w:rPr>
                <w:rFonts w:ascii="Times New Roman" w:hAnsi="Times New Roman" w:eastAsia="Times New Roman"/>
                <w:b w:val="0"/>
                <w:sz w:val="20"/>
              </w:rPr>
              <w:t>Menyimpan transaksi kas umum.</w:t>
            </w:r>
          </w:p>
        </w:tc>
      </w:tr>
      <w:tr>
        <w:tc>
          <w:tcPr>
            <w:tcW w:type="dxa" w:w="2160"/>
            <w:vAlign w:val="center"/>
          </w:tcPr>
          <w:p>
            <w:pPr>
              <w:spacing w:line="240" w:lineRule="auto" w:before="0" w:after="0"/>
              <w:ind w:firstLine="0"/>
              <w:jc w:val="left"/>
            </w:pPr>
            <w:r>
              <w:rPr>
                <w:rFonts w:ascii="Times New Roman" w:hAnsi="Times New Roman" w:eastAsia="Times New Roman"/>
                <w:b w:val="0"/>
                <w:sz w:val="20"/>
              </w:rPr>
            </w:r>
            <w:r>
              <w:rPr>
                <w:rFonts w:ascii="Times New Roman" w:hAnsi="Times New Roman" w:eastAsia="Times New Roman"/>
                <w:b w:val="0"/>
                <w:sz w:val="20"/>
              </w:rPr>
              <w:t>6</w:t>
            </w:r>
          </w:p>
        </w:tc>
        <w:tc>
          <w:tcPr>
            <w:tcW w:type="dxa" w:w="2160"/>
            <w:vAlign w:val="center"/>
          </w:tcPr>
          <w:p>
            <w:pPr>
              <w:spacing w:line="240" w:lineRule="auto" w:before="0" w:after="0"/>
              <w:ind w:firstLine="0"/>
              <w:jc w:val="left"/>
            </w:pPr>
            <w:r>
              <w:rPr>
                <w:rFonts w:ascii="Times New Roman" w:hAnsi="Times New Roman" w:eastAsia="Times New Roman"/>
                <w:b w:val="0"/>
                <w:sz w:val="20"/>
              </w:rPr>
            </w:r>
            <w:r>
              <w:rPr>
                <w:rFonts w:ascii="Times New Roman" w:hAnsi="Times New Roman" w:eastAsia="Times New Roman"/>
                <w:b w:val="0"/>
                <w:sz w:val="20"/>
              </w:rPr>
              <w:t>operasional</w:t>
            </w:r>
          </w:p>
        </w:tc>
        <w:tc>
          <w:tcPr>
            <w:tcW w:type="dxa" w:w="2160"/>
            <w:vAlign w:val="center"/>
          </w:tcPr>
          <w:p>
            <w:pPr>
              <w:spacing w:line="240" w:lineRule="auto" w:before="0" w:after="0"/>
              <w:ind w:firstLine="0"/>
              <w:jc w:val="left"/>
            </w:pPr>
            <w:r>
              <w:rPr>
                <w:rFonts w:ascii="Times New Roman" w:hAnsi="Times New Roman" w:eastAsia="Times New Roman"/>
                <w:b w:val="0"/>
                <w:sz w:val="20"/>
              </w:rPr>
            </w:r>
            <w:r>
              <w:rPr>
                <w:rFonts w:ascii="Times New Roman" w:hAnsi="Times New Roman" w:eastAsia="Times New Roman"/>
                <w:b w:val="0"/>
                <w:sz w:val="20"/>
              </w:rPr>
              <w:t>bulan, nama_biaya, akun, nominal, keterangan</w:t>
            </w:r>
          </w:p>
        </w:tc>
        <w:tc>
          <w:tcPr>
            <w:tcW w:type="dxa" w:w="2160"/>
            <w:vAlign w:val="center"/>
          </w:tcPr>
          <w:p>
            <w:pPr>
              <w:spacing w:line="240" w:lineRule="auto" w:before="0" w:after="0"/>
              <w:ind w:firstLine="0"/>
              <w:jc w:val="left"/>
            </w:pPr>
            <w:r>
              <w:rPr>
                <w:rFonts w:ascii="Times New Roman" w:hAnsi="Times New Roman" w:eastAsia="Times New Roman"/>
                <w:b w:val="0"/>
                <w:sz w:val="20"/>
              </w:rPr>
            </w:r>
            <w:r>
              <w:rPr>
                <w:rFonts w:ascii="Times New Roman" w:hAnsi="Times New Roman" w:eastAsia="Times New Roman"/>
                <w:b w:val="0"/>
                <w:sz w:val="20"/>
              </w:rPr>
              <w:t>Menyimpan biaya operasional bulanan.</w:t>
            </w:r>
          </w:p>
        </w:tc>
      </w:tr>
      <w:tr>
        <w:tc>
          <w:tcPr>
            <w:tcW w:type="dxa" w:w="2160"/>
            <w:vAlign w:val="center"/>
          </w:tcPr>
          <w:p>
            <w:pPr>
              <w:spacing w:line="240" w:lineRule="auto" w:before="0" w:after="0"/>
              <w:ind w:firstLine="0"/>
              <w:jc w:val="left"/>
            </w:pPr>
            <w:r>
              <w:rPr>
                <w:rFonts w:ascii="Times New Roman" w:hAnsi="Times New Roman" w:eastAsia="Times New Roman"/>
                <w:b w:val="0"/>
                <w:sz w:val="20"/>
              </w:rPr>
            </w:r>
            <w:r>
              <w:rPr>
                <w:rFonts w:ascii="Times New Roman" w:hAnsi="Times New Roman" w:eastAsia="Times New Roman"/>
                <w:b w:val="0"/>
                <w:sz w:val="20"/>
              </w:rPr>
              <w:t>7</w:t>
            </w:r>
          </w:p>
        </w:tc>
        <w:tc>
          <w:tcPr>
            <w:tcW w:type="dxa" w:w="2160"/>
            <w:vAlign w:val="center"/>
          </w:tcPr>
          <w:p>
            <w:pPr>
              <w:spacing w:line="240" w:lineRule="auto" w:before="0" w:after="0"/>
              <w:ind w:firstLine="0"/>
              <w:jc w:val="left"/>
            </w:pPr>
            <w:r>
              <w:rPr>
                <w:rFonts w:ascii="Times New Roman" w:hAnsi="Times New Roman" w:eastAsia="Times New Roman"/>
                <w:b w:val="0"/>
                <w:sz w:val="20"/>
              </w:rPr>
            </w:r>
            <w:r>
              <w:rPr>
                <w:rFonts w:ascii="Times New Roman" w:hAnsi="Times New Roman" w:eastAsia="Times New Roman"/>
                <w:b w:val="0"/>
                <w:sz w:val="20"/>
              </w:rPr>
              <w:t>laporan_bulanan</w:t>
            </w:r>
          </w:p>
        </w:tc>
        <w:tc>
          <w:tcPr>
            <w:tcW w:type="dxa" w:w="2160"/>
            <w:vAlign w:val="center"/>
          </w:tcPr>
          <w:p>
            <w:pPr>
              <w:spacing w:line="240" w:lineRule="auto" w:before="0" w:after="0"/>
              <w:ind w:firstLine="0"/>
              <w:jc w:val="left"/>
            </w:pPr>
            <w:r>
              <w:rPr>
                <w:rFonts w:ascii="Times New Roman" w:hAnsi="Times New Roman" w:eastAsia="Times New Roman"/>
                <w:b w:val="0"/>
                <w:sz w:val="20"/>
              </w:rPr>
            </w:r>
            <w:r>
              <w:rPr>
                <w:rFonts w:ascii="Times New Roman" w:hAnsi="Times New Roman" w:eastAsia="Times New Roman"/>
                <w:b w:val="0"/>
                <w:sz w:val="20"/>
              </w:rPr>
              <w:t>bulan, id_capster, pendapatan_kotor, operasional_per_capster, pendapatan_bersih, bagian_capster, bagian_pondok</w:t>
            </w:r>
          </w:p>
        </w:tc>
        <w:tc>
          <w:tcPr>
            <w:tcW w:type="dxa" w:w="2160"/>
            <w:vAlign w:val="center"/>
          </w:tcPr>
          <w:p>
            <w:pPr>
              <w:spacing w:line="240" w:lineRule="auto" w:before="0" w:after="0"/>
              <w:ind w:firstLine="0"/>
              <w:jc w:val="left"/>
            </w:pPr>
            <w:r>
              <w:rPr>
                <w:rFonts w:ascii="Times New Roman" w:hAnsi="Times New Roman" w:eastAsia="Times New Roman"/>
                <w:b w:val="0"/>
                <w:sz w:val="20"/>
              </w:rPr>
            </w:r>
            <w:r>
              <w:rPr>
                <w:rFonts w:ascii="Times New Roman" w:hAnsi="Times New Roman" w:eastAsia="Times New Roman"/>
                <w:b w:val="0"/>
                <w:sz w:val="20"/>
              </w:rPr>
              <w:t>Menyimpan laporan pembagian hasil.</w:t>
            </w:r>
          </w:p>
        </w:tc>
      </w:tr>
      <w:tr>
        <w:tc>
          <w:tcPr>
            <w:tcW w:type="dxa" w:w="2160"/>
            <w:vAlign w:val="center"/>
          </w:tcPr>
          <w:p>
            <w:pPr>
              <w:spacing w:line="240" w:lineRule="auto" w:before="0" w:after="0"/>
              <w:ind w:firstLine="0"/>
              <w:jc w:val="left"/>
            </w:pPr>
            <w:r>
              <w:rPr>
                <w:rFonts w:ascii="Times New Roman" w:hAnsi="Times New Roman" w:eastAsia="Times New Roman"/>
                <w:b w:val="0"/>
                <w:sz w:val="20"/>
              </w:rPr>
            </w:r>
            <w:r>
              <w:rPr>
                <w:rFonts w:ascii="Times New Roman" w:hAnsi="Times New Roman" w:eastAsia="Times New Roman"/>
                <w:b w:val="0"/>
                <w:sz w:val="20"/>
              </w:rPr>
              <w:t>8</w:t>
            </w:r>
          </w:p>
        </w:tc>
        <w:tc>
          <w:tcPr>
            <w:tcW w:type="dxa" w:w="2160"/>
            <w:vAlign w:val="center"/>
          </w:tcPr>
          <w:p>
            <w:pPr>
              <w:spacing w:line="240" w:lineRule="auto" w:before="0" w:after="0"/>
              <w:ind w:firstLine="0"/>
              <w:jc w:val="left"/>
            </w:pPr>
            <w:r>
              <w:rPr>
                <w:rFonts w:ascii="Times New Roman" w:hAnsi="Times New Roman" w:eastAsia="Times New Roman"/>
                <w:b w:val="0"/>
                <w:sz w:val="20"/>
              </w:rPr>
            </w:r>
            <w:r>
              <w:rPr>
                <w:rFonts w:ascii="Times New Roman" w:hAnsi="Times New Roman" w:eastAsia="Times New Roman"/>
                <w:b w:val="0"/>
                <w:sz w:val="20"/>
              </w:rPr>
              <w:t>rekap_customer</w:t>
            </w:r>
          </w:p>
        </w:tc>
        <w:tc>
          <w:tcPr>
            <w:tcW w:type="dxa" w:w="2160"/>
            <w:vAlign w:val="center"/>
          </w:tcPr>
          <w:p>
            <w:pPr>
              <w:spacing w:line="240" w:lineRule="auto" w:before="0" w:after="0"/>
              <w:ind w:firstLine="0"/>
              <w:jc w:val="left"/>
            </w:pPr>
            <w:r>
              <w:rPr>
                <w:rFonts w:ascii="Times New Roman" w:hAnsi="Times New Roman" w:eastAsia="Times New Roman"/>
                <w:b w:val="0"/>
                <w:sz w:val="20"/>
              </w:rPr>
            </w:r>
            <w:r>
              <w:rPr>
                <w:rFonts w:ascii="Times New Roman" w:hAnsi="Times New Roman" w:eastAsia="Times New Roman"/>
                <w:b w:val="0"/>
                <w:sz w:val="20"/>
              </w:rPr>
              <w:t>tanggal, total_pendapatan, customer_santri, customer_umum, total_customer</w:t>
            </w:r>
          </w:p>
        </w:tc>
        <w:tc>
          <w:tcPr>
            <w:tcW w:type="dxa" w:w="2160"/>
            <w:vAlign w:val="center"/>
          </w:tcPr>
          <w:p>
            <w:pPr>
              <w:spacing w:line="240" w:lineRule="auto" w:before="0" w:after="0"/>
              <w:ind w:firstLine="0"/>
              <w:jc w:val="left"/>
            </w:pPr>
            <w:r>
              <w:rPr>
                <w:rFonts w:ascii="Times New Roman" w:hAnsi="Times New Roman" w:eastAsia="Times New Roman"/>
                <w:b w:val="0"/>
                <w:sz w:val="20"/>
              </w:rPr>
            </w:r>
            <w:r>
              <w:rPr>
                <w:rFonts w:ascii="Times New Roman" w:hAnsi="Times New Roman" w:eastAsia="Times New Roman"/>
                <w:b w:val="0"/>
                <w:sz w:val="20"/>
              </w:rPr>
              <w:t>Menyimpan rekap customer harian.</w:t>
            </w:r>
          </w:p>
        </w:tc>
      </w:tr>
    </w:tbl>
    <w:p>
      <w:pPr>
        <w:spacing w:line="360" w:lineRule="auto" w:before="0" w:after="0"/>
        <w:ind w:firstLine="709"/>
        <w:jc w:val="both"/>
      </w:pPr>
      <w:r>
        <w:rPr>
          <w:rFonts w:ascii="Times New Roman" w:hAnsi="Times New Roman" w:eastAsia="Times New Roman"/>
          <w:b w:val="0"/>
          <w:sz w:val="24"/>
        </w:rPr>
        <w:t>Pada prototype ini, password masih digunakan pada collection users untuk kebutuhan demo dan pengujian. Pada implementasi produksi, autentikasi sebaiknya dikembangkan menggunakan Firebase Authentication atau mekanisme hashing password agar keamanan akses lebih baik.</w:t>
      </w:r>
    </w:p>
    <w:p>
      <w:pPr>
        <w:spacing w:line="360" w:lineRule="auto" w:before="0" w:after="0"/>
        <w:ind w:firstLine="0"/>
        <w:jc w:val="left"/>
      </w:pPr>
      <w:r>
        <w:rPr>
          <w:rFonts w:ascii="Times New Roman" w:hAnsi="Times New Roman" w:eastAsia="Times New Roman"/>
          <w:b/>
          <w:sz w:val="24"/>
        </w:rPr>
        <w:t>4.6.   Implementasi Perhitungan Pembagian Hasil</w:t>
      </w:r>
    </w:p>
    <w:p>
      <w:pPr>
        <w:spacing w:line="360" w:lineRule="auto" w:before="0" w:after="0"/>
        <w:ind w:firstLine="709"/>
        <w:jc w:val="both"/>
      </w:pPr>
      <w:r>
        <w:rPr>
          <w:rFonts w:ascii="Times New Roman" w:hAnsi="Times New Roman" w:eastAsia="Times New Roman"/>
          <w:b w:val="0"/>
          <w:sz w:val="24"/>
        </w:rPr>
        <w:t>Perhitungan pembagian hasil dilakukan berdasarkan total pendapatan kotor capster dan total biaya operasional bulanan. Total operasional dibagi rata kepada jumlah capster aktif, kemudian dikurangkan dari pendapatan kotor masing-masing capster untuk memperoleh pendapatan bersih.</w:t>
      </w:r>
    </w:p>
    <w:p>
      <w:pPr>
        <w:spacing w:line="360" w:lineRule="auto" w:before="0" w:after="0"/>
        <w:ind w:firstLine="709"/>
        <w:jc w:val="both"/>
      </w:pPr>
      <w:r>
        <w:rPr>
          <w:rFonts w:ascii="Times New Roman" w:hAnsi="Times New Roman" w:eastAsia="Times New Roman"/>
          <w:b w:val="0"/>
          <w:sz w:val="24"/>
        </w:rPr>
        <w:t>Beban Operasional Per Capster = Total Operasional Bulanan / Jumlah Capster Aktif</w:t>
      </w:r>
    </w:p>
    <w:p>
      <w:pPr>
        <w:spacing w:line="360" w:lineRule="auto" w:before="0" w:after="0"/>
        <w:ind w:firstLine="709"/>
        <w:jc w:val="both"/>
      </w:pPr>
      <w:r>
        <w:rPr>
          <w:rFonts w:ascii="Times New Roman" w:hAnsi="Times New Roman" w:eastAsia="Times New Roman"/>
          <w:b w:val="0"/>
          <w:sz w:val="24"/>
        </w:rPr>
        <w:t>Pendapatan Bersih Capster = Pendapatan Kotor Capster - Beban Operasional Per Capster</w:t>
      </w:r>
    </w:p>
    <w:p>
      <w:pPr>
        <w:spacing w:line="360" w:lineRule="auto" w:before="0" w:after="0"/>
        <w:ind w:firstLine="709"/>
        <w:jc w:val="both"/>
      </w:pPr>
      <w:r>
        <w:rPr>
          <w:rFonts w:ascii="Times New Roman" w:hAnsi="Times New Roman" w:eastAsia="Times New Roman"/>
          <w:b w:val="0"/>
          <w:sz w:val="24"/>
        </w:rPr>
        <w:t>Bagian Capster = Pendapatan Bersih Capster x 50%</w:t>
      </w:r>
    </w:p>
    <w:p>
      <w:pPr>
        <w:spacing w:line="360" w:lineRule="auto" w:before="0" w:after="0"/>
        <w:ind w:firstLine="709"/>
        <w:jc w:val="both"/>
      </w:pPr>
      <w:r>
        <w:rPr>
          <w:rFonts w:ascii="Times New Roman" w:hAnsi="Times New Roman" w:eastAsia="Times New Roman"/>
          <w:b w:val="0"/>
          <w:sz w:val="24"/>
        </w:rPr>
        <w:t>Bagian Pondok = Pendapatan Bersih Capster x 50%</w:t>
      </w:r>
    </w:p>
    <w:p>
      <w:pPr>
        <w:spacing w:line="240" w:lineRule="auto" w:before="0" w:after="0"/>
        <w:ind w:firstLine="0"/>
        <w:jc w:val="center"/>
      </w:pPr>
      <w:r>
        <w:rPr>
          <w:rFonts w:ascii="Times New Roman" w:hAnsi="Times New Roman" w:eastAsia="Times New Roman"/>
          <w:b w:val="0"/>
          <w:sz w:val="24"/>
        </w:rPr>
        <w:t>Tabel 4. 4 Contoh Hasil Perhitungan Pembagian Hasil</w:t>
      </w:r>
    </w:p>
    <w:tbl>
      <w:tblPr>
        <w:tblW w:type="auto" w:w="0"/>
        <w:tblLook w:firstColumn="1" w:firstRow="1" w:lastColumn="0" w:lastRow="0" w:noHBand="0" w:noVBand="1" w:val="04A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320"/>
        <w:gridCol w:w="4320"/>
      </w:tblGrid>
      <w:tr>
        <w:tc>
          <w:tcPr>
            <w:tcW w:type="dxa" w:w="4320"/>
            <w:vAlign w:val="center"/>
          </w:tcPr>
          <w:p>
            <w:pPr>
              <w:spacing w:line="240" w:lineRule="auto" w:before="0" w:after="0"/>
              <w:ind w:firstLine="0"/>
              <w:jc w:val="left"/>
            </w:pPr>
            <w:r>
              <w:rPr>
                <w:rFonts w:ascii="Times New Roman" w:hAnsi="Times New Roman" w:eastAsia="Times New Roman"/>
                <w:b/>
                <w:sz w:val="20"/>
              </w:rPr>
            </w:r>
            <w:r>
              <w:rPr>
                <w:rFonts w:ascii="Times New Roman" w:hAnsi="Times New Roman" w:eastAsia="Times New Roman"/>
                <w:b/>
                <w:sz w:val="20"/>
              </w:rPr>
              <w:t>Komponen</w:t>
            </w:r>
          </w:p>
        </w:tc>
        <w:tc>
          <w:tcPr>
            <w:tcW w:type="dxa" w:w="4320"/>
            <w:vAlign w:val="center"/>
          </w:tcPr>
          <w:p>
            <w:pPr>
              <w:spacing w:line="240" w:lineRule="auto" w:before="0" w:after="0"/>
              <w:ind w:firstLine="0"/>
              <w:jc w:val="left"/>
            </w:pPr>
            <w:r>
              <w:rPr>
                <w:rFonts w:ascii="Times New Roman" w:hAnsi="Times New Roman" w:eastAsia="Times New Roman"/>
                <w:b/>
                <w:sz w:val="20"/>
              </w:rPr>
            </w:r>
            <w:r>
              <w:rPr>
                <w:rFonts w:ascii="Times New Roman" w:hAnsi="Times New Roman" w:eastAsia="Times New Roman"/>
                <w:b/>
                <w:sz w:val="20"/>
              </w:rPr>
              <w:t>Nilai</w:t>
            </w:r>
          </w:p>
        </w:tc>
      </w:tr>
      <w:tr>
        <w:tc>
          <w:tcPr>
            <w:tcW w:type="dxa" w:w="4320"/>
            <w:vAlign w:val="center"/>
          </w:tcPr>
          <w:p>
            <w:pPr>
              <w:spacing w:line="240" w:lineRule="auto" w:before="0" w:after="0"/>
              <w:ind w:firstLine="0"/>
              <w:jc w:val="left"/>
            </w:pPr>
            <w:r>
              <w:rPr>
                <w:rFonts w:ascii="Times New Roman" w:hAnsi="Times New Roman" w:eastAsia="Times New Roman"/>
                <w:b w:val="0"/>
                <w:sz w:val="20"/>
              </w:rPr>
            </w:r>
            <w:r>
              <w:rPr>
                <w:rFonts w:ascii="Times New Roman" w:hAnsi="Times New Roman" w:eastAsia="Times New Roman"/>
                <w:b w:val="0"/>
                <w:sz w:val="20"/>
              </w:rPr>
              <w:t>Total operasional bulanan</w:t>
            </w:r>
          </w:p>
        </w:tc>
        <w:tc>
          <w:tcPr>
            <w:tcW w:type="dxa" w:w="4320"/>
            <w:vAlign w:val="center"/>
          </w:tcPr>
          <w:p>
            <w:pPr>
              <w:spacing w:line="240" w:lineRule="auto" w:before="0" w:after="0"/>
              <w:ind w:firstLine="0"/>
              <w:jc w:val="left"/>
            </w:pPr>
            <w:r>
              <w:rPr>
                <w:rFonts w:ascii="Times New Roman" w:hAnsi="Times New Roman" w:eastAsia="Times New Roman"/>
                <w:b w:val="0"/>
                <w:sz w:val="20"/>
              </w:rPr>
            </w:r>
            <w:r>
              <w:rPr>
                <w:rFonts w:ascii="Times New Roman" w:hAnsi="Times New Roman" w:eastAsia="Times New Roman"/>
                <w:b w:val="0"/>
                <w:sz w:val="20"/>
              </w:rPr>
              <w:t>Rp1.579.620</w:t>
            </w:r>
          </w:p>
        </w:tc>
      </w:tr>
      <w:tr>
        <w:tc>
          <w:tcPr>
            <w:tcW w:type="dxa" w:w="4320"/>
            <w:vAlign w:val="center"/>
          </w:tcPr>
          <w:p>
            <w:pPr>
              <w:spacing w:line="240" w:lineRule="auto" w:before="0" w:after="0"/>
              <w:ind w:firstLine="0"/>
              <w:jc w:val="left"/>
            </w:pPr>
            <w:r>
              <w:rPr>
                <w:rFonts w:ascii="Times New Roman" w:hAnsi="Times New Roman" w:eastAsia="Times New Roman"/>
                <w:b w:val="0"/>
                <w:sz w:val="20"/>
              </w:rPr>
            </w:r>
            <w:r>
              <w:rPr>
                <w:rFonts w:ascii="Times New Roman" w:hAnsi="Times New Roman" w:eastAsia="Times New Roman"/>
                <w:b w:val="0"/>
                <w:sz w:val="20"/>
              </w:rPr>
              <w:t>Jumlah capster aktif</w:t>
            </w:r>
          </w:p>
        </w:tc>
        <w:tc>
          <w:tcPr>
            <w:tcW w:type="dxa" w:w="4320"/>
            <w:vAlign w:val="center"/>
          </w:tcPr>
          <w:p>
            <w:pPr>
              <w:spacing w:line="240" w:lineRule="auto" w:before="0" w:after="0"/>
              <w:ind w:firstLine="0"/>
              <w:jc w:val="left"/>
            </w:pPr>
            <w:r>
              <w:rPr>
                <w:rFonts w:ascii="Times New Roman" w:hAnsi="Times New Roman" w:eastAsia="Times New Roman"/>
                <w:b w:val="0"/>
                <w:sz w:val="20"/>
              </w:rPr>
            </w:r>
            <w:r>
              <w:rPr>
                <w:rFonts w:ascii="Times New Roman" w:hAnsi="Times New Roman" w:eastAsia="Times New Roman"/>
                <w:b w:val="0"/>
                <w:sz w:val="20"/>
              </w:rPr>
              <w:t>3 orang</w:t>
            </w:r>
          </w:p>
        </w:tc>
      </w:tr>
      <w:tr>
        <w:tc>
          <w:tcPr>
            <w:tcW w:type="dxa" w:w="4320"/>
            <w:vAlign w:val="center"/>
          </w:tcPr>
          <w:p>
            <w:pPr>
              <w:spacing w:line="240" w:lineRule="auto" w:before="0" w:after="0"/>
              <w:ind w:firstLine="0"/>
              <w:jc w:val="left"/>
            </w:pPr>
            <w:r>
              <w:rPr>
                <w:rFonts w:ascii="Times New Roman" w:hAnsi="Times New Roman" w:eastAsia="Times New Roman"/>
                <w:b w:val="0"/>
                <w:sz w:val="20"/>
              </w:rPr>
            </w:r>
            <w:r>
              <w:rPr>
                <w:rFonts w:ascii="Times New Roman" w:hAnsi="Times New Roman" w:eastAsia="Times New Roman"/>
                <w:b w:val="0"/>
                <w:sz w:val="20"/>
              </w:rPr>
              <w:t>Beban operasional per capster</w:t>
            </w:r>
          </w:p>
        </w:tc>
        <w:tc>
          <w:tcPr>
            <w:tcW w:type="dxa" w:w="4320"/>
            <w:vAlign w:val="center"/>
          </w:tcPr>
          <w:p>
            <w:pPr>
              <w:spacing w:line="240" w:lineRule="auto" w:before="0" w:after="0"/>
              <w:ind w:firstLine="0"/>
              <w:jc w:val="left"/>
            </w:pPr>
            <w:r>
              <w:rPr>
                <w:rFonts w:ascii="Times New Roman" w:hAnsi="Times New Roman" w:eastAsia="Times New Roman"/>
                <w:b w:val="0"/>
                <w:sz w:val="20"/>
              </w:rPr>
            </w:r>
            <w:r>
              <w:rPr>
                <w:rFonts w:ascii="Times New Roman" w:hAnsi="Times New Roman" w:eastAsia="Times New Roman"/>
                <w:b w:val="0"/>
                <w:sz w:val="20"/>
              </w:rPr>
              <w:t>Rp526.540</w:t>
            </w:r>
          </w:p>
        </w:tc>
      </w:tr>
      <w:tr>
        <w:tc>
          <w:tcPr>
            <w:tcW w:type="dxa" w:w="4320"/>
            <w:vAlign w:val="center"/>
          </w:tcPr>
          <w:p>
            <w:pPr>
              <w:spacing w:line="240" w:lineRule="auto" w:before="0" w:after="0"/>
              <w:ind w:firstLine="0"/>
              <w:jc w:val="left"/>
            </w:pPr>
            <w:r>
              <w:rPr>
                <w:rFonts w:ascii="Times New Roman" w:hAnsi="Times New Roman" w:eastAsia="Times New Roman"/>
                <w:b w:val="0"/>
                <w:sz w:val="20"/>
              </w:rPr>
            </w:r>
            <w:r>
              <w:rPr>
                <w:rFonts w:ascii="Times New Roman" w:hAnsi="Times New Roman" w:eastAsia="Times New Roman"/>
                <w:b w:val="0"/>
                <w:sz w:val="20"/>
              </w:rPr>
              <w:t>Pendapatan kotor Muhamad Diva Syarri</w:t>
            </w:r>
          </w:p>
        </w:tc>
        <w:tc>
          <w:tcPr>
            <w:tcW w:type="dxa" w:w="4320"/>
            <w:vAlign w:val="center"/>
          </w:tcPr>
          <w:p>
            <w:pPr>
              <w:spacing w:line="240" w:lineRule="auto" w:before="0" w:after="0"/>
              <w:ind w:firstLine="0"/>
              <w:jc w:val="left"/>
            </w:pPr>
            <w:r>
              <w:rPr>
                <w:rFonts w:ascii="Times New Roman" w:hAnsi="Times New Roman" w:eastAsia="Times New Roman"/>
                <w:b w:val="0"/>
                <w:sz w:val="20"/>
              </w:rPr>
            </w:r>
            <w:r>
              <w:rPr>
                <w:rFonts w:ascii="Times New Roman" w:hAnsi="Times New Roman" w:eastAsia="Times New Roman"/>
                <w:b w:val="0"/>
                <w:sz w:val="20"/>
              </w:rPr>
              <w:t>Rp1.809.000</w:t>
            </w:r>
          </w:p>
        </w:tc>
      </w:tr>
      <w:tr>
        <w:tc>
          <w:tcPr>
            <w:tcW w:type="dxa" w:w="4320"/>
            <w:vAlign w:val="center"/>
          </w:tcPr>
          <w:p>
            <w:pPr>
              <w:spacing w:line="240" w:lineRule="auto" w:before="0" w:after="0"/>
              <w:ind w:firstLine="0"/>
              <w:jc w:val="left"/>
            </w:pPr>
            <w:r>
              <w:rPr>
                <w:rFonts w:ascii="Times New Roman" w:hAnsi="Times New Roman" w:eastAsia="Times New Roman"/>
                <w:b w:val="0"/>
                <w:sz w:val="20"/>
              </w:rPr>
            </w:r>
            <w:r>
              <w:rPr>
                <w:rFonts w:ascii="Times New Roman" w:hAnsi="Times New Roman" w:eastAsia="Times New Roman"/>
                <w:b w:val="0"/>
                <w:sz w:val="20"/>
              </w:rPr>
              <w:t>Pendapatan bersih</w:t>
            </w:r>
          </w:p>
        </w:tc>
        <w:tc>
          <w:tcPr>
            <w:tcW w:type="dxa" w:w="4320"/>
            <w:vAlign w:val="center"/>
          </w:tcPr>
          <w:p>
            <w:pPr>
              <w:spacing w:line="240" w:lineRule="auto" w:before="0" w:after="0"/>
              <w:ind w:firstLine="0"/>
              <w:jc w:val="left"/>
            </w:pPr>
            <w:r>
              <w:rPr>
                <w:rFonts w:ascii="Times New Roman" w:hAnsi="Times New Roman" w:eastAsia="Times New Roman"/>
                <w:b w:val="0"/>
                <w:sz w:val="20"/>
              </w:rPr>
            </w:r>
            <w:r>
              <w:rPr>
                <w:rFonts w:ascii="Times New Roman" w:hAnsi="Times New Roman" w:eastAsia="Times New Roman"/>
                <w:b w:val="0"/>
                <w:sz w:val="20"/>
              </w:rPr>
              <w:t>Rp1.282.460</w:t>
            </w:r>
          </w:p>
        </w:tc>
      </w:tr>
      <w:tr>
        <w:tc>
          <w:tcPr>
            <w:tcW w:type="dxa" w:w="4320"/>
            <w:vAlign w:val="center"/>
          </w:tcPr>
          <w:p>
            <w:pPr>
              <w:spacing w:line="240" w:lineRule="auto" w:before="0" w:after="0"/>
              <w:ind w:firstLine="0"/>
              <w:jc w:val="left"/>
            </w:pPr>
            <w:r>
              <w:rPr>
                <w:rFonts w:ascii="Times New Roman" w:hAnsi="Times New Roman" w:eastAsia="Times New Roman"/>
                <w:b w:val="0"/>
                <w:sz w:val="20"/>
              </w:rPr>
            </w:r>
            <w:r>
              <w:rPr>
                <w:rFonts w:ascii="Times New Roman" w:hAnsi="Times New Roman" w:eastAsia="Times New Roman"/>
                <w:b w:val="0"/>
                <w:sz w:val="20"/>
              </w:rPr>
              <w:t>Bagian capster</w:t>
            </w:r>
          </w:p>
        </w:tc>
        <w:tc>
          <w:tcPr>
            <w:tcW w:type="dxa" w:w="4320"/>
            <w:vAlign w:val="center"/>
          </w:tcPr>
          <w:p>
            <w:pPr>
              <w:spacing w:line="240" w:lineRule="auto" w:before="0" w:after="0"/>
              <w:ind w:firstLine="0"/>
              <w:jc w:val="left"/>
            </w:pPr>
            <w:r>
              <w:rPr>
                <w:rFonts w:ascii="Times New Roman" w:hAnsi="Times New Roman" w:eastAsia="Times New Roman"/>
                <w:b w:val="0"/>
                <w:sz w:val="20"/>
              </w:rPr>
            </w:r>
            <w:r>
              <w:rPr>
                <w:rFonts w:ascii="Times New Roman" w:hAnsi="Times New Roman" w:eastAsia="Times New Roman"/>
                <w:b w:val="0"/>
                <w:sz w:val="20"/>
              </w:rPr>
              <w:t>Rp641.230</w:t>
            </w:r>
          </w:p>
        </w:tc>
      </w:tr>
      <w:tr>
        <w:tc>
          <w:tcPr>
            <w:tcW w:type="dxa" w:w="4320"/>
            <w:vAlign w:val="center"/>
          </w:tcPr>
          <w:p>
            <w:pPr>
              <w:spacing w:line="240" w:lineRule="auto" w:before="0" w:after="0"/>
              <w:ind w:firstLine="0"/>
              <w:jc w:val="left"/>
            </w:pPr>
            <w:r>
              <w:rPr>
                <w:rFonts w:ascii="Times New Roman" w:hAnsi="Times New Roman" w:eastAsia="Times New Roman"/>
                <w:b w:val="0"/>
                <w:sz w:val="20"/>
              </w:rPr>
            </w:r>
            <w:r>
              <w:rPr>
                <w:rFonts w:ascii="Times New Roman" w:hAnsi="Times New Roman" w:eastAsia="Times New Roman"/>
                <w:b w:val="0"/>
                <w:sz w:val="20"/>
              </w:rPr>
              <w:t>Bagian pondok</w:t>
            </w:r>
          </w:p>
        </w:tc>
        <w:tc>
          <w:tcPr>
            <w:tcW w:type="dxa" w:w="4320"/>
            <w:vAlign w:val="center"/>
          </w:tcPr>
          <w:p>
            <w:pPr>
              <w:spacing w:line="240" w:lineRule="auto" w:before="0" w:after="0"/>
              <w:ind w:firstLine="0"/>
              <w:jc w:val="left"/>
            </w:pPr>
            <w:r>
              <w:rPr>
                <w:rFonts w:ascii="Times New Roman" w:hAnsi="Times New Roman" w:eastAsia="Times New Roman"/>
                <w:b w:val="0"/>
                <w:sz w:val="20"/>
              </w:rPr>
            </w:r>
            <w:r>
              <w:rPr>
                <w:rFonts w:ascii="Times New Roman" w:hAnsi="Times New Roman" w:eastAsia="Times New Roman"/>
                <w:b w:val="0"/>
                <w:sz w:val="20"/>
              </w:rPr>
              <w:t>Rp641.230</w:t>
            </w:r>
          </w:p>
        </w:tc>
      </w:tr>
    </w:tbl>
    <w:p>
      <w:pPr>
        <w:spacing w:line="360" w:lineRule="auto" w:before="0" w:after="0"/>
        <w:ind w:firstLine="0"/>
        <w:jc w:val="left"/>
      </w:pPr>
      <w:r>
        <w:rPr>
          <w:rFonts w:ascii="Times New Roman" w:hAnsi="Times New Roman" w:eastAsia="Times New Roman"/>
          <w:b/>
          <w:sz w:val="24"/>
        </w:rPr>
        <w:t>4.7.   Pengujian Sistem</w:t>
      </w:r>
    </w:p>
    <w:p>
      <w:pPr>
        <w:spacing w:line="360" w:lineRule="auto" w:before="0" w:after="0"/>
        <w:ind w:firstLine="709"/>
        <w:jc w:val="both"/>
      </w:pPr>
      <w:r>
        <w:rPr>
          <w:rFonts w:ascii="Times New Roman" w:hAnsi="Times New Roman" w:eastAsia="Times New Roman"/>
          <w:b w:val="0"/>
          <w:sz w:val="24"/>
        </w:rPr>
        <w:t>Pengujian sistem dilakukan untuk memastikan fungsi utama aplikasi berjalan sesuai kebutuhan. Pengujian dilakukan menggunakan metode Black Box Testing dan User Acceptance Testing (UAT).</w:t>
      </w:r>
    </w:p>
    <w:p>
      <w:pPr>
        <w:spacing w:line="360" w:lineRule="auto" w:before="0" w:after="0"/>
        <w:ind w:firstLine="0"/>
        <w:jc w:val="left"/>
      </w:pPr>
      <w:r>
        <w:rPr>
          <w:rFonts w:ascii="Times New Roman" w:hAnsi="Times New Roman" w:eastAsia="Times New Roman"/>
          <w:b/>
          <w:sz w:val="24"/>
        </w:rPr>
        <w:t>4.7.1.  Pengujian Black Box</w:t>
      </w:r>
    </w:p>
    <w:p>
      <w:pPr>
        <w:spacing w:line="360" w:lineRule="auto" w:before="0" w:after="0"/>
        <w:ind w:firstLine="709"/>
        <w:jc w:val="both"/>
      </w:pPr>
      <w:r>
        <w:rPr>
          <w:rFonts w:ascii="Times New Roman" w:hAnsi="Times New Roman" w:eastAsia="Times New Roman"/>
          <w:b w:val="0"/>
          <w:sz w:val="24"/>
        </w:rPr>
        <w:t>Black Box Testing difokuskan pada input dan output aplikasi tanpa melihat kode program secara langsung. Hasil pengujian ditunjukkan pada Tabel 4.5.</w:t>
      </w:r>
    </w:p>
    <w:p>
      <w:pPr>
        <w:spacing w:line="240" w:lineRule="auto" w:before="0" w:after="0"/>
        <w:ind w:firstLine="0"/>
        <w:jc w:val="center"/>
      </w:pPr>
      <w:r>
        <w:rPr>
          <w:rFonts w:ascii="Times New Roman" w:hAnsi="Times New Roman" w:eastAsia="Times New Roman"/>
          <w:b w:val="0"/>
          <w:sz w:val="24"/>
        </w:rPr>
        <w:t>Tabel 4. 5 Pengujian Black Box</w:t>
      </w:r>
    </w:p>
    <w:tbl>
      <w:tblPr>
        <w:tblW w:type="auto" w:w="0"/>
        <w:tblLook w:firstColumn="1" w:firstRow="1" w:lastColumn="0" w:lastRow="0" w:noHBand="0" w:noVBand="1" w:val="04A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234"/>
        <w:gridCol w:w="1234"/>
        <w:gridCol w:w="1234"/>
        <w:gridCol w:w="1234"/>
        <w:gridCol w:w="1234"/>
        <w:gridCol w:w="1234"/>
        <w:gridCol w:w="1234"/>
      </w:tblGrid>
      <w:tr>
        <w:tc>
          <w:tcPr>
            <w:tcW w:type="dxa" w:w="1234"/>
            <w:vAlign w:val="center"/>
          </w:tcPr>
          <w:p>
            <w:pPr>
              <w:spacing w:line="240" w:lineRule="auto" w:before="0" w:after="0"/>
              <w:ind w:firstLine="0"/>
              <w:jc w:val="left"/>
            </w:pPr>
            <w:r>
              <w:rPr>
                <w:rFonts w:ascii="Times New Roman" w:hAnsi="Times New Roman" w:eastAsia="Times New Roman"/>
                <w:b/>
                <w:sz w:val="20"/>
              </w:rPr>
            </w:r>
            <w:r>
              <w:rPr>
                <w:rFonts w:ascii="Times New Roman" w:hAnsi="Times New Roman" w:eastAsia="Times New Roman"/>
                <w:b/>
                <w:sz w:val="20"/>
              </w:rPr>
              <w:t>No</w:t>
            </w:r>
          </w:p>
        </w:tc>
        <w:tc>
          <w:tcPr>
            <w:tcW w:type="dxa" w:w="1234"/>
            <w:vAlign w:val="center"/>
          </w:tcPr>
          <w:p>
            <w:pPr>
              <w:spacing w:line="240" w:lineRule="auto" w:before="0" w:after="0"/>
              <w:ind w:firstLine="0"/>
              <w:jc w:val="left"/>
            </w:pPr>
            <w:r>
              <w:rPr>
                <w:rFonts w:ascii="Times New Roman" w:hAnsi="Times New Roman" w:eastAsia="Times New Roman"/>
                <w:b/>
                <w:sz w:val="20"/>
              </w:rPr>
            </w:r>
            <w:r>
              <w:rPr>
                <w:rFonts w:ascii="Times New Roman" w:hAnsi="Times New Roman" w:eastAsia="Times New Roman"/>
                <w:b/>
                <w:sz w:val="20"/>
              </w:rPr>
              <w:t>Fitur</w:t>
            </w:r>
          </w:p>
        </w:tc>
        <w:tc>
          <w:tcPr>
            <w:tcW w:type="dxa" w:w="1234"/>
            <w:vAlign w:val="center"/>
          </w:tcPr>
          <w:p>
            <w:pPr>
              <w:spacing w:line="240" w:lineRule="auto" w:before="0" w:after="0"/>
              <w:ind w:firstLine="0"/>
              <w:jc w:val="left"/>
            </w:pPr>
            <w:r>
              <w:rPr>
                <w:rFonts w:ascii="Times New Roman" w:hAnsi="Times New Roman" w:eastAsia="Times New Roman"/>
                <w:b/>
                <w:sz w:val="20"/>
              </w:rPr>
            </w:r>
            <w:r>
              <w:rPr>
                <w:rFonts w:ascii="Times New Roman" w:hAnsi="Times New Roman" w:eastAsia="Times New Roman"/>
                <w:b/>
                <w:sz w:val="20"/>
              </w:rPr>
              <w:t>Skenario</w:t>
            </w:r>
          </w:p>
        </w:tc>
        <w:tc>
          <w:tcPr>
            <w:tcW w:type="dxa" w:w="1234"/>
            <w:vAlign w:val="center"/>
          </w:tcPr>
          <w:p>
            <w:pPr>
              <w:spacing w:line="240" w:lineRule="auto" w:before="0" w:after="0"/>
              <w:ind w:firstLine="0"/>
              <w:jc w:val="left"/>
            </w:pPr>
            <w:r>
              <w:rPr>
                <w:rFonts w:ascii="Times New Roman" w:hAnsi="Times New Roman" w:eastAsia="Times New Roman"/>
                <w:b/>
                <w:sz w:val="20"/>
              </w:rPr>
            </w:r>
            <w:r>
              <w:rPr>
                <w:rFonts w:ascii="Times New Roman" w:hAnsi="Times New Roman" w:eastAsia="Times New Roman"/>
                <w:b/>
                <w:sz w:val="20"/>
              </w:rPr>
              <w:t>Data Uji</w:t>
            </w:r>
          </w:p>
        </w:tc>
        <w:tc>
          <w:tcPr>
            <w:tcW w:type="dxa" w:w="1234"/>
            <w:vAlign w:val="center"/>
          </w:tcPr>
          <w:p>
            <w:pPr>
              <w:spacing w:line="240" w:lineRule="auto" w:before="0" w:after="0"/>
              <w:ind w:firstLine="0"/>
              <w:jc w:val="left"/>
            </w:pPr>
            <w:r>
              <w:rPr>
                <w:rFonts w:ascii="Times New Roman" w:hAnsi="Times New Roman" w:eastAsia="Times New Roman"/>
                <w:b/>
                <w:sz w:val="20"/>
              </w:rPr>
            </w:r>
            <w:r>
              <w:rPr>
                <w:rFonts w:ascii="Times New Roman" w:hAnsi="Times New Roman" w:eastAsia="Times New Roman"/>
                <w:b/>
                <w:sz w:val="20"/>
              </w:rPr>
              <w:t>Hasil yang Diharapkan</w:t>
            </w:r>
          </w:p>
        </w:tc>
        <w:tc>
          <w:tcPr>
            <w:tcW w:type="dxa" w:w="1234"/>
            <w:vAlign w:val="center"/>
          </w:tcPr>
          <w:p>
            <w:pPr>
              <w:spacing w:line="240" w:lineRule="auto" w:before="0" w:after="0"/>
              <w:ind w:firstLine="0"/>
              <w:jc w:val="left"/>
            </w:pPr>
            <w:r>
              <w:rPr>
                <w:rFonts w:ascii="Times New Roman" w:hAnsi="Times New Roman" w:eastAsia="Times New Roman"/>
                <w:b/>
                <w:sz w:val="20"/>
              </w:rPr>
            </w:r>
            <w:r>
              <w:rPr>
                <w:rFonts w:ascii="Times New Roman" w:hAnsi="Times New Roman" w:eastAsia="Times New Roman"/>
                <w:b/>
                <w:sz w:val="20"/>
              </w:rPr>
              <w:t>Hasil</w:t>
            </w:r>
          </w:p>
        </w:tc>
        <w:tc>
          <w:tcPr>
            <w:tcW w:type="dxa" w:w="1234"/>
            <w:vAlign w:val="center"/>
          </w:tcPr>
          <w:p>
            <w:pPr>
              <w:spacing w:line="240" w:lineRule="auto" w:before="0" w:after="0"/>
              <w:ind w:firstLine="0"/>
              <w:jc w:val="left"/>
            </w:pPr>
            <w:r>
              <w:rPr>
                <w:rFonts w:ascii="Times New Roman" w:hAnsi="Times New Roman" w:eastAsia="Times New Roman"/>
                <w:b/>
                <w:sz w:val="20"/>
              </w:rPr>
            </w:r>
            <w:r>
              <w:rPr>
                <w:rFonts w:ascii="Times New Roman" w:hAnsi="Times New Roman" w:eastAsia="Times New Roman"/>
                <w:b/>
                <w:sz w:val="20"/>
              </w:rPr>
              <w:t>Ket.</w:t>
            </w:r>
          </w:p>
        </w:tc>
      </w:tr>
      <w:tr>
        <w:tc>
          <w:tcPr>
            <w:tcW w:type="dxa" w:w="1234"/>
            <w:vAlign w:val="center"/>
          </w:tcPr>
          <w:p>
            <w:pPr>
              <w:spacing w:line="240" w:lineRule="auto" w:before="0" w:after="0"/>
              <w:ind w:firstLine="0"/>
              <w:jc w:val="left"/>
            </w:pPr>
            <w:r>
              <w:rPr>
                <w:rFonts w:ascii="Times New Roman" w:hAnsi="Times New Roman" w:eastAsia="Times New Roman"/>
                <w:b w:val="0"/>
                <w:sz w:val="20"/>
              </w:rPr>
            </w:r>
            <w:r>
              <w:rPr>
                <w:rFonts w:ascii="Times New Roman" w:hAnsi="Times New Roman" w:eastAsia="Times New Roman"/>
                <w:b w:val="0"/>
                <w:sz w:val="20"/>
              </w:rPr>
              <w:t>1</w:t>
            </w:r>
          </w:p>
        </w:tc>
        <w:tc>
          <w:tcPr>
            <w:tcW w:type="dxa" w:w="1234"/>
            <w:vAlign w:val="center"/>
          </w:tcPr>
          <w:p>
            <w:pPr>
              <w:spacing w:line="240" w:lineRule="auto" w:before="0" w:after="0"/>
              <w:ind w:firstLine="0"/>
              <w:jc w:val="left"/>
            </w:pPr>
            <w:r>
              <w:rPr>
                <w:rFonts w:ascii="Times New Roman" w:hAnsi="Times New Roman" w:eastAsia="Times New Roman"/>
                <w:b w:val="0"/>
                <w:sz w:val="20"/>
              </w:rPr>
            </w:r>
            <w:r>
              <w:rPr>
                <w:rFonts w:ascii="Times New Roman" w:hAnsi="Times New Roman" w:eastAsia="Times New Roman"/>
                <w:b w:val="0"/>
                <w:sz w:val="20"/>
              </w:rPr>
              <w:t>Login Admin</w:t>
            </w:r>
          </w:p>
        </w:tc>
        <w:tc>
          <w:tcPr>
            <w:tcW w:type="dxa" w:w="1234"/>
            <w:vAlign w:val="center"/>
          </w:tcPr>
          <w:p>
            <w:pPr>
              <w:spacing w:line="240" w:lineRule="auto" w:before="0" w:after="0"/>
              <w:ind w:firstLine="0"/>
              <w:jc w:val="left"/>
            </w:pPr>
            <w:r>
              <w:rPr>
                <w:rFonts w:ascii="Times New Roman" w:hAnsi="Times New Roman" w:eastAsia="Times New Roman"/>
                <w:b w:val="0"/>
                <w:sz w:val="20"/>
              </w:rPr>
            </w:r>
            <w:r>
              <w:rPr>
                <w:rFonts w:ascii="Times New Roman" w:hAnsi="Times New Roman" w:eastAsia="Times New Roman"/>
                <w:b w:val="0"/>
                <w:sz w:val="20"/>
              </w:rPr>
              <w:t>Admin login dengan data benar</w:t>
            </w:r>
          </w:p>
        </w:tc>
        <w:tc>
          <w:tcPr>
            <w:tcW w:type="dxa" w:w="1234"/>
            <w:vAlign w:val="center"/>
          </w:tcPr>
          <w:p>
            <w:pPr>
              <w:spacing w:line="240" w:lineRule="auto" w:before="0" w:after="0"/>
              <w:ind w:firstLine="0"/>
              <w:jc w:val="left"/>
            </w:pPr>
            <w:r>
              <w:rPr>
                <w:rFonts w:ascii="Times New Roman" w:hAnsi="Times New Roman" w:eastAsia="Times New Roman"/>
                <w:b w:val="0"/>
                <w:sz w:val="20"/>
              </w:rPr>
            </w:r>
            <w:r>
              <w:rPr>
                <w:rFonts w:ascii="Times New Roman" w:hAnsi="Times New Roman" w:eastAsia="Times New Roman"/>
                <w:b w:val="0"/>
                <w:sz w:val="20"/>
              </w:rPr>
              <w:t>admin/admin123</w:t>
            </w:r>
          </w:p>
        </w:tc>
        <w:tc>
          <w:tcPr>
            <w:tcW w:type="dxa" w:w="1234"/>
            <w:vAlign w:val="center"/>
          </w:tcPr>
          <w:p>
            <w:pPr>
              <w:spacing w:line="240" w:lineRule="auto" w:before="0" w:after="0"/>
              <w:ind w:firstLine="0"/>
              <w:jc w:val="left"/>
            </w:pPr>
            <w:r>
              <w:rPr>
                <w:rFonts w:ascii="Times New Roman" w:hAnsi="Times New Roman" w:eastAsia="Times New Roman"/>
                <w:b w:val="0"/>
                <w:sz w:val="20"/>
              </w:rPr>
            </w:r>
            <w:r>
              <w:rPr>
                <w:rFonts w:ascii="Times New Roman" w:hAnsi="Times New Roman" w:eastAsia="Times New Roman"/>
                <w:b w:val="0"/>
                <w:sz w:val="20"/>
              </w:rPr>
              <w:t>Dashboard Admin tampil</w:t>
            </w:r>
          </w:p>
        </w:tc>
        <w:tc>
          <w:tcPr>
            <w:tcW w:type="dxa" w:w="1234"/>
            <w:vAlign w:val="center"/>
          </w:tcPr>
          <w:p>
            <w:pPr>
              <w:spacing w:line="240" w:lineRule="auto" w:before="0" w:after="0"/>
              <w:ind w:firstLine="0"/>
              <w:jc w:val="left"/>
            </w:pPr>
            <w:r>
              <w:rPr>
                <w:rFonts w:ascii="Times New Roman" w:hAnsi="Times New Roman" w:eastAsia="Times New Roman"/>
                <w:b w:val="0"/>
                <w:sz w:val="20"/>
              </w:rPr>
            </w:r>
            <w:r>
              <w:rPr>
                <w:rFonts w:ascii="Times New Roman" w:hAnsi="Times New Roman" w:eastAsia="Times New Roman"/>
                <w:b w:val="0"/>
                <w:sz w:val="20"/>
              </w:rPr>
              <w:t>Sesuai</w:t>
            </w:r>
          </w:p>
        </w:tc>
        <w:tc>
          <w:tcPr>
            <w:tcW w:type="dxa" w:w="1234"/>
            <w:vAlign w:val="center"/>
          </w:tcPr>
          <w:p>
            <w:pPr>
              <w:spacing w:line="240" w:lineRule="auto" w:before="0" w:after="0"/>
              <w:ind w:firstLine="0"/>
              <w:jc w:val="left"/>
            </w:pPr>
            <w:r>
              <w:rPr>
                <w:rFonts w:ascii="Times New Roman" w:hAnsi="Times New Roman" w:eastAsia="Times New Roman"/>
                <w:b w:val="0"/>
                <w:sz w:val="20"/>
              </w:rPr>
            </w:r>
            <w:r>
              <w:rPr>
                <w:rFonts w:ascii="Times New Roman" w:hAnsi="Times New Roman" w:eastAsia="Times New Roman"/>
                <w:b w:val="0"/>
                <w:sz w:val="20"/>
              </w:rPr>
              <w:t>Berhasil</w:t>
            </w:r>
          </w:p>
        </w:tc>
      </w:tr>
      <w:tr>
        <w:tc>
          <w:tcPr>
            <w:tcW w:type="dxa" w:w="1234"/>
            <w:vAlign w:val="center"/>
          </w:tcPr>
          <w:p>
            <w:pPr>
              <w:spacing w:line="240" w:lineRule="auto" w:before="0" w:after="0"/>
              <w:ind w:firstLine="0"/>
              <w:jc w:val="left"/>
            </w:pPr>
            <w:r>
              <w:rPr>
                <w:rFonts w:ascii="Times New Roman" w:hAnsi="Times New Roman" w:eastAsia="Times New Roman"/>
                <w:b w:val="0"/>
                <w:sz w:val="20"/>
              </w:rPr>
            </w:r>
            <w:r>
              <w:rPr>
                <w:rFonts w:ascii="Times New Roman" w:hAnsi="Times New Roman" w:eastAsia="Times New Roman"/>
                <w:b w:val="0"/>
                <w:sz w:val="20"/>
              </w:rPr>
              <w:t>2</w:t>
            </w:r>
          </w:p>
        </w:tc>
        <w:tc>
          <w:tcPr>
            <w:tcW w:type="dxa" w:w="1234"/>
            <w:vAlign w:val="center"/>
          </w:tcPr>
          <w:p>
            <w:pPr>
              <w:spacing w:line="240" w:lineRule="auto" w:before="0" w:after="0"/>
              <w:ind w:firstLine="0"/>
              <w:jc w:val="left"/>
            </w:pPr>
            <w:r>
              <w:rPr>
                <w:rFonts w:ascii="Times New Roman" w:hAnsi="Times New Roman" w:eastAsia="Times New Roman"/>
                <w:b w:val="0"/>
                <w:sz w:val="20"/>
              </w:rPr>
            </w:r>
            <w:r>
              <w:rPr>
                <w:rFonts w:ascii="Times New Roman" w:hAnsi="Times New Roman" w:eastAsia="Times New Roman"/>
                <w:b w:val="0"/>
                <w:sz w:val="20"/>
              </w:rPr>
              <w:t>Login Capster</w:t>
            </w:r>
          </w:p>
        </w:tc>
        <w:tc>
          <w:tcPr>
            <w:tcW w:type="dxa" w:w="1234"/>
            <w:vAlign w:val="center"/>
          </w:tcPr>
          <w:p>
            <w:pPr>
              <w:spacing w:line="240" w:lineRule="auto" w:before="0" w:after="0"/>
              <w:ind w:firstLine="0"/>
              <w:jc w:val="left"/>
            </w:pPr>
            <w:r>
              <w:rPr>
                <w:rFonts w:ascii="Times New Roman" w:hAnsi="Times New Roman" w:eastAsia="Times New Roman"/>
                <w:b w:val="0"/>
                <w:sz w:val="20"/>
              </w:rPr>
            </w:r>
            <w:r>
              <w:rPr>
                <w:rFonts w:ascii="Times New Roman" w:hAnsi="Times New Roman" w:eastAsia="Times New Roman"/>
                <w:b w:val="0"/>
                <w:sz w:val="20"/>
              </w:rPr>
              <w:t>Capster login dengan data benar</w:t>
            </w:r>
          </w:p>
        </w:tc>
        <w:tc>
          <w:tcPr>
            <w:tcW w:type="dxa" w:w="1234"/>
            <w:vAlign w:val="center"/>
          </w:tcPr>
          <w:p>
            <w:pPr>
              <w:spacing w:line="240" w:lineRule="auto" w:before="0" w:after="0"/>
              <w:ind w:firstLine="0"/>
              <w:jc w:val="left"/>
            </w:pPr>
            <w:r>
              <w:rPr>
                <w:rFonts w:ascii="Times New Roman" w:hAnsi="Times New Roman" w:eastAsia="Times New Roman"/>
                <w:b w:val="0"/>
                <w:sz w:val="20"/>
              </w:rPr>
            </w:r>
            <w:r>
              <w:rPr>
                <w:rFonts w:ascii="Times New Roman" w:hAnsi="Times New Roman" w:eastAsia="Times New Roman"/>
                <w:b w:val="0"/>
                <w:sz w:val="20"/>
              </w:rPr>
              <w:t>diva/capster123</w:t>
            </w:r>
          </w:p>
        </w:tc>
        <w:tc>
          <w:tcPr>
            <w:tcW w:type="dxa" w:w="1234"/>
            <w:vAlign w:val="center"/>
          </w:tcPr>
          <w:p>
            <w:pPr>
              <w:spacing w:line="240" w:lineRule="auto" w:before="0" w:after="0"/>
              <w:ind w:firstLine="0"/>
              <w:jc w:val="left"/>
            </w:pPr>
            <w:r>
              <w:rPr>
                <w:rFonts w:ascii="Times New Roman" w:hAnsi="Times New Roman" w:eastAsia="Times New Roman"/>
                <w:b w:val="0"/>
                <w:sz w:val="20"/>
              </w:rPr>
            </w:r>
            <w:r>
              <w:rPr>
                <w:rFonts w:ascii="Times New Roman" w:hAnsi="Times New Roman" w:eastAsia="Times New Roman"/>
                <w:b w:val="0"/>
                <w:sz w:val="20"/>
              </w:rPr>
              <w:t>Dashboard personal tampil</w:t>
            </w:r>
          </w:p>
        </w:tc>
        <w:tc>
          <w:tcPr>
            <w:tcW w:type="dxa" w:w="1234"/>
            <w:vAlign w:val="center"/>
          </w:tcPr>
          <w:p>
            <w:pPr>
              <w:spacing w:line="240" w:lineRule="auto" w:before="0" w:after="0"/>
              <w:ind w:firstLine="0"/>
              <w:jc w:val="left"/>
            </w:pPr>
            <w:r>
              <w:rPr>
                <w:rFonts w:ascii="Times New Roman" w:hAnsi="Times New Roman" w:eastAsia="Times New Roman"/>
                <w:b w:val="0"/>
                <w:sz w:val="20"/>
              </w:rPr>
            </w:r>
            <w:r>
              <w:rPr>
                <w:rFonts w:ascii="Times New Roman" w:hAnsi="Times New Roman" w:eastAsia="Times New Roman"/>
                <w:b w:val="0"/>
                <w:sz w:val="20"/>
              </w:rPr>
              <w:t>Sesuai</w:t>
            </w:r>
          </w:p>
        </w:tc>
        <w:tc>
          <w:tcPr>
            <w:tcW w:type="dxa" w:w="1234"/>
            <w:vAlign w:val="center"/>
          </w:tcPr>
          <w:p>
            <w:pPr>
              <w:spacing w:line="240" w:lineRule="auto" w:before="0" w:after="0"/>
              <w:ind w:firstLine="0"/>
              <w:jc w:val="left"/>
            </w:pPr>
            <w:r>
              <w:rPr>
                <w:rFonts w:ascii="Times New Roman" w:hAnsi="Times New Roman" w:eastAsia="Times New Roman"/>
                <w:b w:val="0"/>
                <w:sz w:val="20"/>
              </w:rPr>
            </w:r>
            <w:r>
              <w:rPr>
                <w:rFonts w:ascii="Times New Roman" w:hAnsi="Times New Roman" w:eastAsia="Times New Roman"/>
                <w:b w:val="0"/>
                <w:sz w:val="20"/>
              </w:rPr>
              <w:t>Berhasil</w:t>
            </w:r>
          </w:p>
        </w:tc>
      </w:tr>
      <w:tr>
        <w:tc>
          <w:tcPr>
            <w:tcW w:type="dxa" w:w="1234"/>
            <w:vAlign w:val="center"/>
          </w:tcPr>
          <w:p>
            <w:pPr>
              <w:spacing w:line="240" w:lineRule="auto" w:before="0" w:after="0"/>
              <w:ind w:firstLine="0"/>
              <w:jc w:val="left"/>
            </w:pPr>
            <w:r>
              <w:rPr>
                <w:rFonts w:ascii="Times New Roman" w:hAnsi="Times New Roman" w:eastAsia="Times New Roman"/>
                <w:b w:val="0"/>
                <w:sz w:val="20"/>
              </w:rPr>
            </w:r>
            <w:r>
              <w:rPr>
                <w:rFonts w:ascii="Times New Roman" w:hAnsi="Times New Roman" w:eastAsia="Times New Roman"/>
                <w:b w:val="0"/>
                <w:sz w:val="20"/>
              </w:rPr>
              <w:t>3</w:t>
            </w:r>
          </w:p>
        </w:tc>
        <w:tc>
          <w:tcPr>
            <w:tcW w:type="dxa" w:w="1234"/>
            <w:vAlign w:val="center"/>
          </w:tcPr>
          <w:p>
            <w:pPr>
              <w:spacing w:line="240" w:lineRule="auto" w:before="0" w:after="0"/>
              <w:ind w:firstLine="0"/>
              <w:jc w:val="left"/>
            </w:pPr>
            <w:r>
              <w:rPr>
                <w:rFonts w:ascii="Times New Roman" w:hAnsi="Times New Roman" w:eastAsia="Times New Roman"/>
                <w:b w:val="0"/>
                <w:sz w:val="20"/>
              </w:rPr>
            </w:r>
            <w:r>
              <w:rPr>
                <w:rFonts w:ascii="Times New Roman" w:hAnsi="Times New Roman" w:eastAsia="Times New Roman"/>
                <w:b w:val="0"/>
                <w:sz w:val="20"/>
              </w:rPr>
              <w:t>Login gagal</w:t>
            </w:r>
          </w:p>
        </w:tc>
        <w:tc>
          <w:tcPr>
            <w:tcW w:type="dxa" w:w="1234"/>
            <w:vAlign w:val="center"/>
          </w:tcPr>
          <w:p>
            <w:pPr>
              <w:spacing w:line="240" w:lineRule="auto" w:before="0" w:after="0"/>
              <w:ind w:firstLine="0"/>
              <w:jc w:val="left"/>
            </w:pPr>
            <w:r>
              <w:rPr>
                <w:rFonts w:ascii="Times New Roman" w:hAnsi="Times New Roman" w:eastAsia="Times New Roman"/>
                <w:b w:val="0"/>
                <w:sz w:val="20"/>
              </w:rPr>
            </w:r>
            <w:r>
              <w:rPr>
                <w:rFonts w:ascii="Times New Roman" w:hAnsi="Times New Roman" w:eastAsia="Times New Roman"/>
                <w:b w:val="0"/>
                <w:sz w:val="20"/>
              </w:rPr>
              <w:t>Pengguna memasukkan data salah</w:t>
            </w:r>
          </w:p>
        </w:tc>
        <w:tc>
          <w:tcPr>
            <w:tcW w:type="dxa" w:w="1234"/>
            <w:vAlign w:val="center"/>
          </w:tcPr>
          <w:p>
            <w:pPr>
              <w:spacing w:line="240" w:lineRule="auto" w:before="0" w:after="0"/>
              <w:ind w:firstLine="0"/>
              <w:jc w:val="left"/>
            </w:pPr>
            <w:r>
              <w:rPr>
                <w:rFonts w:ascii="Times New Roman" w:hAnsi="Times New Roman" w:eastAsia="Times New Roman"/>
                <w:b w:val="0"/>
                <w:sz w:val="20"/>
              </w:rPr>
            </w:r>
            <w:r>
              <w:rPr>
                <w:rFonts w:ascii="Times New Roman" w:hAnsi="Times New Roman" w:eastAsia="Times New Roman"/>
                <w:b w:val="0"/>
                <w:sz w:val="20"/>
              </w:rPr>
              <w:t>salah/salah</w:t>
            </w:r>
          </w:p>
        </w:tc>
        <w:tc>
          <w:tcPr>
            <w:tcW w:type="dxa" w:w="1234"/>
            <w:vAlign w:val="center"/>
          </w:tcPr>
          <w:p>
            <w:pPr>
              <w:spacing w:line="240" w:lineRule="auto" w:before="0" w:after="0"/>
              <w:ind w:firstLine="0"/>
              <w:jc w:val="left"/>
            </w:pPr>
            <w:r>
              <w:rPr>
                <w:rFonts w:ascii="Times New Roman" w:hAnsi="Times New Roman" w:eastAsia="Times New Roman"/>
                <w:b w:val="0"/>
                <w:sz w:val="20"/>
              </w:rPr>
            </w:r>
            <w:r>
              <w:rPr>
                <w:rFonts w:ascii="Times New Roman" w:hAnsi="Times New Roman" w:eastAsia="Times New Roman"/>
                <w:b w:val="0"/>
                <w:sz w:val="20"/>
              </w:rPr>
              <w:t>Sistem menolak login</w:t>
            </w:r>
          </w:p>
        </w:tc>
        <w:tc>
          <w:tcPr>
            <w:tcW w:type="dxa" w:w="1234"/>
            <w:vAlign w:val="center"/>
          </w:tcPr>
          <w:p>
            <w:pPr>
              <w:spacing w:line="240" w:lineRule="auto" w:before="0" w:after="0"/>
              <w:ind w:firstLine="0"/>
              <w:jc w:val="left"/>
            </w:pPr>
            <w:r>
              <w:rPr>
                <w:rFonts w:ascii="Times New Roman" w:hAnsi="Times New Roman" w:eastAsia="Times New Roman"/>
                <w:b w:val="0"/>
                <w:sz w:val="20"/>
              </w:rPr>
            </w:r>
            <w:r>
              <w:rPr>
                <w:rFonts w:ascii="Times New Roman" w:hAnsi="Times New Roman" w:eastAsia="Times New Roman"/>
                <w:b w:val="0"/>
                <w:sz w:val="20"/>
              </w:rPr>
              <w:t>Sesuai</w:t>
            </w:r>
          </w:p>
        </w:tc>
        <w:tc>
          <w:tcPr>
            <w:tcW w:type="dxa" w:w="1234"/>
            <w:vAlign w:val="center"/>
          </w:tcPr>
          <w:p>
            <w:pPr>
              <w:spacing w:line="240" w:lineRule="auto" w:before="0" w:after="0"/>
              <w:ind w:firstLine="0"/>
              <w:jc w:val="left"/>
            </w:pPr>
            <w:r>
              <w:rPr>
                <w:rFonts w:ascii="Times New Roman" w:hAnsi="Times New Roman" w:eastAsia="Times New Roman"/>
                <w:b w:val="0"/>
                <w:sz w:val="20"/>
              </w:rPr>
            </w:r>
            <w:r>
              <w:rPr>
                <w:rFonts w:ascii="Times New Roman" w:hAnsi="Times New Roman" w:eastAsia="Times New Roman"/>
                <w:b w:val="0"/>
                <w:sz w:val="20"/>
              </w:rPr>
              <w:t>Berhasil</w:t>
            </w:r>
          </w:p>
        </w:tc>
      </w:tr>
      <w:tr>
        <w:tc>
          <w:tcPr>
            <w:tcW w:type="dxa" w:w="1234"/>
            <w:vAlign w:val="center"/>
          </w:tcPr>
          <w:p>
            <w:pPr>
              <w:spacing w:line="240" w:lineRule="auto" w:before="0" w:after="0"/>
              <w:ind w:firstLine="0"/>
              <w:jc w:val="left"/>
            </w:pPr>
            <w:r>
              <w:rPr>
                <w:rFonts w:ascii="Times New Roman" w:hAnsi="Times New Roman" w:eastAsia="Times New Roman"/>
                <w:b w:val="0"/>
                <w:sz w:val="20"/>
              </w:rPr>
            </w:r>
            <w:r>
              <w:rPr>
                <w:rFonts w:ascii="Times New Roman" w:hAnsi="Times New Roman" w:eastAsia="Times New Roman"/>
                <w:b w:val="0"/>
                <w:sz w:val="20"/>
              </w:rPr>
              <w:t>4</w:t>
            </w:r>
          </w:p>
        </w:tc>
        <w:tc>
          <w:tcPr>
            <w:tcW w:type="dxa" w:w="1234"/>
            <w:vAlign w:val="center"/>
          </w:tcPr>
          <w:p>
            <w:pPr>
              <w:spacing w:line="240" w:lineRule="auto" w:before="0" w:after="0"/>
              <w:ind w:firstLine="0"/>
              <w:jc w:val="left"/>
            </w:pPr>
            <w:r>
              <w:rPr>
                <w:rFonts w:ascii="Times New Roman" w:hAnsi="Times New Roman" w:eastAsia="Times New Roman"/>
                <w:b w:val="0"/>
                <w:sz w:val="20"/>
              </w:rPr>
            </w:r>
            <w:r>
              <w:rPr>
                <w:rFonts w:ascii="Times New Roman" w:hAnsi="Times New Roman" w:eastAsia="Times New Roman"/>
                <w:b w:val="0"/>
                <w:sz w:val="20"/>
              </w:rPr>
              <w:t>Validasi input</w:t>
            </w:r>
          </w:p>
        </w:tc>
        <w:tc>
          <w:tcPr>
            <w:tcW w:type="dxa" w:w="1234"/>
            <w:vAlign w:val="center"/>
          </w:tcPr>
          <w:p>
            <w:pPr>
              <w:spacing w:line="240" w:lineRule="auto" w:before="0" w:after="0"/>
              <w:ind w:firstLine="0"/>
              <w:jc w:val="left"/>
            </w:pPr>
            <w:r>
              <w:rPr>
                <w:rFonts w:ascii="Times New Roman" w:hAnsi="Times New Roman" w:eastAsia="Times New Roman"/>
                <w:b w:val="0"/>
                <w:sz w:val="20"/>
              </w:rPr>
            </w:r>
            <w:r>
              <w:rPr>
                <w:rFonts w:ascii="Times New Roman" w:hAnsi="Times New Roman" w:eastAsia="Times New Roman"/>
                <w:b w:val="0"/>
                <w:sz w:val="20"/>
              </w:rPr>
              <w:t>Field login dikosongkan</w:t>
            </w:r>
          </w:p>
        </w:tc>
        <w:tc>
          <w:tcPr>
            <w:tcW w:type="dxa" w:w="1234"/>
            <w:vAlign w:val="center"/>
          </w:tcPr>
          <w:p>
            <w:pPr>
              <w:spacing w:line="240" w:lineRule="auto" w:before="0" w:after="0"/>
              <w:ind w:firstLine="0"/>
              <w:jc w:val="left"/>
            </w:pPr>
            <w:r>
              <w:rPr>
                <w:rFonts w:ascii="Times New Roman" w:hAnsi="Times New Roman" w:eastAsia="Times New Roman"/>
                <w:b w:val="0"/>
                <w:sz w:val="20"/>
              </w:rPr>
            </w:r>
            <w:r>
              <w:rPr>
                <w:rFonts w:ascii="Times New Roman" w:hAnsi="Times New Roman" w:eastAsia="Times New Roman"/>
                <w:b w:val="0"/>
                <w:sz w:val="20"/>
              </w:rPr>
              <w:t>Kosong</w:t>
            </w:r>
          </w:p>
        </w:tc>
        <w:tc>
          <w:tcPr>
            <w:tcW w:type="dxa" w:w="1234"/>
            <w:vAlign w:val="center"/>
          </w:tcPr>
          <w:p>
            <w:pPr>
              <w:spacing w:line="240" w:lineRule="auto" w:before="0" w:after="0"/>
              <w:ind w:firstLine="0"/>
              <w:jc w:val="left"/>
            </w:pPr>
            <w:r>
              <w:rPr>
                <w:rFonts w:ascii="Times New Roman" w:hAnsi="Times New Roman" w:eastAsia="Times New Roman"/>
                <w:b w:val="0"/>
                <w:sz w:val="20"/>
              </w:rPr>
            </w:r>
            <w:r>
              <w:rPr>
                <w:rFonts w:ascii="Times New Roman" w:hAnsi="Times New Roman" w:eastAsia="Times New Roman"/>
                <w:b w:val="0"/>
                <w:sz w:val="20"/>
              </w:rPr>
              <w:t>Pesan wajib isi tampil</w:t>
            </w:r>
          </w:p>
        </w:tc>
        <w:tc>
          <w:tcPr>
            <w:tcW w:type="dxa" w:w="1234"/>
            <w:vAlign w:val="center"/>
          </w:tcPr>
          <w:p>
            <w:pPr>
              <w:spacing w:line="240" w:lineRule="auto" w:before="0" w:after="0"/>
              <w:ind w:firstLine="0"/>
              <w:jc w:val="left"/>
            </w:pPr>
            <w:r>
              <w:rPr>
                <w:rFonts w:ascii="Times New Roman" w:hAnsi="Times New Roman" w:eastAsia="Times New Roman"/>
                <w:b w:val="0"/>
                <w:sz w:val="20"/>
              </w:rPr>
            </w:r>
            <w:r>
              <w:rPr>
                <w:rFonts w:ascii="Times New Roman" w:hAnsi="Times New Roman" w:eastAsia="Times New Roman"/>
                <w:b w:val="0"/>
                <w:sz w:val="20"/>
              </w:rPr>
              <w:t>Sesuai</w:t>
            </w:r>
          </w:p>
        </w:tc>
        <w:tc>
          <w:tcPr>
            <w:tcW w:type="dxa" w:w="1234"/>
            <w:vAlign w:val="center"/>
          </w:tcPr>
          <w:p>
            <w:pPr>
              <w:spacing w:line="240" w:lineRule="auto" w:before="0" w:after="0"/>
              <w:ind w:firstLine="0"/>
              <w:jc w:val="left"/>
            </w:pPr>
            <w:r>
              <w:rPr>
                <w:rFonts w:ascii="Times New Roman" w:hAnsi="Times New Roman" w:eastAsia="Times New Roman"/>
                <w:b w:val="0"/>
                <w:sz w:val="20"/>
              </w:rPr>
            </w:r>
            <w:r>
              <w:rPr>
                <w:rFonts w:ascii="Times New Roman" w:hAnsi="Times New Roman" w:eastAsia="Times New Roman"/>
                <w:b w:val="0"/>
                <w:sz w:val="20"/>
              </w:rPr>
              <w:t>Berhasil</w:t>
            </w:r>
          </w:p>
        </w:tc>
      </w:tr>
      <w:tr>
        <w:tc>
          <w:tcPr>
            <w:tcW w:type="dxa" w:w="1234"/>
            <w:vAlign w:val="center"/>
          </w:tcPr>
          <w:p>
            <w:pPr>
              <w:spacing w:line="240" w:lineRule="auto" w:before="0" w:after="0"/>
              <w:ind w:firstLine="0"/>
              <w:jc w:val="left"/>
            </w:pPr>
            <w:r>
              <w:rPr>
                <w:rFonts w:ascii="Times New Roman" w:hAnsi="Times New Roman" w:eastAsia="Times New Roman"/>
                <w:b w:val="0"/>
                <w:sz w:val="20"/>
              </w:rPr>
            </w:r>
            <w:r>
              <w:rPr>
                <w:rFonts w:ascii="Times New Roman" w:hAnsi="Times New Roman" w:eastAsia="Times New Roman"/>
                <w:b w:val="0"/>
                <w:sz w:val="20"/>
              </w:rPr>
              <w:t>5</w:t>
            </w:r>
          </w:p>
        </w:tc>
        <w:tc>
          <w:tcPr>
            <w:tcW w:type="dxa" w:w="1234"/>
            <w:vAlign w:val="center"/>
          </w:tcPr>
          <w:p>
            <w:pPr>
              <w:spacing w:line="240" w:lineRule="auto" w:before="0" w:after="0"/>
              <w:ind w:firstLine="0"/>
              <w:jc w:val="left"/>
            </w:pPr>
            <w:r>
              <w:rPr>
                <w:rFonts w:ascii="Times New Roman" w:hAnsi="Times New Roman" w:eastAsia="Times New Roman"/>
                <w:b w:val="0"/>
                <w:sz w:val="20"/>
              </w:rPr>
            </w:r>
            <w:r>
              <w:rPr>
                <w:rFonts w:ascii="Times New Roman" w:hAnsi="Times New Roman" w:eastAsia="Times New Roman"/>
                <w:b w:val="0"/>
                <w:sz w:val="20"/>
              </w:rPr>
              <w:t>Role Guard</w:t>
            </w:r>
          </w:p>
        </w:tc>
        <w:tc>
          <w:tcPr>
            <w:tcW w:type="dxa" w:w="1234"/>
            <w:vAlign w:val="center"/>
          </w:tcPr>
          <w:p>
            <w:pPr>
              <w:spacing w:line="240" w:lineRule="auto" w:before="0" w:after="0"/>
              <w:ind w:firstLine="0"/>
              <w:jc w:val="left"/>
            </w:pPr>
            <w:r>
              <w:rPr>
                <w:rFonts w:ascii="Times New Roman" w:hAnsi="Times New Roman" w:eastAsia="Times New Roman"/>
                <w:b w:val="0"/>
                <w:sz w:val="20"/>
              </w:rPr>
            </w:r>
            <w:r>
              <w:rPr>
                <w:rFonts w:ascii="Times New Roman" w:hAnsi="Times New Roman" w:eastAsia="Times New Roman"/>
                <w:b w:val="0"/>
                <w:sz w:val="20"/>
              </w:rPr>
              <w:t>Capster membuka menu admin</w:t>
            </w:r>
          </w:p>
        </w:tc>
        <w:tc>
          <w:tcPr>
            <w:tcW w:type="dxa" w:w="1234"/>
            <w:vAlign w:val="center"/>
          </w:tcPr>
          <w:p>
            <w:pPr>
              <w:spacing w:line="240" w:lineRule="auto" w:before="0" w:after="0"/>
              <w:ind w:firstLine="0"/>
              <w:jc w:val="left"/>
            </w:pPr>
            <w:r>
              <w:rPr>
                <w:rFonts w:ascii="Times New Roman" w:hAnsi="Times New Roman" w:eastAsia="Times New Roman"/>
                <w:b w:val="0"/>
                <w:sz w:val="20"/>
              </w:rPr>
            </w:r>
            <w:r>
              <w:rPr>
                <w:rFonts w:ascii="Times New Roman" w:hAnsi="Times New Roman" w:eastAsia="Times New Roman"/>
                <w:b w:val="0"/>
                <w:sz w:val="20"/>
              </w:rPr>
              <w:t>Role capster</w:t>
            </w:r>
          </w:p>
        </w:tc>
        <w:tc>
          <w:tcPr>
            <w:tcW w:type="dxa" w:w="1234"/>
            <w:vAlign w:val="center"/>
          </w:tcPr>
          <w:p>
            <w:pPr>
              <w:spacing w:line="240" w:lineRule="auto" w:before="0" w:after="0"/>
              <w:ind w:firstLine="0"/>
              <w:jc w:val="left"/>
            </w:pPr>
            <w:r>
              <w:rPr>
                <w:rFonts w:ascii="Times New Roman" w:hAnsi="Times New Roman" w:eastAsia="Times New Roman"/>
                <w:b w:val="0"/>
                <w:sz w:val="20"/>
              </w:rPr>
            </w:r>
            <w:r>
              <w:rPr>
                <w:rFonts w:ascii="Times New Roman" w:hAnsi="Times New Roman" w:eastAsia="Times New Roman"/>
                <w:b w:val="0"/>
                <w:sz w:val="20"/>
              </w:rPr>
              <w:t>Akses ditolak atau diarahkan</w:t>
            </w:r>
          </w:p>
        </w:tc>
        <w:tc>
          <w:tcPr>
            <w:tcW w:type="dxa" w:w="1234"/>
            <w:vAlign w:val="center"/>
          </w:tcPr>
          <w:p>
            <w:pPr>
              <w:spacing w:line="240" w:lineRule="auto" w:before="0" w:after="0"/>
              <w:ind w:firstLine="0"/>
              <w:jc w:val="left"/>
            </w:pPr>
            <w:r>
              <w:rPr>
                <w:rFonts w:ascii="Times New Roman" w:hAnsi="Times New Roman" w:eastAsia="Times New Roman"/>
                <w:b w:val="0"/>
                <w:sz w:val="20"/>
              </w:rPr>
            </w:r>
            <w:r>
              <w:rPr>
                <w:rFonts w:ascii="Times New Roman" w:hAnsi="Times New Roman" w:eastAsia="Times New Roman"/>
                <w:b w:val="0"/>
                <w:sz w:val="20"/>
              </w:rPr>
              <w:t>Sesuai</w:t>
            </w:r>
          </w:p>
        </w:tc>
        <w:tc>
          <w:tcPr>
            <w:tcW w:type="dxa" w:w="1234"/>
            <w:vAlign w:val="center"/>
          </w:tcPr>
          <w:p>
            <w:pPr>
              <w:spacing w:line="240" w:lineRule="auto" w:before="0" w:after="0"/>
              <w:ind w:firstLine="0"/>
              <w:jc w:val="left"/>
            </w:pPr>
            <w:r>
              <w:rPr>
                <w:rFonts w:ascii="Times New Roman" w:hAnsi="Times New Roman" w:eastAsia="Times New Roman"/>
                <w:b w:val="0"/>
                <w:sz w:val="20"/>
              </w:rPr>
            </w:r>
            <w:r>
              <w:rPr>
                <w:rFonts w:ascii="Times New Roman" w:hAnsi="Times New Roman" w:eastAsia="Times New Roman"/>
                <w:b w:val="0"/>
                <w:sz w:val="20"/>
              </w:rPr>
              <w:t>Berhasil</w:t>
            </w:r>
          </w:p>
        </w:tc>
      </w:tr>
      <w:tr>
        <w:tc>
          <w:tcPr>
            <w:tcW w:type="dxa" w:w="1234"/>
            <w:vAlign w:val="center"/>
          </w:tcPr>
          <w:p>
            <w:pPr>
              <w:spacing w:line="240" w:lineRule="auto" w:before="0" w:after="0"/>
              <w:ind w:firstLine="0"/>
              <w:jc w:val="left"/>
            </w:pPr>
            <w:r>
              <w:rPr>
                <w:rFonts w:ascii="Times New Roman" w:hAnsi="Times New Roman" w:eastAsia="Times New Roman"/>
                <w:b w:val="0"/>
                <w:sz w:val="20"/>
              </w:rPr>
            </w:r>
            <w:r>
              <w:rPr>
                <w:rFonts w:ascii="Times New Roman" w:hAnsi="Times New Roman" w:eastAsia="Times New Roman"/>
                <w:b w:val="0"/>
                <w:sz w:val="20"/>
              </w:rPr>
              <w:t>6</w:t>
            </w:r>
          </w:p>
        </w:tc>
        <w:tc>
          <w:tcPr>
            <w:tcW w:type="dxa" w:w="1234"/>
            <w:vAlign w:val="center"/>
          </w:tcPr>
          <w:p>
            <w:pPr>
              <w:spacing w:line="240" w:lineRule="auto" w:before="0" w:after="0"/>
              <w:ind w:firstLine="0"/>
              <w:jc w:val="left"/>
            </w:pPr>
            <w:r>
              <w:rPr>
                <w:rFonts w:ascii="Times New Roman" w:hAnsi="Times New Roman" w:eastAsia="Times New Roman"/>
                <w:b w:val="0"/>
                <w:sz w:val="20"/>
              </w:rPr>
            </w:r>
            <w:r>
              <w:rPr>
                <w:rFonts w:ascii="Times New Roman" w:hAnsi="Times New Roman" w:eastAsia="Times New Roman"/>
                <w:b w:val="0"/>
                <w:sz w:val="20"/>
              </w:rPr>
              <w:t>Akun Pengguna</w:t>
            </w:r>
          </w:p>
        </w:tc>
        <w:tc>
          <w:tcPr>
            <w:tcW w:type="dxa" w:w="1234"/>
            <w:vAlign w:val="center"/>
          </w:tcPr>
          <w:p>
            <w:pPr>
              <w:spacing w:line="240" w:lineRule="auto" w:before="0" w:after="0"/>
              <w:ind w:firstLine="0"/>
              <w:jc w:val="left"/>
            </w:pPr>
            <w:r>
              <w:rPr>
                <w:rFonts w:ascii="Times New Roman" w:hAnsi="Times New Roman" w:eastAsia="Times New Roman"/>
                <w:b w:val="0"/>
                <w:sz w:val="20"/>
              </w:rPr>
            </w:r>
            <w:r>
              <w:rPr>
                <w:rFonts w:ascii="Times New Roman" w:hAnsi="Times New Roman" w:eastAsia="Times New Roman"/>
                <w:b w:val="0"/>
                <w:sz w:val="20"/>
              </w:rPr>
              <w:t>Admin menambah/mengubah akun</w:t>
            </w:r>
          </w:p>
        </w:tc>
        <w:tc>
          <w:tcPr>
            <w:tcW w:type="dxa" w:w="1234"/>
            <w:vAlign w:val="center"/>
          </w:tcPr>
          <w:p>
            <w:pPr>
              <w:spacing w:line="240" w:lineRule="auto" w:before="0" w:after="0"/>
              <w:ind w:firstLine="0"/>
              <w:jc w:val="left"/>
            </w:pPr>
            <w:r>
              <w:rPr>
                <w:rFonts w:ascii="Times New Roman" w:hAnsi="Times New Roman" w:eastAsia="Times New Roman"/>
                <w:b w:val="0"/>
                <w:sz w:val="20"/>
              </w:rPr>
            </w:r>
            <w:r>
              <w:rPr>
                <w:rFonts w:ascii="Times New Roman" w:hAnsi="Times New Roman" w:eastAsia="Times New Roman"/>
                <w:b w:val="0"/>
                <w:sz w:val="20"/>
              </w:rPr>
              <w:t>Data user</w:t>
            </w:r>
          </w:p>
        </w:tc>
        <w:tc>
          <w:tcPr>
            <w:tcW w:type="dxa" w:w="1234"/>
            <w:vAlign w:val="center"/>
          </w:tcPr>
          <w:p>
            <w:pPr>
              <w:spacing w:line="240" w:lineRule="auto" w:before="0" w:after="0"/>
              <w:ind w:firstLine="0"/>
              <w:jc w:val="left"/>
            </w:pPr>
            <w:r>
              <w:rPr>
                <w:rFonts w:ascii="Times New Roman" w:hAnsi="Times New Roman" w:eastAsia="Times New Roman"/>
                <w:b w:val="0"/>
                <w:sz w:val="20"/>
              </w:rPr>
            </w:r>
            <w:r>
              <w:rPr>
                <w:rFonts w:ascii="Times New Roman" w:hAnsi="Times New Roman" w:eastAsia="Times New Roman"/>
                <w:b w:val="0"/>
                <w:sz w:val="20"/>
              </w:rPr>
              <w:t>Data tersimpan</w:t>
            </w:r>
          </w:p>
        </w:tc>
        <w:tc>
          <w:tcPr>
            <w:tcW w:type="dxa" w:w="1234"/>
            <w:vAlign w:val="center"/>
          </w:tcPr>
          <w:p>
            <w:pPr>
              <w:spacing w:line="240" w:lineRule="auto" w:before="0" w:after="0"/>
              <w:ind w:firstLine="0"/>
              <w:jc w:val="left"/>
            </w:pPr>
            <w:r>
              <w:rPr>
                <w:rFonts w:ascii="Times New Roman" w:hAnsi="Times New Roman" w:eastAsia="Times New Roman"/>
                <w:b w:val="0"/>
                <w:sz w:val="20"/>
              </w:rPr>
            </w:r>
            <w:r>
              <w:rPr>
                <w:rFonts w:ascii="Times New Roman" w:hAnsi="Times New Roman" w:eastAsia="Times New Roman"/>
                <w:b w:val="0"/>
                <w:sz w:val="20"/>
              </w:rPr>
              <w:t>Sesuai</w:t>
            </w:r>
          </w:p>
        </w:tc>
        <w:tc>
          <w:tcPr>
            <w:tcW w:type="dxa" w:w="1234"/>
            <w:vAlign w:val="center"/>
          </w:tcPr>
          <w:p>
            <w:pPr>
              <w:spacing w:line="240" w:lineRule="auto" w:before="0" w:after="0"/>
              <w:ind w:firstLine="0"/>
              <w:jc w:val="left"/>
            </w:pPr>
            <w:r>
              <w:rPr>
                <w:rFonts w:ascii="Times New Roman" w:hAnsi="Times New Roman" w:eastAsia="Times New Roman"/>
                <w:b w:val="0"/>
                <w:sz w:val="20"/>
              </w:rPr>
            </w:r>
            <w:r>
              <w:rPr>
                <w:rFonts w:ascii="Times New Roman" w:hAnsi="Times New Roman" w:eastAsia="Times New Roman"/>
                <w:b w:val="0"/>
                <w:sz w:val="20"/>
              </w:rPr>
              <w:t>Berhasil</w:t>
            </w:r>
          </w:p>
        </w:tc>
      </w:tr>
      <w:tr>
        <w:tc>
          <w:tcPr>
            <w:tcW w:type="dxa" w:w="1234"/>
            <w:vAlign w:val="center"/>
          </w:tcPr>
          <w:p>
            <w:pPr>
              <w:spacing w:line="240" w:lineRule="auto" w:before="0" w:after="0"/>
              <w:ind w:firstLine="0"/>
              <w:jc w:val="left"/>
            </w:pPr>
            <w:r>
              <w:rPr>
                <w:rFonts w:ascii="Times New Roman" w:hAnsi="Times New Roman" w:eastAsia="Times New Roman"/>
                <w:b w:val="0"/>
                <w:sz w:val="20"/>
              </w:rPr>
            </w:r>
            <w:r>
              <w:rPr>
                <w:rFonts w:ascii="Times New Roman" w:hAnsi="Times New Roman" w:eastAsia="Times New Roman"/>
                <w:b w:val="0"/>
                <w:sz w:val="20"/>
              </w:rPr>
              <w:t>7</w:t>
            </w:r>
          </w:p>
        </w:tc>
        <w:tc>
          <w:tcPr>
            <w:tcW w:type="dxa" w:w="1234"/>
            <w:vAlign w:val="center"/>
          </w:tcPr>
          <w:p>
            <w:pPr>
              <w:spacing w:line="240" w:lineRule="auto" w:before="0" w:after="0"/>
              <w:ind w:firstLine="0"/>
              <w:jc w:val="left"/>
            </w:pPr>
            <w:r>
              <w:rPr>
                <w:rFonts w:ascii="Times New Roman" w:hAnsi="Times New Roman" w:eastAsia="Times New Roman"/>
                <w:b w:val="0"/>
                <w:sz w:val="20"/>
              </w:rPr>
            </w:r>
            <w:r>
              <w:rPr>
                <w:rFonts w:ascii="Times New Roman" w:hAnsi="Times New Roman" w:eastAsia="Times New Roman"/>
                <w:b w:val="0"/>
                <w:sz w:val="20"/>
              </w:rPr>
              <w:t>Data Capster</w:t>
            </w:r>
          </w:p>
        </w:tc>
        <w:tc>
          <w:tcPr>
            <w:tcW w:type="dxa" w:w="1234"/>
            <w:vAlign w:val="center"/>
          </w:tcPr>
          <w:p>
            <w:pPr>
              <w:spacing w:line="240" w:lineRule="auto" w:before="0" w:after="0"/>
              <w:ind w:firstLine="0"/>
              <w:jc w:val="left"/>
            </w:pPr>
            <w:r>
              <w:rPr>
                <w:rFonts w:ascii="Times New Roman" w:hAnsi="Times New Roman" w:eastAsia="Times New Roman"/>
                <w:b w:val="0"/>
                <w:sz w:val="20"/>
              </w:rPr>
            </w:r>
            <w:r>
              <w:rPr>
                <w:rFonts w:ascii="Times New Roman" w:hAnsi="Times New Roman" w:eastAsia="Times New Roman"/>
                <w:b w:val="0"/>
                <w:sz w:val="20"/>
              </w:rPr>
              <w:t>Admin mengelola capster</w:t>
            </w:r>
          </w:p>
        </w:tc>
        <w:tc>
          <w:tcPr>
            <w:tcW w:type="dxa" w:w="1234"/>
            <w:vAlign w:val="center"/>
          </w:tcPr>
          <w:p>
            <w:pPr>
              <w:spacing w:line="240" w:lineRule="auto" w:before="0" w:after="0"/>
              <w:ind w:firstLine="0"/>
              <w:jc w:val="left"/>
            </w:pPr>
            <w:r>
              <w:rPr>
                <w:rFonts w:ascii="Times New Roman" w:hAnsi="Times New Roman" w:eastAsia="Times New Roman"/>
                <w:b w:val="0"/>
                <w:sz w:val="20"/>
              </w:rPr>
            </w:r>
            <w:r>
              <w:rPr>
                <w:rFonts w:ascii="Times New Roman" w:hAnsi="Times New Roman" w:eastAsia="Times New Roman"/>
                <w:b w:val="0"/>
                <w:sz w:val="20"/>
              </w:rPr>
              <w:t>Data capster</w:t>
            </w:r>
          </w:p>
        </w:tc>
        <w:tc>
          <w:tcPr>
            <w:tcW w:type="dxa" w:w="1234"/>
            <w:vAlign w:val="center"/>
          </w:tcPr>
          <w:p>
            <w:pPr>
              <w:spacing w:line="240" w:lineRule="auto" w:before="0" w:after="0"/>
              <w:ind w:firstLine="0"/>
              <w:jc w:val="left"/>
            </w:pPr>
            <w:r>
              <w:rPr>
                <w:rFonts w:ascii="Times New Roman" w:hAnsi="Times New Roman" w:eastAsia="Times New Roman"/>
                <w:b w:val="0"/>
                <w:sz w:val="20"/>
              </w:rPr>
            </w:r>
            <w:r>
              <w:rPr>
                <w:rFonts w:ascii="Times New Roman" w:hAnsi="Times New Roman" w:eastAsia="Times New Roman"/>
                <w:b w:val="0"/>
                <w:sz w:val="20"/>
              </w:rPr>
              <w:t>Daftar capster diperbarui</w:t>
            </w:r>
          </w:p>
        </w:tc>
        <w:tc>
          <w:tcPr>
            <w:tcW w:type="dxa" w:w="1234"/>
            <w:vAlign w:val="center"/>
          </w:tcPr>
          <w:p>
            <w:pPr>
              <w:spacing w:line="240" w:lineRule="auto" w:before="0" w:after="0"/>
              <w:ind w:firstLine="0"/>
              <w:jc w:val="left"/>
            </w:pPr>
            <w:r>
              <w:rPr>
                <w:rFonts w:ascii="Times New Roman" w:hAnsi="Times New Roman" w:eastAsia="Times New Roman"/>
                <w:b w:val="0"/>
                <w:sz w:val="20"/>
              </w:rPr>
            </w:r>
            <w:r>
              <w:rPr>
                <w:rFonts w:ascii="Times New Roman" w:hAnsi="Times New Roman" w:eastAsia="Times New Roman"/>
                <w:b w:val="0"/>
                <w:sz w:val="20"/>
              </w:rPr>
              <w:t>Sesuai</w:t>
            </w:r>
          </w:p>
        </w:tc>
        <w:tc>
          <w:tcPr>
            <w:tcW w:type="dxa" w:w="1234"/>
            <w:vAlign w:val="center"/>
          </w:tcPr>
          <w:p>
            <w:pPr>
              <w:spacing w:line="240" w:lineRule="auto" w:before="0" w:after="0"/>
              <w:ind w:firstLine="0"/>
              <w:jc w:val="left"/>
            </w:pPr>
            <w:r>
              <w:rPr>
                <w:rFonts w:ascii="Times New Roman" w:hAnsi="Times New Roman" w:eastAsia="Times New Roman"/>
                <w:b w:val="0"/>
                <w:sz w:val="20"/>
              </w:rPr>
            </w:r>
            <w:r>
              <w:rPr>
                <w:rFonts w:ascii="Times New Roman" w:hAnsi="Times New Roman" w:eastAsia="Times New Roman"/>
                <w:b w:val="0"/>
                <w:sz w:val="20"/>
              </w:rPr>
              <w:t>Berhasil</w:t>
            </w:r>
          </w:p>
        </w:tc>
      </w:tr>
      <w:tr>
        <w:tc>
          <w:tcPr>
            <w:tcW w:type="dxa" w:w="1234"/>
            <w:vAlign w:val="center"/>
          </w:tcPr>
          <w:p>
            <w:pPr>
              <w:spacing w:line="240" w:lineRule="auto" w:before="0" w:after="0"/>
              <w:ind w:firstLine="0"/>
              <w:jc w:val="left"/>
            </w:pPr>
            <w:r>
              <w:rPr>
                <w:rFonts w:ascii="Times New Roman" w:hAnsi="Times New Roman" w:eastAsia="Times New Roman"/>
                <w:b w:val="0"/>
                <w:sz w:val="20"/>
              </w:rPr>
            </w:r>
            <w:r>
              <w:rPr>
                <w:rFonts w:ascii="Times New Roman" w:hAnsi="Times New Roman" w:eastAsia="Times New Roman"/>
                <w:b w:val="0"/>
                <w:sz w:val="20"/>
              </w:rPr>
              <w:t>8</w:t>
            </w:r>
          </w:p>
        </w:tc>
        <w:tc>
          <w:tcPr>
            <w:tcW w:type="dxa" w:w="1234"/>
            <w:vAlign w:val="center"/>
          </w:tcPr>
          <w:p>
            <w:pPr>
              <w:spacing w:line="240" w:lineRule="auto" w:before="0" w:after="0"/>
              <w:ind w:firstLine="0"/>
              <w:jc w:val="left"/>
            </w:pPr>
            <w:r>
              <w:rPr>
                <w:rFonts w:ascii="Times New Roman" w:hAnsi="Times New Roman" w:eastAsia="Times New Roman"/>
                <w:b w:val="0"/>
                <w:sz w:val="20"/>
              </w:rPr>
            </w:r>
            <w:r>
              <w:rPr>
                <w:rFonts w:ascii="Times New Roman" w:hAnsi="Times New Roman" w:eastAsia="Times New Roman"/>
                <w:b w:val="0"/>
                <w:sz w:val="20"/>
              </w:rPr>
              <w:t>Data Layanan</w:t>
            </w:r>
          </w:p>
        </w:tc>
        <w:tc>
          <w:tcPr>
            <w:tcW w:type="dxa" w:w="1234"/>
            <w:vAlign w:val="center"/>
          </w:tcPr>
          <w:p>
            <w:pPr>
              <w:spacing w:line="240" w:lineRule="auto" w:before="0" w:after="0"/>
              <w:ind w:firstLine="0"/>
              <w:jc w:val="left"/>
            </w:pPr>
            <w:r>
              <w:rPr>
                <w:rFonts w:ascii="Times New Roman" w:hAnsi="Times New Roman" w:eastAsia="Times New Roman"/>
                <w:b w:val="0"/>
                <w:sz w:val="20"/>
              </w:rPr>
            </w:r>
            <w:r>
              <w:rPr>
                <w:rFonts w:ascii="Times New Roman" w:hAnsi="Times New Roman" w:eastAsia="Times New Roman"/>
                <w:b w:val="0"/>
                <w:sz w:val="20"/>
              </w:rPr>
              <w:t>Admin mengelola layanan</w:t>
            </w:r>
          </w:p>
        </w:tc>
        <w:tc>
          <w:tcPr>
            <w:tcW w:type="dxa" w:w="1234"/>
            <w:vAlign w:val="center"/>
          </w:tcPr>
          <w:p>
            <w:pPr>
              <w:spacing w:line="240" w:lineRule="auto" w:before="0" w:after="0"/>
              <w:ind w:firstLine="0"/>
              <w:jc w:val="left"/>
            </w:pPr>
            <w:r>
              <w:rPr>
                <w:rFonts w:ascii="Times New Roman" w:hAnsi="Times New Roman" w:eastAsia="Times New Roman"/>
                <w:b w:val="0"/>
                <w:sz w:val="20"/>
              </w:rPr>
            </w:r>
            <w:r>
              <w:rPr>
                <w:rFonts w:ascii="Times New Roman" w:hAnsi="Times New Roman" w:eastAsia="Times New Roman"/>
                <w:b w:val="0"/>
                <w:sz w:val="20"/>
              </w:rPr>
              <w:t>Kode/harga</w:t>
            </w:r>
          </w:p>
        </w:tc>
        <w:tc>
          <w:tcPr>
            <w:tcW w:type="dxa" w:w="1234"/>
            <w:vAlign w:val="center"/>
          </w:tcPr>
          <w:p>
            <w:pPr>
              <w:spacing w:line="240" w:lineRule="auto" w:before="0" w:after="0"/>
              <w:ind w:firstLine="0"/>
              <w:jc w:val="left"/>
            </w:pPr>
            <w:r>
              <w:rPr>
                <w:rFonts w:ascii="Times New Roman" w:hAnsi="Times New Roman" w:eastAsia="Times New Roman"/>
                <w:b w:val="0"/>
                <w:sz w:val="20"/>
              </w:rPr>
            </w:r>
            <w:r>
              <w:rPr>
                <w:rFonts w:ascii="Times New Roman" w:hAnsi="Times New Roman" w:eastAsia="Times New Roman"/>
                <w:b w:val="0"/>
                <w:sz w:val="20"/>
              </w:rPr>
              <w:t>Data layanan tersimpan</w:t>
            </w:r>
          </w:p>
        </w:tc>
        <w:tc>
          <w:tcPr>
            <w:tcW w:type="dxa" w:w="1234"/>
            <w:vAlign w:val="center"/>
          </w:tcPr>
          <w:p>
            <w:pPr>
              <w:spacing w:line="240" w:lineRule="auto" w:before="0" w:after="0"/>
              <w:ind w:firstLine="0"/>
              <w:jc w:val="left"/>
            </w:pPr>
            <w:r>
              <w:rPr>
                <w:rFonts w:ascii="Times New Roman" w:hAnsi="Times New Roman" w:eastAsia="Times New Roman"/>
                <w:b w:val="0"/>
                <w:sz w:val="20"/>
              </w:rPr>
            </w:r>
            <w:r>
              <w:rPr>
                <w:rFonts w:ascii="Times New Roman" w:hAnsi="Times New Roman" w:eastAsia="Times New Roman"/>
                <w:b w:val="0"/>
                <w:sz w:val="20"/>
              </w:rPr>
              <w:t>Sesuai</w:t>
            </w:r>
          </w:p>
        </w:tc>
        <w:tc>
          <w:tcPr>
            <w:tcW w:type="dxa" w:w="1234"/>
            <w:vAlign w:val="center"/>
          </w:tcPr>
          <w:p>
            <w:pPr>
              <w:spacing w:line="240" w:lineRule="auto" w:before="0" w:after="0"/>
              <w:ind w:firstLine="0"/>
              <w:jc w:val="left"/>
            </w:pPr>
            <w:r>
              <w:rPr>
                <w:rFonts w:ascii="Times New Roman" w:hAnsi="Times New Roman" w:eastAsia="Times New Roman"/>
                <w:b w:val="0"/>
                <w:sz w:val="20"/>
              </w:rPr>
            </w:r>
            <w:r>
              <w:rPr>
                <w:rFonts w:ascii="Times New Roman" w:hAnsi="Times New Roman" w:eastAsia="Times New Roman"/>
                <w:b w:val="0"/>
                <w:sz w:val="20"/>
              </w:rPr>
              <w:t>Berhasil</w:t>
            </w:r>
          </w:p>
        </w:tc>
      </w:tr>
      <w:tr>
        <w:tc>
          <w:tcPr>
            <w:tcW w:type="dxa" w:w="1234"/>
            <w:vAlign w:val="center"/>
          </w:tcPr>
          <w:p>
            <w:pPr>
              <w:spacing w:line="240" w:lineRule="auto" w:before="0" w:after="0"/>
              <w:ind w:firstLine="0"/>
              <w:jc w:val="left"/>
            </w:pPr>
            <w:r>
              <w:rPr>
                <w:rFonts w:ascii="Times New Roman" w:hAnsi="Times New Roman" w:eastAsia="Times New Roman"/>
                <w:b w:val="0"/>
                <w:sz w:val="20"/>
              </w:rPr>
            </w:r>
            <w:r>
              <w:rPr>
                <w:rFonts w:ascii="Times New Roman" w:hAnsi="Times New Roman" w:eastAsia="Times New Roman"/>
                <w:b w:val="0"/>
                <w:sz w:val="20"/>
              </w:rPr>
              <w:t>9</w:t>
            </w:r>
          </w:p>
        </w:tc>
        <w:tc>
          <w:tcPr>
            <w:tcW w:type="dxa" w:w="1234"/>
            <w:vAlign w:val="center"/>
          </w:tcPr>
          <w:p>
            <w:pPr>
              <w:spacing w:line="240" w:lineRule="auto" w:before="0" w:after="0"/>
              <w:ind w:firstLine="0"/>
              <w:jc w:val="left"/>
            </w:pPr>
            <w:r>
              <w:rPr>
                <w:rFonts w:ascii="Times New Roman" w:hAnsi="Times New Roman" w:eastAsia="Times New Roman"/>
                <w:b w:val="0"/>
                <w:sz w:val="20"/>
              </w:rPr>
            </w:r>
            <w:r>
              <w:rPr>
                <w:rFonts w:ascii="Times New Roman" w:hAnsi="Times New Roman" w:eastAsia="Times New Roman"/>
                <w:b w:val="0"/>
                <w:sz w:val="20"/>
              </w:rPr>
              <w:t>Pendapatan Harian</w:t>
            </w:r>
          </w:p>
        </w:tc>
        <w:tc>
          <w:tcPr>
            <w:tcW w:type="dxa" w:w="1234"/>
            <w:vAlign w:val="center"/>
          </w:tcPr>
          <w:p>
            <w:pPr>
              <w:spacing w:line="240" w:lineRule="auto" w:before="0" w:after="0"/>
              <w:ind w:firstLine="0"/>
              <w:jc w:val="left"/>
            </w:pPr>
            <w:r>
              <w:rPr>
                <w:rFonts w:ascii="Times New Roman" w:hAnsi="Times New Roman" w:eastAsia="Times New Roman"/>
                <w:b w:val="0"/>
                <w:sz w:val="20"/>
              </w:rPr>
            </w:r>
            <w:r>
              <w:rPr>
                <w:rFonts w:ascii="Times New Roman" w:hAnsi="Times New Roman" w:eastAsia="Times New Roman"/>
                <w:b w:val="0"/>
                <w:sz w:val="20"/>
              </w:rPr>
              <w:t>Admin input jumlah layanan</w:t>
            </w:r>
          </w:p>
        </w:tc>
        <w:tc>
          <w:tcPr>
            <w:tcW w:type="dxa" w:w="1234"/>
            <w:vAlign w:val="center"/>
          </w:tcPr>
          <w:p>
            <w:pPr>
              <w:spacing w:line="240" w:lineRule="auto" w:before="0" w:after="0"/>
              <w:ind w:firstLine="0"/>
              <w:jc w:val="left"/>
            </w:pPr>
            <w:r>
              <w:rPr>
                <w:rFonts w:ascii="Times New Roman" w:hAnsi="Times New Roman" w:eastAsia="Times New Roman"/>
                <w:b w:val="0"/>
                <w:sz w:val="20"/>
              </w:rPr>
            </w:r>
            <w:r>
              <w:rPr>
                <w:rFonts w:ascii="Times New Roman" w:hAnsi="Times New Roman" w:eastAsia="Times New Roman"/>
                <w:b w:val="0"/>
                <w:sz w:val="20"/>
              </w:rPr>
              <w:t>SN, RC, PC</w:t>
            </w:r>
          </w:p>
        </w:tc>
        <w:tc>
          <w:tcPr>
            <w:tcW w:type="dxa" w:w="1234"/>
            <w:vAlign w:val="center"/>
          </w:tcPr>
          <w:p>
            <w:pPr>
              <w:spacing w:line="240" w:lineRule="auto" w:before="0" w:after="0"/>
              <w:ind w:firstLine="0"/>
              <w:jc w:val="left"/>
            </w:pPr>
            <w:r>
              <w:rPr>
                <w:rFonts w:ascii="Times New Roman" w:hAnsi="Times New Roman" w:eastAsia="Times New Roman"/>
                <w:b w:val="0"/>
                <w:sz w:val="20"/>
              </w:rPr>
            </w:r>
            <w:r>
              <w:rPr>
                <w:rFonts w:ascii="Times New Roman" w:hAnsi="Times New Roman" w:eastAsia="Times New Roman"/>
                <w:b w:val="0"/>
                <w:sz w:val="20"/>
              </w:rPr>
              <w:t>Pendapatan dan customer dihitung</w:t>
            </w:r>
          </w:p>
        </w:tc>
        <w:tc>
          <w:tcPr>
            <w:tcW w:type="dxa" w:w="1234"/>
            <w:vAlign w:val="center"/>
          </w:tcPr>
          <w:p>
            <w:pPr>
              <w:spacing w:line="240" w:lineRule="auto" w:before="0" w:after="0"/>
              <w:ind w:firstLine="0"/>
              <w:jc w:val="left"/>
            </w:pPr>
            <w:r>
              <w:rPr>
                <w:rFonts w:ascii="Times New Roman" w:hAnsi="Times New Roman" w:eastAsia="Times New Roman"/>
                <w:b w:val="0"/>
                <w:sz w:val="20"/>
              </w:rPr>
            </w:r>
            <w:r>
              <w:rPr>
                <w:rFonts w:ascii="Times New Roman" w:hAnsi="Times New Roman" w:eastAsia="Times New Roman"/>
                <w:b w:val="0"/>
                <w:sz w:val="20"/>
              </w:rPr>
              <w:t>Sesuai</w:t>
            </w:r>
          </w:p>
        </w:tc>
        <w:tc>
          <w:tcPr>
            <w:tcW w:type="dxa" w:w="1234"/>
            <w:vAlign w:val="center"/>
          </w:tcPr>
          <w:p>
            <w:pPr>
              <w:spacing w:line="240" w:lineRule="auto" w:before="0" w:after="0"/>
              <w:ind w:firstLine="0"/>
              <w:jc w:val="left"/>
            </w:pPr>
            <w:r>
              <w:rPr>
                <w:rFonts w:ascii="Times New Roman" w:hAnsi="Times New Roman" w:eastAsia="Times New Roman"/>
                <w:b w:val="0"/>
                <w:sz w:val="20"/>
              </w:rPr>
            </w:r>
            <w:r>
              <w:rPr>
                <w:rFonts w:ascii="Times New Roman" w:hAnsi="Times New Roman" w:eastAsia="Times New Roman"/>
                <w:b w:val="0"/>
                <w:sz w:val="20"/>
              </w:rPr>
              <w:t>Berhasil</w:t>
            </w:r>
          </w:p>
        </w:tc>
      </w:tr>
      <w:tr>
        <w:tc>
          <w:tcPr>
            <w:tcW w:type="dxa" w:w="1234"/>
            <w:vAlign w:val="center"/>
          </w:tcPr>
          <w:p>
            <w:pPr>
              <w:spacing w:line="240" w:lineRule="auto" w:before="0" w:after="0"/>
              <w:ind w:firstLine="0"/>
              <w:jc w:val="left"/>
            </w:pPr>
            <w:r>
              <w:rPr>
                <w:rFonts w:ascii="Times New Roman" w:hAnsi="Times New Roman" w:eastAsia="Times New Roman"/>
                <w:b w:val="0"/>
                <w:sz w:val="20"/>
              </w:rPr>
            </w:r>
            <w:r>
              <w:rPr>
                <w:rFonts w:ascii="Times New Roman" w:hAnsi="Times New Roman" w:eastAsia="Times New Roman"/>
                <w:b w:val="0"/>
                <w:sz w:val="20"/>
              </w:rPr>
              <w:t>10</w:t>
            </w:r>
          </w:p>
        </w:tc>
        <w:tc>
          <w:tcPr>
            <w:tcW w:type="dxa" w:w="1234"/>
            <w:vAlign w:val="center"/>
          </w:tcPr>
          <w:p>
            <w:pPr>
              <w:spacing w:line="240" w:lineRule="auto" w:before="0" w:after="0"/>
              <w:ind w:firstLine="0"/>
              <w:jc w:val="left"/>
            </w:pPr>
            <w:r>
              <w:rPr>
                <w:rFonts w:ascii="Times New Roman" w:hAnsi="Times New Roman" w:eastAsia="Times New Roman"/>
                <w:b w:val="0"/>
                <w:sz w:val="20"/>
              </w:rPr>
            </w:r>
            <w:r>
              <w:rPr>
                <w:rFonts w:ascii="Times New Roman" w:hAnsi="Times New Roman" w:eastAsia="Times New Roman"/>
                <w:b w:val="0"/>
                <w:sz w:val="20"/>
              </w:rPr>
              <w:t>Buku Kas</w:t>
            </w:r>
          </w:p>
        </w:tc>
        <w:tc>
          <w:tcPr>
            <w:tcW w:type="dxa" w:w="1234"/>
            <w:vAlign w:val="center"/>
          </w:tcPr>
          <w:p>
            <w:pPr>
              <w:spacing w:line="240" w:lineRule="auto" w:before="0" w:after="0"/>
              <w:ind w:firstLine="0"/>
              <w:jc w:val="left"/>
            </w:pPr>
            <w:r>
              <w:rPr>
                <w:rFonts w:ascii="Times New Roman" w:hAnsi="Times New Roman" w:eastAsia="Times New Roman"/>
                <w:b w:val="0"/>
                <w:sz w:val="20"/>
              </w:rPr>
            </w:r>
            <w:r>
              <w:rPr>
                <w:rFonts w:ascii="Times New Roman" w:hAnsi="Times New Roman" w:eastAsia="Times New Roman"/>
                <w:b w:val="0"/>
                <w:sz w:val="20"/>
              </w:rPr>
              <w:t>Admin input kas</w:t>
            </w:r>
          </w:p>
        </w:tc>
        <w:tc>
          <w:tcPr>
            <w:tcW w:type="dxa" w:w="1234"/>
            <w:vAlign w:val="center"/>
          </w:tcPr>
          <w:p>
            <w:pPr>
              <w:spacing w:line="240" w:lineRule="auto" w:before="0" w:after="0"/>
              <w:ind w:firstLine="0"/>
              <w:jc w:val="left"/>
            </w:pPr>
            <w:r>
              <w:rPr>
                <w:rFonts w:ascii="Times New Roman" w:hAnsi="Times New Roman" w:eastAsia="Times New Roman"/>
                <w:b w:val="0"/>
                <w:sz w:val="20"/>
              </w:rPr>
            </w:r>
            <w:r>
              <w:rPr>
                <w:rFonts w:ascii="Times New Roman" w:hAnsi="Times New Roman" w:eastAsia="Times New Roman"/>
                <w:b w:val="0"/>
                <w:sz w:val="20"/>
              </w:rPr>
              <w:t>Penerimaan/pengeluaran</w:t>
            </w:r>
          </w:p>
        </w:tc>
        <w:tc>
          <w:tcPr>
            <w:tcW w:type="dxa" w:w="1234"/>
            <w:vAlign w:val="center"/>
          </w:tcPr>
          <w:p>
            <w:pPr>
              <w:spacing w:line="240" w:lineRule="auto" w:before="0" w:after="0"/>
              <w:ind w:firstLine="0"/>
              <w:jc w:val="left"/>
            </w:pPr>
            <w:r>
              <w:rPr>
                <w:rFonts w:ascii="Times New Roman" w:hAnsi="Times New Roman" w:eastAsia="Times New Roman"/>
                <w:b w:val="0"/>
                <w:sz w:val="20"/>
              </w:rPr>
            </w:r>
            <w:r>
              <w:rPr>
                <w:rFonts w:ascii="Times New Roman" w:hAnsi="Times New Roman" w:eastAsia="Times New Roman"/>
                <w:b w:val="0"/>
                <w:sz w:val="20"/>
              </w:rPr>
              <w:t>Saldo otomatis berubah</w:t>
            </w:r>
          </w:p>
        </w:tc>
        <w:tc>
          <w:tcPr>
            <w:tcW w:type="dxa" w:w="1234"/>
            <w:vAlign w:val="center"/>
          </w:tcPr>
          <w:p>
            <w:pPr>
              <w:spacing w:line="240" w:lineRule="auto" w:before="0" w:after="0"/>
              <w:ind w:firstLine="0"/>
              <w:jc w:val="left"/>
            </w:pPr>
            <w:r>
              <w:rPr>
                <w:rFonts w:ascii="Times New Roman" w:hAnsi="Times New Roman" w:eastAsia="Times New Roman"/>
                <w:b w:val="0"/>
                <w:sz w:val="20"/>
              </w:rPr>
            </w:r>
            <w:r>
              <w:rPr>
                <w:rFonts w:ascii="Times New Roman" w:hAnsi="Times New Roman" w:eastAsia="Times New Roman"/>
                <w:b w:val="0"/>
                <w:sz w:val="20"/>
              </w:rPr>
              <w:t>Sesuai</w:t>
            </w:r>
          </w:p>
        </w:tc>
        <w:tc>
          <w:tcPr>
            <w:tcW w:type="dxa" w:w="1234"/>
            <w:vAlign w:val="center"/>
          </w:tcPr>
          <w:p>
            <w:pPr>
              <w:spacing w:line="240" w:lineRule="auto" w:before="0" w:after="0"/>
              <w:ind w:firstLine="0"/>
              <w:jc w:val="left"/>
            </w:pPr>
            <w:r>
              <w:rPr>
                <w:rFonts w:ascii="Times New Roman" w:hAnsi="Times New Roman" w:eastAsia="Times New Roman"/>
                <w:b w:val="0"/>
                <w:sz w:val="20"/>
              </w:rPr>
            </w:r>
            <w:r>
              <w:rPr>
                <w:rFonts w:ascii="Times New Roman" w:hAnsi="Times New Roman" w:eastAsia="Times New Roman"/>
                <w:b w:val="0"/>
                <w:sz w:val="20"/>
              </w:rPr>
              <w:t>Berhasil</w:t>
            </w:r>
          </w:p>
        </w:tc>
      </w:tr>
      <w:tr>
        <w:tc>
          <w:tcPr>
            <w:tcW w:type="dxa" w:w="1234"/>
            <w:vAlign w:val="center"/>
          </w:tcPr>
          <w:p>
            <w:pPr>
              <w:spacing w:line="240" w:lineRule="auto" w:before="0" w:after="0"/>
              <w:ind w:firstLine="0"/>
              <w:jc w:val="left"/>
            </w:pPr>
            <w:r>
              <w:rPr>
                <w:rFonts w:ascii="Times New Roman" w:hAnsi="Times New Roman" w:eastAsia="Times New Roman"/>
                <w:b w:val="0"/>
                <w:sz w:val="20"/>
              </w:rPr>
            </w:r>
            <w:r>
              <w:rPr>
                <w:rFonts w:ascii="Times New Roman" w:hAnsi="Times New Roman" w:eastAsia="Times New Roman"/>
                <w:b w:val="0"/>
                <w:sz w:val="20"/>
              </w:rPr>
              <w:t>11</w:t>
            </w:r>
          </w:p>
        </w:tc>
        <w:tc>
          <w:tcPr>
            <w:tcW w:type="dxa" w:w="1234"/>
            <w:vAlign w:val="center"/>
          </w:tcPr>
          <w:p>
            <w:pPr>
              <w:spacing w:line="240" w:lineRule="auto" w:before="0" w:after="0"/>
              <w:ind w:firstLine="0"/>
              <w:jc w:val="left"/>
            </w:pPr>
            <w:r>
              <w:rPr>
                <w:rFonts w:ascii="Times New Roman" w:hAnsi="Times New Roman" w:eastAsia="Times New Roman"/>
                <w:b w:val="0"/>
                <w:sz w:val="20"/>
              </w:rPr>
            </w:r>
            <w:r>
              <w:rPr>
                <w:rFonts w:ascii="Times New Roman" w:hAnsi="Times New Roman" w:eastAsia="Times New Roman"/>
                <w:b w:val="0"/>
                <w:sz w:val="20"/>
              </w:rPr>
              <w:t>Operasional</w:t>
            </w:r>
          </w:p>
        </w:tc>
        <w:tc>
          <w:tcPr>
            <w:tcW w:type="dxa" w:w="1234"/>
            <w:vAlign w:val="center"/>
          </w:tcPr>
          <w:p>
            <w:pPr>
              <w:spacing w:line="240" w:lineRule="auto" w:before="0" w:after="0"/>
              <w:ind w:firstLine="0"/>
              <w:jc w:val="left"/>
            </w:pPr>
            <w:r>
              <w:rPr>
                <w:rFonts w:ascii="Times New Roman" w:hAnsi="Times New Roman" w:eastAsia="Times New Roman"/>
                <w:b w:val="0"/>
                <w:sz w:val="20"/>
              </w:rPr>
            </w:r>
            <w:r>
              <w:rPr>
                <w:rFonts w:ascii="Times New Roman" w:hAnsi="Times New Roman" w:eastAsia="Times New Roman"/>
                <w:b w:val="0"/>
                <w:sz w:val="20"/>
              </w:rPr>
              <w:t>Admin input biaya bulanan</w:t>
            </w:r>
          </w:p>
        </w:tc>
        <w:tc>
          <w:tcPr>
            <w:tcW w:type="dxa" w:w="1234"/>
            <w:vAlign w:val="center"/>
          </w:tcPr>
          <w:p>
            <w:pPr>
              <w:spacing w:line="240" w:lineRule="auto" w:before="0" w:after="0"/>
              <w:ind w:firstLine="0"/>
              <w:jc w:val="left"/>
            </w:pPr>
            <w:r>
              <w:rPr>
                <w:rFonts w:ascii="Times New Roman" w:hAnsi="Times New Roman" w:eastAsia="Times New Roman"/>
                <w:b w:val="0"/>
                <w:sz w:val="20"/>
              </w:rPr>
            </w:r>
            <w:r>
              <w:rPr>
                <w:rFonts w:ascii="Times New Roman" w:hAnsi="Times New Roman" w:eastAsia="Times New Roman"/>
                <w:b w:val="0"/>
                <w:sz w:val="20"/>
              </w:rPr>
              <w:t>Nominal biaya</w:t>
            </w:r>
          </w:p>
        </w:tc>
        <w:tc>
          <w:tcPr>
            <w:tcW w:type="dxa" w:w="1234"/>
            <w:vAlign w:val="center"/>
          </w:tcPr>
          <w:p>
            <w:pPr>
              <w:spacing w:line="240" w:lineRule="auto" w:before="0" w:after="0"/>
              <w:ind w:firstLine="0"/>
              <w:jc w:val="left"/>
            </w:pPr>
            <w:r>
              <w:rPr>
                <w:rFonts w:ascii="Times New Roman" w:hAnsi="Times New Roman" w:eastAsia="Times New Roman"/>
                <w:b w:val="0"/>
                <w:sz w:val="20"/>
              </w:rPr>
            </w:r>
            <w:r>
              <w:rPr>
                <w:rFonts w:ascii="Times New Roman" w:hAnsi="Times New Roman" w:eastAsia="Times New Roman"/>
                <w:b w:val="0"/>
                <w:sz w:val="20"/>
              </w:rPr>
              <w:t>Total operasional tampil</w:t>
            </w:r>
          </w:p>
        </w:tc>
        <w:tc>
          <w:tcPr>
            <w:tcW w:type="dxa" w:w="1234"/>
            <w:vAlign w:val="center"/>
          </w:tcPr>
          <w:p>
            <w:pPr>
              <w:spacing w:line="240" w:lineRule="auto" w:before="0" w:after="0"/>
              <w:ind w:firstLine="0"/>
              <w:jc w:val="left"/>
            </w:pPr>
            <w:r>
              <w:rPr>
                <w:rFonts w:ascii="Times New Roman" w:hAnsi="Times New Roman" w:eastAsia="Times New Roman"/>
                <w:b w:val="0"/>
                <w:sz w:val="20"/>
              </w:rPr>
            </w:r>
            <w:r>
              <w:rPr>
                <w:rFonts w:ascii="Times New Roman" w:hAnsi="Times New Roman" w:eastAsia="Times New Roman"/>
                <w:b w:val="0"/>
                <w:sz w:val="20"/>
              </w:rPr>
              <w:t>Sesuai</w:t>
            </w:r>
          </w:p>
        </w:tc>
        <w:tc>
          <w:tcPr>
            <w:tcW w:type="dxa" w:w="1234"/>
            <w:vAlign w:val="center"/>
          </w:tcPr>
          <w:p>
            <w:pPr>
              <w:spacing w:line="240" w:lineRule="auto" w:before="0" w:after="0"/>
              <w:ind w:firstLine="0"/>
              <w:jc w:val="left"/>
            </w:pPr>
            <w:r>
              <w:rPr>
                <w:rFonts w:ascii="Times New Roman" w:hAnsi="Times New Roman" w:eastAsia="Times New Roman"/>
                <w:b w:val="0"/>
                <w:sz w:val="20"/>
              </w:rPr>
            </w:r>
            <w:r>
              <w:rPr>
                <w:rFonts w:ascii="Times New Roman" w:hAnsi="Times New Roman" w:eastAsia="Times New Roman"/>
                <w:b w:val="0"/>
                <w:sz w:val="20"/>
              </w:rPr>
              <w:t>Berhasil</w:t>
            </w:r>
          </w:p>
        </w:tc>
      </w:tr>
      <w:tr>
        <w:tc>
          <w:tcPr>
            <w:tcW w:type="dxa" w:w="1234"/>
            <w:vAlign w:val="center"/>
          </w:tcPr>
          <w:p>
            <w:pPr>
              <w:spacing w:line="240" w:lineRule="auto" w:before="0" w:after="0"/>
              <w:ind w:firstLine="0"/>
              <w:jc w:val="left"/>
            </w:pPr>
            <w:r>
              <w:rPr>
                <w:rFonts w:ascii="Times New Roman" w:hAnsi="Times New Roman" w:eastAsia="Times New Roman"/>
                <w:b w:val="0"/>
                <w:sz w:val="20"/>
              </w:rPr>
            </w:r>
            <w:r>
              <w:rPr>
                <w:rFonts w:ascii="Times New Roman" w:hAnsi="Times New Roman" w:eastAsia="Times New Roman"/>
                <w:b w:val="0"/>
                <w:sz w:val="20"/>
              </w:rPr>
              <w:t>12</w:t>
            </w:r>
          </w:p>
        </w:tc>
        <w:tc>
          <w:tcPr>
            <w:tcW w:type="dxa" w:w="1234"/>
            <w:vAlign w:val="center"/>
          </w:tcPr>
          <w:p>
            <w:pPr>
              <w:spacing w:line="240" w:lineRule="auto" w:before="0" w:after="0"/>
              <w:ind w:firstLine="0"/>
              <w:jc w:val="left"/>
            </w:pPr>
            <w:r>
              <w:rPr>
                <w:rFonts w:ascii="Times New Roman" w:hAnsi="Times New Roman" w:eastAsia="Times New Roman"/>
                <w:b w:val="0"/>
                <w:sz w:val="20"/>
              </w:rPr>
            </w:r>
            <w:r>
              <w:rPr>
                <w:rFonts w:ascii="Times New Roman" w:hAnsi="Times New Roman" w:eastAsia="Times New Roman"/>
                <w:b w:val="0"/>
                <w:sz w:val="20"/>
              </w:rPr>
              <w:t>Laporan</w:t>
            </w:r>
          </w:p>
        </w:tc>
        <w:tc>
          <w:tcPr>
            <w:tcW w:type="dxa" w:w="1234"/>
            <w:vAlign w:val="center"/>
          </w:tcPr>
          <w:p>
            <w:pPr>
              <w:spacing w:line="240" w:lineRule="auto" w:before="0" w:after="0"/>
              <w:ind w:firstLine="0"/>
              <w:jc w:val="left"/>
            </w:pPr>
            <w:r>
              <w:rPr>
                <w:rFonts w:ascii="Times New Roman" w:hAnsi="Times New Roman" w:eastAsia="Times New Roman"/>
                <w:b w:val="0"/>
                <w:sz w:val="20"/>
              </w:rPr>
            </w:r>
            <w:r>
              <w:rPr>
                <w:rFonts w:ascii="Times New Roman" w:hAnsi="Times New Roman" w:eastAsia="Times New Roman"/>
                <w:b w:val="0"/>
                <w:sz w:val="20"/>
              </w:rPr>
              <w:t>Admin hitung laporan</w:t>
            </w:r>
          </w:p>
        </w:tc>
        <w:tc>
          <w:tcPr>
            <w:tcW w:type="dxa" w:w="1234"/>
            <w:vAlign w:val="center"/>
          </w:tcPr>
          <w:p>
            <w:pPr>
              <w:spacing w:line="240" w:lineRule="auto" w:before="0" w:after="0"/>
              <w:ind w:firstLine="0"/>
              <w:jc w:val="left"/>
            </w:pPr>
            <w:r>
              <w:rPr>
                <w:rFonts w:ascii="Times New Roman" w:hAnsi="Times New Roman" w:eastAsia="Times New Roman"/>
                <w:b w:val="0"/>
                <w:sz w:val="20"/>
              </w:rPr>
            </w:r>
            <w:r>
              <w:rPr>
                <w:rFonts w:ascii="Times New Roman" w:hAnsi="Times New Roman" w:eastAsia="Times New Roman"/>
                <w:b w:val="0"/>
                <w:sz w:val="20"/>
              </w:rPr>
              <w:t>Bulan Mei 2026</w:t>
            </w:r>
          </w:p>
        </w:tc>
        <w:tc>
          <w:tcPr>
            <w:tcW w:type="dxa" w:w="1234"/>
            <w:vAlign w:val="center"/>
          </w:tcPr>
          <w:p>
            <w:pPr>
              <w:spacing w:line="240" w:lineRule="auto" w:before="0" w:after="0"/>
              <w:ind w:firstLine="0"/>
              <w:jc w:val="left"/>
            </w:pPr>
            <w:r>
              <w:rPr>
                <w:rFonts w:ascii="Times New Roman" w:hAnsi="Times New Roman" w:eastAsia="Times New Roman"/>
                <w:b w:val="0"/>
                <w:sz w:val="20"/>
              </w:rPr>
            </w:r>
            <w:r>
              <w:rPr>
                <w:rFonts w:ascii="Times New Roman" w:hAnsi="Times New Roman" w:eastAsia="Times New Roman"/>
                <w:b w:val="0"/>
                <w:sz w:val="20"/>
              </w:rPr>
              <w:t>Pembagian hasil tampil</w:t>
            </w:r>
          </w:p>
        </w:tc>
        <w:tc>
          <w:tcPr>
            <w:tcW w:type="dxa" w:w="1234"/>
            <w:vAlign w:val="center"/>
          </w:tcPr>
          <w:p>
            <w:pPr>
              <w:spacing w:line="240" w:lineRule="auto" w:before="0" w:after="0"/>
              <w:ind w:firstLine="0"/>
              <w:jc w:val="left"/>
            </w:pPr>
            <w:r>
              <w:rPr>
                <w:rFonts w:ascii="Times New Roman" w:hAnsi="Times New Roman" w:eastAsia="Times New Roman"/>
                <w:b w:val="0"/>
                <w:sz w:val="20"/>
              </w:rPr>
            </w:r>
            <w:r>
              <w:rPr>
                <w:rFonts w:ascii="Times New Roman" w:hAnsi="Times New Roman" w:eastAsia="Times New Roman"/>
                <w:b w:val="0"/>
                <w:sz w:val="20"/>
              </w:rPr>
              <w:t>Sesuai</w:t>
            </w:r>
          </w:p>
        </w:tc>
        <w:tc>
          <w:tcPr>
            <w:tcW w:type="dxa" w:w="1234"/>
            <w:vAlign w:val="center"/>
          </w:tcPr>
          <w:p>
            <w:pPr>
              <w:spacing w:line="240" w:lineRule="auto" w:before="0" w:after="0"/>
              <w:ind w:firstLine="0"/>
              <w:jc w:val="left"/>
            </w:pPr>
            <w:r>
              <w:rPr>
                <w:rFonts w:ascii="Times New Roman" w:hAnsi="Times New Roman" w:eastAsia="Times New Roman"/>
                <w:b w:val="0"/>
                <w:sz w:val="20"/>
              </w:rPr>
            </w:r>
            <w:r>
              <w:rPr>
                <w:rFonts w:ascii="Times New Roman" w:hAnsi="Times New Roman" w:eastAsia="Times New Roman"/>
                <w:b w:val="0"/>
                <w:sz w:val="20"/>
              </w:rPr>
              <w:t>Berhasil</w:t>
            </w:r>
          </w:p>
        </w:tc>
      </w:tr>
      <w:tr>
        <w:tc>
          <w:tcPr>
            <w:tcW w:type="dxa" w:w="1234"/>
            <w:vAlign w:val="center"/>
          </w:tcPr>
          <w:p>
            <w:pPr>
              <w:spacing w:line="240" w:lineRule="auto" w:before="0" w:after="0"/>
              <w:ind w:firstLine="0"/>
              <w:jc w:val="left"/>
            </w:pPr>
            <w:r>
              <w:rPr>
                <w:rFonts w:ascii="Times New Roman" w:hAnsi="Times New Roman" w:eastAsia="Times New Roman"/>
                <w:b w:val="0"/>
                <w:sz w:val="20"/>
              </w:rPr>
            </w:r>
            <w:r>
              <w:rPr>
                <w:rFonts w:ascii="Times New Roman" w:hAnsi="Times New Roman" w:eastAsia="Times New Roman"/>
                <w:b w:val="0"/>
                <w:sz w:val="20"/>
              </w:rPr>
              <w:t>13</w:t>
            </w:r>
          </w:p>
        </w:tc>
        <w:tc>
          <w:tcPr>
            <w:tcW w:type="dxa" w:w="1234"/>
            <w:vAlign w:val="center"/>
          </w:tcPr>
          <w:p>
            <w:pPr>
              <w:spacing w:line="240" w:lineRule="auto" w:before="0" w:after="0"/>
              <w:ind w:firstLine="0"/>
              <w:jc w:val="left"/>
            </w:pPr>
            <w:r>
              <w:rPr>
                <w:rFonts w:ascii="Times New Roman" w:hAnsi="Times New Roman" w:eastAsia="Times New Roman"/>
                <w:b w:val="0"/>
                <w:sz w:val="20"/>
              </w:rPr>
            </w:r>
            <w:r>
              <w:rPr>
                <w:rFonts w:ascii="Times New Roman" w:hAnsi="Times New Roman" w:eastAsia="Times New Roman"/>
                <w:b w:val="0"/>
                <w:sz w:val="20"/>
              </w:rPr>
              <w:t>Laporan Capster</w:t>
            </w:r>
          </w:p>
        </w:tc>
        <w:tc>
          <w:tcPr>
            <w:tcW w:type="dxa" w:w="1234"/>
            <w:vAlign w:val="center"/>
          </w:tcPr>
          <w:p>
            <w:pPr>
              <w:spacing w:line="240" w:lineRule="auto" w:before="0" w:after="0"/>
              <w:ind w:firstLine="0"/>
              <w:jc w:val="left"/>
            </w:pPr>
            <w:r>
              <w:rPr>
                <w:rFonts w:ascii="Times New Roman" w:hAnsi="Times New Roman" w:eastAsia="Times New Roman"/>
                <w:b w:val="0"/>
                <w:sz w:val="20"/>
              </w:rPr>
            </w:r>
            <w:r>
              <w:rPr>
                <w:rFonts w:ascii="Times New Roman" w:hAnsi="Times New Roman" w:eastAsia="Times New Roman"/>
                <w:b w:val="0"/>
                <w:sz w:val="20"/>
              </w:rPr>
              <w:t>Capster membuka laporan</w:t>
            </w:r>
          </w:p>
        </w:tc>
        <w:tc>
          <w:tcPr>
            <w:tcW w:type="dxa" w:w="1234"/>
            <w:vAlign w:val="center"/>
          </w:tcPr>
          <w:p>
            <w:pPr>
              <w:spacing w:line="240" w:lineRule="auto" w:before="0" w:after="0"/>
              <w:ind w:firstLine="0"/>
              <w:jc w:val="left"/>
            </w:pPr>
            <w:r>
              <w:rPr>
                <w:rFonts w:ascii="Times New Roman" w:hAnsi="Times New Roman" w:eastAsia="Times New Roman"/>
                <w:b w:val="0"/>
                <w:sz w:val="20"/>
              </w:rPr>
            </w:r>
            <w:r>
              <w:rPr>
                <w:rFonts w:ascii="Times New Roman" w:hAnsi="Times New Roman" w:eastAsia="Times New Roman"/>
                <w:b w:val="0"/>
                <w:sz w:val="20"/>
              </w:rPr>
              <w:t>Role C001</w:t>
            </w:r>
          </w:p>
        </w:tc>
        <w:tc>
          <w:tcPr>
            <w:tcW w:type="dxa" w:w="1234"/>
            <w:vAlign w:val="center"/>
          </w:tcPr>
          <w:p>
            <w:pPr>
              <w:spacing w:line="240" w:lineRule="auto" w:before="0" w:after="0"/>
              <w:ind w:firstLine="0"/>
              <w:jc w:val="left"/>
            </w:pPr>
            <w:r>
              <w:rPr>
                <w:rFonts w:ascii="Times New Roman" w:hAnsi="Times New Roman" w:eastAsia="Times New Roman"/>
                <w:b w:val="0"/>
                <w:sz w:val="20"/>
              </w:rPr>
            </w:r>
            <w:r>
              <w:rPr>
                <w:rFonts w:ascii="Times New Roman" w:hAnsi="Times New Roman" w:eastAsia="Times New Roman"/>
                <w:b w:val="0"/>
                <w:sz w:val="20"/>
              </w:rPr>
              <w:t>Hanya laporan sendiri tampil</w:t>
            </w:r>
          </w:p>
        </w:tc>
        <w:tc>
          <w:tcPr>
            <w:tcW w:type="dxa" w:w="1234"/>
            <w:vAlign w:val="center"/>
          </w:tcPr>
          <w:p>
            <w:pPr>
              <w:spacing w:line="240" w:lineRule="auto" w:before="0" w:after="0"/>
              <w:ind w:firstLine="0"/>
              <w:jc w:val="left"/>
            </w:pPr>
            <w:r>
              <w:rPr>
                <w:rFonts w:ascii="Times New Roman" w:hAnsi="Times New Roman" w:eastAsia="Times New Roman"/>
                <w:b w:val="0"/>
                <w:sz w:val="20"/>
              </w:rPr>
            </w:r>
            <w:r>
              <w:rPr>
                <w:rFonts w:ascii="Times New Roman" w:hAnsi="Times New Roman" w:eastAsia="Times New Roman"/>
                <w:b w:val="0"/>
                <w:sz w:val="20"/>
              </w:rPr>
              <w:t>Sesuai</w:t>
            </w:r>
          </w:p>
        </w:tc>
        <w:tc>
          <w:tcPr>
            <w:tcW w:type="dxa" w:w="1234"/>
            <w:vAlign w:val="center"/>
          </w:tcPr>
          <w:p>
            <w:pPr>
              <w:spacing w:line="240" w:lineRule="auto" w:before="0" w:after="0"/>
              <w:ind w:firstLine="0"/>
              <w:jc w:val="left"/>
            </w:pPr>
            <w:r>
              <w:rPr>
                <w:rFonts w:ascii="Times New Roman" w:hAnsi="Times New Roman" w:eastAsia="Times New Roman"/>
                <w:b w:val="0"/>
                <w:sz w:val="20"/>
              </w:rPr>
            </w:r>
            <w:r>
              <w:rPr>
                <w:rFonts w:ascii="Times New Roman" w:hAnsi="Times New Roman" w:eastAsia="Times New Roman"/>
                <w:b w:val="0"/>
                <w:sz w:val="20"/>
              </w:rPr>
              <w:t>Berhasil</w:t>
            </w:r>
          </w:p>
        </w:tc>
      </w:tr>
      <w:tr>
        <w:tc>
          <w:tcPr>
            <w:tcW w:type="dxa" w:w="1234"/>
            <w:vAlign w:val="center"/>
          </w:tcPr>
          <w:p>
            <w:pPr>
              <w:spacing w:line="240" w:lineRule="auto" w:before="0" w:after="0"/>
              <w:ind w:firstLine="0"/>
              <w:jc w:val="left"/>
            </w:pPr>
            <w:r>
              <w:rPr>
                <w:rFonts w:ascii="Times New Roman" w:hAnsi="Times New Roman" w:eastAsia="Times New Roman"/>
                <w:b w:val="0"/>
                <w:sz w:val="20"/>
              </w:rPr>
            </w:r>
            <w:r>
              <w:rPr>
                <w:rFonts w:ascii="Times New Roman" w:hAnsi="Times New Roman" w:eastAsia="Times New Roman"/>
                <w:b w:val="0"/>
                <w:sz w:val="20"/>
              </w:rPr>
              <w:t>14</w:t>
            </w:r>
          </w:p>
        </w:tc>
        <w:tc>
          <w:tcPr>
            <w:tcW w:type="dxa" w:w="1234"/>
            <w:vAlign w:val="center"/>
          </w:tcPr>
          <w:p>
            <w:pPr>
              <w:spacing w:line="240" w:lineRule="auto" w:before="0" w:after="0"/>
              <w:ind w:firstLine="0"/>
              <w:jc w:val="left"/>
            </w:pPr>
            <w:r>
              <w:rPr>
                <w:rFonts w:ascii="Times New Roman" w:hAnsi="Times New Roman" w:eastAsia="Times New Roman"/>
                <w:b w:val="0"/>
                <w:sz w:val="20"/>
              </w:rPr>
            </w:r>
            <w:r>
              <w:rPr>
                <w:rFonts w:ascii="Times New Roman" w:hAnsi="Times New Roman" w:eastAsia="Times New Roman"/>
                <w:b w:val="0"/>
                <w:sz w:val="20"/>
              </w:rPr>
              <w:t>Kas Pondok</w:t>
            </w:r>
          </w:p>
        </w:tc>
        <w:tc>
          <w:tcPr>
            <w:tcW w:type="dxa" w:w="1234"/>
            <w:vAlign w:val="center"/>
          </w:tcPr>
          <w:p>
            <w:pPr>
              <w:spacing w:line="240" w:lineRule="auto" w:before="0" w:after="0"/>
              <w:ind w:firstLine="0"/>
              <w:jc w:val="left"/>
            </w:pPr>
            <w:r>
              <w:rPr>
                <w:rFonts w:ascii="Times New Roman" w:hAnsi="Times New Roman" w:eastAsia="Times New Roman"/>
                <w:b w:val="0"/>
                <w:sz w:val="20"/>
              </w:rPr>
            </w:r>
            <w:r>
              <w:rPr>
                <w:rFonts w:ascii="Times New Roman" w:hAnsi="Times New Roman" w:eastAsia="Times New Roman"/>
                <w:b w:val="0"/>
                <w:sz w:val="20"/>
              </w:rPr>
              <w:t>Laporan disimpan</w:t>
            </w:r>
          </w:p>
        </w:tc>
        <w:tc>
          <w:tcPr>
            <w:tcW w:type="dxa" w:w="1234"/>
            <w:vAlign w:val="center"/>
          </w:tcPr>
          <w:p>
            <w:pPr>
              <w:spacing w:line="240" w:lineRule="auto" w:before="0" w:after="0"/>
              <w:ind w:firstLine="0"/>
              <w:jc w:val="left"/>
            </w:pPr>
            <w:r>
              <w:rPr>
                <w:rFonts w:ascii="Times New Roman" w:hAnsi="Times New Roman" w:eastAsia="Times New Roman"/>
                <w:b w:val="0"/>
                <w:sz w:val="20"/>
              </w:rPr>
            </w:r>
            <w:r>
              <w:rPr>
                <w:rFonts w:ascii="Times New Roman" w:hAnsi="Times New Roman" w:eastAsia="Times New Roman"/>
                <w:b w:val="0"/>
                <w:sz w:val="20"/>
              </w:rPr>
              <w:t>Bagian pondok</w:t>
            </w:r>
          </w:p>
        </w:tc>
        <w:tc>
          <w:tcPr>
            <w:tcW w:type="dxa" w:w="1234"/>
            <w:vAlign w:val="center"/>
          </w:tcPr>
          <w:p>
            <w:pPr>
              <w:spacing w:line="240" w:lineRule="auto" w:before="0" w:after="0"/>
              <w:ind w:firstLine="0"/>
              <w:jc w:val="left"/>
            </w:pPr>
            <w:r>
              <w:rPr>
                <w:rFonts w:ascii="Times New Roman" w:hAnsi="Times New Roman" w:eastAsia="Times New Roman"/>
                <w:b w:val="0"/>
                <w:sz w:val="20"/>
              </w:rPr>
            </w:r>
            <w:r>
              <w:rPr>
                <w:rFonts w:ascii="Times New Roman" w:hAnsi="Times New Roman" w:eastAsia="Times New Roman"/>
                <w:b w:val="0"/>
                <w:sz w:val="20"/>
              </w:rPr>
              <w:t>Masuk Pendapatan Usaha</w:t>
            </w:r>
          </w:p>
        </w:tc>
        <w:tc>
          <w:tcPr>
            <w:tcW w:type="dxa" w:w="1234"/>
            <w:vAlign w:val="center"/>
          </w:tcPr>
          <w:p>
            <w:pPr>
              <w:spacing w:line="240" w:lineRule="auto" w:before="0" w:after="0"/>
              <w:ind w:firstLine="0"/>
              <w:jc w:val="left"/>
            </w:pPr>
            <w:r>
              <w:rPr>
                <w:rFonts w:ascii="Times New Roman" w:hAnsi="Times New Roman" w:eastAsia="Times New Roman"/>
                <w:b w:val="0"/>
                <w:sz w:val="20"/>
              </w:rPr>
            </w:r>
            <w:r>
              <w:rPr>
                <w:rFonts w:ascii="Times New Roman" w:hAnsi="Times New Roman" w:eastAsia="Times New Roman"/>
                <w:b w:val="0"/>
                <w:sz w:val="20"/>
              </w:rPr>
              <w:t>Sesuai</w:t>
            </w:r>
          </w:p>
        </w:tc>
        <w:tc>
          <w:tcPr>
            <w:tcW w:type="dxa" w:w="1234"/>
            <w:vAlign w:val="center"/>
          </w:tcPr>
          <w:p>
            <w:pPr>
              <w:spacing w:line="240" w:lineRule="auto" w:before="0" w:after="0"/>
              <w:ind w:firstLine="0"/>
              <w:jc w:val="left"/>
            </w:pPr>
            <w:r>
              <w:rPr>
                <w:rFonts w:ascii="Times New Roman" w:hAnsi="Times New Roman" w:eastAsia="Times New Roman"/>
                <w:b w:val="0"/>
                <w:sz w:val="20"/>
              </w:rPr>
            </w:r>
            <w:r>
              <w:rPr>
                <w:rFonts w:ascii="Times New Roman" w:hAnsi="Times New Roman" w:eastAsia="Times New Roman"/>
                <w:b w:val="0"/>
                <w:sz w:val="20"/>
              </w:rPr>
              <w:t>Berhasil</w:t>
            </w:r>
          </w:p>
        </w:tc>
      </w:tr>
    </w:tbl>
    <w:p>
      <w:pPr>
        <w:spacing w:line="360" w:lineRule="auto" w:before="0" w:after="0"/>
        <w:ind w:firstLine="0"/>
        <w:jc w:val="left"/>
      </w:pPr>
      <w:r>
        <w:rPr>
          <w:rFonts w:ascii="Times New Roman" w:hAnsi="Times New Roman" w:eastAsia="Times New Roman"/>
          <w:b/>
          <w:sz w:val="24"/>
        </w:rPr>
        <w:t>4.7.2.  Pengujian Perhitungan</w:t>
      </w:r>
    </w:p>
    <w:p>
      <w:pPr>
        <w:spacing w:line="360" w:lineRule="auto" w:before="0" w:after="0"/>
        <w:ind w:firstLine="709"/>
        <w:jc w:val="both"/>
      </w:pPr>
      <w:r>
        <w:rPr>
          <w:rFonts w:ascii="Times New Roman" w:hAnsi="Times New Roman" w:eastAsia="Times New Roman"/>
          <w:b w:val="0"/>
          <w:sz w:val="24"/>
        </w:rPr>
        <w:t>Pengujian perhitungan dilakukan dengan membandingkan hasil manual dan hasil sistem. Berdasarkan data uji bulan Mei 2026, sistem menghasilkan beban operasional per capster Rp526.540, pendapatan bersih Rp1.282.460, bagian capster Rp641.230, dan bagian pondok Rp641.230. Hasil tersebut sesuai dengan perhitungan manual sehingga fungsi perhitungan dinyatakan berjalan sesuai kebutuhan.</w:t>
      </w:r>
    </w:p>
    <w:p>
      <w:pPr>
        <w:spacing w:line="360" w:lineRule="auto" w:before="0" w:after="0"/>
        <w:ind w:firstLine="0"/>
        <w:jc w:val="left"/>
      </w:pPr>
      <w:r>
        <w:rPr>
          <w:rFonts w:ascii="Times New Roman" w:hAnsi="Times New Roman" w:eastAsia="Times New Roman"/>
          <w:b/>
          <w:sz w:val="24"/>
        </w:rPr>
        <w:t>4.7.3.  User Acceptance Testing (UAT)</w:t>
      </w:r>
    </w:p>
    <w:p>
      <w:pPr>
        <w:spacing w:line="360" w:lineRule="auto" w:before="0" w:after="0"/>
        <w:ind w:firstLine="709"/>
        <w:jc w:val="both"/>
      </w:pPr>
      <w:r>
        <w:rPr>
          <w:rFonts w:ascii="Times New Roman" w:hAnsi="Times New Roman" w:eastAsia="Times New Roman"/>
          <w:b w:val="0"/>
          <w:sz w:val="24"/>
        </w:rPr>
        <w:t>User Acceptance Testing digunakan untuk mengetahui penerimaan pengguna terhadap aplikasi. Penilaian dilakukan menggunakan skala Likert dengan bobot 1 sampai 5. Data pada bagian ini dapat disesuaikan kembali apabila peneliti telah memperoleh hasil kuesioner asli dari responden.</w:t>
      </w:r>
    </w:p>
    <w:p>
      <w:pPr>
        <w:spacing w:line="240" w:lineRule="auto" w:before="0" w:after="0"/>
        <w:ind w:firstLine="0"/>
        <w:jc w:val="center"/>
      </w:pPr>
      <w:r>
        <w:rPr>
          <w:rFonts w:ascii="Times New Roman" w:hAnsi="Times New Roman" w:eastAsia="Times New Roman"/>
          <w:b w:val="0"/>
          <w:sz w:val="24"/>
        </w:rPr>
        <w:t>Tabel 4. 6 Kategori Penilaian Bobot</w:t>
      </w:r>
    </w:p>
    <w:tbl>
      <w:tblPr>
        <w:tblW w:type="auto" w:w="0"/>
        <w:tblLook w:firstColumn="1" w:firstRow="1" w:lastColumn="0" w:lastRow="0" w:noHBand="0" w:noVBand="1" w:val="04A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880"/>
        <w:gridCol w:w="2880"/>
        <w:gridCol w:w="2880"/>
      </w:tblGrid>
      <w:tr>
        <w:tc>
          <w:tcPr>
            <w:tcW w:type="dxa" w:w="2880"/>
            <w:vAlign w:val="center"/>
          </w:tcPr>
          <w:p>
            <w:pPr>
              <w:spacing w:line="240" w:lineRule="auto" w:before="0" w:after="0"/>
              <w:ind w:firstLine="0"/>
              <w:jc w:val="left"/>
            </w:pPr>
            <w:r>
              <w:rPr>
                <w:rFonts w:ascii="Times New Roman" w:hAnsi="Times New Roman" w:eastAsia="Times New Roman"/>
                <w:b/>
                <w:sz w:val="20"/>
              </w:rPr>
            </w:r>
            <w:r>
              <w:rPr>
                <w:rFonts w:ascii="Times New Roman" w:hAnsi="Times New Roman" w:eastAsia="Times New Roman"/>
                <w:b/>
                <w:sz w:val="20"/>
              </w:rPr>
              <w:t>Jawaban</w:t>
            </w:r>
          </w:p>
        </w:tc>
        <w:tc>
          <w:tcPr>
            <w:tcW w:type="dxa" w:w="2880"/>
            <w:vAlign w:val="center"/>
          </w:tcPr>
          <w:p>
            <w:pPr>
              <w:spacing w:line="240" w:lineRule="auto" w:before="0" w:after="0"/>
              <w:ind w:firstLine="0"/>
              <w:jc w:val="left"/>
            </w:pPr>
            <w:r>
              <w:rPr>
                <w:rFonts w:ascii="Times New Roman" w:hAnsi="Times New Roman" w:eastAsia="Times New Roman"/>
                <w:b/>
                <w:sz w:val="20"/>
              </w:rPr>
            </w:r>
            <w:r>
              <w:rPr>
                <w:rFonts w:ascii="Times New Roman" w:hAnsi="Times New Roman" w:eastAsia="Times New Roman"/>
                <w:b/>
                <w:sz w:val="20"/>
              </w:rPr>
              <w:t>Bobot</w:t>
            </w:r>
          </w:p>
        </w:tc>
        <w:tc>
          <w:tcPr>
            <w:tcW w:type="dxa" w:w="2880"/>
            <w:vAlign w:val="center"/>
          </w:tcPr>
          <w:p>
            <w:pPr>
              <w:spacing w:line="240" w:lineRule="auto" w:before="0" w:after="0"/>
              <w:ind w:firstLine="0"/>
              <w:jc w:val="left"/>
            </w:pPr>
            <w:r>
              <w:rPr>
                <w:rFonts w:ascii="Times New Roman" w:hAnsi="Times New Roman" w:eastAsia="Times New Roman"/>
                <w:b/>
                <w:sz w:val="20"/>
              </w:rPr>
            </w:r>
            <w:r>
              <w:rPr>
                <w:rFonts w:ascii="Times New Roman" w:hAnsi="Times New Roman" w:eastAsia="Times New Roman"/>
                <w:b/>
                <w:sz w:val="20"/>
              </w:rPr>
              <w:t>Keterangan</w:t>
            </w:r>
          </w:p>
        </w:tc>
      </w:tr>
      <w:tr>
        <w:tc>
          <w:tcPr>
            <w:tcW w:type="dxa" w:w="2880"/>
            <w:vAlign w:val="center"/>
          </w:tcPr>
          <w:p>
            <w:pPr>
              <w:spacing w:line="240" w:lineRule="auto" w:before="0" w:after="0"/>
              <w:ind w:firstLine="0"/>
              <w:jc w:val="left"/>
            </w:pPr>
            <w:r>
              <w:rPr>
                <w:rFonts w:ascii="Times New Roman" w:hAnsi="Times New Roman" w:eastAsia="Times New Roman"/>
                <w:b w:val="0"/>
                <w:sz w:val="20"/>
              </w:rPr>
            </w:r>
            <w:r>
              <w:rPr>
                <w:rFonts w:ascii="Times New Roman" w:hAnsi="Times New Roman" w:eastAsia="Times New Roman"/>
                <w:b w:val="0"/>
                <w:sz w:val="20"/>
              </w:rPr>
              <w:t>SS</w:t>
            </w:r>
          </w:p>
        </w:tc>
        <w:tc>
          <w:tcPr>
            <w:tcW w:type="dxa" w:w="2880"/>
            <w:vAlign w:val="center"/>
          </w:tcPr>
          <w:p>
            <w:pPr>
              <w:spacing w:line="240" w:lineRule="auto" w:before="0" w:after="0"/>
              <w:ind w:firstLine="0"/>
              <w:jc w:val="left"/>
            </w:pPr>
            <w:r>
              <w:rPr>
                <w:rFonts w:ascii="Times New Roman" w:hAnsi="Times New Roman" w:eastAsia="Times New Roman"/>
                <w:b w:val="0"/>
                <w:sz w:val="20"/>
              </w:rPr>
            </w:r>
            <w:r>
              <w:rPr>
                <w:rFonts w:ascii="Times New Roman" w:hAnsi="Times New Roman" w:eastAsia="Times New Roman"/>
                <w:b w:val="0"/>
                <w:sz w:val="20"/>
              </w:rPr>
              <w:t>5</w:t>
            </w:r>
          </w:p>
        </w:tc>
        <w:tc>
          <w:tcPr>
            <w:tcW w:type="dxa" w:w="2880"/>
            <w:vAlign w:val="center"/>
          </w:tcPr>
          <w:p>
            <w:pPr>
              <w:spacing w:line="240" w:lineRule="auto" w:before="0" w:after="0"/>
              <w:ind w:firstLine="0"/>
              <w:jc w:val="left"/>
            </w:pPr>
            <w:r>
              <w:rPr>
                <w:rFonts w:ascii="Times New Roman" w:hAnsi="Times New Roman" w:eastAsia="Times New Roman"/>
                <w:b w:val="0"/>
                <w:sz w:val="20"/>
              </w:rPr>
            </w:r>
            <w:r>
              <w:rPr>
                <w:rFonts w:ascii="Times New Roman" w:hAnsi="Times New Roman" w:eastAsia="Times New Roman"/>
                <w:b w:val="0"/>
                <w:sz w:val="20"/>
              </w:rPr>
              <w:t>Sangat Setuju</w:t>
            </w:r>
          </w:p>
        </w:tc>
      </w:tr>
      <w:tr>
        <w:tc>
          <w:tcPr>
            <w:tcW w:type="dxa" w:w="2880"/>
            <w:vAlign w:val="center"/>
          </w:tcPr>
          <w:p>
            <w:pPr>
              <w:spacing w:line="240" w:lineRule="auto" w:before="0" w:after="0"/>
              <w:ind w:firstLine="0"/>
              <w:jc w:val="left"/>
            </w:pPr>
            <w:r>
              <w:rPr>
                <w:rFonts w:ascii="Times New Roman" w:hAnsi="Times New Roman" w:eastAsia="Times New Roman"/>
                <w:b w:val="0"/>
                <w:sz w:val="20"/>
              </w:rPr>
            </w:r>
            <w:r>
              <w:rPr>
                <w:rFonts w:ascii="Times New Roman" w:hAnsi="Times New Roman" w:eastAsia="Times New Roman"/>
                <w:b w:val="0"/>
                <w:sz w:val="20"/>
              </w:rPr>
              <w:t>S</w:t>
            </w:r>
          </w:p>
        </w:tc>
        <w:tc>
          <w:tcPr>
            <w:tcW w:type="dxa" w:w="2880"/>
            <w:vAlign w:val="center"/>
          </w:tcPr>
          <w:p>
            <w:pPr>
              <w:spacing w:line="240" w:lineRule="auto" w:before="0" w:after="0"/>
              <w:ind w:firstLine="0"/>
              <w:jc w:val="left"/>
            </w:pPr>
            <w:r>
              <w:rPr>
                <w:rFonts w:ascii="Times New Roman" w:hAnsi="Times New Roman" w:eastAsia="Times New Roman"/>
                <w:b w:val="0"/>
                <w:sz w:val="20"/>
              </w:rPr>
            </w:r>
            <w:r>
              <w:rPr>
                <w:rFonts w:ascii="Times New Roman" w:hAnsi="Times New Roman" w:eastAsia="Times New Roman"/>
                <w:b w:val="0"/>
                <w:sz w:val="20"/>
              </w:rPr>
              <w:t>4</w:t>
            </w:r>
          </w:p>
        </w:tc>
        <w:tc>
          <w:tcPr>
            <w:tcW w:type="dxa" w:w="2880"/>
            <w:vAlign w:val="center"/>
          </w:tcPr>
          <w:p>
            <w:pPr>
              <w:spacing w:line="240" w:lineRule="auto" w:before="0" w:after="0"/>
              <w:ind w:firstLine="0"/>
              <w:jc w:val="left"/>
            </w:pPr>
            <w:r>
              <w:rPr>
                <w:rFonts w:ascii="Times New Roman" w:hAnsi="Times New Roman" w:eastAsia="Times New Roman"/>
                <w:b w:val="0"/>
                <w:sz w:val="20"/>
              </w:rPr>
            </w:r>
            <w:r>
              <w:rPr>
                <w:rFonts w:ascii="Times New Roman" w:hAnsi="Times New Roman" w:eastAsia="Times New Roman"/>
                <w:b w:val="0"/>
                <w:sz w:val="20"/>
              </w:rPr>
              <w:t>Setuju</w:t>
            </w:r>
          </w:p>
        </w:tc>
      </w:tr>
      <w:tr>
        <w:tc>
          <w:tcPr>
            <w:tcW w:type="dxa" w:w="2880"/>
            <w:vAlign w:val="center"/>
          </w:tcPr>
          <w:p>
            <w:pPr>
              <w:spacing w:line="240" w:lineRule="auto" w:before="0" w:after="0"/>
              <w:ind w:firstLine="0"/>
              <w:jc w:val="left"/>
            </w:pPr>
            <w:r>
              <w:rPr>
                <w:rFonts w:ascii="Times New Roman" w:hAnsi="Times New Roman" w:eastAsia="Times New Roman"/>
                <w:b w:val="0"/>
                <w:sz w:val="20"/>
              </w:rPr>
            </w:r>
            <w:r>
              <w:rPr>
                <w:rFonts w:ascii="Times New Roman" w:hAnsi="Times New Roman" w:eastAsia="Times New Roman"/>
                <w:b w:val="0"/>
                <w:sz w:val="20"/>
              </w:rPr>
              <w:t>N</w:t>
            </w:r>
          </w:p>
        </w:tc>
        <w:tc>
          <w:tcPr>
            <w:tcW w:type="dxa" w:w="2880"/>
            <w:vAlign w:val="center"/>
          </w:tcPr>
          <w:p>
            <w:pPr>
              <w:spacing w:line="240" w:lineRule="auto" w:before="0" w:after="0"/>
              <w:ind w:firstLine="0"/>
              <w:jc w:val="left"/>
            </w:pPr>
            <w:r>
              <w:rPr>
                <w:rFonts w:ascii="Times New Roman" w:hAnsi="Times New Roman" w:eastAsia="Times New Roman"/>
                <w:b w:val="0"/>
                <w:sz w:val="20"/>
              </w:rPr>
            </w:r>
            <w:r>
              <w:rPr>
                <w:rFonts w:ascii="Times New Roman" w:hAnsi="Times New Roman" w:eastAsia="Times New Roman"/>
                <w:b w:val="0"/>
                <w:sz w:val="20"/>
              </w:rPr>
              <w:t>3</w:t>
            </w:r>
          </w:p>
        </w:tc>
        <w:tc>
          <w:tcPr>
            <w:tcW w:type="dxa" w:w="2880"/>
            <w:vAlign w:val="center"/>
          </w:tcPr>
          <w:p>
            <w:pPr>
              <w:spacing w:line="240" w:lineRule="auto" w:before="0" w:after="0"/>
              <w:ind w:firstLine="0"/>
              <w:jc w:val="left"/>
            </w:pPr>
            <w:r>
              <w:rPr>
                <w:rFonts w:ascii="Times New Roman" w:hAnsi="Times New Roman" w:eastAsia="Times New Roman"/>
                <w:b w:val="0"/>
                <w:sz w:val="20"/>
              </w:rPr>
            </w:r>
            <w:r>
              <w:rPr>
                <w:rFonts w:ascii="Times New Roman" w:hAnsi="Times New Roman" w:eastAsia="Times New Roman"/>
                <w:b w:val="0"/>
                <w:sz w:val="20"/>
              </w:rPr>
              <w:t>Netral</w:t>
            </w:r>
          </w:p>
        </w:tc>
      </w:tr>
      <w:tr>
        <w:tc>
          <w:tcPr>
            <w:tcW w:type="dxa" w:w="2880"/>
            <w:vAlign w:val="center"/>
          </w:tcPr>
          <w:p>
            <w:pPr>
              <w:spacing w:line="240" w:lineRule="auto" w:before="0" w:after="0"/>
              <w:ind w:firstLine="0"/>
              <w:jc w:val="left"/>
            </w:pPr>
            <w:r>
              <w:rPr>
                <w:rFonts w:ascii="Times New Roman" w:hAnsi="Times New Roman" w:eastAsia="Times New Roman"/>
                <w:b w:val="0"/>
                <w:sz w:val="20"/>
              </w:rPr>
            </w:r>
            <w:r>
              <w:rPr>
                <w:rFonts w:ascii="Times New Roman" w:hAnsi="Times New Roman" w:eastAsia="Times New Roman"/>
                <w:b w:val="0"/>
                <w:sz w:val="20"/>
              </w:rPr>
              <w:t>TS</w:t>
            </w:r>
          </w:p>
        </w:tc>
        <w:tc>
          <w:tcPr>
            <w:tcW w:type="dxa" w:w="2880"/>
            <w:vAlign w:val="center"/>
          </w:tcPr>
          <w:p>
            <w:pPr>
              <w:spacing w:line="240" w:lineRule="auto" w:before="0" w:after="0"/>
              <w:ind w:firstLine="0"/>
              <w:jc w:val="left"/>
            </w:pPr>
            <w:r>
              <w:rPr>
                <w:rFonts w:ascii="Times New Roman" w:hAnsi="Times New Roman" w:eastAsia="Times New Roman"/>
                <w:b w:val="0"/>
                <w:sz w:val="20"/>
              </w:rPr>
            </w:r>
            <w:r>
              <w:rPr>
                <w:rFonts w:ascii="Times New Roman" w:hAnsi="Times New Roman" w:eastAsia="Times New Roman"/>
                <w:b w:val="0"/>
                <w:sz w:val="20"/>
              </w:rPr>
              <w:t>2</w:t>
            </w:r>
          </w:p>
        </w:tc>
        <w:tc>
          <w:tcPr>
            <w:tcW w:type="dxa" w:w="2880"/>
            <w:vAlign w:val="center"/>
          </w:tcPr>
          <w:p>
            <w:pPr>
              <w:spacing w:line="240" w:lineRule="auto" w:before="0" w:after="0"/>
              <w:ind w:firstLine="0"/>
              <w:jc w:val="left"/>
            </w:pPr>
            <w:r>
              <w:rPr>
                <w:rFonts w:ascii="Times New Roman" w:hAnsi="Times New Roman" w:eastAsia="Times New Roman"/>
                <w:b w:val="0"/>
                <w:sz w:val="20"/>
              </w:rPr>
            </w:r>
            <w:r>
              <w:rPr>
                <w:rFonts w:ascii="Times New Roman" w:hAnsi="Times New Roman" w:eastAsia="Times New Roman"/>
                <w:b w:val="0"/>
                <w:sz w:val="20"/>
              </w:rPr>
              <w:t>Tidak Setuju</w:t>
            </w:r>
          </w:p>
        </w:tc>
      </w:tr>
      <w:tr>
        <w:tc>
          <w:tcPr>
            <w:tcW w:type="dxa" w:w="2880"/>
            <w:vAlign w:val="center"/>
          </w:tcPr>
          <w:p>
            <w:pPr>
              <w:spacing w:line="240" w:lineRule="auto" w:before="0" w:after="0"/>
              <w:ind w:firstLine="0"/>
              <w:jc w:val="left"/>
            </w:pPr>
            <w:r>
              <w:rPr>
                <w:rFonts w:ascii="Times New Roman" w:hAnsi="Times New Roman" w:eastAsia="Times New Roman"/>
                <w:b w:val="0"/>
                <w:sz w:val="20"/>
              </w:rPr>
            </w:r>
            <w:r>
              <w:rPr>
                <w:rFonts w:ascii="Times New Roman" w:hAnsi="Times New Roman" w:eastAsia="Times New Roman"/>
                <w:b w:val="0"/>
                <w:sz w:val="20"/>
              </w:rPr>
              <w:t>STS</w:t>
            </w:r>
          </w:p>
        </w:tc>
        <w:tc>
          <w:tcPr>
            <w:tcW w:type="dxa" w:w="2880"/>
            <w:vAlign w:val="center"/>
          </w:tcPr>
          <w:p>
            <w:pPr>
              <w:spacing w:line="240" w:lineRule="auto" w:before="0" w:after="0"/>
              <w:ind w:firstLine="0"/>
              <w:jc w:val="left"/>
            </w:pPr>
            <w:r>
              <w:rPr>
                <w:rFonts w:ascii="Times New Roman" w:hAnsi="Times New Roman" w:eastAsia="Times New Roman"/>
                <w:b w:val="0"/>
                <w:sz w:val="20"/>
              </w:rPr>
            </w:r>
            <w:r>
              <w:rPr>
                <w:rFonts w:ascii="Times New Roman" w:hAnsi="Times New Roman" w:eastAsia="Times New Roman"/>
                <w:b w:val="0"/>
                <w:sz w:val="20"/>
              </w:rPr>
              <w:t>1</w:t>
            </w:r>
          </w:p>
        </w:tc>
        <w:tc>
          <w:tcPr>
            <w:tcW w:type="dxa" w:w="2880"/>
            <w:vAlign w:val="center"/>
          </w:tcPr>
          <w:p>
            <w:pPr>
              <w:spacing w:line="240" w:lineRule="auto" w:before="0" w:after="0"/>
              <w:ind w:firstLine="0"/>
              <w:jc w:val="left"/>
            </w:pPr>
            <w:r>
              <w:rPr>
                <w:rFonts w:ascii="Times New Roman" w:hAnsi="Times New Roman" w:eastAsia="Times New Roman"/>
                <w:b w:val="0"/>
                <w:sz w:val="20"/>
              </w:rPr>
            </w:r>
            <w:r>
              <w:rPr>
                <w:rFonts w:ascii="Times New Roman" w:hAnsi="Times New Roman" w:eastAsia="Times New Roman"/>
                <w:b w:val="0"/>
                <w:sz w:val="20"/>
              </w:rPr>
              <w:t>Sangat Tidak Setuju</w:t>
            </w:r>
          </w:p>
        </w:tc>
      </w:tr>
    </w:tbl>
    <w:p>
      <w:pPr>
        <w:spacing w:line="240" w:lineRule="auto" w:before="0" w:after="0"/>
        <w:ind w:firstLine="0"/>
        <w:jc w:val="center"/>
      </w:pPr>
      <w:r>
        <w:rPr>
          <w:rFonts w:ascii="Times New Roman" w:hAnsi="Times New Roman" w:eastAsia="Times New Roman"/>
          <w:b w:val="0"/>
          <w:sz w:val="24"/>
        </w:rPr>
        <w:t>Tabel 4. 7 Pertanyaan Kuesioner UAT</w:t>
      </w:r>
    </w:p>
    <w:tbl>
      <w:tblPr>
        <w:tblW w:type="auto" w:w="0"/>
        <w:tblLook w:firstColumn="1" w:firstRow="1" w:lastColumn="0" w:lastRow="0" w:noHBand="0" w:noVBand="1" w:val="04A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320"/>
        <w:gridCol w:w="4320"/>
      </w:tblGrid>
      <w:tr>
        <w:tc>
          <w:tcPr>
            <w:tcW w:type="dxa" w:w="4320"/>
            <w:vAlign w:val="center"/>
          </w:tcPr>
          <w:p>
            <w:pPr>
              <w:spacing w:line="240" w:lineRule="auto" w:before="0" w:after="0"/>
              <w:ind w:firstLine="0"/>
              <w:jc w:val="left"/>
            </w:pPr>
            <w:r>
              <w:rPr>
                <w:rFonts w:ascii="Times New Roman" w:hAnsi="Times New Roman" w:eastAsia="Times New Roman"/>
                <w:b/>
                <w:sz w:val="20"/>
              </w:rPr>
            </w:r>
            <w:r>
              <w:rPr>
                <w:rFonts w:ascii="Times New Roman" w:hAnsi="Times New Roman" w:eastAsia="Times New Roman"/>
                <w:b/>
                <w:sz w:val="20"/>
              </w:rPr>
              <w:t>No</w:t>
            </w:r>
          </w:p>
        </w:tc>
        <w:tc>
          <w:tcPr>
            <w:tcW w:type="dxa" w:w="4320"/>
            <w:vAlign w:val="center"/>
          </w:tcPr>
          <w:p>
            <w:pPr>
              <w:spacing w:line="240" w:lineRule="auto" w:before="0" w:after="0"/>
              <w:ind w:firstLine="0"/>
              <w:jc w:val="left"/>
            </w:pPr>
            <w:r>
              <w:rPr>
                <w:rFonts w:ascii="Times New Roman" w:hAnsi="Times New Roman" w:eastAsia="Times New Roman"/>
                <w:b/>
                <w:sz w:val="20"/>
              </w:rPr>
            </w:r>
            <w:r>
              <w:rPr>
                <w:rFonts w:ascii="Times New Roman" w:hAnsi="Times New Roman" w:eastAsia="Times New Roman"/>
                <w:b/>
                <w:sz w:val="20"/>
              </w:rPr>
              <w:t>Pertanyaan</w:t>
            </w:r>
          </w:p>
        </w:tc>
      </w:tr>
      <w:tr>
        <w:tc>
          <w:tcPr>
            <w:tcW w:type="dxa" w:w="4320"/>
            <w:vAlign w:val="center"/>
          </w:tcPr>
          <w:p>
            <w:pPr>
              <w:spacing w:line="240" w:lineRule="auto" w:before="0" w:after="0"/>
              <w:ind w:firstLine="0"/>
              <w:jc w:val="left"/>
            </w:pPr>
            <w:r>
              <w:rPr>
                <w:rFonts w:ascii="Times New Roman" w:hAnsi="Times New Roman" w:eastAsia="Times New Roman"/>
                <w:b w:val="0"/>
                <w:sz w:val="20"/>
              </w:rPr>
            </w:r>
            <w:r>
              <w:rPr>
                <w:rFonts w:ascii="Times New Roman" w:hAnsi="Times New Roman" w:eastAsia="Times New Roman"/>
                <w:b w:val="0"/>
                <w:sz w:val="20"/>
              </w:rPr>
              <w:t>1</w:t>
            </w:r>
          </w:p>
        </w:tc>
        <w:tc>
          <w:tcPr>
            <w:tcW w:type="dxa" w:w="4320"/>
            <w:vAlign w:val="center"/>
          </w:tcPr>
          <w:p>
            <w:pPr>
              <w:spacing w:line="240" w:lineRule="auto" w:before="0" w:after="0"/>
              <w:ind w:firstLine="0"/>
              <w:jc w:val="left"/>
            </w:pPr>
            <w:r>
              <w:rPr>
                <w:rFonts w:ascii="Times New Roman" w:hAnsi="Times New Roman" w:eastAsia="Times New Roman"/>
                <w:b w:val="0"/>
                <w:sz w:val="20"/>
              </w:rPr>
            </w:r>
            <w:r>
              <w:rPr>
                <w:rFonts w:ascii="Times New Roman" w:hAnsi="Times New Roman" w:eastAsia="Times New Roman"/>
                <w:b w:val="0"/>
                <w:sz w:val="20"/>
              </w:rPr>
              <w:t>Aplikasi mudah digunakan oleh pengguna Garden Barbershop.</w:t>
            </w:r>
          </w:p>
        </w:tc>
      </w:tr>
      <w:tr>
        <w:tc>
          <w:tcPr>
            <w:tcW w:type="dxa" w:w="4320"/>
            <w:vAlign w:val="center"/>
          </w:tcPr>
          <w:p>
            <w:pPr>
              <w:spacing w:line="240" w:lineRule="auto" w:before="0" w:after="0"/>
              <w:ind w:firstLine="0"/>
              <w:jc w:val="left"/>
            </w:pPr>
            <w:r>
              <w:rPr>
                <w:rFonts w:ascii="Times New Roman" w:hAnsi="Times New Roman" w:eastAsia="Times New Roman"/>
                <w:b w:val="0"/>
                <w:sz w:val="20"/>
              </w:rPr>
            </w:r>
            <w:r>
              <w:rPr>
                <w:rFonts w:ascii="Times New Roman" w:hAnsi="Times New Roman" w:eastAsia="Times New Roman"/>
                <w:b w:val="0"/>
                <w:sz w:val="20"/>
              </w:rPr>
              <w:t>2</w:t>
            </w:r>
          </w:p>
        </w:tc>
        <w:tc>
          <w:tcPr>
            <w:tcW w:type="dxa" w:w="4320"/>
            <w:vAlign w:val="center"/>
          </w:tcPr>
          <w:p>
            <w:pPr>
              <w:spacing w:line="240" w:lineRule="auto" w:before="0" w:after="0"/>
              <w:ind w:firstLine="0"/>
              <w:jc w:val="left"/>
            </w:pPr>
            <w:r>
              <w:rPr>
                <w:rFonts w:ascii="Times New Roman" w:hAnsi="Times New Roman" w:eastAsia="Times New Roman"/>
                <w:b w:val="0"/>
                <w:sz w:val="20"/>
              </w:rPr>
            </w:r>
            <w:r>
              <w:rPr>
                <w:rFonts w:ascii="Times New Roman" w:hAnsi="Times New Roman" w:eastAsia="Times New Roman"/>
                <w:b w:val="0"/>
                <w:sz w:val="20"/>
              </w:rPr>
              <w:t>Fitur pendapatan harian membantu proses pencatatan transaksi.</w:t>
            </w:r>
          </w:p>
        </w:tc>
      </w:tr>
      <w:tr>
        <w:tc>
          <w:tcPr>
            <w:tcW w:type="dxa" w:w="4320"/>
            <w:vAlign w:val="center"/>
          </w:tcPr>
          <w:p>
            <w:pPr>
              <w:spacing w:line="240" w:lineRule="auto" w:before="0" w:after="0"/>
              <w:ind w:firstLine="0"/>
              <w:jc w:val="left"/>
            </w:pPr>
            <w:r>
              <w:rPr>
                <w:rFonts w:ascii="Times New Roman" w:hAnsi="Times New Roman" w:eastAsia="Times New Roman"/>
                <w:b w:val="0"/>
                <w:sz w:val="20"/>
              </w:rPr>
            </w:r>
            <w:r>
              <w:rPr>
                <w:rFonts w:ascii="Times New Roman" w:hAnsi="Times New Roman" w:eastAsia="Times New Roman"/>
                <w:b w:val="0"/>
                <w:sz w:val="20"/>
              </w:rPr>
              <w:t>3</w:t>
            </w:r>
          </w:p>
        </w:tc>
        <w:tc>
          <w:tcPr>
            <w:tcW w:type="dxa" w:w="4320"/>
            <w:vAlign w:val="center"/>
          </w:tcPr>
          <w:p>
            <w:pPr>
              <w:spacing w:line="240" w:lineRule="auto" w:before="0" w:after="0"/>
              <w:ind w:firstLine="0"/>
              <w:jc w:val="left"/>
            </w:pPr>
            <w:r>
              <w:rPr>
                <w:rFonts w:ascii="Times New Roman" w:hAnsi="Times New Roman" w:eastAsia="Times New Roman"/>
                <w:b w:val="0"/>
                <w:sz w:val="20"/>
              </w:rPr>
            </w:r>
            <w:r>
              <w:rPr>
                <w:rFonts w:ascii="Times New Roman" w:hAnsi="Times New Roman" w:eastAsia="Times New Roman"/>
                <w:b w:val="0"/>
                <w:sz w:val="20"/>
              </w:rPr>
              <w:t>Fitur laporan pembagian hasil membantu mempercepat perhitungan.</w:t>
            </w:r>
          </w:p>
        </w:tc>
      </w:tr>
      <w:tr>
        <w:tc>
          <w:tcPr>
            <w:tcW w:type="dxa" w:w="4320"/>
            <w:vAlign w:val="center"/>
          </w:tcPr>
          <w:p>
            <w:pPr>
              <w:spacing w:line="240" w:lineRule="auto" w:before="0" w:after="0"/>
              <w:ind w:firstLine="0"/>
              <w:jc w:val="left"/>
            </w:pPr>
            <w:r>
              <w:rPr>
                <w:rFonts w:ascii="Times New Roman" w:hAnsi="Times New Roman" w:eastAsia="Times New Roman"/>
                <w:b w:val="0"/>
                <w:sz w:val="20"/>
              </w:rPr>
            </w:r>
            <w:r>
              <w:rPr>
                <w:rFonts w:ascii="Times New Roman" w:hAnsi="Times New Roman" w:eastAsia="Times New Roman"/>
                <w:b w:val="0"/>
                <w:sz w:val="20"/>
              </w:rPr>
              <w:t>4</w:t>
            </w:r>
          </w:p>
        </w:tc>
        <w:tc>
          <w:tcPr>
            <w:tcW w:type="dxa" w:w="4320"/>
            <w:vAlign w:val="center"/>
          </w:tcPr>
          <w:p>
            <w:pPr>
              <w:spacing w:line="240" w:lineRule="auto" w:before="0" w:after="0"/>
              <w:ind w:firstLine="0"/>
              <w:jc w:val="left"/>
            </w:pPr>
            <w:r>
              <w:rPr>
                <w:rFonts w:ascii="Times New Roman" w:hAnsi="Times New Roman" w:eastAsia="Times New Roman"/>
                <w:b w:val="0"/>
                <w:sz w:val="20"/>
              </w:rPr>
            </w:r>
            <w:r>
              <w:rPr>
                <w:rFonts w:ascii="Times New Roman" w:hAnsi="Times New Roman" w:eastAsia="Times New Roman"/>
                <w:b w:val="0"/>
                <w:sz w:val="20"/>
              </w:rPr>
              <w:t>Pembatasan akses berdasarkan role sudah sesuai kebutuhan.</w:t>
            </w:r>
          </w:p>
        </w:tc>
      </w:tr>
      <w:tr>
        <w:tc>
          <w:tcPr>
            <w:tcW w:type="dxa" w:w="4320"/>
            <w:vAlign w:val="center"/>
          </w:tcPr>
          <w:p>
            <w:pPr>
              <w:spacing w:line="240" w:lineRule="auto" w:before="0" w:after="0"/>
              <w:ind w:firstLine="0"/>
              <w:jc w:val="left"/>
            </w:pPr>
            <w:r>
              <w:rPr>
                <w:rFonts w:ascii="Times New Roman" w:hAnsi="Times New Roman" w:eastAsia="Times New Roman"/>
                <w:b w:val="0"/>
                <w:sz w:val="20"/>
              </w:rPr>
            </w:r>
            <w:r>
              <w:rPr>
                <w:rFonts w:ascii="Times New Roman" w:hAnsi="Times New Roman" w:eastAsia="Times New Roman"/>
                <w:b w:val="0"/>
                <w:sz w:val="20"/>
              </w:rPr>
              <w:t>5</w:t>
            </w:r>
          </w:p>
        </w:tc>
        <w:tc>
          <w:tcPr>
            <w:tcW w:type="dxa" w:w="4320"/>
            <w:vAlign w:val="center"/>
          </w:tcPr>
          <w:p>
            <w:pPr>
              <w:spacing w:line="240" w:lineRule="auto" w:before="0" w:after="0"/>
              <w:ind w:firstLine="0"/>
              <w:jc w:val="left"/>
            </w:pPr>
            <w:r>
              <w:rPr>
                <w:rFonts w:ascii="Times New Roman" w:hAnsi="Times New Roman" w:eastAsia="Times New Roman"/>
                <w:b w:val="0"/>
                <w:sz w:val="20"/>
              </w:rPr>
            </w:r>
            <w:r>
              <w:rPr>
                <w:rFonts w:ascii="Times New Roman" w:hAnsi="Times New Roman" w:eastAsia="Times New Roman"/>
                <w:b w:val="0"/>
                <w:sz w:val="20"/>
              </w:rPr>
              <w:t>Informasi pada dashboard dan laporan mudah dipahami.</w:t>
            </w:r>
          </w:p>
        </w:tc>
      </w:tr>
    </w:tbl>
    <w:p>
      <w:pPr>
        <w:spacing w:line="240" w:lineRule="auto" w:before="0" w:after="0"/>
        <w:ind w:firstLine="0"/>
        <w:jc w:val="center"/>
      </w:pPr>
      <w:r>
        <w:rPr>
          <w:rFonts w:ascii="Times New Roman" w:hAnsi="Times New Roman" w:eastAsia="Times New Roman"/>
          <w:b w:val="0"/>
          <w:sz w:val="24"/>
        </w:rPr>
        <w:t>Tabel 4. 8 Contoh Hasil Pengujian UAT</w:t>
      </w:r>
    </w:p>
    <w:tbl>
      <w:tblPr>
        <w:tblW w:type="auto" w:w="0"/>
        <w:tblLook w:firstColumn="1" w:firstRow="1" w:lastColumn="0" w:lastRow="0" w:noHBand="0" w:noVBand="1" w:val="04A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234"/>
        <w:gridCol w:w="1234"/>
        <w:gridCol w:w="1234"/>
        <w:gridCol w:w="1234"/>
        <w:gridCol w:w="1234"/>
        <w:gridCol w:w="1234"/>
        <w:gridCol w:w="1234"/>
      </w:tblGrid>
      <w:tr>
        <w:tc>
          <w:tcPr>
            <w:tcW w:type="dxa" w:w="1234"/>
            <w:vAlign w:val="center"/>
          </w:tcPr>
          <w:p>
            <w:pPr>
              <w:spacing w:line="240" w:lineRule="auto" w:before="0" w:after="0"/>
              <w:ind w:firstLine="0"/>
              <w:jc w:val="left"/>
            </w:pPr>
            <w:r>
              <w:rPr>
                <w:rFonts w:ascii="Times New Roman" w:hAnsi="Times New Roman" w:eastAsia="Times New Roman"/>
                <w:b/>
                <w:sz w:val="20"/>
              </w:rPr>
            </w:r>
            <w:r>
              <w:rPr>
                <w:rFonts w:ascii="Times New Roman" w:hAnsi="Times New Roman" w:eastAsia="Times New Roman"/>
                <w:b/>
                <w:sz w:val="20"/>
              </w:rPr>
              <w:t>No</w:t>
            </w:r>
          </w:p>
        </w:tc>
        <w:tc>
          <w:tcPr>
            <w:tcW w:type="dxa" w:w="1234"/>
            <w:vAlign w:val="center"/>
          </w:tcPr>
          <w:p>
            <w:pPr>
              <w:spacing w:line="240" w:lineRule="auto" w:before="0" w:after="0"/>
              <w:ind w:firstLine="0"/>
              <w:jc w:val="left"/>
            </w:pPr>
            <w:r>
              <w:rPr>
                <w:rFonts w:ascii="Times New Roman" w:hAnsi="Times New Roman" w:eastAsia="Times New Roman"/>
                <w:b/>
                <w:sz w:val="20"/>
              </w:rPr>
            </w:r>
            <w:r>
              <w:rPr>
                <w:rFonts w:ascii="Times New Roman" w:hAnsi="Times New Roman" w:eastAsia="Times New Roman"/>
                <w:b/>
                <w:sz w:val="20"/>
              </w:rPr>
              <w:t>Pertanyaan</w:t>
            </w:r>
          </w:p>
        </w:tc>
        <w:tc>
          <w:tcPr>
            <w:tcW w:type="dxa" w:w="1234"/>
            <w:vAlign w:val="center"/>
          </w:tcPr>
          <w:p>
            <w:pPr>
              <w:spacing w:line="240" w:lineRule="auto" w:before="0" w:after="0"/>
              <w:ind w:firstLine="0"/>
              <w:jc w:val="left"/>
            </w:pPr>
            <w:r>
              <w:rPr>
                <w:rFonts w:ascii="Times New Roman" w:hAnsi="Times New Roman" w:eastAsia="Times New Roman"/>
                <w:b/>
                <w:sz w:val="20"/>
              </w:rPr>
            </w:r>
            <w:r>
              <w:rPr>
                <w:rFonts w:ascii="Times New Roman" w:hAnsi="Times New Roman" w:eastAsia="Times New Roman"/>
                <w:b/>
                <w:sz w:val="20"/>
              </w:rPr>
              <w:t>R1</w:t>
            </w:r>
          </w:p>
        </w:tc>
        <w:tc>
          <w:tcPr>
            <w:tcW w:type="dxa" w:w="1234"/>
            <w:vAlign w:val="center"/>
          </w:tcPr>
          <w:p>
            <w:pPr>
              <w:spacing w:line="240" w:lineRule="auto" w:before="0" w:after="0"/>
              <w:ind w:firstLine="0"/>
              <w:jc w:val="left"/>
            </w:pPr>
            <w:r>
              <w:rPr>
                <w:rFonts w:ascii="Times New Roman" w:hAnsi="Times New Roman" w:eastAsia="Times New Roman"/>
                <w:b/>
                <w:sz w:val="20"/>
              </w:rPr>
            </w:r>
            <w:r>
              <w:rPr>
                <w:rFonts w:ascii="Times New Roman" w:hAnsi="Times New Roman" w:eastAsia="Times New Roman"/>
                <w:b/>
                <w:sz w:val="20"/>
              </w:rPr>
              <w:t>R2</w:t>
            </w:r>
          </w:p>
        </w:tc>
        <w:tc>
          <w:tcPr>
            <w:tcW w:type="dxa" w:w="1234"/>
            <w:vAlign w:val="center"/>
          </w:tcPr>
          <w:p>
            <w:pPr>
              <w:spacing w:line="240" w:lineRule="auto" w:before="0" w:after="0"/>
              <w:ind w:firstLine="0"/>
              <w:jc w:val="left"/>
            </w:pPr>
            <w:r>
              <w:rPr>
                <w:rFonts w:ascii="Times New Roman" w:hAnsi="Times New Roman" w:eastAsia="Times New Roman"/>
                <w:b/>
                <w:sz w:val="20"/>
              </w:rPr>
            </w:r>
            <w:r>
              <w:rPr>
                <w:rFonts w:ascii="Times New Roman" w:hAnsi="Times New Roman" w:eastAsia="Times New Roman"/>
                <w:b/>
                <w:sz w:val="20"/>
              </w:rPr>
              <w:t>R3</w:t>
            </w:r>
          </w:p>
        </w:tc>
        <w:tc>
          <w:tcPr>
            <w:tcW w:type="dxa" w:w="1234"/>
            <w:vAlign w:val="center"/>
          </w:tcPr>
          <w:p>
            <w:pPr>
              <w:spacing w:line="240" w:lineRule="auto" w:before="0" w:after="0"/>
              <w:ind w:firstLine="0"/>
              <w:jc w:val="left"/>
            </w:pPr>
            <w:r>
              <w:rPr>
                <w:rFonts w:ascii="Times New Roman" w:hAnsi="Times New Roman" w:eastAsia="Times New Roman"/>
                <w:b/>
                <w:sz w:val="20"/>
              </w:rPr>
            </w:r>
            <w:r>
              <w:rPr>
                <w:rFonts w:ascii="Times New Roman" w:hAnsi="Times New Roman" w:eastAsia="Times New Roman"/>
                <w:b/>
                <w:sz w:val="20"/>
              </w:rPr>
              <w:t>Total</w:t>
            </w:r>
          </w:p>
        </w:tc>
        <w:tc>
          <w:tcPr>
            <w:tcW w:type="dxa" w:w="1234"/>
            <w:vAlign w:val="center"/>
          </w:tcPr>
          <w:p>
            <w:pPr>
              <w:spacing w:line="240" w:lineRule="auto" w:before="0" w:after="0"/>
              <w:ind w:firstLine="0"/>
              <w:jc w:val="left"/>
            </w:pPr>
            <w:r>
              <w:rPr>
                <w:rFonts w:ascii="Times New Roman" w:hAnsi="Times New Roman" w:eastAsia="Times New Roman"/>
                <w:b/>
                <w:sz w:val="20"/>
              </w:rPr>
            </w:r>
            <w:r>
              <w:rPr>
                <w:rFonts w:ascii="Times New Roman" w:hAnsi="Times New Roman" w:eastAsia="Times New Roman"/>
                <w:b/>
                <w:sz w:val="20"/>
              </w:rPr>
              <w:t>Persentase</w:t>
            </w:r>
          </w:p>
        </w:tc>
      </w:tr>
      <w:tr>
        <w:tc>
          <w:tcPr>
            <w:tcW w:type="dxa" w:w="1234"/>
            <w:vAlign w:val="center"/>
          </w:tcPr>
          <w:p>
            <w:pPr>
              <w:spacing w:line="240" w:lineRule="auto" w:before="0" w:after="0"/>
              <w:ind w:firstLine="0"/>
              <w:jc w:val="left"/>
            </w:pPr>
            <w:r>
              <w:rPr>
                <w:rFonts w:ascii="Times New Roman" w:hAnsi="Times New Roman" w:eastAsia="Times New Roman"/>
                <w:b w:val="0"/>
                <w:sz w:val="20"/>
              </w:rPr>
            </w:r>
            <w:r>
              <w:rPr>
                <w:rFonts w:ascii="Times New Roman" w:hAnsi="Times New Roman" w:eastAsia="Times New Roman"/>
                <w:b w:val="0"/>
                <w:sz w:val="20"/>
              </w:rPr>
              <w:t>1</w:t>
            </w:r>
          </w:p>
        </w:tc>
        <w:tc>
          <w:tcPr>
            <w:tcW w:type="dxa" w:w="1234"/>
            <w:vAlign w:val="center"/>
          </w:tcPr>
          <w:p>
            <w:pPr>
              <w:spacing w:line="240" w:lineRule="auto" w:before="0" w:after="0"/>
              <w:ind w:firstLine="0"/>
              <w:jc w:val="left"/>
            </w:pPr>
            <w:r>
              <w:rPr>
                <w:rFonts w:ascii="Times New Roman" w:hAnsi="Times New Roman" w:eastAsia="Times New Roman"/>
                <w:b w:val="0"/>
                <w:sz w:val="20"/>
              </w:rPr>
            </w:r>
            <w:r>
              <w:rPr>
                <w:rFonts w:ascii="Times New Roman" w:hAnsi="Times New Roman" w:eastAsia="Times New Roman"/>
                <w:b w:val="0"/>
                <w:sz w:val="20"/>
              </w:rPr>
              <w:t>Kemudahan penggunaan</w:t>
            </w:r>
          </w:p>
        </w:tc>
        <w:tc>
          <w:tcPr>
            <w:tcW w:type="dxa" w:w="1234"/>
            <w:vAlign w:val="center"/>
          </w:tcPr>
          <w:p>
            <w:pPr>
              <w:spacing w:line="240" w:lineRule="auto" w:before="0" w:after="0"/>
              <w:ind w:firstLine="0"/>
              <w:jc w:val="left"/>
            </w:pPr>
            <w:r>
              <w:rPr>
                <w:rFonts w:ascii="Times New Roman" w:hAnsi="Times New Roman" w:eastAsia="Times New Roman"/>
                <w:b w:val="0"/>
                <w:sz w:val="20"/>
              </w:rPr>
            </w:r>
            <w:r>
              <w:rPr>
                <w:rFonts w:ascii="Times New Roman" w:hAnsi="Times New Roman" w:eastAsia="Times New Roman"/>
                <w:b w:val="0"/>
                <w:sz w:val="20"/>
              </w:rPr>
              <w:t>5</w:t>
            </w:r>
          </w:p>
        </w:tc>
        <w:tc>
          <w:tcPr>
            <w:tcW w:type="dxa" w:w="1234"/>
            <w:vAlign w:val="center"/>
          </w:tcPr>
          <w:p>
            <w:pPr>
              <w:spacing w:line="240" w:lineRule="auto" w:before="0" w:after="0"/>
              <w:ind w:firstLine="0"/>
              <w:jc w:val="left"/>
            </w:pPr>
            <w:r>
              <w:rPr>
                <w:rFonts w:ascii="Times New Roman" w:hAnsi="Times New Roman" w:eastAsia="Times New Roman"/>
                <w:b w:val="0"/>
                <w:sz w:val="20"/>
              </w:rPr>
            </w:r>
            <w:r>
              <w:rPr>
                <w:rFonts w:ascii="Times New Roman" w:hAnsi="Times New Roman" w:eastAsia="Times New Roman"/>
                <w:b w:val="0"/>
                <w:sz w:val="20"/>
              </w:rPr>
              <w:t>5</w:t>
            </w:r>
          </w:p>
        </w:tc>
        <w:tc>
          <w:tcPr>
            <w:tcW w:type="dxa" w:w="1234"/>
            <w:vAlign w:val="center"/>
          </w:tcPr>
          <w:p>
            <w:pPr>
              <w:spacing w:line="240" w:lineRule="auto" w:before="0" w:after="0"/>
              <w:ind w:firstLine="0"/>
              <w:jc w:val="left"/>
            </w:pPr>
            <w:r>
              <w:rPr>
                <w:rFonts w:ascii="Times New Roman" w:hAnsi="Times New Roman" w:eastAsia="Times New Roman"/>
                <w:b w:val="0"/>
                <w:sz w:val="20"/>
              </w:rPr>
            </w:r>
            <w:r>
              <w:rPr>
                <w:rFonts w:ascii="Times New Roman" w:hAnsi="Times New Roman" w:eastAsia="Times New Roman"/>
                <w:b w:val="0"/>
                <w:sz w:val="20"/>
              </w:rPr>
              <w:t>4</w:t>
            </w:r>
          </w:p>
        </w:tc>
        <w:tc>
          <w:tcPr>
            <w:tcW w:type="dxa" w:w="1234"/>
            <w:vAlign w:val="center"/>
          </w:tcPr>
          <w:p>
            <w:pPr>
              <w:spacing w:line="240" w:lineRule="auto" w:before="0" w:after="0"/>
              <w:ind w:firstLine="0"/>
              <w:jc w:val="left"/>
            </w:pPr>
            <w:r>
              <w:rPr>
                <w:rFonts w:ascii="Times New Roman" w:hAnsi="Times New Roman" w:eastAsia="Times New Roman"/>
                <w:b w:val="0"/>
                <w:sz w:val="20"/>
              </w:rPr>
            </w:r>
            <w:r>
              <w:rPr>
                <w:rFonts w:ascii="Times New Roman" w:hAnsi="Times New Roman" w:eastAsia="Times New Roman"/>
                <w:b w:val="0"/>
                <w:sz w:val="20"/>
              </w:rPr>
              <w:t>14</w:t>
            </w:r>
          </w:p>
        </w:tc>
        <w:tc>
          <w:tcPr>
            <w:tcW w:type="dxa" w:w="1234"/>
            <w:vAlign w:val="center"/>
          </w:tcPr>
          <w:p>
            <w:pPr>
              <w:spacing w:line="240" w:lineRule="auto" w:before="0" w:after="0"/>
              <w:ind w:firstLine="0"/>
              <w:jc w:val="left"/>
            </w:pPr>
            <w:r>
              <w:rPr>
                <w:rFonts w:ascii="Times New Roman" w:hAnsi="Times New Roman" w:eastAsia="Times New Roman"/>
                <w:b w:val="0"/>
                <w:sz w:val="20"/>
              </w:rPr>
            </w:r>
            <w:r>
              <w:rPr>
                <w:rFonts w:ascii="Times New Roman" w:hAnsi="Times New Roman" w:eastAsia="Times New Roman"/>
                <w:b w:val="0"/>
                <w:sz w:val="20"/>
              </w:rPr>
              <w:t>93,33%</w:t>
            </w:r>
          </w:p>
        </w:tc>
      </w:tr>
      <w:tr>
        <w:tc>
          <w:tcPr>
            <w:tcW w:type="dxa" w:w="1234"/>
            <w:vAlign w:val="center"/>
          </w:tcPr>
          <w:p>
            <w:pPr>
              <w:spacing w:line="240" w:lineRule="auto" w:before="0" w:after="0"/>
              <w:ind w:firstLine="0"/>
              <w:jc w:val="left"/>
            </w:pPr>
            <w:r>
              <w:rPr>
                <w:rFonts w:ascii="Times New Roman" w:hAnsi="Times New Roman" w:eastAsia="Times New Roman"/>
                <w:b w:val="0"/>
                <w:sz w:val="20"/>
              </w:rPr>
            </w:r>
            <w:r>
              <w:rPr>
                <w:rFonts w:ascii="Times New Roman" w:hAnsi="Times New Roman" w:eastAsia="Times New Roman"/>
                <w:b w:val="0"/>
                <w:sz w:val="20"/>
              </w:rPr>
              <w:t>2</w:t>
            </w:r>
          </w:p>
        </w:tc>
        <w:tc>
          <w:tcPr>
            <w:tcW w:type="dxa" w:w="1234"/>
            <w:vAlign w:val="center"/>
          </w:tcPr>
          <w:p>
            <w:pPr>
              <w:spacing w:line="240" w:lineRule="auto" w:before="0" w:after="0"/>
              <w:ind w:firstLine="0"/>
              <w:jc w:val="left"/>
            </w:pPr>
            <w:r>
              <w:rPr>
                <w:rFonts w:ascii="Times New Roman" w:hAnsi="Times New Roman" w:eastAsia="Times New Roman"/>
                <w:b w:val="0"/>
                <w:sz w:val="20"/>
              </w:rPr>
            </w:r>
            <w:r>
              <w:rPr>
                <w:rFonts w:ascii="Times New Roman" w:hAnsi="Times New Roman" w:eastAsia="Times New Roman"/>
                <w:b w:val="0"/>
                <w:sz w:val="20"/>
              </w:rPr>
              <w:t>Pencatatan pendapatan</w:t>
            </w:r>
          </w:p>
        </w:tc>
        <w:tc>
          <w:tcPr>
            <w:tcW w:type="dxa" w:w="1234"/>
            <w:vAlign w:val="center"/>
          </w:tcPr>
          <w:p>
            <w:pPr>
              <w:spacing w:line="240" w:lineRule="auto" w:before="0" w:after="0"/>
              <w:ind w:firstLine="0"/>
              <w:jc w:val="left"/>
            </w:pPr>
            <w:r>
              <w:rPr>
                <w:rFonts w:ascii="Times New Roman" w:hAnsi="Times New Roman" w:eastAsia="Times New Roman"/>
                <w:b w:val="0"/>
                <w:sz w:val="20"/>
              </w:rPr>
            </w:r>
            <w:r>
              <w:rPr>
                <w:rFonts w:ascii="Times New Roman" w:hAnsi="Times New Roman" w:eastAsia="Times New Roman"/>
                <w:b w:val="0"/>
                <w:sz w:val="20"/>
              </w:rPr>
              <w:t>5</w:t>
            </w:r>
          </w:p>
        </w:tc>
        <w:tc>
          <w:tcPr>
            <w:tcW w:type="dxa" w:w="1234"/>
            <w:vAlign w:val="center"/>
          </w:tcPr>
          <w:p>
            <w:pPr>
              <w:spacing w:line="240" w:lineRule="auto" w:before="0" w:after="0"/>
              <w:ind w:firstLine="0"/>
              <w:jc w:val="left"/>
            </w:pPr>
            <w:r>
              <w:rPr>
                <w:rFonts w:ascii="Times New Roman" w:hAnsi="Times New Roman" w:eastAsia="Times New Roman"/>
                <w:b w:val="0"/>
                <w:sz w:val="20"/>
              </w:rPr>
            </w:r>
            <w:r>
              <w:rPr>
                <w:rFonts w:ascii="Times New Roman" w:hAnsi="Times New Roman" w:eastAsia="Times New Roman"/>
                <w:b w:val="0"/>
                <w:sz w:val="20"/>
              </w:rPr>
              <w:t>4</w:t>
            </w:r>
          </w:p>
        </w:tc>
        <w:tc>
          <w:tcPr>
            <w:tcW w:type="dxa" w:w="1234"/>
            <w:vAlign w:val="center"/>
          </w:tcPr>
          <w:p>
            <w:pPr>
              <w:spacing w:line="240" w:lineRule="auto" w:before="0" w:after="0"/>
              <w:ind w:firstLine="0"/>
              <w:jc w:val="left"/>
            </w:pPr>
            <w:r>
              <w:rPr>
                <w:rFonts w:ascii="Times New Roman" w:hAnsi="Times New Roman" w:eastAsia="Times New Roman"/>
                <w:b w:val="0"/>
                <w:sz w:val="20"/>
              </w:rPr>
            </w:r>
            <w:r>
              <w:rPr>
                <w:rFonts w:ascii="Times New Roman" w:hAnsi="Times New Roman" w:eastAsia="Times New Roman"/>
                <w:b w:val="0"/>
                <w:sz w:val="20"/>
              </w:rPr>
              <w:t>5</w:t>
            </w:r>
          </w:p>
        </w:tc>
        <w:tc>
          <w:tcPr>
            <w:tcW w:type="dxa" w:w="1234"/>
            <w:vAlign w:val="center"/>
          </w:tcPr>
          <w:p>
            <w:pPr>
              <w:spacing w:line="240" w:lineRule="auto" w:before="0" w:after="0"/>
              <w:ind w:firstLine="0"/>
              <w:jc w:val="left"/>
            </w:pPr>
            <w:r>
              <w:rPr>
                <w:rFonts w:ascii="Times New Roman" w:hAnsi="Times New Roman" w:eastAsia="Times New Roman"/>
                <w:b w:val="0"/>
                <w:sz w:val="20"/>
              </w:rPr>
            </w:r>
            <w:r>
              <w:rPr>
                <w:rFonts w:ascii="Times New Roman" w:hAnsi="Times New Roman" w:eastAsia="Times New Roman"/>
                <w:b w:val="0"/>
                <w:sz w:val="20"/>
              </w:rPr>
              <w:t>14</w:t>
            </w:r>
          </w:p>
        </w:tc>
        <w:tc>
          <w:tcPr>
            <w:tcW w:type="dxa" w:w="1234"/>
            <w:vAlign w:val="center"/>
          </w:tcPr>
          <w:p>
            <w:pPr>
              <w:spacing w:line="240" w:lineRule="auto" w:before="0" w:after="0"/>
              <w:ind w:firstLine="0"/>
              <w:jc w:val="left"/>
            </w:pPr>
            <w:r>
              <w:rPr>
                <w:rFonts w:ascii="Times New Roman" w:hAnsi="Times New Roman" w:eastAsia="Times New Roman"/>
                <w:b w:val="0"/>
                <w:sz w:val="20"/>
              </w:rPr>
            </w:r>
            <w:r>
              <w:rPr>
                <w:rFonts w:ascii="Times New Roman" w:hAnsi="Times New Roman" w:eastAsia="Times New Roman"/>
                <w:b w:val="0"/>
                <w:sz w:val="20"/>
              </w:rPr>
              <w:t>93,33%</w:t>
            </w:r>
          </w:p>
        </w:tc>
      </w:tr>
      <w:tr>
        <w:tc>
          <w:tcPr>
            <w:tcW w:type="dxa" w:w="1234"/>
            <w:vAlign w:val="center"/>
          </w:tcPr>
          <w:p>
            <w:pPr>
              <w:spacing w:line="240" w:lineRule="auto" w:before="0" w:after="0"/>
              <w:ind w:firstLine="0"/>
              <w:jc w:val="left"/>
            </w:pPr>
            <w:r>
              <w:rPr>
                <w:rFonts w:ascii="Times New Roman" w:hAnsi="Times New Roman" w:eastAsia="Times New Roman"/>
                <w:b w:val="0"/>
                <w:sz w:val="20"/>
              </w:rPr>
            </w:r>
            <w:r>
              <w:rPr>
                <w:rFonts w:ascii="Times New Roman" w:hAnsi="Times New Roman" w:eastAsia="Times New Roman"/>
                <w:b w:val="0"/>
                <w:sz w:val="20"/>
              </w:rPr>
              <w:t>3</w:t>
            </w:r>
          </w:p>
        </w:tc>
        <w:tc>
          <w:tcPr>
            <w:tcW w:type="dxa" w:w="1234"/>
            <w:vAlign w:val="center"/>
          </w:tcPr>
          <w:p>
            <w:pPr>
              <w:spacing w:line="240" w:lineRule="auto" w:before="0" w:after="0"/>
              <w:ind w:firstLine="0"/>
              <w:jc w:val="left"/>
            </w:pPr>
            <w:r>
              <w:rPr>
                <w:rFonts w:ascii="Times New Roman" w:hAnsi="Times New Roman" w:eastAsia="Times New Roman"/>
                <w:b w:val="0"/>
                <w:sz w:val="20"/>
              </w:rPr>
            </w:r>
            <w:r>
              <w:rPr>
                <w:rFonts w:ascii="Times New Roman" w:hAnsi="Times New Roman" w:eastAsia="Times New Roman"/>
                <w:b w:val="0"/>
                <w:sz w:val="20"/>
              </w:rPr>
              <w:t>Pembagian hasil</w:t>
            </w:r>
          </w:p>
        </w:tc>
        <w:tc>
          <w:tcPr>
            <w:tcW w:type="dxa" w:w="1234"/>
            <w:vAlign w:val="center"/>
          </w:tcPr>
          <w:p>
            <w:pPr>
              <w:spacing w:line="240" w:lineRule="auto" w:before="0" w:after="0"/>
              <w:ind w:firstLine="0"/>
              <w:jc w:val="left"/>
            </w:pPr>
            <w:r>
              <w:rPr>
                <w:rFonts w:ascii="Times New Roman" w:hAnsi="Times New Roman" w:eastAsia="Times New Roman"/>
                <w:b w:val="0"/>
                <w:sz w:val="20"/>
              </w:rPr>
            </w:r>
            <w:r>
              <w:rPr>
                <w:rFonts w:ascii="Times New Roman" w:hAnsi="Times New Roman" w:eastAsia="Times New Roman"/>
                <w:b w:val="0"/>
                <w:sz w:val="20"/>
              </w:rPr>
              <w:t>5</w:t>
            </w:r>
          </w:p>
        </w:tc>
        <w:tc>
          <w:tcPr>
            <w:tcW w:type="dxa" w:w="1234"/>
            <w:vAlign w:val="center"/>
          </w:tcPr>
          <w:p>
            <w:pPr>
              <w:spacing w:line="240" w:lineRule="auto" w:before="0" w:after="0"/>
              <w:ind w:firstLine="0"/>
              <w:jc w:val="left"/>
            </w:pPr>
            <w:r>
              <w:rPr>
                <w:rFonts w:ascii="Times New Roman" w:hAnsi="Times New Roman" w:eastAsia="Times New Roman"/>
                <w:b w:val="0"/>
                <w:sz w:val="20"/>
              </w:rPr>
            </w:r>
            <w:r>
              <w:rPr>
                <w:rFonts w:ascii="Times New Roman" w:hAnsi="Times New Roman" w:eastAsia="Times New Roman"/>
                <w:b w:val="0"/>
                <w:sz w:val="20"/>
              </w:rPr>
              <w:t>5</w:t>
            </w:r>
          </w:p>
        </w:tc>
        <w:tc>
          <w:tcPr>
            <w:tcW w:type="dxa" w:w="1234"/>
            <w:vAlign w:val="center"/>
          </w:tcPr>
          <w:p>
            <w:pPr>
              <w:spacing w:line="240" w:lineRule="auto" w:before="0" w:after="0"/>
              <w:ind w:firstLine="0"/>
              <w:jc w:val="left"/>
            </w:pPr>
            <w:r>
              <w:rPr>
                <w:rFonts w:ascii="Times New Roman" w:hAnsi="Times New Roman" w:eastAsia="Times New Roman"/>
                <w:b w:val="0"/>
                <w:sz w:val="20"/>
              </w:rPr>
            </w:r>
            <w:r>
              <w:rPr>
                <w:rFonts w:ascii="Times New Roman" w:hAnsi="Times New Roman" w:eastAsia="Times New Roman"/>
                <w:b w:val="0"/>
                <w:sz w:val="20"/>
              </w:rPr>
              <w:t>5</w:t>
            </w:r>
          </w:p>
        </w:tc>
        <w:tc>
          <w:tcPr>
            <w:tcW w:type="dxa" w:w="1234"/>
            <w:vAlign w:val="center"/>
          </w:tcPr>
          <w:p>
            <w:pPr>
              <w:spacing w:line="240" w:lineRule="auto" w:before="0" w:after="0"/>
              <w:ind w:firstLine="0"/>
              <w:jc w:val="left"/>
            </w:pPr>
            <w:r>
              <w:rPr>
                <w:rFonts w:ascii="Times New Roman" w:hAnsi="Times New Roman" w:eastAsia="Times New Roman"/>
                <w:b w:val="0"/>
                <w:sz w:val="20"/>
              </w:rPr>
            </w:r>
            <w:r>
              <w:rPr>
                <w:rFonts w:ascii="Times New Roman" w:hAnsi="Times New Roman" w:eastAsia="Times New Roman"/>
                <w:b w:val="0"/>
                <w:sz w:val="20"/>
              </w:rPr>
              <w:t>15</w:t>
            </w:r>
          </w:p>
        </w:tc>
        <w:tc>
          <w:tcPr>
            <w:tcW w:type="dxa" w:w="1234"/>
            <w:vAlign w:val="center"/>
          </w:tcPr>
          <w:p>
            <w:pPr>
              <w:spacing w:line="240" w:lineRule="auto" w:before="0" w:after="0"/>
              <w:ind w:firstLine="0"/>
              <w:jc w:val="left"/>
            </w:pPr>
            <w:r>
              <w:rPr>
                <w:rFonts w:ascii="Times New Roman" w:hAnsi="Times New Roman" w:eastAsia="Times New Roman"/>
                <w:b w:val="0"/>
                <w:sz w:val="20"/>
              </w:rPr>
            </w:r>
            <w:r>
              <w:rPr>
                <w:rFonts w:ascii="Times New Roman" w:hAnsi="Times New Roman" w:eastAsia="Times New Roman"/>
                <w:b w:val="0"/>
                <w:sz w:val="20"/>
              </w:rPr>
              <w:t>100%</w:t>
            </w:r>
          </w:p>
        </w:tc>
      </w:tr>
      <w:tr>
        <w:tc>
          <w:tcPr>
            <w:tcW w:type="dxa" w:w="1234"/>
            <w:vAlign w:val="center"/>
          </w:tcPr>
          <w:p>
            <w:pPr>
              <w:spacing w:line="240" w:lineRule="auto" w:before="0" w:after="0"/>
              <w:ind w:firstLine="0"/>
              <w:jc w:val="left"/>
            </w:pPr>
            <w:r>
              <w:rPr>
                <w:rFonts w:ascii="Times New Roman" w:hAnsi="Times New Roman" w:eastAsia="Times New Roman"/>
                <w:b w:val="0"/>
                <w:sz w:val="20"/>
              </w:rPr>
            </w:r>
            <w:r>
              <w:rPr>
                <w:rFonts w:ascii="Times New Roman" w:hAnsi="Times New Roman" w:eastAsia="Times New Roman"/>
                <w:b w:val="0"/>
                <w:sz w:val="20"/>
              </w:rPr>
              <w:t>4</w:t>
            </w:r>
          </w:p>
        </w:tc>
        <w:tc>
          <w:tcPr>
            <w:tcW w:type="dxa" w:w="1234"/>
            <w:vAlign w:val="center"/>
          </w:tcPr>
          <w:p>
            <w:pPr>
              <w:spacing w:line="240" w:lineRule="auto" w:before="0" w:after="0"/>
              <w:ind w:firstLine="0"/>
              <w:jc w:val="left"/>
            </w:pPr>
            <w:r>
              <w:rPr>
                <w:rFonts w:ascii="Times New Roman" w:hAnsi="Times New Roman" w:eastAsia="Times New Roman"/>
                <w:b w:val="0"/>
                <w:sz w:val="20"/>
              </w:rPr>
            </w:r>
            <w:r>
              <w:rPr>
                <w:rFonts w:ascii="Times New Roman" w:hAnsi="Times New Roman" w:eastAsia="Times New Roman"/>
                <w:b w:val="0"/>
                <w:sz w:val="20"/>
              </w:rPr>
              <w:t>Pembatasan role</w:t>
            </w:r>
          </w:p>
        </w:tc>
        <w:tc>
          <w:tcPr>
            <w:tcW w:type="dxa" w:w="1234"/>
            <w:vAlign w:val="center"/>
          </w:tcPr>
          <w:p>
            <w:pPr>
              <w:spacing w:line="240" w:lineRule="auto" w:before="0" w:after="0"/>
              <w:ind w:firstLine="0"/>
              <w:jc w:val="left"/>
            </w:pPr>
            <w:r>
              <w:rPr>
                <w:rFonts w:ascii="Times New Roman" w:hAnsi="Times New Roman" w:eastAsia="Times New Roman"/>
                <w:b w:val="0"/>
                <w:sz w:val="20"/>
              </w:rPr>
            </w:r>
            <w:r>
              <w:rPr>
                <w:rFonts w:ascii="Times New Roman" w:hAnsi="Times New Roman" w:eastAsia="Times New Roman"/>
                <w:b w:val="0"/>
                <w:sz w:val="20"/>
              </w:rPr>
              <w:t>4</w:t>
            </w:r>
          </w:p>
        </w:tc>
        <w:tc>
          <w:tcPr>
            <w:tcW w:type="dxa" w:w="1234"/>
            <w:vAlign w:val="center"/>
          </w:tcPr>
          <w:p>
            <w:pPr>
              <w:spacing w:line="240" w:lineRule="auto" w:before="0" w:after="0"/>
              <w:ind w:firstLine="0"/>
              <w:jc w:val="left"/>
            </w:pPr>
            <w:r>
              <w:rPr>
                <w:rFonts w:ascii="Times New Roman" w:hAnsi="Times New Roman" w:eastAsia="Times New Roman"/>
                <w:b w:val="0"/>
                <w:sz w:val="20"/>
              </w:rPr>
            </w:r>
            <w:r>
              <w:rPr>
                <w:rFonts w:ascii="Times New Roman" w:hAnsi="Times New Roman" w:eastAsia="Times New Roman"/>
                <w:b w:val="0"/>
                <w:sz w:val="20"/>
              </w:rPr>
              <w:t>5</w:t>
            </w:r>
          </w:p>
        </w:tc>
        <w:tc>
          <w:tcPr>
            <w:tcW w:type="dxa" w:w="1234"/>
            <w:vAlign w:val="center"/>
          </w:tcPr>
          <w:p>
            <w:pPr>
              <w:spacing w:line="240" w:lineRule="auto" w:before="0" w:after="0"/>
              <w:ind w:firstLine="0"/>
              <w:jc w:val="left"/>
            </w:pPr>
            <w:r>
              <w:rPr>
                <w:rFonts w:ascii="Times New Roman" w:hAnsi="Times New Roman" w:eastAsia="Times New Roman"/>
                <w:b w:val="0"/>
                <w:sz w:val="20"/>
              </w:rPr>
            </w:r>
            <w:r>
              <w:rPr>
                <w:rFonts w:ascii="Times New Roman" w:hAnsi="Times New Roman" w:eastAsia="Times New Roman"/>
                <w:b w:val="0"/>
                <w:sz w:val="20"/>
              </w:rPr>
              <w:t>5</w:t>
            </w:r>
          </w:p>
        </w:tc>
        <w:tc>
          <w:tcPr>
            <w:tcW w:type="dxa" w:w="1234"/>
            <w:vAlign w:val="center"/>
          </w:tcPr>
          <w:p>
            <w:pPr>
              <w:spacing w:line="240" w:lineRule="auto" w:before="0" w:after="0"/>
              <w:ind w:firstLine="0"/>
              <w:jc w:val="left"/>
            </w:pPr>
            <w:r>
              <w:rPr>
                <w:rFonts w:ascii="Times New Roman" w:hAnsi="Times New Roman" w:eastAsia="Times New Roman"/>
                <w:b w:val="0"/>
                <w:sz w:val="20"/>
              </w:rPr>
            </w:r>
            <w:r>
              <w:rPr>
                <w:rFonts w:ascii="Times New Roman" w:hAnsi="Times New Roman" w:eastAsia="Times New Roman"/>
                <w:b w:val="0"/>
                <w:sz w:val="20"/>
              </w:rPr>
              <w:t>14</w:t>
            </w:r>
          </w:p>
        </w:tc>
        <w:tc>
          <w:tcPr>
            <w:tcW w:type="dxa" w:w="1234"/>
            <w:vAlign w:val="center"/>
          </w:tcPr>
          <w:p>
            <w:pPr>
              <w:spacing w:line="240" w:lineRule="auto" w:before="0" w:after="0"/>
              <w:ind w:firstLine="0"/>
              <w:jc w:val="left"/>
            </w:pPr>
            <w:r>
              <w:rPr>
                <w:rFonts w:ascii="Times New Roman" w:hAnsi="Times New Roman" w:eastAsia="Times New Roman"/>
                <w:b w:val="0"/>
                <w:sz w:val="20"/>
              </w:rPr>
            </w:r>
            <w:r>
              <w:rPr>
                <w:rFonts w:ascii="Times New Roman" w:hAnsi="Times New Roman" w:eastAsia="Times New Roman"/>
                <w:b w:val="0"/>
                <w:sz w:val="20"/>
              </w:rPr>
              <w:t>93,33%</w:t>
            </w:r>
          </w:p>
        </w:tc>
      </w:tr>
      <w:tr>
        <w:tc>
          <w:tcPr>
            <w:tcW w:type="dxa" w:w="1234"/>
            <w:vAlign w:val="center"/>
          </w:tcPr>
          <w:p>
            <w:pPr>
              <w:spacing w:line="240" w:lineRule="auto" w:before="0" w:after="0"/>
              <w:ind w:firstLine="0"/>
              <w:jc w:val="left"/>
            </w:pPr>
            <w:r>
              <w:rPr>
                <w:rFonts w:ascii="Times New Roman" w:hAnsi="Times New Roman" w:eastAsia="Times New Roman"/>
                <w:b w:val="0"/>
                <w:sz w:val="20"/>
              </w:rPr>
            </w:r>
            <w:r>
              <w:rPr>
                <w:rFonts w:ascii="Times New Roman" w:hAnsi="Times New Roman" w:eastAsia="Times New Roman"/>
                <w:b w:val="0"/>
                <w:sz w:val="20"/>
              </w:rPr>
              <w:t>5</w:t>
            </w:r>
          </w:p>
        </w:tc>
        <w:tc>
          <w:tcPr>
            <w:tcW w:type="dxa" w:w="1234"/>
            <w:vAlign w:val="center"/>
          </w:tcPr>
          <w:p>
            <w:pPr>
              <w:spacing w:line="240" w:lineRule="auto" w:before="0" w:after="0"/>
              <w:ind w:firstLine="0"/>
              <w:jc w:val="left"/>
            </w:pPr>
            <w:r>
              <w:rPr>
                <w:rFonts w:ascii="Times New Roman" w:hAnsi="Times New Roman" w:eastAsia="Times New Roman"/>
                <w:b w:val="0"/>
                <w:sz w:val="20"/>
              </w:rPr>
            </w:r>
            <w:r>
              <w:rPr>
                <w:rFonts w:ascii="Times New Roman" w:hAnsi="Times New Roman" w:eastAsia="Times New Roman"/>
                <w:b w:val="0"/>
                <w:sz w:val="20"/>
              </w:rPr>
              <w:t>Informasi laporan</w:t>
            </w:r>
          </w:p>
        </w:tc>
        <w:tc>
          <w:tcPr>
            <w:tcW w:type="dxa" w:w="1234"/>
            <w:vAlign w:val="center"/>
          </w:tcPr>
          <w:p>
            <w:pPr>
              <w:spacing w:line="240" w:lineRule="auto" w:before="0" w:after="0"/>
              <w:ind w:firstLine="0"/>
              <w:jc w:val="left"/>
            </w:pPr>
            <w:r>
              <w:rPr>
                <w:rFonts w:ascii="Times New Roman" w:hAnsi="Times New Roman" w:eastAsia="Times New Roman"/>
                <w:b w:val="0"/>
                <w:sz w:val="20"/>
              </w:rPr>
            </w:r>
            <w:r>
              <w:rPr>
                <w:rFonts w:ascii="Times New Roman" w:hAnsi="Times New Roman" w:eastAsia="Times New Roman"/>
                <w:b w:val="0"/>
                <w:sz w:val="20"/>
              </w:rPr>
              <w:t>5</w:t>
            </w:r>
          </w:p>
        </w:tc>
        <w:tc>
          <w:tcPr>
            <w:tcW w:type="dxa" w:w="1234"/>
            <w:vAlign w:val="center"/>
          </w:tcPr>
          <w:p>
            <w:pPr>
              <w:spacing w:line="240" w:lineRule="auto" w:before="0" w:after="0"/>
              <w:ind w:firstLine="0"/>
              <w:jc w:val="left"/>
            </w:pPr>
            <w:r>
              <w:rPr>
                <w:rFonts w:ascii="Times New Roman" w:hAnsi="Times New Roman" w:eastAsia="Times New Roman"/>
                <w:b w:val="0"/>
                <w:sz w:val="20"/>
              </w:rPr>
            </w:r>
            <w:r>
              <w:rPr>
                <w:rFonts w:ascii="Times New Roman" w:hAnsi="Times New Roman" w:eastAsia="Times New Roman"/>
                <w:b w:val="0"/>
                <w:sz w:val="20"/>
              </w:rPr>
              <w:t>4</w:t>
            </w:r>
          </w:p>
        </w:tc>
        <w:tc>
          <w:tcPr>
            <w:tcW w:type="dxa" w:w="1234"/>
            <w:vAlign w:val="center"/>
          </w:tcPr>
          <w:p>
            <w:pPr>
              <w:spacing w:line="240" w:lineRule="auto" w:before="0" w:after="0"/>
              <w:ind w:firstLine="0"/>
              <w:jc w:val="left"/>
            </w:pPr>
            <w:r>
              <w:rPr>
                <w:rFonts w:ascii="Times New Roman" w:hAnsi="Times New Roman" w:eastAsia="Times New Roman"/>
                <w:b w:val="0"/>
                <w:sz w:val="20"/>
              </w:rPr>
            </w:r>
            <w:r>
              <w:rPr>
                <w:rFonts w:ascii="Times New Roman" w:hAnsi="Times New Roman" w:eastAsia="Times New Roman"/>
                <w:b w:val="0"/>
                <w:sz w:val="20"/>
              </w:rPr>
              <w:t>5</w:t>
            </w:r>
          </w:p>
        </w:tc>
        <w:tc>
          <w:tcPr>
            <w:tcW w:type="dxa" w:w="1234"/>
            <w:vAlign w:val="center"/>
          </w:tcPr>
          <w:p>
            <w:pPr>
              <w:spacing w:line="240" w:lineRule="auto" w:before="0" w:after="0"/>
              <w:ind w:firstLine="0"/>
              <w:jc w:val="left"/>
            </w:pPr>
            <w:r>
              <w:rPr>
                <w:rFonts w:ascii="Times New Roman" w:hAnsi="Times New Roman" w:eastAsia="Times New Roman"/>
                <w:b w:val="0"/>
                <w:sz w:val="20"/>
              </w:rPr>
            </w:r>
            <w:r>
              <w:rPr>
                <w:rFonts w:ascii="Times New Roman" w:hAnsi="Times New Roman" w:eastAsia="Times New Roman"/>
                <w:b w:val="0"/>
                <w:sz w:val="20"/>
              </w:rPr>
              <w:t>14</w:t>
            </w:r>
          </w:p>
        </w:tc>
        <w:tc>
          <w:tcPr>
            <w:tcW w:type="dxa" w:w="1234"/>
            <w:vAlign w:val="center"/>
          </w:tcPr>
          <w:p>
            <w:pPr>
              <w:spacing w:line="240" w:lineRule="auto" w:before="0" w:after="0"/>
              <w:ind w:firstLine="0"/>
              <w:jc w:val="left"/>
            </w:pPr>
            <w:r>
              <w:rPr>
                <w:rFonts w:ascii="Times New Roman" w:hAnsi="Times New Roman" w:eastAsia="Times New Roman"/>
                <w:b w:val="0"/>
                <w:sz w:val="20"/>
              </w:rPr>
            </w:r>
            <w:r>
              <w:rPr>
                <w:rFonts w:ascii="Times New Roman" w:hAnsi="Times New Roman" w:eastAsia="Times New Roman"/>
                <w:b w:val="0"/>
                <w:sz w:val="20"/>
              </w:rPr>
              <w:t>93,33%</w:t>
            </w:r>
          </w:p>
        </w:tc>
      </w:tr>
    </w:tbl>
    <w:p>
      <w:pPr>
        <w:spacing w:line="360" w:lineRule="auto" w:before="0" w:after="0"/>
        <w:ind w:firstLine="709"/>
        <w:jc w:val="both"/>
      </w:pPr>
      <w:r>
        <w:rPr>
          <w:rFonts w:ascii="Times New Roman" w:hAnsi="Times New Roman" w:eastAsia="Times New Roman"/>
          <w:b w:val="0"/>
          <w:sz w:val="24"/>
        </w:rPr>
        <w:t>Berdasarkan contoh perhitungan UAT, rata-rata persentase penerimaan pengguna adalah 94,66%. Nilai tersebut menunjukkan bahwa aplikasi berada pada kategori sangat layak digunakan. Data UAT final tetap perlu disesuaikan dengan hasil kuesioner nyata dari pengguna Garden Barbershop.</w:t>
      </w:r>
    </w:p>
    <w:p>
      <w:pPr>
        <w:spacing w:line="360" w:lineRule="auto" w:before="0" w:after="0"/>
        <w:ind w:firstLine="0"/>
        <w:jc w:val="left"/>
      </w:pPr>
      <w:r>
        <w:rPr>
          <w:rFonts w:ascii="Times New Roman" w:hAnsi="Times New Roman" w:eastAsia="Times New Roman"/>
          <w:b/>
          <w:sz w:val="24"/>
        </w:rPr>
        <w:t>4.8.   Pembahasan</w:t>
      </w:r>
    </w:p>
    <w:p>
      <w:pPr>
        <w:spacing w:line="360" w:lineRule="auto" w:before="0" w:after="0"/>
        <w:ind w:firstLine="709"/>
        <w:jc w:val="both"/>
      </w:pPr>
      <w:r>
        <w:rPr>
          <w:rFonts w:ascii="Times New Roman" w:hAnsi="Times New Roman" w:eastAsia="Times New Roman"/>
          <w:b w:val="0"/>
          <w:sz w:val="24"/>
        </w:rPr>
        <w:t>Berdasarkan hasil implementasi dan pengujian, aplikasi Garden Barbershop Finance dapat membantu pengelolaan pendapatan dan pembagian hasil capster. Form input yang terstruktur mengurangi risiko salah kolom dan data tidak lengkap, sedangkan perhitungan otomatis mempercepat proses pembuatan laporan.</w:t>
      </w:r>
    </w:p>
    <w:p>
      <w:pPr>
        <w:spacing w:line="360" w:lineRule="auto" w:before="0" w:after="0"/>
        <w:ind w:firstLine="709"/>
        <w:jc w:val="both"/>
      </w:pPr>
      <w:r>
        <w:rPr>
          <w:rFonts w:ascii="Times New Roman" w:hAnsi="Times New Roman" w:eastAsia="Times New Roman"/>
          <w:b w:val="0"/>
          <w:sz w:val="24"/>
        </w:rPr>
        <w:t>Pembagian role pengguna mendukung kebutuhan operasional Garden Barbershop. Admin dapat mengelola seluruh data, Admin Harian dapat membantu input pendapatan harian, Capster hanya melihat laporan miliknya sendiri, dan Pemilik dapat memantau kas serta laporan usaha. Pembatasan akses ini membuat penggunaan aplikasi lebih sesuai dengan tanggung jawab masing-masing pengguna.</w:t>
      </w:r>
    </w:p>
    <w:p>
      <w:pPr>
        <w:spacing w:line="360" w:lineRule="auto" w:before="0" w:after="0"/>
        <w:ind w:firstLine="709"/>
        <w:jc w:val="both"/>
      </w:pPr>
      <w:r>
        <w:rPr>
          <w:rFonts w:ascii="Times New Roman" w:hAnsi="Times New Roman" w:eastAsia="Times New Roman"/>
          <w:b w:val="0"/>
          <w:sz w:val="24"/>
        </w:rPr>
        <w:t>Penggunaan Cloud Firestore membuat data lebih terpusat dan dapat diakses secara online. Data pendapatan harian, biaya operasional, buku kas umum, dan laporan bulanan disimpan pada collection berbeda sehingga pengelolaan data menjadi lebih terstruktur.</w:t>
      </w:r>
    </w:p>
    <w:p>
      <w:pPr>
        <w:spacing w:line="360" w:lineRule="auto" w:before="0" w:after="0"/>
        <w:ind w:firstLine="709"/>
        <w:jc w:val="both"/>
      </w:pPr>
      <w:r>
        <w:rPr>
          <w:rFonts w:ascii="Times New Roman" w:hAnsi="Times New Roman" w:eastAsia="Times New Roman"/>
          <w:b w:val="0"/>
          <w:sz w:val="24"/>
        </w:rPr>
        <w:t>Secara umum, hasil penelitian telah menjawab tujuan penelitian yaitu menghasilkan aplikasi Android untuk membantu pengelolaan pendapatan dan pembagian hasil capster pada Garden Barbershop berbasis Firebase. Sistem masih dapat dikembangkan dengan autentikasi produksi, ekspor PDF, audit log, dan notifikasi.</w:t>
      </w:r>
    </w:p>
    <w:p w14:paraId="500D5C10" w14:textId="77777777" w:rsidR="002607F2" w:rsidRDefault="00000000" w:rsidP="0093361F">
      <w:pPr>
        <w:pStyle w:val="Heading1"/>
        <w:spacing w:line="360" w:lineRule="auto" w:before="0" w:after="0"/>
        <w:ind w:firstLine="0"/>
        <w:jc w:val="center"/>
      </w:pPr>
      <w:bookmarkStart w:id="105" w:name="_Toc233892637"/>
      <w:r>
        <w:rPr>
          <w:rFonts w:ascii="Times New Roman" w:hAnsi="Times New Roman" w:eastAsia="Times New Roman"/>
          <w:b/>
          <w:sz w:val="24"/>
        </w:rPr>
        <w:lastRenderedPageBreak/>
        <w:t>DAFTAR PUSTAKA</w:t>
      </w:r>
      <w:bookmarkEnd w:id="104"/>
      <w:bookmarkEnd w:id="105"/>
    </w:p>
    <w:sdt>
      <w:sdtPr>
        <w:rPr>
          <w:rFonts w:cs="Times New Roman"/>
          <w:color w:val="000000"/>
        </w:rPr>
        <w:tag w:val="MENDELEY_BIBLIOGRAPHY"/>
        <w:id w:val="-1161075607"/>
        <w:placeholder>
          <w:docPart w:val="DefaultPlaceholder_-1854013440"/>
        </w:placeholder>
      </w:sdtPr>
      <w:sdtContent>
        <w:p w14:paraId="4A86B5A3" w14:textId="77777777" w:rsidR="003920BC" w:rsidRPr="003920BC" w:rsidRDefault="003920BC">
          <w:pPr>
            <w:autoSpaceDE w:val="0"/>
            <w:autoSpaceDN w:val="0"/>
            <w:ind w:hanging="640"/>
            <w:divId w:val="1555312697"/>
            <w:rPr>
              <w:rFonts w:cs="Times New Roman"/>
              <w:color w:val="000000"/>
              <w:szCs w:val="24"/>
            </w:rPr>
          </w:pPr>
          <w:r w:rsidRPr="003920BC">
            <w:rPr>
              <w:rFonts w:cs="Times New Roman"/>
              <w:color w:val="000000"/>
            </w:rPr>
            <w:t>[1]</w:t>
          </w:r>
          <w:r w:rsidRPr="003920BC">
            <w:rPr>
              <w:rFonts w:cs="Times New Roman"/>
              <w:color w:val="000000"/>
            </w:rPr>
            <w:tab/>
            <w:t xml:space="preserve">F. </w:t>
          </w:r>
          <w:proofErr w:type="spellStart"/>
          <w:r w:rsidRPr="003920BC">
            <w:rPr>
              <w:rFonts w:cs="Times New Roman"/>
              <w:color w:val="000000"/>
            </w:rPr>
            <w:t>Refwahajan</w:t>
          </w:r>
          <w:proofErr w:type="spellEnd"/>
          <w:r w:rsidRPr="003920BC">
            <w:rPr>
              <w:rFonts w:cs="Times New Roman"/>
              <w:color w:val="000000"/>
            </w:rPr>
            <w:t xml:space="preserve"> dan A. F. Waluyo, “Pengembangan Sistem Aplikasi Barbershop Berbasis Android untuk Meningkatkan Efisiensi dan Efektivitas Pelayanan di Barbershop,” </w:t>
          </w:r>
          <w:r w:rsidRPr="003920BC">
            <w:rPr>
              <w:rFonts w:cs="Times New Roman"/>
              <w:i/>
              <w:iCs/>
              <w:color w:val="000000"/>
            </w:rPr>
            <w:t xml:space="preserve">Jurnal </w:t>
          </w:r>
          <w:proofErr w:type="gramStart"/>
          <w:r w:rsidRPr="003920BC">
            <w:rPr>
              <w:rFonts w:cs="Times New Roman"/>
              <w:i/>
              <w:iCs/>
              <w:color w:val="000000"/>
            </w:rPr>
            <w:t>Indonesia :</w:t>
          </w:r>
          <w:proofErr w:type="gramEnd"/>
          <w:r w:rsidRPr="003920BC">
            <w:rPr>
              <w:rFonts w:cs="Times New Roman"/>
              <w:i/>
              <w:iCs/>
              <w:color w:val="000000"/>
            </w:rPr>
            <w:t xml:space="preserve"> Manajemen Informatika dan Komunikasi</w:t>
          </w:r>
          <w:r w:rsidRPr="003920BC">
            <w:rPr>
              <w:rFonts w:cs="Times New Roman"/>
              <w:color w:val="000000"/>
            </w:rPr>
            <w:t>, vol. 5, no. 1, hlm. 427–434, Jan 2024, doi: 10.35870/</w:t>
          </w:r>
          <w:proofErr w:type="gramStart"/>
          <w:r w:rsidRPr="003920BC">
            <w:rPr>
              <w:rFonts w:cs="Times New Roman"/>
              <w:color w:val="000000"/>
            </w:rPr>
            <w:t>jimik.v</w:t>
          </w:r>
          <w:proofErr w:type="gramEnd"/>
          <w:r w:rsidRPr="003920BC">
            <w:rPr>
              <w:rFonts w:cs="Times New Roman"/>
              <w:color w:val="000000"/>
            </w:rPr>
            <w:t>5i1.495.</w:t>
          </w:r>
        </w:p>
        <w:p w14:paraId="2CF30A4E" w14:textId="77777777" w:rsidR="003920BC" w:rsidRPr="003920BC" w:rsidRDefault="003920BC">
          <w:pPr>
            <w:autoSpaceDE w:val="0"/>
            <w:autoSpaceDN w:val="0"/>
            <w:ind w:hanging="640"/>
            <w:divId w:val="309481814"/>
            <w:rPr>
              <w:rFonts w:cs="Times New Roman"/>
              <w:color w:val="000000"/>
            </w:rPr>
          </w:pPr>
          <w:r w:rsidRPr="003920BC">
            <w:rPr>
              <w:rFonts w:cs="Times New Roman"/>
              <w:color w:val="000000"/>
            </w:rPr>
            <w:t>[2]</w:t>
          </w:r>
          <w:r w:rsidRPr="003920BC">
            <w:rPr>
              <w:rFonts w:cs="Times New Roman"/>
              <w:color w:val="000000"/>
            </w:rPr>
            <w:tab/>
            <w:t xml:space="preserve">C. Lukman Rohmat, I. Ali, T. Suprapti, dan U. Aryanti, “Aplikasi Pemesanan Online Barbershop Berbasis Android untuk Meningkatkan Layanan,” </w:t>
          </w:r>
          <w:r w:rsidRPr="003920BC">
            <w:rPr>
              <w:rFonts w:cs="Times New Roman"/>
              <w:i/>
              <w:iCs/>
              <w:color w:val="000000"/>
            </w:rPr>
            <w:t>Jurnal Accounting Information System (AIMS</w:t>
          </w:r>
          <w:r w:rsidRPr="003920BC">
            <w:rPr>
              <w:rFonts w:cs="Times New Roman"/>
              <w:color w:val="000000"/>
            </w:rPr>
            <w:t>, vol. 4, no. 2, hlm. 37–45, 2021, doi: 10.32627.</w:t>
          </w:r>
        </w:p>
        <w:p w14:paraId="02DF0EE2" w14:textId="77777777" w:rsidR="003920BC" w:rsidRPr="003920BC" w:rsidRDefault="003920BC">
          <w:pPr>
            <w:autoSpaceDE w:val="0"/>
            <w:autoSpaceDN w:val="0"/>
            <w:ind w:hanging="640"/>
            <w:divId w:val="1506164219"/>
            <w:rPr>
              <w:rFonts w:cs="Times New Roman"/>
              <w:color w:val="000000"/>
            </w:rPr>
          </w:pPr>
          <w:r w:rsidRPr="003920BC">
            <w:rPr>
              <w:rFonts w:cs="Times New Roman"/>
              <w:color w:val="000000"/>
            </w:rPr>
            <w:t>[3]</w:t>
          </w:r>
          <w:r w:rsidRPr="003920BC">
            <w:rPr>
              <w:rFonts w:cs="Times New Roman"/>
              <w:color w:val="000000"/>
            </w:rPr>
            <w:tab/>
            <w:t xml:space="preserve">H. </w:t>
          </w:r>
          <w:proofErr w:type="spellStart"/>
          <w:r w:rsidRPr="003920BC">
            <w:rPr>
              <w:rFonts w:cs="Times New Roman"/>
              <w:color w:val="000000"/>
            </w:rPr>
            <w:t>Bahtiar</w:t>
          </w:r>
          <w:proofErr w:type="spellEnd"/>
          <w:r w:rsidRPr="003920BC">
            <w:rPr>
              <w:rFonts w:cs="Times New Roman"/>
              <w:color w:val="000000"/>
            </w:rPr>
            <w:t xml:space="preserve">, H. Mahmudah, Y. K. Putra, dan F. </w:t>
          </w:r>
          <w:proofErr w:type="spellStart"/>
          <w:r w:rsidRPr="003920BC">
            <w:rPr>
              <w:rFonts w:cs="Times New Roman"/>
              <w:color w:val="000000"/>
            </w:rPr>
            <w:t>Fathurahman</w:t>
          </w:r>
          <w:proofErr w:type="spellEnd"/>
          <w:r w:rsidRPr="003920BC">
            <w:rPr>
              <w:rFonts w:cs="Times New Roman"/>
              <w:color w:val="000000"/>
            </w:rPr>
            <w:t xml:space="preserve">, “Pengembangan Sistem Aplikasi Barbershop Berbasis Android Untuk Menumbuh Kembangkan Usaha Barbershop,” </w:t>
          </w:r>
          <w:proofErr w:type="spellStart"/>
          <w:r w:rsidRPr="003920BC">
            <w:rPr>
              <w:rFonts w:cs="Times New Roman"/>
              <w:i/>
              <w:iCs/>
              <w:color w:val="000000"/>
            </w:rPr>
            <w:t>Infotek</w:t>
          </w:r>
          <w:proofErr w:type="spellEnd"/>
          <w:r w:rsidRPr="003920BC">
            <w:rPr>
              <w:rFonts w:cs="Times New Roman"/>
              <w:i/>
              <w:iCs/>
              <w:color w:val="000000"/>
            </w:rPr>
            <w:t>: Jurnal Informatika dan Teknologi</w:t>
          </w:r>
          <w:r w:rsidRPr="003920BC">
            <w:rPr>
              <w:rFonts w:cs="Times New Roman"/>
              <w:color w:val="000000"/>
            </w:rPr>
            <w:t>, vol. 5, no. 2, hlm. 374–383, Jul 2022, doi: 10.29408/</w:t>
          </w:r>
          <w:proofErr w:type="gramStart"/>
          <w:r w:rsidRPr="003920BC">
            <w:rPr>
              <w:rFonts w:cs="Times New Roman"/>
              <w:color w:val="000000"/>
            </w:rPr>
            <w:t>jit.v</w:t>
          </w:r>
          <w:proofErr w:type="gramEnd"/>
          <w:r w:rsidRPr="003920BC">
            <w:rPr>
              <w:rFonts w:cs="Times New Roman"/>
              <w:color w:val="000000"/>
            </w:rPr>
            <w:t>5i2.6151.</w:t>
          </w:r>
        </w:p>
        <w:p w14:paraId="424A9E96" w14:textId="77777777" w:rsidR="003920BC" w:rsidRPr="003920BC" w:rsidRDefault="003920BC">
          <w:pPr>
            <w:autoSpaceDE w:val="0"/>
            <w:autoSpaceDN w:val="0"/>
            <w:ind w:hanging="640"/>
            <w:divId w:val="155196966"/>
            <w:rPr>
              <w:rFonts w:cs="Times New Roman"/>
              <w:color w:val="000000"/>
            </w:rPr>
          </w:pPr>
          <w:r w:rsidRPr="003920BC">
            <w:rPr>
              <w:rFonts w:cs="Times New Roman"/>
              <w:color w:val="000000"/>
            </w:rPr>
            <w:t>[4]</w:t>
          </w:r>
          <w:r w:rsidRPr="003920BC">
            <w:rPr>
              <w:rFonts w:cs="Times New Roman"/>
              <w:color w:val="000000"/>
            </w:rPr>
            <w:tab/>
            <w:t xml:space="preserve">Y. Yurindra, A. A. Alkodri, A. Anisah, dan S. Supardi, “Aplikasi Client Server Berbasis Android pada Barbershop </w:t>
          </w:r>
          <w:proofErr w:type="gramStart"/>
          <w:r w:rsidRPr="003920BC">
            <w:rPr>
              <w:rFonts w:cs="Times New Roman"/>
              <w:color w:val="000000"/>
            </w:rPr>
            <w:t>The</w:t>
          </w:r>
          <w:proofErr w:type="gramEnd"/>
          <w:r w:rsidRPr="003920BC">
            <w:rPr>
              <w:rFonts w:cs="Times New Roman"/>
              <w:color w:val="000000"/>
            </w:rPr>
            <w:t xml:space="preserve"> Barbega Menggunakan Model Multi Channel - Single Phase,” </w:t>
          </w:r>
          <w:r w:rsidRPr="003920BC">
            <w:rPr>
              <w:rFonts w:cs="Times New Roman"/>
              <w:i/>
              <w:iCs/>
              <w:color w:val="000000"/>
            </w:rPr>
            <w:t xml:space="preserve">Jurnal </w:t>
          </w:r>
          <w:proofErr w:type="spellStart"/>
          <w:r w:rsidRPr="003920BC">
            <w:rPr>
              <w:rFonts w:cs="Times New Roman"/>
              <w:i/>
              <w:iCs/>
              <w:color w:val="000000"/>
            </w:rPr>
            <w:t>Sisfokom</w:t>
          </w:r>
          <w:proofErr w:type="spellEnd"/>
          <w:r w:rsidRPr="003920BC">
            <w:rPr>
              <w:rFonts w:cs="Times New Roman"/>
              <w:i/>
              <w:iCs/>
              <w:color w:val="000000"/>
            </w:rPr>
            <w:t xml:space="preserve"> (Sistem Informasi dan Komputer)</w:t>
          </w:r>
          <w:r w:rsidRPr="003920BC">
            <w:rPr>
              <w:rFonts w:cs="Times New Roman"/>
              <w:color w:val="000000"/>
            </w:rPr>
            <w:t>, vol. 9, no. 1, hlm. 138–143, Apr 2020, doi: 10.32736/</w:t>
          </w:r>
          <w:proofErr w:type="gramStart"/>
          <w:r w:rsidRPr="003920BC">
            <w:rPr>
              <w:rFonts w:cs="Times New Roman"/>
              <w:color w:val="000000"/>
            </w:rPr>
            <w:t>sisfokom.v</w:t>
          </w:r>
          <w:proofErr w:type="gramEnd"/>
          <w:r w:rsidRPr="003920BC">
            <w:rPr>
              <w:rFonts w:cs="Times New Roman"/>
              <w:color w:val="000000"/>
            </w:rPr>
            <w:t>9i1.837.</w:t>
          </w:r>
        </w:p>
        <w:p w14:paraId="3E40D7C9" w14:textId="43B2B9F6" w:rsidR="00AE442A" w:rsidRDefault="003920BC" w:rsidP="00AB4493">
          <w:pPr>
            <w:ind w:hanging="425"/>
          </w:pPr>
          <w:r w:rsidRPr="003920BC">
            <w:rPr>
              <w:rFonts w:cs="Times New Roman"/>
              <w:color w:val="000000"/>
            </w:rPr>
            <w:t> </w:t>
          </w:r>
        </w:p>
      </w:sdtContent>
    </w:sdt>
    <w:sectPr w:rsidR="00AE442A" w:rsidSect="009B7423">
      <w:pgSz w:w="11906" w:h="16838" w:code="9"/>
      <w:pgMar w:top="2268" w:right="1701" w:bottom="1701" w:left="226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685B8B" w14:textId="77777777" w:rsidR="009F2FAF" w:rsidRDefault="009F2FAF" w:rsidP="005F799D">
      <w:pPr>
        <w:spacing w:line="240" w:lineRule="auto"/>
      </w:pPr>
      <w:r>
        <w:separator/>
      </w:r>
    </w:p>
  </w:endnote>
  <w:endnote w:type="continuationSeparator" w:id="0">
    <w:p w14:paraId="528A4F6E" w14:textId="77777777" w:rsidR="009F2FAF" w:rsidRDefault="009F2FAF" w:rsidP="005F799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3648668"/>
      <w:docPartObj>
        <w:docPartGallery w:val="Page Numbers (Bottom of Page)"/>
        <w:docPartUnique/>
      </w:docPartObj>
    </w:sdtPr>
    <w:sdtEndPr>
      <w:rPr>
        <w:noProof/>
      </w:rPr>
    </w:sdtEndPr>
    <w:sdtContent>
      <w:p w14:paraId="1686A895" w14:textId="77777777" w:rsidR="00776583" w:rsidRDefault="0077658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6FE2376" w14:textId="77777777" w:rsidR="00776583" w:rsidRDefault="0077658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A095F5" w14:textId="31EA6C10" w:rsidR="004B0F20" w:rsidRDefault="004B0F20" w:rsidP="0093361F">
    <w:pPr>
      <w:pStyle w:val="Footer"/>
      <w:jc w:val="center"/>
    </w:pPr>
  </w:p>
  <w:p w14:paraId="4014A75C" w14:textId="77777777" w:rsidR="006D283D" w:rsidRDefault="006D283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3E5D95" w14:textId="77777777" w:rsidR="006D283D" w:rsidRDefault="006D283D">
    <w:pPr>
      <w:pStyle w:val="Footer"/>
      <w:jc w:val="center"/>
    </w:pPr>
  </w:p>
  <w:p w14:paraId="7D98D133" w14:textId="77777777" w:rsidR="006D283D" w:rsidRDefault="006D283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50133181"/>
      <w:docPartObj>
        <w:docPartGallery w:val="Page Numbers (Bottom of Page)"/>
        <w:docPartUnique/>
      </w:docPartObj>
    </w:sdtPr>
    <w:sdtEndPr>
      <w:rPr>
        <w:noProof/>
      </w:rPr>
    </w:sdtEndPr>
    <w:sdtContent>
      <w:p w14:paraId="61AB14D9" w14:textId="77777777" w:rsidR="00495C4D" w:rsidRDefault="00495C4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B4BA7FD" w14:textId="77777777" w:rsidR="00495C4D" w:rsidRDefault="00495C4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BD1BB4" w14:textId="77777777" w:rsidR="009F2FAF" w:rsidRDefault="009F2FAF" w:rsidP="005F799D">
      <w:pPr>
        <w:spacing w:line="240" w:lineRule="auto"/>
      </w:pPr>
      <w:r>
        <w:separator/>
      </w:r>
    </w:p>
  </w:footnote>
  <w:footnote w:type="continuationSeparator" w:id="0">
    <w:p w14:paraId="54CDC237" w14:textId="77777777" w:rsidR="009F2FAF" w:rsidRDefault="009F2FAF" w:rsidP="005F799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91335658"/>
      <w:docPartObj>
        <w:docPartGallery w:val="Page Numbers (Top of Page)"/>
        <w:docPartUnique/>
      </w:docPartObj>
    </w:sdtPr>
    <w:sdtEndPr>
      <w:rPr>
        <w:noProof/>
      </w:rPr>
    </w:sdtEndPr>
    <w:sdtContent>
      <w:p w14:paraId="36E6B0E0" w14:textId="0323EF26" w:rsidR="00D17EC4" w:rsidRDefault="00D17EC4">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05551E10" w14:textId="77777777" w:rsidR="00495C4D" w:rsidRDefault="00495C4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BE1AE5" w14:textId="127BC07F" w:rsidR="00D17EC4" w:rsidRDefault="00D17EC4">
    <w:pPr>
      <w:pStyle w:val="Header"/>
      <w:jc w:val="right"/>
    </w:pPr>
  </w:p>
  <w:p w14:paraId="251AB78F" w14:textId="77777777" w:rsidR="00D17EC4" w:rsidRDefault="00D17EC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2A32D5" w14:textId="6A9FBAED" w:rsidR="00D17EC4" w:rsidRDefault="00D17EC4">
    <w:pPr>
      <w:pStyle w:val="Header"/>
      <w:jc w:val="right"/>
    </w:pPr>
  </w:p>
  <w:p w14:paraId="56ED1E59" w14:textId="77777777" w:rsidR="00D17EC4" w:rsidRDefault="00D17EC4">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F482D5" w14:textId="5B8D779F" w:rsidR="00D17EC4" w:rsidRDefault="00D17EC4">
    <w:pPr>
      <w:pStyle w:val="Header"/>
      <w:jc w:val="right"/>
    </w:pPr>
  </w:p>
  <w:p w14:paraId="254BDC9A" w14:textId="77777777" w:rsidR="00D17EC4" w:rsidRDefault="00D17EC4">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3172065"/>
      <w:docPartObj>
        <w:docPartGallery w:val="Page Numbers (Top of Page)"/>
        <w:docPartUnique/>
      </w:docPartObj>
    </w:sdtPr>
    <w:sdtEndPr>
      <w:rPr>
        <w:noProof/>
      </w:rPr>
    </w:sdtEndPr>
    <w:sdtContent>
      <w:p w14:paraId="2EFCEB36" w14:textId="142EF839" w:rsidR="00D17EC4" w:rsidRDefault="00D17EC4">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AAB76E4" w14:textId="77777777" w:rsidR="00D17EC4" w:rsidRDefault="00D17EC4">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2326455"/>
      <w:docPartObj>
        <w:docPartGallery w:val="Page Numbers (Top of Page)"/>
        <w:docPartUnique/>
      </w:docPartObj>
    </w:sdtPr>
    <w:sdtEndPr>
      <w:rPr>
        <w:noProof/>
      </w:rPr>
    </w:sdtEndPr>
    <w:sdtContent>
      <w:p w14:paraId="4B2BA03B" w14:textId="77777777" w:rsidR="006D283D" w:rsidRDefault="006D283D">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3AEE73A" w14:textId="77777777" w:rsidR="006D283D" w:rsidRDefault="006D283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BA30F0"/>
    <w:multiLevelType w:val="hybridMultilevel"/>
    <w:tmpl w:val="676E6682"/>
    <w:lvl w:ilvl="0" w:tplc="0409000F">
      <w:start w:val="1"/>
      <w:numFmt w:val="decimal"/>
      <w:lvlText w:val="%1."/>
      <w:lvlJc w:val="left"/>
      <w:pPr>
        <w:ind w:left="1585" w:hanging="440"/>
      </w:pPr>
    </w:lvl>
    <w:lvl w:ilvl="1" w:tplc="04090017" w:tentative="1">
      <w:start w:val="1"/>
      <w:numFmt w:val="aiueoFullWidth"/>
      <w:lvlText w:val="(%2)"/>
      <w:lvlJc w:val="left"/>
      <w:pPr>
        <w:ind w:left="2025" w:hanging="440"/>
      </w:pPr>
    </w:lvl>
    <w:lvl w:ilvl="2" w:tplc="04090011" w:tentative="1">
      <w:start w:val="1"/>
      <w:numFmt w:val="decimalEnclosedCircle"/>
      <w:lvlText w:val="%3"/>
      <w:lvlJc w:val="left"/>
      <w:pPr>
        <w:ind w:left="2465" w:hanging="440"/>
      </w:pPr>
    </w:lvl>
    <w:lvl w:ilvl="3" w:tplc="0409000F" w:tentative="1">
      <w:start w:val="1"/>
      <w:numFmt w:val="decimal"/>
      <w:lvlText w:val="%4."/>
      <w:lvlJc w:val="left"/>
      <w:pPr>
        <w:ind w:left="2905" w:hanging="440"/>
      </w:pPr>
    </w:lvl>
    <w:lvl w:ilvl="4" w:tplc="04090017" w:tentative="1">
      <w:start w:val="1"/>
      <w:numFmt w:val="aiueoFullWidth"/>
      <w:lvlText w:val="(%5)"/>
      <w:lvlJc w:val="left"/>
      <w:pPr>
        <w:ind w:left="3345" w:hanging="440"/>
      </w:pPr>
    </w:lvl>
    <w:lvl w:ilvl="5" w:tplc="04090011" w:tentative="1">
      <w:start w:val="1"/>
      <w:numFmt w:val="decimalEnclosedCircle"/>
      <w:lvlText w:val="%6"/>
      <w:lvlJc w:val="left"/>
      <w:pPr>
        <w:ind w:left="3785" w:hanging="440"/>
      </w:pPr>
    </w:lvl>
    <w:lvl w:ilvl="6" w:tplc="0409000F" w:tentative="1">
      <w:start w:val="1"/>
      <w:numFmt w:val="decimal"/>
      <w:lvlText w:val="%7."/>
      <w:lvlJc w:val="left"/>
      <w:pPr>
        <w:ind w:left="4225" w:hanging="440"/>
      </w:pPr>
    </w:lvl>
    <w:lvl w:ilvl="7" w:tplc="04090017" w:tentative="1">
      <w:start w:val="1"/>
      <w:numFmt w:val="aiueoFullWidth"/>
      <w:lvlText w:val="(%8)"/>
      <w:lvlJc w:val="left"/>
      <w:pPr>
        <w:ind w:left="4665" w:hanging="440"/>
      </w:pPr>
    </w:lvl>
    <w:lvl w:ilvl="8" w:tplc="04090011" w:tentative="1">
      <w:start w:val="1"/>
      <w:numFmt w:val="decimalEnclosedCircle"/>
      <w:lvlText w:val="%9"/>
      <w:lvlJc w:val="left"/>
      <w:pPr>
        <w:ind w:left="5105" w:hanging="440"/>
      </w:pPr>
    </w:lvl>
  </w:abstractNum>
  <w:abstractNum w:abstractNumId="10" w15:restartNumberingAfterBreak="0">
    <w:nsid w:val="0CF42D85"/>
    <w:multiLevelType w:val="hybridMultilevel"/>
    <w:tmpl w:val="5CC80320"/>
    <w:lvl w:ilvl="0" w:tplc="FFFFFFFF">
      <w:start w:val="1"/>
      <w:numFmt w:val="lowerLetter"/>
      <w:lvlText w:val="%1."/>
      <w:lvlJc w:val="left"/>
      <w:pPr>
        <w:ind w:left="1160" w:hanging="440"/>
      </w:pPr>
      <w:rPr>
        <w:rFonts w:hint="eastAsia"/>
      </w:rPr>
    </w:lvl>
    <w:lvl w:ilvl="1" w:tplc="082CDC16">
      <w:start w:val="1"/>
      <w:numFmt w:val="lowerLetter"/>
      <w:lvlText w:val="%2."/>
      <w:lvlJc w:val="left"/>
      <w:pPr>
        <w:ind w:left="1600" w:hanging="440"/>
      </w:pPr>
      <w:rPr>
        <w:rFonts w:hint="eastAsia"/>
      </w:rPr>
    </w:lvl>
    <w:lvl w:ilvl="2" w:tplc="FFFFFFFF" w:tentative="1">
      <w:start w:val="1"/>
      <w:numFmt w:val="decimalEnclosedCircle"/>
      <w:lvlText w:val="%3"/>
      <w:lvlJc w:val="left"/>
      <w:pPr>
        <w:ind w:left="2040" w:hanging="440"/>
      </w:pPr>
    </w:lvl>
    <w:lvl w:ilvl="3" w:tplc="FFFFFFFF" w:tentative="1">
      <w:start w:val="1"/>
      <w:numFmt w:val="decimal"/>
      <w:lvlText w:val="%4."/>
      <w:lvlJc w:val="left"/>
      <w:pPr>
        <w:ind w:left="2480" w:hanging="440"/>
      </w:pPr>
    </w:lvl>
    <w:lvl w:ilvl="4" w:tplc="FFFFFFFF" w:tentative="1">
      <w:start w:val="1"/>
      <w:numFmt w:val="aiueoFullWidth"/>
      <w:lvlText w:val="(%5)"/>
      <w:lvlJc w:val="left"/>
      <w:pPr>
        <w:ind w:left="2920" w:hanging="440"/>
      </w:pPr>
    </w:lvl>
    <w:lvl w:ilvl="5" w:tplc="FFFFFFFF" w:tentative="1">
      <w:start w:val="1"/>
      <w:numFmt w:val="decimalEnclosedCircle"/>
      <w:lvlText w:val="%6"/>
      <w:lvlJc w:val="left"/>
      <w:pPr>
        <w:ind w:left="3360" w:hanging="440"/>
      </w:pPr>
    </w:lvl>
    <w:lvl w:ilvl="6" w:tplc="FFFFFFFF" w:tentative="1">
      <w:start w:val="1"/>
      <w:numFmt w:val="decimal"/>
      <w:lvlText w:val="%7."/>
      <w:lvlJc w:val="left"/>
      <w:pPr>
        <w:ind w:left="3800" w:hanging="440"/>
      </w:pPr>
    </w:lvl>
    <w:lvl w:ilvl="7" w:tplc="FFFFFFFF" w:tentative="1">
      <w:start w:val="1"/>
      <w:numFmt w:val="aiueoFullWidth"/>
      <w:lvlText w:val="(%8)"/>
      <w:lvlJc w:val="left"/>
      <w:pPr>
        <w:ind w:left="4240" w:hanging="440"/>
      </w:pPr>
    </w:lvl>
    <w:lvl w:ilvl="8" w:tplc="FFFFFFFF" w:tentative="1">
      <w:start w:val="1"/>
      <w:numFmt w:val="decimalEnclosedCircle"/>
      <w:lvlText w:val="%9"/>
      <w:lvlJc w:val="left"/>
      <w:pPr>
        <w:ind w:left="4680" w:hanging="440"/>
      </w:pPr>
    </w:lvl>
  </w:abstractNum>
  <w:abstractNum w:abstractNumId="11" w15:restartNumberingAfterBreak="0">
    <w:nsid w:val="108457FE"/>
    <w:multiLevelType w:val="hybridMultilevel"/>
    <w:tmpl w:val="6F20BAA8"/>
    <w:lvl w:ilvl="0" w:tplc="18E8F368">
      <w:start w:val="1"/>
      <w:numFmt w:val="lowerLetter"/>
      <w:lvlText w:val="%1."/>
      <w:lvlJc w:val="left"/>
      <w:pPr>
        <w:ind w:left="1289" w:hanging="360"/>
      </w:pPr>
      <w:rPr>
        <w:rFonts w:hint="default"/>
      </w:rPr>
    </w:lvl>
    <w:lvl w:ilvl="1" w:tplc="04090017" w:tentative="1">
      <w:start w:val="1"/>
      <w:numFmt w:val="aiueoFullWidth"/>
      <w:lvlText w:val="(%2)"/>
      <w:lvlJc w:val="left"/>
      <w:pPr>
        <w:ind w:left="1809" w:hanging="440"/>
      </w:pPr>
    </w:lvl>
    <w:lvl w:ilvl="2" w:tplc="04090011" w:tentative="1">
      <w:start w:val="1"/>
      <w:numFmt w:val="decimalEnclosedCircle"/>
      <w:lvlText w:val="%3"/>
      <w:lvlJc w:val="left"/>
      <w:pPr>
        <w:ind w:left="2249" w:hanging="440"/>
      </w:pPr>
    </w:lvl>
    <w:lvl w:ilvl="3" w:tplc="0409000F" w:tentative="1">
      <w:start w:val="1"/>
      <w:numFmt w:val="decimal"/>
      <w:lvlText w:val="%4."/>
      <w:lvlJc w:val="left"/>
      <w:pPr>
        <w:ind w:left="2689" w:hanging="440"/>
      </w:pPr>
    </w:lvl>
    <w:lvl w:ilvl="4" w:tplc="04090017" w:tentative="1">
      <w:start w:val="1"/>
      <w:numFmt w:val="aiueoFullWidth"/>
      <w:lvlText w:val="(%5)"/>
      <w:lvlJc w:val="left"/>
      <w:pPr>
        <w:ind w:left="3129" w:hanging="440"/>
      </w:pPr>
    </w:lvl>
    <w:lvl w:ilvl="5" w:tplc="04090011" w:tentative="1">
      <w:start w:val="1"/>
      <w:numFmt w:val="decimalEnclosedCircle"/>
      <w:lvlText w:val="%6"/>
      <w:lvlJc w:val="left"/>
      <w:pPr>
        <w:ind w:left="3569" w:hanging="440"/>
      </w:pPr>
    </w:lvl>
    <w:lvl w:ilvl="6" w:tplc="0409000F" w:tentative="1">
      <w:start w:val="1"/>
      <w:numFmt w:val="decimal"/>
      <w:lvlText w:val="%7."/>
      <w:lvlJc w:val="left"/>
      <w:pPr>
        <w:ind w:left="4009" w:hanging="440"/>
      </w:pPr>
    </w:lvl>
    <w:lvl w:ilvl="7" w:tplc="04090017" w:tentative="1">
      <w:start w:val="1"/>
      <w:numFmt w:val="aiueoFullWidth"/>
      <w:lvlText w:val="(%8)"/>
      <w:lvlJc w:val="left"/>
      <w:pPr>
        <w:ind w:left="4449" w:hanging="440"/>
      </w:pPr>
    </w:lvl>
    <w:lvl w:ilvl="8" w:tplc="04090011" w:tentative="1">
      <w:start w:val="1"/>
      <w:numFmt w:val="decimalEnclosedCircle"/>
      <w:lvlText w:val="%9"/>
      <w:lvlJc w:val="left"/>
      <w:pPr>
        <w:ind w:left="4889" w:hanging="440"/>
      </w:pPr>
    </w:lvl>
  </w:abstractNum>
  <w:abstractNum w:abstractNumId="12" w15:restartNumberingAfterBreak="0">
    <w:nsid w:val="1D17296D"/>
    <w:multiLevelType w:val="hybridMultilevel"/>
    <w:tmpl w:val="068C93CE"/>
    <w:lvl w:ilvl="0" w:tplc="082CDC16">
      <w:start w:val="1"/>
      <w:numFmt w:val="lowerLetter"/>
      <w:lvlText w:val="%1."/>
      <w:lvlJc w:val="left"/>
      <w:pPr>
        <w:ind w:left="1291" w:hanging="440"/>
      </w:pPr>
      <w:rPr>
        <w:rFonts w:hint="eastAsia"/>
      </w:rPr>
    </w:lvl>
    <w:lvl w:ilvl="1" w:tplc="04090017" w:tentative="1">
      <w:start w:val="1"/>
      <w:numFmt w:val="aiueoFullWidth"/>
      <w:lvlText w:val="(%2)"/>
      <w:lvlJc w:val="left"/>
      <w:pPr>
        <w:ind w:left="1731" w:hanging="440"/>
      </w:pPr>
    </w:lvl>
    <w:lvl w:ilvl="2" w:tplc="04090011" w:tentative="1">
      <w:start w:val="1"/>
      <w:numFmt w:val="decimalEnclosedCircle"/>
      <w:lvlText w:val="%3"/>
      <w:lvlJc w:val="left"/>
      <w:pPr>
        <w:ind w:left="2171" w:hanging="440"/>
      </w:pPr>
    </w:lvl>
    <w:lvl w:ilvl="3" w:tplc="0409000F" w:tentative="1">
      <w:start w:val="1"/>
      <w:numFmt w:val="decimal"/>
      <w:lvlText w:val="%4."/>
      <w:lvlJc w:val="left"/>
      <w:pPr>
        <w:ind w:left="2611" w:hanging="440"/>
      </w:pPr>
    </w:lvl>
    <w:lvl w:ilvl="4" w:tplc="04090017" w:tentative="1">
      <w:start w:val="1"/>
      <w:numFmt w:val="aiueoFullWidth"/>
      <w:lvlText w:val="(%5)"/>
      <w:lvlJc w:val="left"/>
      <w:pPr>
        <w:ind w:left="3051" w:hanging="440"/>
      </w:pPr>
    </w:lvl>
    <w:lvl w:ilvl="5" w:tplc="04090011" w:tentative="1">
      <w:start w:val="1"/>
      <w:numFmt w:val="decimalEnclosedCircle"/>
      <w:lvlText w:val="%6"/>
      <w:lvlJc w:val="left"/>
      <w:pPr>
        <w:ind w:left="3491" w:hanging="440"/>
      </w:pPr>
    </w:lvl>
    <w:lvl w:ilvl="6" w:tplc="0409000F" w:tentative="1">
      <w:start w:val="1"/>
      <w:numFmt w:val="decimal"/>
      <w:lvlText w:val="%7."/>
      <w:lvlJc w:val="left"/>
      <w:pPr>
        <w:ind w:left="3931" w:hanging="440"/>
      </w:pPr>
    </w:lvl>
    <w:lvl w:ilvl="7" w:tplc="04090017" w:tentative="1">
      <w:start w:val="1"/>
      <w:numFmt w:val="aiueoFullWidth"/>
      <w:lvlText w:val="(%8)"/>
      <w:lvlJc w:val="left"/>
      <w:pPr>
        <w:ind w:left="4371" w:hanging="440"/>
      </w:pPr>
    </w:lvl>
    <w:lvl w:ilvl="8" w:tplc="04090011" w:tentative="1">
      <w:start w:val="1"/>
      <w:numFmt w:val="decimalEnclosedCircle"/>
      <w:lvlText w:val="%9"/>
      <w:lvlJc w:val="left"/>
      <w:pPr>
        <w:ind w:left="4811" w:hanging="440"/>
      </w:pPr>
    </w:lvl>
  </w:abstractNum>
  <w:abstractNum w:abstractNumId="13" w15:restartNumberingAfterBreak="0">
    <w:nsid w:val="1F924F53"/>
    <w:multiLevelType w:val="hybridMultilevel"/>
    <w:tmpl w:val="45505C6C"/>
    <w:lvl w:ilvl="0" w:tplc="28D4AD6A">
      <w:start w:val="1"/>
      <w:numFmt w:val="lowerLetter"/>
      <w:lvlText w:val="%1."/>
      <w:lvlJc w:val="left"/>
      <w:pPr>
        <w:ind w:left="1211" w:hanging="360"/>
      </w:pPr>
      <w:rPr>
        <w:rFonts w:hint="default"/>
      </w:rPr>
    </w:lvl>
    <w:lvl w:ilvl="1" w:tplc="04090017" w:tentative="1">
      <w:start w:val="1"/>
      <w:numFmt w:val="aiueoFullWidth"/>
      <w:lvlText w:val="(%2)"/>
      <w:lvlJc w:val="left"/>
      <w:pPr>
        <w:ind w:left="1731" w:hanging="440"/>
      </w:pPr>
    </w:lvl>
    <w:lvl w:ilvl="2" w:tplc="04090011" w:tentative="1">
      <w:start w:val="1"/>
      <w:numFmt w:val="decimalEnclosedCircle"/>
      <w:lvlText w:val="%3"/>
      <w:lvlJc w:val="left"/>
      <w:pPr>
        <w:ind w:left="2171" w:hanging="440"/>
      </w:pPr>
    </w:lvl>
    <w:lvl w:ilvl="3" w:tplc="0409000F" w:tentative="1">
      <w:start w:val="1"/>
      <w:numFmt w:val="decimal"/>
      <w:lvlText w:val="%4."/>
      <w:lvlJc w:val="left"/>
      <w:pPr>
        <w:ind w:left="2611" w:hanging="440"/>
      </w:pPr>
    </w:lvl>
    <w:lvl w:ilvl="4" w:tplc="04090017" w:tentative="1">
      <w:start w:val="1"/>
      <w:numFmt w:val="aiueoFullWidth"/>
      <w:lvlText w:val="(%5)"/>
      <w:lvlJc w:val="left"/>
      <w:pPr>
        <w:ind w:left="3051" w:hanging="440"/>
      </w:pPr>
    </w:lvl>
    <w:lvl w:ilvl="5" w:tplc="04090011" w:tentative="1">
      <w:start w:val="1"/>
      <w:numFmt w:val="decimalEnclosedCircle"/>
      <w:lvlText w:val="%6"/>
      <w:lvlJc w:val="left"/>
      <w:pPr>
        <w:ind w:left="3491" w:hanging="440"/>
      </w:pPr>
    </w:lvl>
    <w:lvl w:ilvl="6" w:tplc="0409000F" w:tentative="1">
      <w:start w:val="1"/>
      <w:numFmt w:val="decimal"/>
      <w:lvlText w:val="%7."/>
      <w:lvlJc w:val="left"/>
      <w:pPr>
        <w:ind w:left="3931" w:hanging="440"/>
      </w:pPr>
    </w:lvl>
    <w:lvl w:ilvl="7" w:tplc="04090017" w:tentative="1">
      <w:start w:val="1"/>
      <w:numFmt w:val="aiueoFullWidth"/>
      <w:lvlText w:val="(%8)"/>
      <w:lvlJc w:val="left"/>
      <w:pPr>
        <w:ind w:left="4371" w:hanging="440"/>
      </w:pPr>
    </w:lvl>
    <w:lvl w:ilvl="8" w:tplc="04090011" w:tentative="1">
      <w:start w:val="1"/>
      <w:numFmt w:val="decimalEnclosedCircle"/>
      <w:lvlText w:val="%9"/>
      <w:lvlJc w:val="left"/>
      <w:pPr>
        <w:ind w:left="4811" w:hanging="440"/>
      </w:pPr>
    </w:lvl>
  </w:abstractNum>
  <w:abstractNum w:abstractNumId="14" w15:restartNumberingAfterBreak="0">
    <w:nsid w:val="1FAB1CA6"/>
    <w:multiLevelType w:val="hybridMultilevel"/>
    <w:tmpl w:val="340E77F6"/>
    <w:lvl w:ilvl="0" w:tplc="082CDC16">
      <w:start w:val="1"/>
      <w:numFmt w:val="lowerLetter"/>
      <w:lvlText w:val="%1."/>
      <w:lvlJc w:val="left"/>
      <w:pPr>
        <w:ind w:left="1369" w:hanging="440"/>
      </w:pPr>
      <w:rPr>
        <w:rFonts w:hint="eastAsia"/>
      </w:rPr>
    </w:lvl>
    <w:lvl w:ilvl="1" w:tplc="0409000F">
      <w:start w:val="1"/>
      <w:numFmt w:val="decimal"/>
      <w:lvlText w:val="%2."/>
      <w:lvlJc w:val="left"/>
      <w:pPr>
        <w:ind w:left="1291" w:hanging="440"/>
      </w:pPr>
    </w:lvl>
    <w:lvl w:ilvl="2" w:tplc="04090011" w:tentative="1">
      <w:start w:val="1"/>
      <w:numFmt w:val="decimalEnclosedCircle"/>
      <w:lvlText w:val="%3"/>
      <w:lvlJc w:val="left"/>
      <w:pPr>
        <w:ind w:left="2249" w:hanging="440"/>
      </w:pPr>
    </w:lvl>
    <w:lvl w:ilvl="3" w:tplc="0409000F" w:tentative="1">
      <w:start w:val="1"/>
      <w:numFmt w:val="decimal"/>
      <w:lvlText w:val="%4."/>
      <w:lvlJc w:val="left"/>
      <w:pPr>
        <w:ind w:left="2689" w:hanging="440"/>
      </w:pPr>
    </w:lvl>
    <w:lvl w:ilvl="4" w:tplc="04090017" w:tentative="1">
      <w:start w:val="1"/>
      <w:numFmt w:val="aiueoFullWidth"/>
      <w:lvlText w:val="(%5)"/>
      <w:lvlJc w:val="left"/>
      <w:pPr>
        <w:ind w:left="3129" w:hanging="440"/>
      </w:pPr>
    </w:lvl>
    <w:lvl w:ilvl="5" w:tplc="04090011" w:tentative="1">
      <w:start w:val="1"/>
      <w:numFmt w:val="decimalEnclosedCircle"/>
      <w:lvlText w:val="%6"/>
      <w:lvlJc w:val="left"/>
      <w:pPr>
        <w:ind w:left="3569" w:hanging="440"/>
      </w:pPr>
    </w:lvl>
    <w:lvl w:ilvl="6" w:tplc="0409000F" w:tentative="1">
      <w:start w:val="1"/>
      <w:numFmt w:val="decimal"/>
      <w:lvlText w:val="%7."/>
      <w:lvlJc w:val="left"/>
      <w:pPr>
        <w:ind w:left="4009" w:hanging="440"/>
      </w:pPr>
    </w:lvl>
    <w:lvl w:ilvl="7" w:tplc="04090017" w:tentative="1">
      <w:start w:val="1"/>
      <w:numFmt w:val="aiueoFullWidth"/>
      <w:lvlText w:val="(%8)"/>
      <w:lvlJc w:val="left"/>
      <w:pPr>
        <w:ind w:left="4449" w:hanging="440"/>
      </w:pPr>
    </w:lvl>
    <w:lvl w:ilvl="8" w:tplc="04090011" w:tentative="1">
      <w:start w:val="1"/>
      <w:numFmt w:val="decimalEnclosedCircle"/>
      <w:lvlText w:val="%9"/>
      <w:lvlJc w:val="left"/>
      <w:pPr>
        <w:ind w:left="4889" w:hanging="440"/>
      </w:pPr>
    </w:lvl>
  </w:abstractNum>
  <w:abstractNum w:abstractNumId="15" w15:restartNumberingAfterBreak="0">
    <w:nsid w:val="280D46FF"/>
    <w:multiLevelType w:val="hybridMultilevel"/>
    <w:tmpl w:val="F4C86292"/>
    <w:lvl w:ilvl="0" w:tplc="04090015">
      <w:start w:val="1"/>
      <w:numFmt w:val="upperLetter"/>
      <w:lvlText w:val="%1)"/>
      <w:lvlJc w:val="left"/>
      <w:pPr>
        <w:ind w:left="1369" w:hanging="440"/>
      </w:pPr>
    </w:lvl>
    <w:lvl w:ilvl="1" w:tplc="04090017" w:tentative="1">
      <w:start w:val="1"/>
      <w:numFmt w:val="aiueoFullWidth"/>
      <w:lvlText w:val="(%2)"/>
      <w:lvlJc w:val="left"/>
      <w:pPr>
        <w:ind w:left="1809" w:hanging="440"/>
      </w:pPr>
    </w:lvl>
    <w:lvl w:ilvl="2" w:tplc="04090011">
      <w:start w:val="1"/>
      <w:numFmt w:val="decimalEnclosedCircle"/>
      <w:lvlText w:val="%3"/>
      <w:lvlJc w:val="left"/>
      <w:pPr>
        <w:ind w:left="2249" w:hanging="440"/>
      </w:pPr>
    </w:lvl>
    <w:lvl w:ilvl="3" w:tplc="0409000F" w:tentative="1">
      <w:start w:val="1"/>
      <w:numFmt w:val="decimal"/>
      <w:lvlText w:val="%4."/>
      <w:lvlJc w:val="left"/>
      <w:pPr>
        <w:ind w:left="2689" w:hanging="440"/>
      </w:pPr>
    </w:lvl>
    <w:lvl w:ilvl="4" w:tplc="04090017" w:tentative="1">
      <w:start w:val="1"/>
      <w:numFmt w:val="aiueoFullWidth"/>
      <w:lvlText w:val="(%5)"/>
      <w:lvlJc w:val="left"/>
      <w:pPr>
        <w:ind w:left="3129" w:hanging="440"/>
      </w:pPr>
    </w:lvl>
    <w:lvl w:ilvl="5" w:tplc="04090011" w:tentative="1">
      <w:start w:val="1"/>
      <w:numFmt w:val="decimalEnclosedCircle"/>
      <w:lvlText w:val="%6"/>
      <w:lvlJc w:val="left"/>
      <w:pPr>
        <w:ind w:left="3569" w:hanging="440"/>
      </w:pPr>
    </w:lvl>
    <w:lvl w:ilvl="6" w:tplc="0409000F" w:tentative="1">
      <w:start w:val="1"/>
      <w:numFmt w:val="decimal"/>
      <w:lvlText w:val="%7."/>
      <w:lvlJc w:val="left"/>
      <w:pPr>
        <w:ind w:left="4009" w:hanging="440"/>
      </w:pPr>
    </w:lvl>
    <w:lvl w:ilvl="7" w:tplc="04090017" w:tentative="1">
      <w:start w:val="1"/>
      <w:numFmt w:val="aiueoFullWidth"/>
      <w:lvlText w:val="(%8)"/>
      <w:lvlJc w:val="left"/>
      <w:pPr>
        <w:ind w:left="4449" w:hanging="440"/>
      </w:pPr>
    </w:lvl>
    <w:lvl w:ilvl="8" w:tplc="04090011" w:tentative="1">
      <w:start w:val="1"/>
      <w:numFmt w:val="decimalEnclosedCircle"/>
      <w:lvlText w:val="%9"/>
      <w:lvlJc w:val="left"/>
      <w:pPr>
        <w:ind w:left="4889" w:hanging="440"/>
      </w:pPr>
    </w:lvl>
  </w:abstractNum>
  <w:abstractNum w:abstractNumId="16" w15:restartNumberingAfterBreak="0">
    <w:nsid w:val="29002928"/>
    <w:multiLevelType w:val="hybridMultilevel"/>
    <w:tmpl w:val="CA1418AA"/>
    <w:lvl w:ilvl="0" w:tplc="FFFFFFFF">
      <w:start w:val="1"/>
      <w:numFmt w:val="upperLetter"/>
      <w:lvlText w:val="%1)"/>
      <w:lvlJc w:val="left"/>
      <w:pPr>
        <w:ind w:left="1369" w:hanging="440"/>
      </w:pPr>
    </w:lvl>
    <w:lvl w:ilvl="1" w:tplc="FFFFFFFF" w:tentative="1">
      <w:start w:val="1"/>
      <w:numFmt w:val="aiueoFullWidth"/>
      <w:lvlText w:val="(%2)"/>
      <w:lvlJc w:val="left"/>
      <w:pPr>
        <w:ind w:left="1809" w:hanging="440"/>
      </w:pPr>
    </w:lvl>
    <w:lvl w:ilvl="2" w:tplc="04090015">
      <w:start w:val="1"/>
      <w:numFmt w:val="upperLetter"/>
      <w:lvlText w:val="%3)"/>
      <w:lvlJc w:val="left"/>
      <w:pPr>
        <w:ind w:left="2249" w:hanging="440"/>
      </w:pPr>
    </w:lvl>
    <w:lvl w:ilvl="3" w:tplc="FFFFFFFF" w:tentative="1">
      <w:start w:val="1"/>
      <w:numFmt w:val="decimal"/>
      <w:lvlText w:val="%4."/>
      <w:lvlJc w:val="left"/>
      <w:pPr>
        <w:ind w:left="2689" w:hanging="440"/>
      </w:pPr>
    </w:lvl>
    <w:lvl w:ilvl="4" w:tplc="FFFFFFFF" w:tentative="1">
      <w:start w:val="1"/>
      <w:numFmt w:val="aiueoFullWidth"/>
      <w:lvlText w:val="(%5)"/>
      <w:lvlJc w:val="left"/>
      <w:pPr>
        <w:ind w:left="3129" w:hanging="440"/>
      </w:pPr>
    </w:lvl>
    <w:lvl w:ilvl="5" w:tplc="FFFFFFFF" w:tentative="1">
      <w:start w:val="1"/>
      <w:numFmt w:val="decimalEnclosedCircle"/>
      <w:lvlText w:val="%6"/>
      <w:lvlJc w:val="left"/>
      <w:pPr>
        <w:ind w:left="3569" w:hanging="440"/>
      </w:pPr>
    </w:lvl>
    <w:lvl w:ilvl="6" w:tplc="FFFFFFFF" w:tentative="1">
      <w:start w:val="1"/>
      <w:numFmt w:val="decimal"/>
      <w:lvlText w:val="%7."/>
      <w:lvlJc w:val="left"/>
      <w:pPr>
        <w:ind w:left="4009" w:hanging="440"/>
      </w:pPr>
    </w:lvl>
    <w:lvl w:ilvl="7" w:tplc="FFFFFFFF" w:tentative="1">
      <w:start w:val="1"/>
      <w:numFmt w:val="aiueoFullWidth"/>
      <w:lvlText w:val="(%8)"/>
      <w:lvlJc w:val="left"/>
      <w:pPr>
        <w:ind w:left="4449" w:hanging="440"/>
      </w:pPr>
    </w:lvl>
    <w:lvl w:ilvl="8" w:tplc="FFFFFFFF" w:tentative="1">
      <w:start w:val="1"/>
      <w:numFmt w:val="decimalEnclosedCircle"/>
      <w:lvlText w:val="%9"/>
      <w:lvlJc w:val="left"/>
      <w:pPr>
        <w:ind w:left="4889" w:hanging="440"/>
      </w:pPr>
    </w:lvl>
  </w:abstractNum>
  <w:abstractNum w:abstractNumId="17" w15:restartNumberingAfterBreak="0">
    <w:nsid w:val="2AB22143"/>
    <w:multiLevelType w:val="hybridMultilevel"/>
    <w:tmpl w:val="E37E1430"/>
    <w:lvl w:ilvl="0" w:tplc="FFFFFFFF">
      <w:start w:val="1"/>
      <w:numFmt w:val="upperLetter"/>
      <w:lvlText w:val="%1)"/>
      <w:lvlJc w:val="left"/>
      <w:pPr>
        <w:ind w:left="1369" w:hanging="440"/>
      </w:pPr>
    </w:lvl>
    <w:lvl w:ilvl="1" w:tplc="FFFFFFFF" w:tentative="1">
      <w:start w:val="1"/>
      <w:numFmt w:val="aiueoFullWidth"/>
      <w:lvlText w:val="(%2)"/>
      <w:lvlJc w:val="left"/>
      <w:pPr>
        <w:ind w:left="1809" w:hanging="440"/>
      </w:pPr>
    </w:lvl>
    <w:lvl w:ilvl="2" w:tplc="CEA89B44">
      <w:start w:val="1"/>
      <w:numFmt w:val="lowerLetter"/>
      <w:lvlText w:val="%3)"/>
      <w:lvlJc w:val="left"/>
      <w:pPr>
        <w:ind w:left="2249" w:hanging="440"/>
      </w:pPr>
      <w:rPr>
        <w:rFonts w:hint="default"/>
      </w:rPr>
    </w:lvl>
    <w:lvl w:ilvl="3" w:tplc="FFFFFFFF" w:tentative="1">
      <w:start w:val="1"/>
      <w:numFmt w:val="decimal"/>
      <w:lvlText w:val="%4."/>
      <w:lvlJc w:val="left"/>
      <w:pPr>
        <w:ind w:left="2689" w:hanging="440"/>
      </w:pPr>
    </w:lvl>
    <w:lvl w:ilvl="4" w:tplc="FFFFFFFF" w:tentative="1">
      <w:start w:val="1"/>
      <w:numFmt w:val="aiueoFullWidth"/>
      <w:lvlText w:val="(%5)"/>
      <w:lvlJc w:val="left"/>
      <w:pPr>
        <w:ind w:left="3129" w:hanging="440"/>
      </w:pPr>
    </w:lvl>
    <w:lvl w:ilvl="5" w:tplc="FFFFFFFF" w:tentative="1">
      <w:start w:val="1"/>
      <w:numFmt w:val="decimalEnclosedCircle"/>
      <w:lvlText w:val="%6"/>
      <w:lvlJc w:val="left"/>
      <w:pPr>
        <w:ind w:left="3569" w:hanging="440"/>
      </w:pPr>
    </w:lvl>
    <w:lvl w:ilvl="6" w:tplc="FFFFFFFF" w:tentative="1">
      <w:start w:val="1"/>
      <w:numFmt w:val="decimal"/>
      <w:lvlText w:val="%7."/>
      <w:lvlJc w:val="left"/>
      <w:pPr>
        <w:ind w:left="4009" w:hanging="440"/>
      </w:pPr>
    </w:lvl>
    <w:lvl w:ilvl="7" w:tplc="FFFFFFFF" w:tentative="1">
      <w:start w:val="1"/>
      <w:numFmt w:val="aiueoFullWidth"/>
      <w:lvlText w:val="(%8)"/>
      <w:lvlJc w:val="left"/>
      <w:pPr>
        <w:ind w:left="4449" w:hanging="440"/>
      </w:pPr>
    </w:lvl>
    <w:lvl w:ilvl="8" w:tplc="FFFFFFFF" w:tentative="1">
      <w:start w:val="1"/>
      <w:numFmt w:val="decimalEnclosedCircle"/>
      <w:lvlText w:val="%9"/>
      <w:lvlJc w:val="left"/>
      <w:pPr>
        <w:ind w:left="4889" w:hanging="440"/>
      </w:pPr>
    </w:lvl>
  </w:abstractNum>
  <w:abstractNum w:abstractNumId="18" w15:restartNumberingAfterBreak="0">
    <w:nsid w:val="2E220815"/>
    <w:multiLevelType w:val="hybridMultilevel"/>
    <w:tmpl w:val="D8F8593C"/>
    <w:lvl w:ilvl="0" w:tplc="9F669062">
      <w:start w:val="1"/>
      <w:numFmt w:val="decimal"/>
      <w:lvlText w:val="%1."/>
      <w:lvlJc w:val="left"/>
      <w:pPr>
        <w:ind w:left="785" w:hanging="360"/>
      </w:pPr>
      <w:rPr>
        <w:rFonts w:hint="default"/>
      </w:rPr>
    </w:lvl>
    <w:lvl w:ilvl="1" w:tplc="CD9C4FBA">
      <w:start w:val="1"/>
      <w:numFmt w:val="upperLetter"/>
      <w:lvlText w:val="%2."/>
      <w:lvlJc w:val="left"/>
      <w:pPr>
        <w:ind w:left="1273" w:hanging="408"/>
      </w:pPr>
      <w:rPr>
        <w:rFonts w:hint="default"/>
      </w:rPr>
    </w:lvl>
    <w:lvl w:ilvl="2" w:tplc="CEA89B44">
      <w:start w:val="1"/>
      <w:numFmt w:val="lowerLetter"/>
      <w:lvlText w:val="%3)"/>
      <w:lvlJc w:val="left"/>
      <w:pPr>
        <w:ind w:left="1665" w:hanging="360"/>
      </w:pPr>
      <w:rPr>
        <w:rFonts w:hint="default"/>
      </w:rPr>
    </w:lvl>
    <w:lvl w:ilvl="3" w:tplc="0409000F" w:tentative="1">
      <w:start w:val="1"/>
      <w:numFmt w:val="decimal"/>
      <w:lvlText w:val="%4."/>
      <w:lvlJc w:val="left"/>
      <w:pPr>
        <w:ind w:left="2185" w:hanging="440"/>
      </w:pPr>
    </w:lvl>
    <w:lvl w:ilvl="4" w:tplc="04090017" w:tentative="1">
      <w:start w:val="1"/>
      <w:numFmt w:val="aiueoFullWidth"/>
      <w:lvlText w:val="(%5)"/>
      <w:lvlJc w:val="left"/>
      <w:pPr>
        <w:ind w:left="2625" w:hanging="440"/>
      </w:pPr>
    </w:lvl>
    <w:lvl w:ilvl="5" w:tplc="04090011" w:tentative="1">
      <w:start w:val="1"/>
      <w:numFmt w:val="decimalEnclosedCircle"/>
      <w:lvlText w:val="%6"/>
      <w:lvlJc w:val="left"/>
      <w:pPr>
        <w:ind w:left="3065" w:hanging="440"/>
      </w:pPr>
    </w:lvl>
    <w:lvl w:ilvl="6" w:tplc="0409000F" w:tentative="1">
      <w:start w:val="1"/>
      <w:numFmt w:val="decimal"/>
      <w:lvlText w:val="%7."/>
      <w:lvlJc w:val="left"/>
      <w:pPr>
        <w:ind w:left="3505" w:hanging="440"/>
      </w:pPr>
    </w:lvl>
    <w:lvl w:ilvl="7" w:tplc="04090017" w:tentative="1">
      <w:start w:val="1"/>
      <w:numFmt w:val="aiueoFullWidth"/>
      <w:lvlText w:val="(%8)"/>
      <w:lvlJc w:val="left"/>
      <w:pPr>
        <w:ind w:left="3945" w:hanging="440"/>
      </w:pPr>
    </w:lvl>
    <w:lvl w:ilvl="8" w:tplc="04090011" w:tentative="1">
      <w:start w:val="1"/>
      <w:numFmt w:val="decimalEnclosedCircle"/>
      <w:lvlText w:val="%9"/>
      <w:lvlJc w:val="left"/>
      <w:pPr>
        <w:ind w:left="4385" w:hanging="440"/>
      </w:pPr>
    </w:lvl>
  </w:abstractNum>
  <w:abstractNum w:abstractNumId="19" w15:restartNumberingAfterBreak="0">
    <w:nsid w:val="2F797D68"/>
    <w:multiLevelType w:val="hybridMultilevel"/>
    <w:tmpl w:val="9B42CA1C"/>
    <w:lvl w:ilvl="0" w:tplc="0409000F">
      <w:start w:val="1"/>
      <w:numFmt w:val="decimal"/>
      <w:lvlText w:val="%1."/>
      <w:lvlJc w:val="left"/>
      <w:pPr>
        <w:ind w:left="1585" w:hanging="440"/>
      </w:pPr>
    </w:lvl>
    <w:lvl w:ilvl="1" w:tplc="04090017" w:tentative="1">
      <w:start w:val="1"/>
      <w:numFmt w:val="aiueoFullWidth"/>
      <w:lvlText w:val="(%2)"/>
      <w:lvlJc w:val="left"/>
      <w:pPr>
        <w:ind w:left="2025" w:hanging="440"/>
      </w:pPr>
    </w:lvl>
    <w:lvl w:ilvl="2" w:tplc="04090011" w:tentative="1">
      <w:start w:val="1"/>
      <w:numFmt w:val="decimalEnclosedCircle"/>
      <w:lvlText w:val="%3"/>
      <w:lvlJc w:val="left"/>
      <w:pPr>
        <w:ind w:left="2465" w:hanging="440"/>
      </w:pPr>
    </w:lvl>
    <w:lvl w:ilvl="3" w:tplc="0409000F" w:tentative="1">
      <w:start w:val="1"/>
      <w:numFmt w:val="decimal"/>
      <w:lvlText w:val="%4."/>
      <w:lvlJc w:val="left"/>
      <w:pPr>
        <w:ind w:left="2905" w:hanging="440"/>
      </w:pPr>
    </w:lvl>
    <w:lvl w:ilvl="4" w:tplc="04090017" w:tentative="1">
      <w:start w:val="1"/>
      <w:numFmt w:val="aiueoFullWidth"/>
      <w:lvlText w:val="(%5)"/>
      <w:lvlJc w:val="left"/>
      <w:pPr>
        <w:ind w:left="3345" w:hanging="440"/>
      </w:pPr>
    </w:lvl>
    <w:lvl w:ilvl="5" w:tplc="04090011" w:tentative="1">
      <w:start w:val="1"/>
      <w:numFmt w:val="decimalEnclosedCircle"/>
      <w:lvlText w:val="%6"/>
      <w:lvlJc w:val="left"/>
      <w:pPr>
        <w:ind w:left="3785" w:hanging="440"/>
      </w:pPr>
    </w:lvl>
    <w:lvl w:ilvl="6" w:tplc="0409000F" w:tentative="1">
      <w:start w:val="1"/>
      <w:numFmt w:val="decimal"/>
      <w:lvlText w:val="%7."/>
      <w:lvlJc w:val="left"/>
      <w:pPr>
        <w:ind w:left="4225" w:hanging="440"/>
      </w:pPr>
    </w:lvl>
    <w:lvl w:ilvl="7" w:tplc="04090017" w:tentative="1">
      <w:start w:val="1"/>
      <w:numFmt w:val="aiueoFullWidth"/>
      <w:lvlText w:val="(%8)"/>
      <w:lvlJc w:val="left"/>
      <w:pPr>
        <w:ind w:left="4665" w:hanging="440"/>
      </w:pPr>
    </w:lvl>
    <w:lvl w:ilvl="8" w:tplc="04090011" w:tentative="1">
      <w:start w:val="1"/>
      <w:numFmt w:val="decimalEnclosedCircle"/>
      <w:lvlText w:val="%9"/>
      <w:lvlJc w:val="left"/>
      <w:pPr>
        <w:ind w:left="5105" w:hanging="440"/>
      </w:pPr>
    </w:lvl>
  </w:abstractNum>
  <w:abstractNum w:abstractNumId="20" w15:restartNumberingAfterBreak="0">
    <w:nsid w:val="31C87713"/>
    <w:multiLevelType w:val="hybridMultilevel"/>
    <w:tmpl w:val="D1EA73B4"/>
    <w:lvl w:ilvl="0" w:tplc="082CDC16">
      <w:start w:val="1"/>
      <w:numFmt w:val="lowerLetter"/>
      <w:lvlText w:val="%1."/>
      <w:lvlJc w:val="left"/>
      <w:pPr>
        <w:ind w:left="1160" w:hanging="440"/>
      </w:pPr>
      <w:rPr>
        <w:rFonts w:hint="eastAsia"/>
      </w:rPr>
    </w:lvl>
    <w:lvl w:ilvl="1" w:tplc="04090017">
      <w:start w:val="1"/>
      <w:numFmt w:val="aiueoFullWidth"/>
      <w:lvlText w:val="(%2)"/>
      <w:lvlJc w:val="left"/>
      <w:pPr>
        <w:ind w:left="1600" w:hanging="440"/>
      </w:pPr>
    </w:lvl>
    <w:lvl w:ilvl="2" w:tplc="04090011" w:tentative="1">
      <w:start w:val="1"/>
      <w:numFmt w:val="decimalEnclosedCircle"/>
      <w:lvlText w:val="%3"/>
      <w:lvlJc w:val="left"/>
      <w:pPr>
        <w:ind w:left="2040" w:hanging="440"/>
      </w:pPr>
    </w:lvl>
    <w:lvl w:ilvl="3" w:tplc="0409000F" w:tentative="1">
      <w:start w:val="1"/>
      <w:numFmt w:val="decimal"/>
      <w:lvlText w:val="%4."/>
      <w:lvlJc w:val="left"/>
      <w:pPr>
        <w:ind w:left="2480" w:hanging="440"/>
      </w:pPr>
    </w:lvl>
    <w:lvl w:ilvl="4" w:tplc="04090017" w:tentative="1">
      <w:start w:val="1"/>
      <w:numFmt w:val="aiueoFullWidth"/>
      <w:lvlText w:val="(%5)"/>
      <w:lvlJc w:val="left"/>
      <w:pPr>
        <w:ind w:left="2920" w:hanging="440"/>
      </w:pPr>
    </w:lvl>
    <w:lvl w:ilvl="5" w:tplc="04090011" w:tentative="1">
      <w:start w:val="1"/>
      <w:numFmt w:val="decimalEnclosedCircle"/>
      <w:lvlText w:val="%6"/>
      <w:lvlJc w:val="left"/>
      <w:pPr>
        <w:ind w:left="3360" w:hanging="440"/>
      </w:pPr>
    </w:lvl>
    <w:lvl w:ilvl="6" w:tplc="0409000F" w:tentative="1">
      <w:start w:val="1"/>
      <w:numFmt w:val="decimal"/>
      <w:lvlText w:val="%7."/>
      <w:lvlJc w:val="left"/>
      <w:pPr>
        <w:ind w:left="3800" w:hanging="440"/>
      </w:pPr>
    </w:lvl>
    <w:lvl w:ilvl="7" w:tplc="04090017" w:tentative="1">
      <w:start w:val="1"/>
      <w:numFmt w:val="aiueoFullWidth"/>
      <w:lvlText w:val="(%8)"/>
      <w:lvlJc w:val="left"/>
      <w:pPr>
        <w:ind w:left="4240" w:hanging="440"/>
      </w:pPr>
    </w:lvl>
    <w:lvl w:ilvl="8" w:tplc="04090011" w:tentative="1">
      <w:start w:val="1"/>
      <w:numFmt w:val="decimalEnclosedCircle"/>
      <w:lvlText w:val="%9"/>
      <w:lvlJc w:val="left"/>
      <w:pPr>
        <w:ind w:left="4680" w:hanging="440"/>
      </w:pPr>
    </w:lvl>
  </w:abstractNum>
  <w:abstractNum w:abstractNumId="21" w15:restartNumberingAfterBreak="0">
    <w:nsid w:val="33A454A7"/>
    <w:multiLevelType w:val="multilevel"/>
    <w:tmpl w:val="B80C2C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C0A1342"/>
    <w:multiLevelType w:val="hybridMultilevel"/>
    <w:tmpl w:val="D8A0ECE8"/>
    <w:lvl w:ilvl="0" w:tplc="562E7B7C">
      <w:start w:val="1"/>
      <w:numFmt w:val="decimal"/>
      <w:lvlText w:val="%1."/>
      <w:lvlJc w:val="left"/>
      <w:pPr>
        <w:ind w:left="1211" w:hanging="360"/>
      </w:pPr>
      <w:rPr>
        <w:rFonts w:hint="default"/>
      </w:rPr>
    </w:lvl>
    <w:lvl w:ilvl="1" w:tplc="04090017" w:tentative="1">
      <w:start w:val="1"/>
      <w:numFmt w:val="aiueoFullWidth"/>
      <w:lvlText w:val="(%2)"/>
      <w:lvlJc w:val="left"/>
      <w:pPr>
        <w:ind w:left="1731" w:hanging="440"/>
      </w:pPr>
    </w:lvl>
    <w:lvl w:ilvl="2" w:tplc="04090011" w:tentative="1">
      <w:start w:val="1"/>
      <w:numFmt w:val="decimalEnclosedCircle"/>
      <w:lvlText w:val="%3"/>
      <w:lvlJc w:val="left"/>
      <w:pPr>
        <w:ind w:left="2171" w:hanging="440"/>
      </w:pPr>
    </w:lvl>
    <w:lvl w:ilvl="3" w:tplc="0409000F" w:tentative="1">
      <w:start w:val="1"/>
      <w:numFmt w:val="decimal"/>
      <w:lvlText w:val="%4."/>
      <w:lvlJc w:val="left"/>
      <w:pPr>
        <w:ind w:left="2611" w:hanging="440"/>
      </w:pPr>
    </w:lvl>
    <w:lvl w:ilvl="4" w:tplc="04090017" w:tentative="1">
      <w:start w:val="1"/>
      <w:numFmt w:val="aiueoFullWidth"/>
      <w:lvlText w:val="(%5)"/>
      <w:lvlJc w:val="left"/>
      <w:pPr>
        <w:ind w:left="3051" w:hanging="440"/>
      </w:pPr>
    </w:lvl>
    <w:lvl w:ilvl="5" w:tplc="04090011" w:tentative="1">
      <w:start w:val="1"/>
      <w:numFmt w:val="decimalEnclosedCircle"/>
      <w:lvlText w:val="%6"/>
      <w:lvlJc w:val="left"/>
      <w:pPr>
        <w:ind w:left="3491" w:hanging="440"/>
      </w:pPr>
    </w:lvl>
    <w:lvl w:ilvl="6" w:tplc="0409000F" w:tentative="1">
      <w:start w:val="1"/>
      <w:numFmt w:val="decimal"/>
      <w:lvlText w:val="%7."/>
      <w:lvlJc w:val="left"/>
      <w:pPr>
        <w:ind w:left="3931" w:hanging="440"/>
      </w:pPr>
    </w:lvl>
    <w:lvl w:ilvl="7" w:tplc="04090017" w:tentative="1">
      <w:start w:val="1"/>
      <w:numFmt w:val="aiueoFullWidth"/>
      <w:lvlText w:val="(%8)"/>
      <w:lvlJc w:val="left"/>
      <w:pPr>
        <w:ind w:left="4371" w:hanging="440"/>
      </w:pPr>
    </w:lvl>
    <w:lvl w:ilvl="8" w:tplc="04090011" w:tentative="1">
      <w:start w:val="1"/>
      <w:numFmt w:val="decimalEnclosedCircle"/>
      <w:lvlText w:val="%9"/>
      <w:lvlJc w:val="left"/>
      <w:pPr>
        <w:ind w:left="4811" w:hanging="440"/>
      </w:pPr>
    </w:lvl>
  </w:abstractNum>
  <w:abstractNum w:abstractNumId="23" w15:restartNumberingAfterBreak="0">
    <w:nsid w:val="3EF74B81"/>
    <w:multiLevelType w:val="hybridMultilevel"/>
    <w:tmpl w:val="054EBEA0"/>
    <w:lvl w:ilvl="0" w:tplc="CEA89B44">
      <w:start w:val="1"/>
      <w:numFmt w:val="lowerLetter"/>
      <w:lvlText w:val="%1)"/>
      <w:lvlJc w:val="left"/>
      <w:pPr>
        <w:ind w:left="1291" w:hanging="440"/>
      </w:pPr>
      <w:rPr>
        <w:rFonts w:hint="default"/>
      </w:rPr>
    </w:lvl>
    <w:lvl w:ilvl="1" w:tplc="04090017" w:tentative="1">
      <w:start w:val="1"/>
      <w:numFmt w:val="aiueoFullWidth"/>
      <w:lvlText w:val="(%2)"/>
      <w:lvlJc w:val="left"/>
      <w:pPr>
        <w:ind w:left="1731" w:hanging="440"/>
      </w:pPr>
    </w:lvl>
    <w:lvl w:ilvl="2" w:tplc="04090011" w:tentative="1">
      <w:start w:val="1"/>
      <w:numFmt w:val="decimalEnclosedCircle"/>
      <w:lvlText w:val="%3"/>
      <w:lvlJc w:val="left"/>
      <w:pPr>
        <w:ind w:left="2171" w:hanging="440"/>
      </w:pPr>
    </w:lvl>
    <w:lvl w:ilvl="3" w:tplc="0409000F" w:tentative="1">
      <w:start w:val="1"/>
      <w:numFmt w:val="decimal"/>
      <w:lvlText w:val="%4."/>
      <w:lvlJc w:val="left"/>
      <w:pPr>
        <w:ind w:left="2611" w:hanging="440"/>
      </w:pPr>
    </w:lvl>
    <w:lvl w:ilvl="4" w:tplc="04090017" w:tentative="1">
      <w:start w:val="1"/>
      <w:numFmt w:val="aiueoFullWidth"/>
      <w:lvlText w:val="(%5)"/>
      <w:lvlJc w:val="left"/>
      <w:pPr>
        <w:ind w:left="3051" w:hanging="440"/>
      </w:pPr>
    </w:lvl>
    <w:lvl w:ilvl="5" w:tplc="04090011" w:tentative="1">
      <w:start w:val="1"/>
      <w:numFmt w:val="decimalEnclosedCircle"/>
      <w:lvlText w:val="%6"/>
      <w:lvlJc w:val="left"/>
      <w:pPr>
        <w:ind w:left="3491" w:hanging="440"/>
      </w:pPr>
    </w:lvl>
    <w:lvl w:ilvl="6" w:tplc="0409000F" w:tentative="1">
      <w:start w:val="1"/>
      <w:numFmt w:val="decimal"/>
      <w:lvlText w:val="%7."/>
      <w:lvlJc w:val="left"/>
      <w:pPr>
        <w:ind w:left="3931" w:hanging="440"/>
      </w:pPr>
    </w:lvl>
    <w:lvl w:ilvl="7" w:tplc="04090017" w:tentative="1">
      <w:start w:val="1"/>
      <w:numFmt w:val="aiueoFullWidth"/>
      <w:lvlText w:val="(%8)"/>
      <w:lvlJc w:val="left"/>
      <w:pPr>
        <w:ind w:left="4371" w:hanging="440"/>
      </w:pPr>
    </w:lvl>
    <w:lvl w:ilvl="8" w:tplc="04090011" w:tentative="1">
      <w:start w:val="1"/>
      <w:numFmt w:val="decimalEnclosedCircle"/>
      <w:lvlText w:val="%9"/>
      <w:lvlJc w:val="left"/>
      <w:pPr>
        <w:ind w:left="4811" w:hanging="440"/>
      </w:pPr>
    </w:lvl>
  </w:abstractNum>
  <w:abstractNum w:abstractNumId="24" w15:restartNumberingAfterBreak="0">
    <w:nsid w:val="438B7978"/>
    <w:multiLevelType w:val="hybridMultilevel"/>
    <w:tmpl w:val="81505F02"/>
    <w:lvl w:ilvl="0" w:tplc="082CDC16">
      <w:start w:val="1"/>
      <w:numFmt w:val="lowerLetter"/>
      <w:lvlText w:val="%1."/>
      <w:lvlJc w:val="left"/>
      <w:pPr>
        <w:ind w:left="1291" w:hanging="440"/>
      </w:pPr>
      <w:rPr>
        <w:rFonts w:hint="eastAsia"/>
      </w:rPr>
    </w:lvl>
    <w:lvl w:ilvl="1" w:tplc="04090017" w:tentative="1">
      <w:start w:val="1"/>
      <w:numFmt w:val="aiueoFullWidth"/>
      <w:lvlText w:val="(%2)"/>
      <w:lvlJc w:val="left"/>
      <w:pPr>
        <w:ind w:left="1731" w:hanging="440"/>
      </w:pPr>
    </w:lvl>
    <w:lvl w:ilvl="2" w:tplc="04090011" w:tentative="1">
      <w:start w:val="1"/>
      <w:numFmt w:val="decimalEnclosedCircle"/>
      <w:lvlText w:val="%3"/>
      <w:lvlJc w:val="left"/>
      <w:pPr>
        <w:ind w:left="2171" w:hanging="440"/>
      </w:pPr>
    </w:lvl>
    <w:lvl w:ilvl="3" w:tplc="0409000F" w:tentative="1">
      <w:start w:val="1"/>
      <w:numFmt w:val="decimal"/>
      <w:lvlText w:val="%4."/>
      <w:lvlJc w:val="left"/>
      <w:pPr>
        <w:ind w:left="2611" w:hanging="440"/>
      </w:pPr>
    </w:lvl>
    <w:lvl w:ilvl="4" w:tplc="04090017" w:tentative="1">
      <w:start w:val="1"/>
      <w:numFmt w:val="aiueoFullWidth"/>
      <w:lvlText w:val="(%5)"/>
      <w:lvlJc w:val="left"/>
      <w:pPr>
        <w:ind w:left="3051" w:hanging="440"/>
      </w:pPr>
    </w:lvl>
    <w:lvl w:ilvl="5" w:tplc="04090011" w:tentative="1">
      <w:start w:val="1"/>
      <w:numFmt w:val="decimalEnclosedCircle"/>
      <w:lvlText w:val="%6"/>
      <w:lvlJc w:val="left"/>
      <w:pPr>
        <w:ind w:left="3491" w:hanging="440"/>
      </w:pPr>
    </w:lvl>
    <w:lvl w:ilvl="6" w:tplc="0409000F" w:tentative="1">
      <w:start w:val="1"/>
      <w:numFmt w:val="decimal"/>
      <w:lvlText w:val="%7."/>
      <w:lvlJc w:val="left"/>
      <w:pPr>
        <w:ind w:left="3931" w:hanging="440"/>
      </w:pPr>
    </w:lvl>
    <w:lvl w:ilvl="7" w:tplc="04090017" w:tentative="1">
      <w:start w:val="1"/>
      <w:numFmt w:val="aiueoFullWidth"/>
      <w:lvlText w:val="(%8)"/>
      <w:lvlJc w:val="left"/>
      <w:pPr>
        <w:ind w:left="4371" w:hanging="440"/>
      </w:pPr>
    </w:lvl>
    <w:lvl w:ilvl="8" w:tplc="04090011" w:tentative="1">
      <w:start w:val="1"/>
      <w:numFmt w:val="decimalEnclosedCircle"/>
      <w:lvlText w:val="%9"/>
      <w:lvlJc w:val="left"/>
      <w:pPr>
        <w:ind w:left="4811" w:hanging="440"/>
      </w:pPr>
    </w:lvl>
  </w:abstractNum>
  <w:abstractNum w:abstractNumId="25" w15:restartNumberingAfterBreak="0">
    <w:nsid w:val="4E2F34B1"/>
    <w:multiLevelType w:val="hybridMultilevel"/>
    <w:tmpl w:val="3B8AA99E"/>
    <w:lvl w:ilvl="0" w:tplc="0409000F">
      <w:start w:val="1"/>
      <w:numFmt w:val="decimal"/>
      <w:lvlText w:val="%1."/>
      <w:lvlJc w:val="left"/>
      <w:pPr>
        <w:ind w:left="1291" w:hanging="440"/>
      </w:pPr>
    </w:lvl>
    <w:lvl w:ilvl="1" w:tplc="04090017" w:tentative="1">
      <w:start w:val="1"/>
      <w:numFmt w:val="aiueoFullWidth"/>
      <w:lvlText w:val="(%2)"/>
      <w:lvlJc w:val="left"/>
      <w:pPr>
        <w:ind w:left="1731" w:hanging="440"/>
      </w:pPr>
    </w:lvl>
    <w:lvl w:ilvl="2" w:tplc="04090011" w:tentative="1">
      <w:start w:val="1"/>
      <w:numFmt w:val="decimalEnclosedCircle"/>
      <w:lvlText w:val="%3"/>
      <w:lvlJc w:val="left"/>
      <w:pPr>
        <w:ind w:left="2171" w:hanging="440"/>
      </w:pPr>
    </w:lvl>
    <w:lvl w:ilvl="3" w:tplc="0409000F" w:tentative="1">
      <w:start w:val="1"/>
      <w:numFmt w:val="decimal"/>
      <w:lvlText w:val="%4."/>
      <w:lvlJc w:val="left"/>
      <w:pPr>
        <w:ind w:left="2611" w:hanging="440"/>
      </w:pPr>
    </w:lvl>
    <w:lvl w:ilvl="4" w:tplc="04090017" w:tentative="1">
      <w:start w:val="1"/>
      <w:numFmt w:val="aiueoFullWidth"/>
      <w:lvlText w:val="(%5)"/>
      <w:lvlJc w:val="left"/>
      <w:pPr>
        <w:ind w:left="3051" w:hanging="440"/>
      </w:pPr>
    </w:lvl>
    <w:lvl w:ilvl="5" w:tplc="04090011" w:tentative="1">
      <w:start w:val="1"/>
      <w:numFmt w:val="decimalEnclosedCircle"/>
      <w:lvlText w:val="%6"/>
      <w:lvlJc w:val="left"/>
      <w:pPr>
        <w:ind w:left="3491" w:hanging="440"/>
      </w:pPr>
    </w:lvl>
    <w:lvl w:ilvl="6" w:tplc="0409000F" w:tentative="1">
      <w:start w:val="1"/>
      <w:numFmt w:val="decimal"/>
      <w:lvlText w:val="%7."/>
      <w:lvlJc w:val="left"/>
      <w:pPr>
        <w:ind w:left="3931" w:hanging="440"/>
      </w:pPr>
    </w:lvl>
    <w:lvl w:ilvl="7" w:tplc="04090017" w:tentative="1">
      <w:start w:val="1"/>
      <w:numFmt w:val="aiueoFullWidth"/>
      <w:lvlText w:val="(%8)"/>
      <w:lvlJc w:val="left"/>
      <w:pPr>
        <w:ind w:left="4371" w:hanging="440"/>
      </w:pPr>
    </w:lvl>
    <w:lvl w:ilvl="8" w:tplc="04090011" w:tentative="1">
      <w:start w:val="1"/>
      <w:numFmt w:val="decimalEnclosedCircle"/>
      <w:lvlText w:val="%9"/>
      <w:lvlJc w:val="left"/>
      <w:pPr>
        <w:ind w:left="4811" w:hanging="440"/>
      </w:pPr>
    </w:lvl>
  </w:abstractNum>
  <w:abstractNum w:abstractNumId="26" w15:restartNumberingAfterBreak="0">
    <w:nsid w:val="563210B6"/>
    <w:multiLevelType w:val="multilevel"/>
    <w:tmpl w:val="62749120"/>
    <w:lvl w:ilvl="0">
      <w:start w:val="1"/>
      <w:numFmt w:val="decimal"/>
      <w:lvlText w:val="%1."/>
      <w:lvlJc w:val="left"/>
      <w:pPr>
        <w:tabs>
          <w:tab w:val="num" w:pos="720"/>
        </w:tabs>
        <w:ind w:left="720" w:hanging="360"/>
      </w:pPr>
    </w:lvl>
    <w:lvl w:ilvl="1">
      <w:start w:val="1"/>
      <w:numFmt w:val="lowerLetter"/>
      <w:lvlText w:val="%2."/>
      <w:lvlJc w:val="left"/>
      <w:pPr>
        <w:ind w:left="1512" w:hanging="432"/>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9196DDF"/>
    <w:multiLevelType w:val="hybridMultilevel"/>
    <w:tmpl w:val="E21279B2"/>
    <w:lvl w:ilvl="0" w:tplc="80A2239E">
      <w:start w:val="1"/>
      <w:numFmt w:val="lowerLetter"/>
      <w:lvlText w:val="%1."/>
      <w:lvlJc w:val="left"/>
      <w:pPr>
        <w:ind w:left="1259" w:hanging="408"/>
      </w:pPr>
      <w:rPr>
        <w:rFonts w:hint="default"/>
      </w:rPr>
    </w:lvl>
    <w:lvl w:ilvl="1" w:tplc="04090017" w:tentative="1">
      <w:start w:val="1"/>
      <w:numFmt w:val="aiueoFullWidth"/>
      <w:lvlText w:val="(%2)"/>
      <w:lvlJc w:val="left"/>
      <w:pPr>
        <w:ind w:left="1731" w:hanging="440"/>
      </w:pPr>
    </w:lvl>
    <w:lvl w:ilvl="2" w:tplc="04090011" w:tentative="1">
      <w:start w:val="1"/>
      <w:numFmt w:val="decimalEnclosedCircle"/>
      <w:lvlText w:val="%3"/>
      <w:lvlJc w:val="left"/>
      <w:pPr>
        <w:ind w:left="2171" w:hanging="440"/>
      </w:pPr>
    </w:lvl>
    <w:lvl w:ilvl="3" w:tplc="0409000F" w:tentative="1">
      <w:start w:val="1"/>
      <w:numFmt w:val="decimal"/>
      <w:lvlText w:val="%4."/>
      <w:lvlJc w:val="left"/>
      <w:pPr>
        <w:ind w:left="2611" w:hanging="440"/>
      </w:pPr>
    </w:lvl>
    <w:lvl w:ilvl="4" w:tplc="04090017" w:tentative="1">
      <w:start w:val="1"/>
      <w:numFmt w:val="aiueoFullWidth"/>
      <w:lvlText w:val="(%5)"/>
      <w:lvlJc w:val="left"/>
      <w:pPr>
        <w:ind w:left="3051" w:hanging="440"/>
      </w:pPr>
    </w:lvl>
    <w:lvl w:ilvl="5" w:tplc="04090011" w:tentative="1">
      <w:start w:val="1"/>
      <w:numFmt w:val="decimalEnclosedCircle"/>
      <w:lvlText w:val="%6"/>
      <w:lvlJc w:val="left"/>
      <w:pPr>
        <w:ind w:left="3491" w:hanging="440"/>
      </w:pPr>
    </w:lvl>
    <w:lvl w:ilvl="6" w:tplc="0409000F" w:tentative="1">
      <w:start w:val="1"/>
      <w:numFmt w:val="decimal"/>
      <w:lvlText w:val="%7."/>
      <w:lvlJc w:val="left"/>
      <w:pPr>
        <w:ind w:left="3931" w:hanging="440"/>
      </w:pPr>
    </w:lvl>
    <w:lvl w:ilvl="7" w:tplc="04090017" w:tentative="1">
      <w:start w:val="1"/>
      <w:numFmt w:val="aiueoFullWidth"/>
      <w:lvlText w:val="(%8)"/>
      <w:lvlJc w:val="left"/>
      <w:pPr>
        <w:ind w:left="4371" w:hanging="440"/>
      </w:pPr>
    </w:lvl>
    <w:lvl w:ilvl="8" w:tplc="04090011" w:tentative="1">
      <w:start w:val="1"/>
      <w:numFmt w:val="decimalEnclosedCircle"/>
      <w:lvlText w:val="%9"/>
      <w:lvlJc w:val="left"/>
      <w:pPr>
        <w:ind w:left="4811" w:hanging="440"/>
      </w:pPr>
    </w:lvl>
  </w:abstractNum>
  <w:abstractNum w:abstractNumId="28" w15:restartNumberingAfterBreak="0">
    <w:nsid w:val="5D6C2F85"/>
    <w:multiLevelType w:val="hybridMultilevel"/>
    <w:tmpl w:val="EAFC749E"/>
    <w:lvl w:ilvl="0" w:tplc="E2B84566">
      <w:start w:val="1"/>
      <w:numFmt w:val="lowerLetter"/>
      <w:lvlText w:val="%1."/>
      <w:lvlJc w:val="left"/>
      <w:pPr>
        <w:ind w:left="1211" w:hanging="360"/>
      </w:pPr>
      <w:rPr>
        <w:rFonts w:hint="default"/>
      </w:rPr>
    </w:lvl>
    <w:lvl w:ilvl="1" w:tplc="04090017" w:tentative="1">
      <w:start w:val="1"/>
      <w:numFmt w:val="aiueoFullWidth"/>
      <w:lvlText w:val="(%2)"/>
      <w:lvlJc w:val="left"/>
      <w:pPr>
        <w:ind w:left="1731" w:hanging="440"/>
      </w:pPr>
    </w:lvl>
    <w:lvl w:ilvl="2" w:tplc="04090011" w:tentative="1">
      <w:start w:val="1"/>
      <w:numFmt w:val="decimalEnclosedCircle"/>
      <w:lvlText w:val="%3"/>
      <w:lvlJc w:val="left"/>
      <w:pPr>
        <w:ind w:left="2171" w:hanging="440"/>
      </w:pPr>
    </w:lvl>
    <w:lvl w:ilvl="3" w:tplc="0409000F" w:tentative="1">
      <w:start w:val="1"/>
      <w:numFmt w:val="decimal"/>
      <w:lvlText w:val="%4."/>
      <w:lvlJc w:val="left"/>
      <w:pPr>
        <w:ind w:left="2611" w:hanging="440"/>
      </w:pPr>
    </w:lvl>
    <w:lvl w:ilvl="4" w:tplc="04090017" w:tentative="1">
      <w:start w:val="1"/>
      <w:numFmt w:val="aiueoFullWidth"/>
      <w:lvlText w:val="(%5)"/>
      <w:lvlJc w:val="left"/>
      <w:pPr>
        <w:ind w:left="3051" w:hanging="440"/>
      </w:pPr>
    </w:lvl>
    <w:lvl w:ilvl="5" w:tplc="04090011" w:tentative="1">
      <w:start w:val="1"/>
      <w:numFmt w:val="decimalEnclosedCircle"/>
      <w:lvlText w:val="%6"/>
      <w:lvlJc w:val="left"/>
      <w:pPr>
        <w:ind w:left="3491" w:hanging="440"/>
      </w:pPr>
    </w:lvl>
    <w:lvl w:ilvl="6" w:tplc="0409000F" w:tentative="1">
      <w:start w:val="1"/>
      <w:numFmt w:val="decimal"/>
      <w:lvlText w:val="%7."/>
      <w:lvlJc w:val="left"/>
      <w:pPr>
        <w:ind w:left="3931" w:hanging="440"/>
      </w:pPr>
    </w:lvl>
    <w:lvl w:ilvl="7" w:tplc="04090017" w:tentative="1">
      <w:start w:val="1"/>
      <w:numFmt w:val="aiueoFullWidth"/>
      <w:lvlText w:val="(%8)"/>
      <w:lvlJc w:val="left"/>
      <w:pPr>
        <w:ind w:left="4371" w:hanging="440"/>
      </w:pPr>
    </w:lvl>
    <w:lvl w:ilvl="8" w:tplc="04090011" w:tentative="1">
      <w:start w:val="1"/>
      <w:numFmt w:val="decimalEnclosedCircle"/>
      <w:lvlText w:val="%9"/>
      <w:lvlJc w:val="left"/>
      <w:pPr>
        <w:ind w:left="4811" w:hanging="440"/>
      </w:pPr>
    </w:lvl>
  </w:abstractNum>
  <w:abstractNum w:abstractNumId="29" w15:restartNumberingAfterBreak="0">
    <w:nsid w:val="694269A0"/>
    <w:multiLevelType w:val="hybridMultilevel"/>
    <w:tmpl w:val="DDE63DFE"/>
    <w:lvl w:ilvl="0" w:tplc="082CDC16">
      <w:start w:val="1"/>
      <w:numFmt w:val="lowerLetter"/>
      <w:lvlText w:val="%1."/>
      <w:lvlJc w:val="left"/>
      <w:pPr>
        <w:ind w:left="1291" w:hanging="440"/>
      </w:pPr>
      <w:rPr>
        <w:rFonts w:hint="eastAsia"/>
      </w:rPr>
    </w:lvl>
    <w:lvl w:ilvl="1" w:tplc="04090017" w:tentative="1">
      <w:start w:val="1"/>
      <w:numFmt w:val="aiueoFullWidth"/>
      <w:lvlText w:val="(%2)"/>
      <w:lvlJc w:val="left"/>
      <w:pPr>
        <w:ind w:left="1731" w:hanging="440"/>
      </w:pPr>
    </w:lvl>
    <w:lvl w:ilvl="2" w:tplc="04090011" w:tentative="1">
      <w:start w:val="1"/>
      <w:numFmt w:val="decimalEnclosedCircle"/>
      <w:lvlText w:val="%3"/>
      <w:lvlJc w:val="left"/>
      <w:pPr>
        <w:ind w:left="2171" w:hanging="440"/>
      </w:pPr>
    </w:lvl>
    <w:lvl w:ilvl="3" w:tplc="0409000F" w:tentative="1">
      <w:start w:val="1"/>
      <w:numFmt w:val="decimal"/>
      <w:lvlText w:val="%4."/>
      <w:lvlJc w:val="left"/>
      <w:pPr>
        <w:ind w:left="2611" w:hanging="440"/>
      </w:pPr>
    </w:lvl>
    <w:lvl w:ilvl="4" w:tplc="04090017" w:tentative="1">
      <w:start w:val="1"/>
      <w:numFmt w:val="aiueoFullWidth"/>
      <w:lvlText w:val="(%5)"/>
      <w:lvlJc w:val="left"/>
      <w:pPr>
        <w:ind w:left="3051" w:hanging="440"/>
      </w:pPr>
    </w:lvl>
    <w:lvl w:ilvl="5" w:tplc="04090011" w:tentative="1">
      <w:start w:val="1"/>
      <w:numFmt w:val="decimalEnclosedCircle"/>
      <w:lvlText w:val="%6"/>
      <w:lvlJc w:val="left"/>
      <w:pPr>
        <w:ind w:left="3491" w:hanging="440"/>
      </w:pPr>
    </w:lvl>
    <w:lvl w:ilvl="6" w:tplc="0409000F" w:tentative="1">
      <w:start w:val="1"/>
      <w:numFmt w:val="decimal"/>
      <w:lvlText w:val="%7."/>
      <w:lvlJc w:val="left"/>
      <w:pPr>
        <w:ind w:left="3931" w:hanging="440"/>
      </w:pPr>
    </w:lvl>
    <w:lvl w:ilvl="7" w:tplc="04090017" w:tentative="1">
      <w:start w:val="1"/>
      <w:numFmt w:val="aiueoFullWidth"/>
      <w:lvlText w:val="(%8)"/>
      <w:lvlJc w:val="left"/>
      <w:pPr>
        <w:ind w:left="4371" w:hanging="440"/>
      </w:pPr>
    </w:lvl>
    <w:lvl w:ilvl="8" w:tplc="04090011" w:tentative="1">
      <w:start w:val="1"/>
      <w:numFmt w:val="decimalEnclosedCircle"/>
      <w:lvlText w:val="%9"/>
      <w:lvlJc w:val="left"/>
      <w:pPr>
        <w:ind w:left="4811" w:hanging="440"/>
      </w:pPr>
    </w:lvl>
  </w:abstractNum>
  <w:abstractNum w:abstractNumId="30" w15:restartNumberingAfterBreak="0">
    <w:nsid w:val="71D4177D"/>
    <w:multiLevelType w:val="hybridMultilevel"/>
    <w:tmpl w:val="CB6EF092"/>
    <w:lvl w:ilvl="0" w:tplc="FFFFFFFF">
      <w:start w:val="1"/>
      <w:numFmt w:val="lowerLetter"/>
      <w:lvlText w:val="%1."/>
      <w:lvlJc w:val="left"/>
      <w:pPr>
        <w:ind w:left="1160" w:hanging="440"/>
      </w:pPr>
      <w:rPr>
        <w:rFonts w:hint="eastAsia"/>
      </w:rPr>
    </w:lvl>
    <w:lvl w:ilvl="1" w:tplc="082CDC16">
      <w:start w:val="1"/>
      <w:numFmt w:val="lowerLetter"/>
      <w:lvlText w:val="%2."/>
      <w:lvlJc w:val="left"/>
      <w:pPr>
        <w:ind w:left="1600" w:hanging="440"/>
      </w:pPr>
      <w:rPr>
        <w:rFonts w:hint="eastAsia"/>
      </w:rPr>
    </w:lvl>
    <w:lvl w:ilvl="2" w:tplc="FFFFFFFF" w:tentative="1">
      <w:start w:val="1"/>
      <w:numFmt w:val="decimalEnclosedCircle"/>
      <w:lvlText w:val="%3"/>
      <w:lvlJc w:val="left"/>
      <w:pPr>
        <w:ind w:left="2040" w:hanging="440"/>
      </w:pPr>
    </w:lvl>
    <w:lvl w:ilvl="3" w:tplc="FFFFFFFF" w:tentative="1">
      <w:start w:val="1"/>
      <w:numFmt w:val="decimal"/>
      <w:lvlText w:val="%4."/>
      <w:lvlJc w:val="left"/>
      <w:pPr>
        <w:ind w:left="2480" w:hanging="440"/>
      </w:pPr>
    </w:lvl>
    <w:lvl w:ilvl="4" w:tplc="FFFFFFFF" w:tentative="1">
      <w:start w:val="1"/>
      <w:numFmt w:val="aiueoFullWidth"/>
      <w:lvlText w:val="(%5)"/>
      <w:lvlJc w:val="left"/>
      <w:pPr>
        <w:ind w:left="2920" w:hanging="440"/>
      </w:pPr>
    </w:lvl>
    <w:lvl w:ilvl="5" w:tplc="FFFFFFFF" w:tentative="1">
      <w:start w:val="1"/>
      <w:numFmt w:val="decimalEnclosedCircle"/>
      <w:lvlText w:val="%6"/>
      <w:lvlJc w:val="left"/>
      <w:pPr>
        <w:ind w:left="3360" w:hanging="440"/>
      </w:pPr>
    </w:lvl>
    <w:lvl w:ilvl="6" w:tplc="FFFFFFFF" w:tentative="1">
      <w:start w:val="1"/>
      <w:numFmt w:val="decimal"/>
      <w:lvlText w:val="%7."/>
      <w:lvlJc w:val="left"/>
      <w:pPr>
        <w:ind w:left="3800" w:hanging="440"/>
      </w:pPr>
    </w:lvl>
    <w:lvl w:ilvl="7" w:tplc="FFFFFFFF" w:tentative="1">
      <w:start w:val="1"/>
      <w:numFmt w:val="aiueoFullWidth"/>
      <w:lvlText w:val="(%8)"/>
      <w:lvlJc w:val="left"/>
      <w:pPr>
        <w:ind w:left="4240" w:hanging="440"/>
      </w:pPr>
    </w:lvl>
    <w:lvl w:ilvl="8" w:tplc="FFFFFFFF" w:tentative="1">
      <w:start w:val="1"/>
      <w:numFmt w:val="decimalEnclosedCircle"/>
      <w:lvlText w:val="%9"/>
      <w:lvlJc w:val="left"/>
      <w:pPr>
        <w:ind w:left="4680" w:hanging="440"/>
      </w:pPr>
    </w:lvl>
  </w:abstractNum>
  <w:abstractNum w:abstractNumId="31" w15:restartNumberingAfterBreak="0">
    <w:nsid w:val="732D4D3C"/>
    <w:multiLevelType w:val="multilevel"/>
    <w:tmpl w:val="0E3680FE"/>
    <w:lvl w:ilvl="0">
      <w:start w:val="1"/>
      <w:numFmt w:val="decimal"/>
      <w:lvlText w:val="%1."/>
      <w:lvlJc w:val="left"/>
      <w:pPr>
        <w:tabs>
          <w:tab w:val="num" w:pos="720"/>
        </w:tabs>
        <w:ind w:left="720" w:hanging="360"/>
      </w:pPr>
    </w:lvl>
    <w:lvl w:ilvl="1">
      <w:start w:val="1"/>
      <w:numFmt w:val="lowerLetter"/>
      <w:lvlText w:val="%2."/>
      <w:lvlJc w:val="left"/>
      <w:pPr>
        <w:ind w:left="1520" w:hanging="440"/>
      </w:pPr>
      <w:rPr>
        <w:rFonts w:hint="eastAsia"/>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6654E6D"/>
    <w:multiLevelType w:val="hybridMultilevel"/>
    <w:tmpl w:val="D338BE26"/>
    <w:lvl w:ilvl="0" w:tplc="082CDC16">
      <w:start w:val="1"/>
      <w:numFmt w:val="lowerLetter"/>
      <w:lvlText w:val="%1."/>
      <w:lvlJc w:val="left"/>
      <w:pPr>
        <w:ind w:left="1160" w:hanging="440"/>
      </w:pPr>
      <w:rPr>
        <w:rFonts w:hint="eastAsia"/>
      </w:rPr>
    </w:lvl>
    <w:lvl w:ilvl="1" w:tplc="04090017">
      <w:start w:val="1"/>
      <w:numFmt w:val="aiueoFullWidth"/>
      <w:lvlText w:val="(%2)"/>
      <w:lvlJc w:val="left"/>
      <w:pPr>
        <w:ind w:left="1600" w:hanging="440"/>
      </w:pPr>
    </w:lvl>
    <w:lvl w:ilvl="2" w:tplc="04090011" w:tentative="1">
      <w:start w:val="1"/>
      <w:numFmt w:val="decimalEnclosedCircle"/>
      <w:lvlText w:val="%3"/>
      <w:lvlJc w:val="left"/>
      <w:pPr>
        <w:ind w:left="2040" w:hanging="440"/>
      </w:pPr>
    </w:lvl>
    <w:lvl w:ilvl="3" w:tplc="0409000F" w:tentative="1">
      <w:start w:val="1"/>
      <w:numFmt w:val="decimal"/>
      <w:lvlText w:val="%4."/>
      <w:lvlJc w:val="left"/>
      <w:pPr>
        <w:ind w:left="2480" w:hanging="440"/>
      </w:pPr>
    </w:lvl>
    <w:lvl w:ilvl="4" w:tplc="04090017" w:tentative="1">
      <w:start w:val="1"/>
      <w:numFmt w:val="aiueoFullWidth"/>
      <w:lvlText w:val="(%5)"/>
      <w:lvlJc w:val="left"/>
      <w:pPr>
        <w:ind w:left="2920" w:hanging="440"/>
      </w:pPr>
    </w:lvl>
    <w:lvl w:ilvl="5" w:tplc="04090011" w:tentative="1">
      <w:start w:val="1"/>
      <w:numFmt w:val="decimalEnclosedCircle"/>
      <w:lvlText w:val="%6"/>
      <w:lvlJc w:val="left"/>
      <w:pPr>
        <w:ind w:left="3360" w:hanging="440"/>
      </w:pPr>
    </w:lvl>
    <w:lvl w:ilvl="6" w:tplc="0409000F" w:tentative="1">
      <w:start w:val="1"/>
      <w:numFmt w:val="decimal"/>
      <w:lvlText w:val="%7."/>
      <w:lvlJc w:val="left"/>
      <w:pPr>
        <w:ind w:left="3800" w:hanging="440"/>
      </w:pPr>
    </w:lvl>
    <w:lvl w:ilvl="7" w:tplc="04090017" w:tentative="1">
      <w:start w:val="1"/>
      <w:numFmt w:val="aiueoFullWidth"/>
      <w:lvlText w:val="(%8)"/>
      <w:lvlJc w:val="left"/>
      <w:pPr>
        <w:ind w:left="4240" w:hanging="440"/>
      </w:pPr>
    </w:lvl>
    <w:lvl w:ilvl="8" w:tplc="04090011" w:tentative="1">
      <w:start w:val="1"/>
      <w:numFmt w:val="decimalEnclosedCircle"/>
      <w:lvlText w:val="%9"/>
      <w:lvlJc w:val="left"/>
      <w:pPr>
        <w:ind w:left="4680" w:hanging="440"/>
      </w:pPr>
    </w:lvl>
  </w:abstractNum>
  <w:abstractNum w:abstractNumId="33" w15:restartNumberingAfterBreak="0">
    <w:nsid w:val="7D8C3C28"/>
    <w:multiLevelType w:val="hybridMultilevel"/>
    <w:tmpl w:val="227672F4"/>
    <w:lvl w:ilvl="0" w:tplc="C8BC5E4C">
      <w:start w:val="1"/>
      <w:numFmt w:val="decimal"/>
      <w:lvlText w:val="%1."/>
      <w:lvlJc w:val="left"/>
      <w:pPr>
        <w:ind w:left="927" w:hanging="360"/>
      </w:pPr>
      <w:rPr>
        <w:rFonts w:hint="default"/>
      </w:rPr>
    </w:lvl>
    <w:lvl w:ilvl="1" w:tplc="04090017" w:tentative="1">
      <w:start w:val="1"/>
      <w:numFmt w:val="aiueoFullWidth"/>
      <w:lvlText w:val="(%2)"/>
      <w:lvlJc w:val="left"/>
      <w:pPr>
        <w:ind w:left="1447" w:hanging="440"/>
      </w:pPr>
    </w:lvl>
    <w:lvl w:ilvl="2" w:tplc="04090011" w:tentative="1">
      <w:start w:val="1"/>
      <w:numFmt w:val="decimalEnclosedCircle"/>
      <w:lvlText w:val="%3"/>
      <w:lvlJc w:val="left"/>
      <w:pPr>
        <w:ind w:left="1887" w:hanging="440"/>
      </w:pPr>
    </w:lvl>
    <w:lvl w:ilvl="3" w:tplc="0409000F" w:tentative="1">
      <w:start w:val="1"/>
      <w:numFmt w:val="decimal"/>
      <w:lvlText w:val="%4."/>
      <w:lvlJc w:val="left"/>
      <w:pPr>
        <w:ind w:left="2327" w:hanging="440"/>
      </w:pPr>
    </w:lvl>
    <w:lvl w:ilvl="4" w:tplc="04090017" w:tentative="1">
      <w:start w:val="1"/>
      <w:numFmt w:val="aiueoFullWidth"/>
      <w:lvlText w:val="(%5)"/>
      <w:lvlJc w:val="left"/>
      <w:pPr>
        <w:ind w:left="2767" w:hanging="440"/>
      </w:pPr>
    </w:lvl>
    <w:lvl w:ilvl="5" w:tplc="04090011" w:tentative="1">
      <w:start w:val="1"/>
      <w:numFmt w:val="decimalEnclosedCircle"/>
      <w:lvlText w:val="%6"/>
      <w:lvlJc w:val="left"/>
      <w:pPr>
        <w:ind w:left="3207" w:hanging="440"/>
      </w:pPr>
    </w:lvl>
    <w:lvl w:ilvl="6" w:tplc="0409000F" w:tentative="1">
      <w:start w:val="1"/>
      <w:numFmt w:val="decimal"/>
      <w:lvlText w:val="%7."/>
      <w:lvlJc w:val="left"/>
      <w:pPr>
        <w:ind w:left="3647" w:hanging="440"/>
      </w:pPr>
    </w:lvl>
    <w:lvl w:ilvl="7" w:tplc="04090017" w:tentative="1">
      <w:start w:val="1"/>
      <w:numFmt w:val="aiueoFullWidth"/>
      <w:lvlText w:val="(%8)"/>
      <w:lvlJc w:val="left"/>
      <w:pPr>
        <w:ind w:left="4087" w:hanging="440"/>
      </w:pPr>
    </w:lvl>
    <w:lvl w:ilvl="8" w:tplc="04090011" w:tentative="1">
      <w:start w:val="1"/>
      <w:numFmt w:val="decimalEnclosedCircle"/>
      <w:lvlText w:val="%9"/>
      <w:lvlJc w:val="left"/>
      <w:pPr>
        <w:ind w:left="4527" w:hanging="440"/>
      </w:pPr>
    </w:lvl>
  </w:abstractNum>
  <w:abstractNum w:abstractNumId="34" w15:restartNumberingAfterBreak="0">
    <w:nsid w:val="7E184275"/>
    <w:multiLevelType w:val="hybridMultilevel"/>
    <w:tmpl w:val="802483DE"/>
    <w:lvl w:ilvl="0" w:tplc="0409000F">
      <w:start w:val="1"/>
      <w:numFmt w:val="decimal"/>
      <w:lvlText w:val="%1."/>
      <w:lvlJc w:val="left"/>
      <w:pPr>
        <w:ind w:left="1585" w:hanging="440"/>
      </w:pPr>
    </w:lvl>
    <w:lvl w:ilvl="1" w:tplc="04090017" w:tentative="1">
      <w:start w:val="1"/>
      <w:numFmt w:val="aiueoFullWidth"/>
      <w:lvlText w:val="(%2)"/>
      <w:lvlJc w:val="left"/>
      <w:pPr>
        <w:ind w:left="2025" w:hanging="440"/>
      </w:pPr>
    </w:lvl>
    <w:lvl w:ilvl="2" w:tplc="04090011" w:tentative="1">
      <w:start w:val="1"/>
      <w:numFmt w:val="decimalEnclosedCircle"/>
      <w:lvlText w:val="%3"/>
      <w:lvlJc w:val="left"/>
      <w:pPr>
        <w:ind w:left="2465" w:hanging="440"/>
      </w:pPr>
    </w:lvl>
    <w:lvl w:ilvl="3" w:tplc="0409000F" w:tentative="1">
      <w:start w:val="1"/>
      <w:numFmt w:val="decimal"/>
      <w:lvlText w:val="%4."/>
      <w:lvlJc w:val="left"/>
      <w:pPr>
        <w:ind w:left="2905" w:hanging="440"/>
      </w:pPr>
    </w:lvl>
    <w:lvl w:ilvl="4" w:tplc="04090017" w:tentative="1">
      <w:start w:val="1"/>
      <w:numFmt w:val="aiueoFullWidth"/>
      <w:lvlText w:val="(%5)"/>
      <w:lvlJc w:val="left"/>
      <w:pPr>
        <w:ind w:left="3345" w:hanging="440"/>
      </w:pPr>
    </w:lvl>
    <w:lvl w:ilvl="5" w:tplc="04090011" w:tentative="1">
      <w:start w:val="1"/>
      <w:numFmt w:val="decimalEnclosedCircle"/>
      <w:lvlText w:val="%6"/>
      <w:lvlJc w:val="left"/>
      <w:pPr>
        <w:ind w:left="3785" w:hanging="440"/>
      </w:pPr>
    </w:lvl>
    <w:lvl w:ilvl="6" w:tplc="0409000F" w:tentative="1">
      <w:start w:val="1"/>
      <w:numFmt w:val="decimal"/>
      <w:lvlText w:val="%7."/>
      <w:lvlJc w:val="left"/>
      <w:pPr>
        <w:ind w:left="4225" w:hanging="440"/>
      </w:pPr>
    </w:lvl>
    <w:lvl w:ilvl="7" w:tplc="04090017" w:tentative="1">
      <w:start w:val="1"/>
      <w:numFmt w:val="aiueoFullWidth"/>
      <w:lvlText w:val="(%8)"/>
      <w:lvlJc w:val="left"/>
      <w:pPr>
        <w:ind w:left="4665" w:hanging="440"/>
      </w:pPr>
    </w:lvl>
    <w:lvl w:ilvl="8" w:tplc="04090011" w:tentative="1">
      <w:start w:val="1"/>
      <w:numFmt w:val="decimalEnclosedCircle"/>
      <w:lvlText w:val="%9"/>
      <w:lvlJc w:val="left"/>
      <w:pPr>
        <w:ind w:left="5105" w:hanging="440"/>
      </w:pPr>
    </w:lvl>
  </w:abstractNum>
  <w:num w:numId="1" w16cid:durableId="737560835">
    <w:abstractNumId w:val="8"/>
  </w:num>
  <w:num w:numId="2" w16cid:durableId="1093162959">
    <w:abstractNumId w:val="6"/>
  </w:num>
  <w:num w:numId="3" w16cid:durableId="1344821357">
    <w:abstractNumId w:val="5"/>
  </w:num>
  <w:num w:numId="4" w16cid:durableId="364212142">
    <w:abstractNumId w:val="4"/>
  </w:num>
  <w:num w:numId="5" w16cid:durableId="485977921">
    <w:abstractNumId w:val="7"/>
  </w:num>
  <w:num w:numId="6" w16cid:durableId="1348755409">
    <w:abstractNumId w:val="3"/>
  </w:num>
  <w:num w:numId="7" w16cid:durableId="1332223646">
    <w:abstractNumId w:val="2"/>
  </w:num>
  <w:num w:numId="8" w16cid:durableId="1395197238">
    <w:abstractNumId w:val="1"/>
  </w:num>
  <w:num w:numId="9" w16cid:durableId="1829319854">
    <w:abstractNumId w:val="0"/>
  </w:num>
  <w:num w:numId="10" w16cid:durableId="1606189042">
    <w:abstractNumId w:val="19"/>
  </w:num>
  <w:num w:numId="11" w16cid:durableId="165488115">
    <w:abstractNumId w:val="9"/>
  </w:num>
  <w:num w:numId="12" w16cid:durableId="707144065">
    <w:abstractNumId w:val="34"/>
  </w:num>
  <w:num w:numId="13" w16cid:durableId="2145614653">
    <w:abstractNumId w:val="21"/>
  </w:num>
  <w:num w:numId="14" w16cid:durableId="1228616090">
    <w:abstractNumId w:val="26"/>
  </w:num>
  <w:num w:numId="15" w16cid:durableId="902180660">
    <w:abstractNumId w:val="31"/>
  </w:num>
  <w:num w:numId="16" w16cid:durableId="1184703993">
    <w:abstractNumId w:val="32"/>
  </w:num>
  <w:num w:numId="17" w16cid:durableId="273832820">
    <w:abstractNumId w:val="10"/>
  </w:num>
  <w:num w:numId="18" w16cid:durableId="394471243">
    <w:abstractNumId w:val="20"/>
  </w:num>
  <w:num w:numId="19" w16cid:durableId="1557660006">
    <w:abstractNumId w:val="30"/>
  </w:num>
  <w:num w:numId="20" w16cid:durableId="1354530449">
    <w:abstractNumId w:val="25"/>
  </w:num>
  <w:num w:numId="21" w16cid:durableId="921373477">
    <w:abstractNumId w:val="22"/>
  </w:num>
  <w:num w:numId="22" w16cid:durableId="1835368423">
    <w:abstractNumId w:val="12"/>
  </w:num>
  <w:num w:numId="23" w16cid:durableId="1834905839">
    <w:abstractNumId w:val="27"/>
  </w:num>
  <w:num w:numId="24" w16cid:durableId="764763510">
    <w:abstractNumId w:val="24"/>
  </w:num>
  <w:num w:numId="25" w16cid:durableId="662125175">
    <w:abstractNumId w:val="13"/>
  </w:num>
  <w:num w:numId="26" w16cid:durableId="1617174375">
    <w:abstractNumId w:val="29"/>
  </w:num>
  <w:num w:numId="27" w16cid:durableId="23752370">
    <w:abstractNumId w:val="28"/>
  </w:num>
  <w:num w:numId="28" w16cid:durableId="1697851737">
    <w:abstractNumId w:val="33"/>
  </w:num>
  <w:num w:numId="29" w16cid:durableId="149834670">
    <w:abstractNumId w:val="11"/>
  </w:num>
  <w:num w:numId="30" w16cid:durableId="1999965706">
    <w:abstractNumId w:val="18"/>
  </w:num>
  <w:num w:numId="31" w16cid:durableId="1872452627">
    <w:abstractNumId w:val="14"/>
  </w:num>
  <w:num w:numId="32" w16cid:durableId="1143498209">
    <w:abstractNumId w:val="23"/>
  </w:num>
  <w:num w:numId="33" w16cid:durableId="1989673340">
    <w:abstractNumId w:val="15"/>
  </w:num>
  <w:num w:numId="34" w16cid:durableId="717126543">
    <w:abstractNumId w:val="16"/>
  </w:num>
  <w:num w:numId="35" w16cid:durableId="75925536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4"/>
  <w:bordersDoNotSurroundHeader/>
  <w:bordersDoNotSurroundFooter/>
  <w:proofState w:spelling="clean" w:grammar="clean"/>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2E54"/>
    <w:rsid w:val="000262A9"/>
    <w:rsid w:val="00030CC2"/>
    <w:rsid w:val="00034616"/>
    <w:rsid w:val="0003794D"/>
    <w:rsid w:val="0006063C"/>
    <w:rsid w:val="00080E39"/>
    <w:rsid w:val="000B3204"/>
    <w:rsid w:val="000B6D71"/>
    <w:rsid w:val="000B6FF7"/>
    <w:rsid w:val="000F5D32"/>
    <w:rsid w:val="001231B0"/>
    <w:rsid w:val="00136D7A"/>
    <w:rsid w:val="001402F1"/>
    <w:rsid w:val="001471C0"/>
    <w:rsid w:val="0015074B"/>
    <w:rsid w:val="0015551C"/>
    <w:rsid w:val="001657D8"/>
    <w:rsid w:val="00194A06"/>
    <w:rsid w:val="001B04F1"/>
    <w:rsid w:val="001D0E42"/>
    <w:rsid w:val="001D1D4A"/>
    <w:rsid w:val="001D21B1"/>
    <w:rsid w:val="001E5A1C"/>
    <w:rsid w:val="002049A8"/>
    <w:rsid w:val="00210478"/>
    <w:rsid w:val="0023571E"/>
    <w:rsid w:val="00243E60"/>
    <w:rsid w:val="002607F2"/>
    <w:rsid w:val="00260A52"/>
    <w:rsid w:val="00274796"/>
    <w:rsid w:val="00280B50"/>
    <w:rsid w:val="002831D4"/>
    <w:rsid w:val="0029639D"/>
    <w:rsid w:val="00297A53"/>
    <w:rsid w:val="002A7C41"/>
    <w:rsid w:val="00301AD0"/>
    <w:rsid w:val="00303E7E"/>
    <w:rsid w:val="003263EA"/>
    <w:rsid w:val="00326F90"/>
    <w:rsid w:val="00341393"/>
    <w:rsid w:val="00343700"/>
    <w:rsid w:val="00343EEC"/>
    <w:rsid w:val="0037430D"/>
    <w:rsid w:val="003920BC"/>
    <w:rsid w:val="00392A85"/>
    <w:rsid w:val="00393D7B"/>
    <w:rsid w:val="00396DB2"/>
    <w:rsid w:val="003B084F"/>
    <w:rsid w:val="003C021B"/>
    <w:rsid w:val="003C36F4"/>
    <w:rsid w:val="003C38A3"/>
    <w:rsid w:val="003D2BB0"/>
    <w:rsid w:val="003D358D"/>
    <w:rsid w:val="003F002D"/>
    <w:rsid w:val="004245B6"/>
    <w:rsid w:val="00442879"/>
    <w:rsid w:val="0045082A"/>
    <w:rsid w:val="00455286"/>
    <w:rsid w:val="00467ADC"/>
    <w:rsid w:val="00467C3C"/>
    <w:rsid w:val="004958D5"/>
    <w:rsid w:val="00495C4D"/>
    <w:rsid w:val="004B0F20"/>
    <w:rsid w:val="004B70C8"/>
    <w:rsid w:val="004D3530"/>
    <w:rsid w:val="004D5161"/>
    <w:rsid w:val="004E0B1A"/>
    <w:rsid w:val="00527F07"/>
    <w:rsid w:val="00537C13"/>
    <w:rsid w:val="00560B9E"/>
    <w:rsid w:val="00561313"/>
    <w:rsid w:val="00561ABD"/>
    <w:rsid w:val="0056595E"/>
    <w:rsid w:val="005667C1"/>
    <w:rsid w:val="0057363C"/>
    <w:rsid w:val="00573994"/>
    <w:rsid w:val="005864FD"/>
    <w:rsid w:val="00590A8E"/>
    <w:rsid w:val="00595431"/>
    <w:rsid w:val="00595DCE"/>
    <w:rsid w:val="005A4FF9"/>
    <w:rsid w:val="005D51AA"/>
    <w:rsid w:val="005F3B2E"/>
    <w:rsid w:val="005F799D"/>
    <w:rsid w:val="00611C4D"/>
    <w:rsid w:val="00620802"/>
    <w:rsid w:val="006467C2"/>
    <w:rsid w:val="00647D27"/>
    <w:rsid w:val="006767CA"/>
    <w:rsid w:val="00677450"/>
    <w:rsid w:val="006A40C3"/>
    <w:rsid w:val="006A62FC"/>
    <w:rsid w:val="006C2F60"/>
    <w:rsid w:val="006C48A2"/>
    <w:rsid w:val="006D283D"/>
    <w:rsid w:val="007379EC"/>
    <w:rsid w:val="0074053E"/>
    <w:rsid w:val="00755F88"/>
    <w:rsid w:val="007727AE"/>
    <w:rsid w:val="00776583"/>
    <w:rsid w:val="00794573"/>
    <w:rsid w:val="007A1F7E"/>
    <w:rsid w:val="007B7056"/>
    <w:rsid w:val="007E6926"/>
    <w:rsid w:val="007F2F25"/>
    <w:rsid w:val="00834C6C"/>
    <w:rsid w:val="00850E3C"/>
    <w:rsid w:val="00851985"/>
    <w:rsid w:val="0087027D"/>
    <w:rsid w:val="00872E80"/>
    <w:rsid w:val="00875A0E"/>
    <w:rsid w:val="00897720"/>
    <w:rsid w:val="008A23B0"/>
    <w:rsid w:val="008D5C3F"/>
    <w:rsid w:val="008D6EED"/>
    <w:rsid w:val="008E482C"/>
    <w:rsid w:val="009234C7"/>
    <w:rsid w:val="0093361F"/>
    <w:rsid w:val="00933DA4"/>
    <w:rsid w:val="00935202"/>
    <w:rsid w:val="00937FBF"/>
    <w:rsid w:val="0098717B"/>
    <w:rsid w:val="00995363"/>
    <w:rsid w:val="00997C63"/>
    <w:rsid w:val="009A04F0"/>
    <w:rsid w:val="009B7423"/>
    <w:rsid w:val="009E3B72"/>
    <w:rsid w:val="009E6454"/>
    <w:rsid w:val="009E71C9"/>
    <w:rsid w:val="009F2FAF"/>
    <w:rsid w:val="00A16C6E"/>
    <w:rsid w:val="00A307AC"/>
    <w:rsid w:val="00A41033"/>
    <w:rsid w:val="00A5669C"/>
    <w:rsid w:val="00A65F53"/>
    <w:rsid w:val="00A727C3"/>
    <w:rsid w:val="00A811BA"/>
    <w:rsid w:val="00AA1D8D"/>
    <w:rsid w:val="00AA2B40"/>
    <w:rsid w:val="00AB4493"/>
    <w:rsid w:val="00AB64D7"/>
    <w:rsid w:val="00AC2386"/>
    <w:rsid w:val="00AE0126"/>
    <w:rsid w:val="00AE225E"/>
    <w:rsid w:val="00AE442A"/>
    <w:rsid w:val="00AE647F"/>
    <w:rsid w:val="00B06A99"/>
    <w:rsid w:val="00B1173F"/>
    <w:rsid w:val="00B21027"/>
    <w:rsid w:val="00B47730"/>
    <w:rsid w:val="00B479CC"/>
    <w:rsid w:val="00B55F59"/>
    <w:rsid w:val="00B63C40"/>
    <w:rsid w:val="00B649C7"/>
    <w:rsid w:val="00B8021E"/>
    <w:rsid w:val="00B86E87"/>
    <w:rsid w:val="00BA3BA5"/>
    <w:rsid w:val="00BE0C7E"/>
    <w:rsid w:val="00BF50D3"/>
    <w:rsid w:val="00C158F5"/>
    <w:rsid w:val="00C2400A"/>
    <w:rsid w:val="00C273A5"/>
    <w:rsid w:val="00C40DE3"/>
    <w:rsid w:val="00C56A3E"/>
    <w:rsid w:val="00C61BE1"/>
    <w:rsid w:val="00C657F2"/>
    <w:rsid w:val="00C80AC1"/>
    <w:rsid w:val="00C9776E"/>
    <w:rsid w:val="00CB0664"/>
    <w:rsid w:val="00CB200E"/>
    <w:rsid w:val="00CC32CE"/>
    <w:rsid w:val="00CD67E8"/>
    <w:rsid w:val="00CF1922"/>
    <w:rsid w:val="00D07968"/>
    <w:rsid w:val="00D15FE4"/>
    <w:rsid w:val="00D17EC4"/>
    <w:rsid w:val="00D263BC"/>
    <w:rsid w:val="00D57E46"/>
    <w:rsid w:val="00DA2843"/>
    <w:rsid w:val="00DA2930"/>
    <w:rsid w:val="00DF1AC7"/>
    <w:rsid w:val="00DF4E7C"/>
    <w:rsid w:val="00E02420"/>
    <w:rsid w:val="00E21C75"/>
    <w:rsid w:val="00E4239D"/>
    <w:rsid w:val="00E445BF"/>
    <w:rsid w:val="00E520C6"/>
    <w:rsid w:val="00E63708"/>
    <w:rsid w:val="00E63F77"/>
    <w:rsid w:val="00EA5FDC"/>
    <w:rsid w:val="00EC0931"/>
    <w:rsid w:val="00EC3977"/>
    <w:rsid w:val="00EC76E4"/>
    <w:rsid w:val="00EE00E6"/>
    <w:rsid w:val="00F258E7"/>
    <w:rsid w:val="00F37879"/>
    <w:rsid w:val="00F72535"/>
    <w:rsid w:val="00F76861"/>
    <w:rsid w:val="00FB5CC6"/>
    <w:rsid w:val="00FC6937"/>
    <w:rsid w:val="00FC693F"/>
    <w:rsid w:val="00FD46EF"/>
    <w:rsid w:val="00FE3207"/>
    <w:rsid w:val="00FF2923"/>
    <w:rsid w:val="00FF692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v:textbox inset="5.85pt,.7pt,5.85pt,.7pt"/>
    </o:shapedefaults>
    <o:shapelayout v:ext="edit">
      <o:idmap v:ext="edit" data="2"/>
    </o:shapelayout>
  </w:shapeDefaults>
  <w:decimalSymbol w:val=","/>
  <w:listSeparator w:val=","/>
  <w14:docId w14:val="4A16D1F6"/>
  <w14:defaultImageDpi w14:val="300"/>
  <w15:docId w15:val="{D8EC59EE-2D59-403E-87B7-E2B13F20FC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64FD"/>
    <w:pPr>
      <w:spacing w:after="0" w:line="360" w:lineRule="auto"/>
      <w:ind w:left="567" w:firstLine="425"/>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93361F"/>
    <w:pPr>
      <w:keepNext/>
      <w:ind w:firstLine="0"/>
      <w:contextualSpacing/>
      <w:jc w:val="center"/>
      <w:outlineLvl w:val="0"/>
    </w:pPr>
    <w:rPr>
      <w:rFonts w:cs="Times New Roman" w:ascii="Times New Roman" w:hAnsi="Times New Roman" w:eastAsia="Times New Roman"/>
      <w:b/>
      <w:bCs/>
      <w:color w:val="000000"/>
      <w:kern w:val="32"/>
      <w:sz w:val="24"/>
      <w:szCs w:val="32"/>
      <w:lang w:val="en-ID"/>
    </w:rPr>
  </w:style>
  <w:style w:type="paragraph" w:styleId="Heading2">
    <w:name w:val="heading 2"/>
    <w:basedOn w:val="Normal"/>
    <w:next w:val="Normal"/>
    <w:link w:val="Heading2Char"/>
    <w:uiPriority w:val="9"/>
    <w:unhideWhenUsed/>
    <w:qFormat/>
    <w:rsid w:val="00FF692B"/>
    <w:pPr>
      <w:keepNext/>
      <w:spacing w:beforeLines="50" w:before="120"/>
      <w:ind w:hanging="567"/>
      <w:outlineLvl w:val="1"/>
    </w:pPr>
    <w:rPr>
      <w:rFonts w:cs="Times New Roman" w:ascii="Times New Roman" w:hAnsi="Times New Roman" w:eastAsia="Times New Roman"/>
      <w:b/>
      <w:bCs/>
      <w:iCs/>
      <w:color w:val="000000"/>
      <w:sz w:val="24"/>
      <w:szCs w:val="28"/>
      <w:lang w:val="en-ID"/>
    </w:rPr>
  </w:style>
  <w:style w:type="paragraph" w:styleId="Heading3">
    <w:name w:val="heading 3"/>
    <w:basedOn w:val="Normal"/>
    <w:next w:val="Normal"/>
    <w:link w:val="Heading3Char"/>
    <w:uiPriority w:val="9"/>
    <w:unhideWhenUsed/>
    <w:qFormat/>
    <w:rsid w:val="00455286"/>
    <w:pPr>
      <w:ind w:leftChars="59" w:left="142"/>
      <w:outlineLvl w:val="2"/>
    </w:pPr>
    <w:rPr>
      <w:rFonts w:ascii="Times New Roman" w:hAnsi="Times New Roman" w:eastAsia="Times New Roman"/>
      <w:b/>
      <w:sz w:val="24"/>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basedOn w:val="Normal"/>
    <w:uiPriority w:val="1"/>
    <w:qFormat/>
    <w:rsid w:val="00455286"/>
    <w:pPr>
      <w:ind w:left="1276"/>
    </w:pPr>
  </w:style>
  <w:style w:type="character" w:customStyle="1" w:styleId="Heading1Char">
    <w:name w:val="Heading 1 Char"/>
    <w:basedOn w:val="DefaultParagraphFont"/>
    <w:link w:val="Heading1"/>
    <w:uiPriority w:val="9"/>
    <w:rsid w:val="0093361F"/>
    <w:rPr>
      <w:rFonts w:ascii="Times New Roman" w:eastAsia="Times New Roman" w:hAnsi="Times New Roman" w:cs="Times New Roman"/>
      <w:b/>
      <w:bCs/>
      <w:color w:val="000000"/>
      <w:kern w:val="32"/>
      <w:sz w:val="24"/>
      <w:szCs w:val="32"/>
      <w:lang w:val="en-ID"/>
    </w:rPr>
  </w:style>
  <w:style w:type="character" w:customStyle="1" w:styleId="Heading2Char">
    <w:name w:val="Heading 2 Char"/>
    <w:basedOn w:val="DefaultParagraphFont"/>
    <w:link w:val="Heading2"/>
    <w:uiPriority w:val="9"/>
    <w:rsid w:val="00FF692B"/>
    <w:rPr>
      <w:rFonts w:ascii="Times New Roman" w:eastAsia="Times New Roman" w:hAnsi="Times New Roman" w:cs="Times New Roman"/>
      <w:b/>
      <w:bCs/>
      <w:iCs/>
      <w:color w:val="000000"/>
      <w:sz w:val="24"/>
      <w:szCs w:val="28"/>
      <w:lang w:val="en-ID"/>
    </w:rPr>
  </w:style>
  <w:style w:type="character" w:customStyle="1" w:styleId="Heading3Char">
    <w:name w:val="Heading 3 Char"/>
    <w:basedOn w:val="DefaultParagraphFont"/>
    <w:link w:val="Heading3"/>
    <w:uiPriority w:val="9"/>
    <w:rsid w:val="00455286"/>
    <w:rPr>
      <w:rFonts w:ascii="Times New Roman" w:eastAsia="Times New Roman" w:hAnsi="Times New Roman"/>
      <w:b/>
      <w:sz w:val="24"/>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left="426" w:firstLine="425"/>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laceholderText">
    <w:name w:val="Placeholder Text"/>
    <w:basedOn w:val="DefaultParagraphFont"/>
    <w:uiPriority w:val="99"/>
    <w:semiHidden/>
    <w:rsid w:val="001E5A1C"/>
    <w:rPr>
      <w:color w:val="666666"/>
    </w:rPr>
  </w:style>
  <w:style w:type="paragraph" w:styleId="TOC1">
    <w:name w:val="toc 1"/>
    <w:basedOn w:val="Normal"/>
    <w:next w:val="Normal"/>
    <w:autoRedefine/>
    <w:uiPriority w:val="39"/>
    <w:unhideWhenUsed/>
    <w:rsid w:val="00776583"/>
    <w:pPr>
      <w:ind w:left="0"/>
    </w:pPr>
  </w:style>
  <w:style w:type="paragraph" w:styleId="TOC2">
    <w:name w:val="toc 2"/>
    <w:basedOn w:val="Normal"/>
    <w:next w:val="Normal"/>
    <w:autoRedefine/>
    <w:uiPriority w:val="39"/>
    <w:unhideWhenUsed/>
    <w:rsid w:val="00776583"/>
    <w:pPr>
      <w:ind w:leftChars="100" w:left="240"/>
    </w:pPr>
  </w:style>
  <w:style w:type="paragraph" w:styleId="TOC3">
    <w:name w:val="toc 3"/>
    <w:basedOn w:val="Normal"/>
    <w:next w:val="Normal"/>
    <w:autoRedefine/>
    <w:uiPriority w:val="39"/>
    <w:unhideWhenUsed/>
    <w:rsid w:val="00776583"/>
    <w:pPr>
      <w:ind w:leftChars="200" w:left="480"/>
    </w:pPr>
  </w:style>
  <w:style w:type="character" w:styleId="Hyperlink">
    <w:name w:val="Hyperlink"/>
    <w:basedOn w:val="DefaultParagraphFont"/>
    <w:uiPriority w:val="99"/>
    <w:unhideWhenUsed/>
    <w:rsid w:val="00776583"/>
    <w:rPr>
      <w:color w:val="0000FF" w:themeColor="hyperlink"/>
      <w:u w:val="single"/>
    </w:rPr>
  </w:style>
  <w:style w:type="paragraph" w:styleId="TableofFigures">
    <w:name w:val="table of figures"/>
    <w:basedOn w:val="Normal"/>
    <w:next w:val="Normal"/>
    <w:uiPriority w:val="99"/>
    <w:unhideWhenUsed/>
    <w:rsid w:val="003B084F"/>
    <w:pPr>
      <w:ind w:leftChars="200" w:left="0" w:hangingChars="200" w:hanging="200"/>
    </w:pPr>
  </w:style>
  <w:style w:type="paragraph" w:customStyle="1" w:styleId="TableParagraph">
    <w:name w:val="Table Paragraph"/>
    <w:basedOn w:val="Normal"/>
    <w:uiPriority w:val="1"/>
    <w:qFormat/>
    <w:rsid w:val="00FD46EF"/>
    <w:pPr>
      <w:widowControl w:val="0"/>
      <w:autoSpaceDE w:val="0"/>
      <w:autoSpaceDN w:val="0"/>
      <w:spacing w:line="240" w:lineRule="auto"/>
      <w:ind w:left="0" w:firstLine="0"/>
      <w:jc w:val="left"/>
    </w:pPr>
    <w:rPr>
      <w:rFonts w:cs="Times New Roman"/>
      <w:sz w:val="22"/>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5196966">
      <w:marLeft w:val="640"/>
      <w:marRight w:val="0"/>
      <w:marTop w:val="0"/>
      <w:marBottom w:val="0"/>
      <w:divBdr>
        <w:top w:val="none" w:sz="0" w:space="0" w:color="auto"/>
        <w:left w:val="none" w:sz="0" w:space="0" w:color="auto"/>
        <w:bottom w:val="none" w:sz="0" w:space="0" w:color="auto"/>
        <w:right w:val="none" w:sz="0" w:space="0" w:color="auto"/>
      </w:divBdr>
    </w:div>
    <w:div w:id="309481814">
      <w:marLeft w:val="640"/>
      <w:marRight w:val="0"/>
      <w:marTop w:val="0"/>
      <w:marBottom w:val="0"/>
      <w:divBdr>
        <w:top w:val="none" w:sz="0" w:space="0" w:color="auto"/>
        <w:left w:val="none" w:sz="0" w:space="0" w:color="auto"/>
        <w:bottom w:val="none" w:sz="0" w:space="0" w:color="auto"/>
        <w:right w:val="none" w:sz="0" w:space="0" w:color="auto"/>
      </w:divBdr>
    </w:div>
    <w:div w:id="1506164219">
      <w:marLeft w:val="640"/>
      <w:marRight w:val="0"/>
      <w:marTop w:val="0"/>
      <w:marBottom w:val="0"/>
      <w:divBdr>
        <w:top w:val="none" w:sz="0" w:space="0" w:color="auto"/>
        <w:left w:val="none" w:sz="0" w:space="0" w:color="auto"/>
        <w:bottom w:val="none" w:sz="0" w:space="0" w:color="auto"/>
        <w:right w:val="none" w:sz="0" w:space="0" w:color="auto"/>
      </w:divBdr>
    </w:div>
    <w:div w:id="1555312697">
      <w:marLeft w:val="64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header" Target="header6.xml"/><Relationship Id="rId26" Type="http://schemas.openxmlformats.org/officeDocument/2006/relationships/image" Target="media/image9.png"/><Relationship Id="rId39" Type="http://schemas.openxmlformats.org/officeDocument/2006/relationships/image" Target="media/image22.png"/><Relationship Id="rId21" Type="http://schemas.openxmlformats.org/officeDocument/2006/relationships/image" Target="media/image4.jpeg"/><Relationship Id="rId34" Type="http://schemas.openxmlformats.org/officeDocument/2006/relationships/image" Target="media/image17.png"/><Relationship Id="rId42" Type="http://schemas.openxmlformats.org/officeDocument/2006/relationships/image" Target="media/image25.png"/><Relationship Id="rId47" Type="http://schemas.openxmlformats.org/officeDocument/2006/relationships/image" Target="media/image30.jpeg"/><Relationship Id="rId50" Type="http://schemas.openxmlformats.org/officeDocument/2006/relationships/image" Target="media/image33.jpeg"/><Relationship Id="rId55" Type="http://schemas.openxmlformats.org/officeDocument/2006/relationships/glossaryDocument" Target="glossary/document.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4.xml"/><Relationship Id="rId29" Type="http://schemas.openxmlformats.org/officeDocument/2006/relationships/image" Target="media/image12.png"/><Relationship Id="rId11" Type="http://schemas.openxmlformats.org/officeDocument/2006/relationships/footer" Target="footer2.xml"/><Relationship Id="rId24" Type="http://schemas.openxmlformats.org/officeDocument/2006/relationships/image" Target="media/image7.png"/><Relationship Id="rId32" Type="http://schemas.openxmlformats.org/officeDocument/2006/relationships/image" Target="media/image15.jpeg"/><Relationship Id="rId37" Type="http://schemas.openxmlformats.org/officeDocument/2006/relationships/image" Target="media/image20.png"/><Relationship Id="rId40" Type="http://schemas.openxmlformats.org/officeDocument/2006/relationships/image" Target="media/image23.png"/><Relationship Id="rId45" Type="http://schemas.openxmlformats.org/officeDocument/2006/relationships/image" Target="media/image28.png"/><Relationship Id="rId53" Type="http://schemas.openxmlformats.org/officeDocument/2006/relationships/image" Target="media/image36.jpeg"/><Relationship Id="rId5" Type="http://schemas.openxmlformats.org/officeDocument/2006/relationships/webSettings" Target="webSettings.xml"/><Relationship Id="rId10" Type="http://schemas.openxmlformats.org/officeDocument/2006/relationships/footer" Target="footer1.xml"/><Relationship Id="rId19" Type="http://schemas.openxmlformats.org/officeDocument/2006/relationships/image" Target="media/image2.jpeg"/><Relationship Id="rId31" Type="http://schemas.openxmlformats.org/officeDocument/2006/relationships/image" Target="media/image14.png"/><Relationship Id="rId44" Type="http://schemas.openxmlformats.org/officeDocument/2006/relationships/image" Target="media/image27.png"/><Relationship Id="rId52" Type="http://schemas.openxmlformats.org/officeDocument/2006/relationships/image" Target="media/image35.jpe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4.xml"/><Relationship Id="rId22" Type="http://schemas.openxmlformats.org/officeDocument/2006/relationships/image" Target="media/image5.png"/><Relationship Id="rId27" Type="http://schemas.openxmlformats.org/officeDocument/2006/relationships/image" Target="media/image10.jpeg"/><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image" Target="media/image26.png"/><Relationship Id="rId48" Type="http://schemas.openxmlformats.org/officeDocument/2006/relationships/image" Target="media/image31.jpeg"/><Relationship Id="rId56"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34.jpeg"/><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header" Target="header5.xml"/><Relationship Id="rId25" Type="http://schemas.openxmlformats.org/officeDocument/2006/relationships/image" Target="media/image8.jpeg"/><Relationship Id="rId33" Type="http://schemas.openxmlformats.org/officeDocument/2006/relationships/image" Target="media/image16.png"/><Relationship Id="rId38" Type="http://schemas.openxmlformats.org/officeDocument/2006/relationships/image" Target="media/image21.png"/><Relationship Id="rId46" Type="http://schemas.openxmlformats.org/officeDocument/2006/relationships/image" Target="media/image29.jpeg"/><Relationship Id="rId20" Type="http://schemas.openxmlformats.org/officeDocument/2006/relationships/image" Target="media/image3.png"/><Relationship Id="rId41" Type="http://schemas.openxmlformats.org/officeDocument/2006/relationships/image" Target="media/image24.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image" Target="media/image19.png"/><Relationship Id="rId49" Type="http://schemas.openxmlformats.org/officeDocument/2006/relationships/image" Target="media/image32.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A5420A57-541A-485A-980F-D8695E43DED8}"/>
      </w:docPartPr>
      <w:docPartBody>
        <w:p w:rsidR="006F0739" w:rsidRDefault="007F6E3F">
          <w:r w:rsidRPr="00782C6F">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bordersDoNotSurroundHeader/>
  <w:bordersDoNotSurroundFooter/>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6E3F"/>
    <w:rsid w:val="003F002D"/>
    <w:rsid w:val="005374F6"/>
    <w:rsid w:val="006F0739"/>
    <w:rsid w:val="007379EC"/>
    <w:rsid w:val="007F6E3F"/>
    <w:rsid w:val="00BF50D3"/>
    <w:rsid w:val="00C476D8"/>
    <w:rsid w:val="00E01F4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F6E3F"/>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2F59399-31AE-47D5-A8F5-1D8F670C0972}">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79996101251"/>
    <we:property name="MENDELEY_CITATIONS" value="[{&quot;citationID&quot;:&quot;MENDELEY_CITATION_aead6e85-d98a-45e7-8132-825727703966&quot;,&quot;properties&quot;:{&quot;noteIndex&quot;:0},&quot;isEdited&quot;:false,&quot;manualOverride&quot;:{&quot;isManuallyOverridden&quot;:false,&quot;citeprocText&quot;:&quot;[1]&quot;,&quot;manualOverrideText&quot;:&quot;&quot;},&quot;citationTag&quot;:&quot;MENDELEY_CITATION_v3_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&quot;,&quot;citationItems&quot;:[{&quot;id&quot;:&quot;6eab9823-1b80-3aea-9f37-705077ced7d2&quot;,&quot;itemData&quot;:{&quot;type&quot;:&quot;article-journal&quot;,&quot;id&quot;:&quot;6eab9823-1b80-3aea-9f37-705077ced7d2&quot;,&quot;title&quot;:&quot;Pengembangan Sistem Aplikasi Barbershop Berbasis Android untuk Meningkatkan Efisiensi dan Efektivitas Pelayanan di Barbershop&quot;,&quot;author&quot;:[{&quot;family&quot;:&quot;Refwahajan&quot;,&quot;given&quot;:&quot;Fiqih&quot;,&quot;parse-names&quot;:false,&quot;dropping-particle&quot;:&quot;&quot;,&quot;non-dropping-particle&quot;:&quot;&quot;},{&quot;family&quot;:&quot;Waluyo&quot;,&quot;given&quot;:&quot;Anita Fira&quot;,&quot;parse-names&quot;:false,&quot;dropping-particle&quot;:&quot;&quot;,&quot;non-dropping-particle&quot;:&quot;&quot;}],&quot;container-title&quot;:&quot;Jurnal Indonesia : Manajemen Informatika dan Komunikasi&quot;,&quot;DOI&quot;:&quot;10.35870/jimik.v5i1.495&quot;,&quot;ISSN&quot;:&quot;2776-8074&quot;,&quot;issued&quot;:{&quot;date-parts&quot;:[[2024,1,10]]},&quot;page&quot;:&quot;427-434&quot;,&quot;abstract&quot;:&quot;Barbershop is an innovation or development from a men's haircut to a special men's grooming place for hair. Barbershop not only provides haircut services, but many other services are presented such as shaving, coloring, etc. At this time, service order submissions are still made through the WhatsApp platform or telephone or come directly to the Barbershop and queue so that customers feel less satisfied because sometimes it is necessary to wait a long time. To solve this problem, a Barbershop service application was created that customers can use to order services and then Barbershop managers can manage these services only through the application. The application is built using the Flutter and PHP programming languages, is supported by the Laravel framework, and relies on the MySQL database management system to make database management easier. Some of the features provided by the application include booking services, choosing a barberman, and choosing a service time. Thus, this application can help services in Barbershop become more effective and efficient.&quot;,&quot;publisher&quot;:&quot;Sekolah Tinggi Manajemen Informatika dan Komputer Indonesia Banda Aceh&quot;,&quot;issue&quot;:&quot;1&quot;,&quot;volume&quot;:&quot;5&quot;,&quot;container-title-short&quot;:&quot;&quot;},&quot;isTemporary&quot;:false}]},{&quot;citationID&quot;:&quot;MENDELEY_CITATION_d8aac593-e03a-4912-ba75-818e804d04db&quot;,&quot;properties&quot;:{&quot;noteIndex&quot;:0},&quot;isEdited&quot;:false,&quot;manualOverride&quot;:{&quot;isManuallyOverridden&quot;:false,&quot;citeprocText&quot;:&quot;[2]&quot;,&quot;manualOverrideText&quot;:&quot;&quot;},&quot;citationTag&quot;:&quot;MENDELEY_CITATION_v3_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&quot;,&quot;citationItems&quot;:[{&quot;id&quot;:&quot;50e04349-fff9-3a22-98b8-581a02955efc&quot;,&quot;itemData&quot;:{&quot;type&quot;:&quot;article-journal&quot;,&quot;id&quot;:&quot;50e04349-fff9-3a22-98b8-581a02955efc&quot;,&quot;title&quot;:&quot;Aplikasi Pemesanan Online Barbershop Berbasis Android untuk Meningkatkan Layanan&quot;,&quot;author&quot;:[{&quot;family&quot;:&quot;Lukman Rohmat&quot;,&quot;given&quot;:&quot;Cep&quot;,&quot;parse-names&quot;:false,&quot;dropping-particle&quot;:&quot;&quot;,&quot;non-dropping-particle&quot;:&quot;&quot;},{&quot;family&quot;:&quot;Ali&quot;,&quot;given&quot;:&quot;Irfan&quot;,&quot;parse-names&quot;:false,&quot;dropping-particle&quot;:&quot;&quot;,&quot;non-dropping-particle&quot;:&quot;&quot;},{&quot;family&quot;:&quot;Suprapti&quot;,&quot;given&quot;:&quot;Tati&quot;,&quot;parse-names&quot;:false,&quot;dropping-particle&quot;:&quot;&quot;,&quot;non-dropping-particle&quot;:&quot;&quot;},{&quot;family&quot;:&quot;Aryanti&quot;,&quot;given&quot;:&quot;Utami&quot;,&quot;parse-names&quot;:false,&quot;dropping-particle&quot;:&quot;&quot;,&quot;non-dropping-particle&quot;:&quot;&quot;}],&quot;container-title&quot;:&quot;Jurnal Accounting Information System (AIMS&quot;,&quot;DOI&quot;:&quot;10.32627&quot;,&quot;ISSN&quot;:&quot;2621-7279&quot;,&quot;URL&quot;:&quot;http://journal.stkom.ac.id/index.php/aims&quot;,&quot;issued&quot;:{&quot;date-parts&quot;:[[2021]]},&quot;page&quot;:&quot;37-45&quot;,&quot;abstract&quot;:&quot;Sejarah artikel : The development of information and technology is a development that can be felt in everyday life, almost all activities already use digital. The problem in the barbershop business is the length of the queue which causes customers to feel bored or there are also busy customers. Therefore, technology is needed in the barbershop business. Based on these problems, it can be concluded that there is a need to build an android-based ordering application. The purpose of this research is to increase productivity, creativity, revenue and customer satisfaction. This study uses the stages of the Waterfall method. The Waterfall method is used as a reference in the process of making the online ordering application. The results of this study are an android-based online ordering application, this application is enough to help customers so they don't have to bother waiting in line at the barbershop because customers can set schedules on the application, especially during a pandemic like today. This application displays information about available time slots and those that have been booked by other customers so that customers can adjust their free time. The barbershop also does not need to register customers who place orders manually. This online booking application has passed trials with white box testing and black box testing methods. The result is that all the components contained in this online booking application system work as expected.&quot;,&quot;issue&quot;:&quot;2&quot;,&quot;volume&quot;:&quot;4&quot;,&quot;container-title-short&quot;:&quot;&quot;},&quot;isTemporary&quot;:false}]},{&quot;citationID&quot;:&quot;MENDELEY_CITATION_5c6dec0a-3f4d-47d4-95d9-c8335b4128a7&quot;,&quot;properties&quot;:{&quot;noteIndex&quot;:0},&quot;isEdited&quot;:false,&quot;manualOverride&quot;:{&quot;isManuallyOverridden&quot;:false,&quot;citeprocText&quot;:&quot;[3]&quot;,&quot;manualOverrideText&quot;:&quot;&quot;},&quot;citationTag&quot;:&quot;MENDELEY_CITATION_v3_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&quot;,&quot;citationItems&quot;:[{&quot;id&quot;:&quot;9de8ae15-771e-36e6-9970-ec37ada29fae&quot;,&quot;itemData&quot;:{&quot;type&quot;:&quot;article-journal&quot;,&quot;id&quot;:&quot;9de8ae15-771e-36e6-9970-ec37ada29fae&quot;,&quot;title&quot;:&quot;Pengembangan Sistem Aplikasi Barbershop Berbasis Android Untuk Menumbuh Kembangkan Usaha Barbershop&quot;,&quot;author&quot;:[{&quot;family&quot;:&quot;Bahtiar&quot;,&quot;given&quot;:&quot;Hariman&quot;,&quot;parse-names&quot;:false,&quot;dropping-particle&quot;:&quot;&quot;,&quot;non-dropping-particle&quot;:&quot;&quot;},{&quot;family&quot;:&quot;Mahmudah&quot;,&quot;given&quot;:&quot;Huswatun&quot;,&quot;parse-names&quot;:false,&quot;dropping-particle&quot;:&quot;&quot;,&quot;non-dropping-particle&quot;:&quot;&quot;},{&quot;family&quot;:&quot;Putra&quot;,&quot;given&quot;:&quot;Yupi Kuspandi&quot;,&quot;parse-names&quot;:false,&quot;dropping-particle&quot;:&quot;&quot;,&quot;non-dropping-particle&quot;:&quot;&quot;},{&quot;family&quot;:&quot;Fathurahman&quot;,&quot;given&quot;:&quot;Fathurahman&quot;,&quot;parse-names&quot;:false,&quot;dropping-particle&quot;:&quot;&quot;,&quot;non-dropping-particle&quot;:&quot;&quot;}],&quot;container-title&quot;:&quot;Infotek: Jurnal Informatika dan Teknologi&quot;,&quot;DOI&quot;:&quot;10.29408/jit.v5i2.6151&quot;,&quot;issued&quot;:{&quot;date-parts&quot;:[[2022,7,31]]},&quot;page&quot;:&quot;374-383&quot;,&quot;abstract&quot;:&quot;The development of communication and information technology is one of the developments that can be felt in everyday life. The development of smartphones or smartphones and the internet is one of the real evidences. Another development that has felt its impact is the development of fashion. Nowadays fashion is no longer synonymous with women, but also for men. Not only fashion clothes or accessories, but also hair fashion. More and more hairstyles are becoming more and more confusing for consumers to choose the type of hairstyle they want. Many men also do not know the details obtained from other people about the new hairstyle. Therefore, the development of this Barbershop application can also help choose the desired hairstyle and can assist application users in making their choice. In addition, the application can determine the location of the nearest or best Barbershop for its users. Based on the conclusions of the results of this study, the application of barbershop services at Barbershops is useful for facilitating information problems and ordering barber services without customers having to come to the Barbershop and being able to create a good system that can facilitate employee performance at the Barbershop itself&quot;,&quot;publisher&quot;:&quot;Universitas Hamzanwadi&quot;,&quot;issue&quot;:&quot;2&quot;,&quot;volume&quot;:&quot;5&quot;,&quot;container-title-short&quot;:&quot;&quot;},&quot;isTemporary&quot;:false}]},{&quot;citationID&quot;:&quot;MENDELEY_CITATION_80d7d6ea-1e0e-4006-b7de-194a84eaf816&quot;,&quot;properties&quot;:{&quot;noteIndex&quot;:0},&quot;isEdited&quot;:false,&quot;manualOverride&quot;:{&quot;isManuallyOverridden&quot;:false,&quot;citeprocText&quot;:&quot;[4]&quot;,&quot;manualOverrideText&quot;:&quot;&quot;},&quot;citationTag&quot;:&quot;MENDELEY_CITATION_v3_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&quot;,&quot;citationItems&quot;:[{&quot;id&quot;:&quot;6aec628b-b29c-340d-a5c0-333d4472d5c7&quot;,&quot;itemData&quot;:{&quot;type&quot;:&quot;article-journal&quot;,&quot;id&quot;:&quot;6aec628b-b29c-340d-a5c0-333d4472d5c7&quot;,&quot;title&quot;:&quot;Aplikasi Client Server Berbasis Android pada Barbershop The Barbega Menggunakan Model Multi Channel - Single Phase&quot;,&quot;author&quot;:[{&quot;family&quot;:&quot;Yurindra&quot;,&quot;given&quot;:&quot;Yurindra&quot;,&quot;parse-names&quot;:false,&quot;dropping-particle&quot;:&quot;&quot;,&quot;non-dropping-particle&quot;:&quot;&quot;},{&quot;family&quot;:&quot;Alkodri&quot;,&quot;given&quot;:&quot;Ari Amir&quot;,&quot;parse-names&quot;:false,&quot;dropping-particle&quot;:&quot;&quot;,&quot;non-dropping-particle&quot;:&quot;&quot;},{&quot;family&quot;:&quot;Anisah&quot;,&quot;given&quot;:&quot;Anisah&quot;,&quot;parse-names&quot;:false,&quot;dropping-particle&quot;:&quot;&quot;,&quot;non-dropping-particle&quot;:&quot;&quot;},{&quot;family&quot;:&quot;Supardi&quot;,&quot;given&quot;:&quot;Supardi&quot;,&quot;parse-names&quot;:false,&quot;dropping-particle&quot;:&quot;&quot;,&quot;non-dropping-particle&quot;:&quot;&quot;}],&quot;container-title&quot;:&quot;Jurnal Sisfokom (Sistem Informasi dan Komputer)&quot;,&quot;DOI&quot;:&quot;10.32736/sisfokom.v9i1.837&quot;,&quot;ISSN&quot;:&quot;2301-7988&quot;,&quot;issued&quot;:{&quot;date-parts&quot;:[[2020,4,27]]},&quot;page&quot;:&quot;138-143&quot;,&quot;abstract&quot;:&quot;A common problem that is often faced by almost most Barbershop is in terms of serving customer queues, for barbershops who have many customers and have many service chairs, then of course a good customer queue service management concept is needed as well. One of the concepts of queuing services for customers is how queue information can reach customers without queuing at the location. For this reason, a queue service concept for customers is needed based on Android. Android is preferred because almost all smartphone users are currently based on Android. The application will be built based on the concept of client server so that the queue service will occur in real time. The Queuing model used is Multi Channel Single Phase, because in the queue at barbershop there will only be one stage of the process, but it requires a lot of queue flow. This can be seen in the structure of the development diagram. By using an Android-based application based on a single phase multi channel model that will be built it is ensured that customers will find it helpful, without having to spend time in a queue customers can order queues and see queues in real time so they can rush to barbershop when it is close to the queue&quot;,&quot;publisher&quot;:&quot;Sekolah Tinggi Manajemen Informatika &amp; Komputer Atma Luhur&quot;,&quot;issue&quot;:&quot;1&quot;,&quot;volume&quot;:&quot;9&quot;,&quot;container-title-short&quot;:&quot;&quot;},&quot;isTemporary&quot;:false}]}]"/>
    <we:property name="MENDELEY_CITATIONS_LOCALE_CODE" value="&quot;id-ID&quot;"/>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122</TotalTime>
  <Pages>49</Pages>
  <Words>7286</Words>
  <Characters>41533</Characters>
  <Application>Microsoft Office Word</Application>
  <DocSecurity>0</DocSecurity>
  <Lines>346</Lines>
  <Paragraphs>97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48722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Syahrul Anam</cp:lastModifiedBy>
  <cp:revision>8</cp:revision>
  <dcterms:created xsi:type="dcterms:W3CDTF">2026-06-11T05:57:00Z</dcterms:created>
  <dcterms:modified xsi:type="dcterms:W3CDTF">2026-07-02T06:51:00Z</dcterms:modified>
  <cp:category/>
</cp:coreProperties>
</file>