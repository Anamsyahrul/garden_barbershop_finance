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0FB6" w14:textId="77777777" w:rsidR="000C5960" w:rsidRPr="00265595" w:rsidRDefault="000C5960" w:rsidP="000C5960">
      <w:pPr>
        <w:widowControl w:val="0"/>
        <w:autoSpaceDE w:val="0"/>
        <w:autoSpaceDN w:val="0"/>
        <w:spacing w:line="240" w:lineRule="auto"/>
        <w:jc w:val="center"/>
        <w:rPr>
          <w:rFonts w:cs="Times New Roman"/>
          <w:b/>
          <w:bCs/>
          <w:szCs w:val="24"/>
        </w:rPr>
      </w:pPr>
      <w:r>
        <w:rPr>
          <w:b/>
        </w:rPr>
        <w:t xml:space="preserve">RANCANG BANGUN APLIKASI ANDROID PENGELOLAAN PENDAPATAN DAN PEMBAGIAN HASIL </w:t>
      </w:r>
      <w:r w:rsidRPr="005C5C04">
        <w:rPr>
          <w:b/>
          <w:i/>
          <w:iCs/>
        </w:rPr>
        <w:t>CAPSTER</w:t>
      </w:r>
      <w:r>
        <w:rPr>
          <w:b/>
        </w:rPr>
        <w:t xml:space="preserve"> PADA </w:t>
      </w:r>
      <w:r w:rsidRPr="005C5C04">
        <w:rPr>
          <w:b/>
          <w:i/>
          <w:iCs/>
        </w:rPr>
        <w:t xml:space="preserve">GARDEN BARBERSHOP </w:t>
      </w:r>
      <w:r>
        <w:rPr>
          <w:b/>
        </w:rPr>
        <w:t>BERBASIS</w:t>
      </w:r>
      <w:r w:rsidRPr="005C5C04">
        <w:rPr>
          <w:b/>
          <w:i/>
          <w:iCs/>
        </w:rPr>
        <w:t xml:space="preserve"> FIREBASE</w:t>
      </w:r>
    </w:p>
    <w:p w14:paraId="4EAAC216" w14:textId="77777777" w:rsidR="000C5960" w:rsidRPr="00265595" w:rsidRDefault="000C5960" w:rsidP="000C5960">
      <w:pPr>
        <w:widowControl w:val="0"/>
        <w:autoSpaceDE w:val="0"/>
        <w:autoSpaceDN w:val="0"/>
        <w:spacing w:before="240" w:line="240" w:lineRule="auto"/>
        <w:jc w:val="center"/>
        <w:rPr>
          <w:rFonts w:cs="Times New Roman"/>
          <w:b/>
          <w:bCs/>
          <w:szCs w:val="24"/>
        </w:rPr>
      </w:pPr>
    </w:p>
    <w:p w14:paraId="07E4A155" w14:textId="77777777" w:rsidR="000C5960" w:rsidRPr="00265595" w:rsidRDefault="000C5960" w:rsidP="000C5960">
      <w:pPr>
        <w:widowControl w:val="0"/>
        <w:autoSpaceDE w:val="0"/>
        <w:autoSpaceDN w:val="0"/>
        <w:spacing w:line="240" w:lineRule="auto"/>
        <w:jc w:val="center"/>
        <w:rPr>
          <w:rFonts w:cs="Times New Roman"/>
          <w:b/>
          <w:bCs/>
          <w:szCs w:val="24"/>
        </w:rPr>
      </w:pPr>
    </w:p>
    <w:p w14:paraId="690DFD76" w14:textId="77777777" w:rsidR="000C5960" w:rsidRPr="00265595" w:rsidRDefault="000C5960" w:rsidP="000C5960">
      <w:pPr>
        <w:widowControl w:val="0"/>
        <w:autoSpaceDE w:val="0"/>
        <w:autoSpaceDN w:val="0"/>
        <w:spacing w:line="240" w:lineRule="auto"/>
        <w:jc w:val="center"/>
        <w:rPr>
          <w:rFonts w:cs="Times New Roman"/>
          <w:b/>
          <w:bCs/>
          <w:szCs w:val="24"/>
        </w:rPr>
      </w:pPr>
    </w:p>
    <w:p w14:paraId="58C191ED" w14:textId="77777777" w:rsidR="000C5960" w:rsidRPr="00265595" w:rsidRDefault="000C5960" w:rsidP="000C5960">
      <w:pPr>
        <w:keepNext/>
        <w:widowControl w:val="0"/>
        <w:autoSpaceDE w:val="0"/>
        <w:autoSpaceDN w:val="0"/>
        <w:spacing w:line="240" w:lineRule="auto"/>
        <w:jc w:val="center"/>
        <w:rPr>
          <w:rFonts w:cs="Times New Roman"/>
          <w:b/>
          <w:bCs/>
          <w:szCs w:val="24"/>
        </w:rPr>
      </w:pPr>
      <w:r w:rsidRPr="00265595">
        <w:rPr>
          <w:rFonts w:cs="Times New Roman"/>
          <w:b/>
          <w:bCs/>
          <w:szCs w:val="24"/>
        </w:rPr>
        <w:t>S</w:t>
      </w:r>
      <w:r>
        <w:rPr>
          <w:rFonts w:cs="Times New Roman"/>
          <w:b/>
          <w:bCs/>
          <w:szCs w:val="24"/>
        </w:rPr>
        <w:t>KRIPSI</w:t>
      </w:r>
    </w:p>
    <w:p w14:paraId="150806D2" w14:textId="77777777" w:rsidR="000C5960" w:rsidRPr="00265595" w:rsidRDefault="000C5960" w:rsidP="000C5960">
      <w:pPr>
        <w:widowControl w:val="0"/>
        <w:autoSpaceDE w:val="0"/>
        <w:autoSpaceDN w:val="0"/>
        <w:rPr>
          <w:rFonts w:cs="Times New Roman"/>
          <w:b/>
          <w:szCs w:val="24"/>
          <w:lang w:val="id"/>
        </w:rPr>
      </w:pPr>
    </w:p>
    <w:p w14:paraId="6FFA51F8" w14:textId="77777777" w:rsidR="000C5960" w:rsidRPr="00265595" w:rsidRDefault="000C5960" w:rsidP="000C5960">
      <w:pPr>
        <w:widowControl w:val="0"/>
        <w:autoSpaceDE w:val="0"/>
        <w:autoSpaceDN w:val="0"/>
        <w:rPr>
          <w:rFonts w:cs="Times New Roman"/>
          <w:b/>
          <w:szCs w:val="24"/>
          <w:lang w:val="id"/>
        </w:rPr>
      </w:pPr>
    </w:p>
    <w:p w14:paraId="71279352" w14:textId="77777777" w:rsidR="000C5960" w:rsidRPr="00265595" w:rsidRDefault="000C5960" w:rsidP="000C5960">
      <w:pPr>
        <w:widowControl w:val="0"/>
        <w:autoSpaceDE w:val="0"/>
        <w:autoSpaceDN w:val="0"/>
        <w:spacing w:line="240" w:lineRule="auto"/>
        <w:ind w:right="1198"/>
        <w:rPr>
          <w:rFonts w:cs="Times New Roman"/>
          <w:b/>
          <w:bCs/>
          <w:szCs w:val="24"/>
          <w:lang w:val="id"/>
        </w:rPr>
      </w:pPr>
    </w:p>
    <w:p w14:paraId="164BB74A" w14:textId="77777777" w:rsidR="000C5960" w:rsidRPr="00265595" w:rsidRDefault="000C5960" w:rsidP="000C5960">
      <w:pPr>
        <w:keepNext/>
        <w:widowControl w:val="0"/>
        <w:autoSpaceDE w:val="0"/>
        <w:autoSpaceDN w:val="0"/>
        <w:spacing w:line="240" w:lineRule="auto"/>
        <w:ind w:left="1134" w:right="1198"/>
        <w:jc w:val="center"/>
        <w:rPr>
          <w:rFonts w:cs="Times New Roman"/>
          <w:b/>
          <w:bCs/>
          <w:szCs w:val="24"/>
          <w:lang w:val="id"/>
        </w:rPr>
      </w:pPr>
      <w:r w:rsidRPr="00265595">
        <w:rPr>
          <w:rFonts w:cs="Times New Roman"/>
          <w:b/>
          <w:bCs/>
          <w:szCs w:val="24"/>
          <w:lang w:val="id"/>
        </w:rPr>
        <w:t>Diajukan Untuk Memenuhi Salah Satu Syarat</w:t>
      </w:r>
    </w:p>
    <w:p w14:paraId="71C34727" w14:textId="77777777" w:rsidR="000C5960" w:rsidRPr="00265595" w:rsidRDefault="000C5960" w:rsidP="000C5960">
      <w:pPr>
        <w:keepNext/>
        <w:widowControl w:val="0"/>
        <w:autoSpaceDE w:val="0"/>
        <w:autoSpaceDN w:val="0"/>
        <w:spacing w:line="240" w:lineRule="auto"/>
        <w:ind w:left="1134" w:right="1198"/>
        <w:jc w:val="center"/>
        <w:rPr>
          <w:rFonts w:cs="Times New Roman"/>
          <w:b/>
          <w:bCs/>
          <w:szCs w:val="24"/>
          <w:lang w:val="id"/>
        </w:rPr>
      </w:pPr>
      <w:r w:rsidRPr="00265595">
        <w:rPr>
          <w:rFonts w:cs="Times New Roman"/>
          <w:b/>
          <w:bCs/>
          <w:szCs w:val="24"/>
          <w:lang w:val="id"/>
        </w:rPr>
        <w:t xml:space="preserve"> Memperoleh Gelar Sarjana Komputer - S1</w:t>
      </w:r>
    </w:p>
    <w:p w14:paraId="6B8DA8FD" w14:textId="77777777" w:rsidR="000C5960" w:rsidRPr="00265595" w:rsidRDefault="000C5960" w:rsidP="000C5960">
      <w:pPr>
        <w:widowControl w:val="0"/>
        <w:autoSpaceDE w:val="0"/>
        <w:autoSpaceDN w:val="0"/>
        <w:rPr>
          <w:rFonts w:cs="Times New Roman"/>
          <w:b/>
          <w:szCs w:val="24"/>
          <w:lang w:val="id"/>
        </w:rPr>
      </w:pPr>
    </w:p>
    <w:p w14:paraId="3498DBA3" w14:textId="77777777" w:rsidR="000C5960" w:rsidRPr="00265595" w:rsidRDefault="000C5960" w:rsidP="000C5960">
      <w:pPr>
        <w:widowControl w:val="0"/>
        <w:autoSpaceDE w:val="0"/>
        <w:autoSpaceDN w:val="0"/>
        <w:rPr>
          <w:rFonts w:cs="Times New Roman"/>
          <w:b/>
          <w:szCs w:val="24"/>
          <w:lang w:val="id"/>
        </w:rPr>
      </w:pPr>
    </w:p>
    <w:p w14:paraId="672EBB14" w14:textId="77777777" w:rsidR="000C5960" w:rsidRPr="00265595" w:rsidRDefault="000C5960" w:rsidP="000C5960">
      <w:pPr>
        <w:widowControl w:val="0"/>
        <w:autoSpaceDE w:val="0"/>
        <w:autoSpaceDN w:val="0"/>
        <w:spacing w:line="276" w:lineRule="auto"/>
        <w:rPr>
          <w:rFonts w:cs="Times New Roman"/>
          <w:b/>
          <w:szCs w:val="24"/>
          <w:lang w:val="id"/>
        </w:rPr>
      </w:pPr>
      <w:r w:rsidRPr="00265595">
        <w:rPr>
          <w:rFonts w:cs="Times New Roman"/>
          <w:b/>
          <w:noProof/>
          <w:szCs w:val="24"/>
        </w:rPr>
        <w:drawing>
          <wp:anchor distT="0" distB="0" distL="0" distR="0" simplePos="0" relativeHeight="251659264" behindDoc="1" locked="0" layoutInCell="1" allowOverlap="1" wp14:anchorId="74E35608" wp14:editId="66568BA8">
            <wp:simplePos x="0" y="0"/>
            <wp:positionH relativeFrom="page">
              <wp:posOffset>2160905</wp:posOffset>
            </wp:positionH>
            <wp:positionV relativeFrom="paragraph">
              <wp:posOffset>266700</wp:posOffset>
            </wp:positionV>
            <wp:extent cx="3391535" cy="1063625"/>
            <wp:effectExtent l="0" t="0" r="0" b="3175"/>
            <wp:wrapTopAndBottom/>
            <wp:docPr id="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8" cstate="print"/>
                    <a:stretch>
                      <a:fillRect/>
                    </a:stretch>
                  </pic:blipFill>
                  <pic:spPr>
                    <a:xfrm>
                      <a:off x="0" y="0"/>
                      <a:ext cx="3391535" cy="1063625"/>
                    </a:xfrm>
                    <a:prstGeom prst="rect">
                      <a:avLst/>
                    </a:prstGeom>
                  </pic:spPr>
                </pic:pic>
              </a:graphicData>
            </a:graphic>
            <wp14:sizeRelH relativeFrom="margin">
              <wp14:pctWidth>0</wp14:pctWidth>
            </wp14:sizeRelH>
            <wp14:sizeRelV relativeFrom="margin">
              <wp14:pctHeight>0</wp14:pctHeight>
            </wp14:sizeRelV>
          </wp:anchor>
        </w:drawing>
      </w:r>
    </w:p>
    <w:p w14:paraId="06CBD752" w14:textId="77777777" w:rsidR="000C5960" w:rsidRPr="00265595" w:rsidRDefault="000C5960" w:rsidP="000C5960">
      <w:pPr>
        <w:widowControl w:val="0"/>
        <w:autoSpaceDE w:val="0"/>
        <w:autoSpaceDN w:val="0"/>
        <w:spacing w:before="240" w:line="276" w:lineRule="auto"/>
        <w:ind w:left="1584" w:right="1198"/>
        <w:jc w:val="center"/>
        <w:rPr>
          <w:rFonts w:cs="Times New Roman"/>
          <w:b/>
          <w:bCs/>
          <w:szCs w:val="24"/>
          <w:lang w:val="id"/>
        </w:rPr>
      </w:pPr>
    </w:p>
    <w:p w14:paraId="55100B3A" w14:textId="77777777" w:rsidR="000C5960" w:rsidRPr="00265595" w:rsidRDefault="000C5960" w:rsidP="000C5960">
      <w:pPr>
        <w:widowControl w:val="0"/>
        <w:autoSpaceDE w:val="0"/>
        <w:autoSpaceDN w:val="0"/>
        <w:spacing w:before="240" w:line="276" w:lineRule="auto"/>
        <w:ind w:left="1584" w:right="1198"/>
        <w:jc w:val="center"/>
        <w:rPr>
          <w:rFonts w:cs="Times New Roman"/>
          <w:b/>
          <w:bCs/>
          <w:szCs w:val="24"/>
          <w:lang w:val="id"/>
        </w:rPr>
      </w:pPr>
    </w:p>
    <w:p w14:paraId="638B90E0" w14:textId="77777777" w:rsidR="000C5960" w:rsidRPr="00265595" w:rsidRDefault="000C5960" w:rsidP="000C5960">
      <w:pPr>
        <w:widowControl w:val="0"/>
        <w:autoSpaceDE w:val="0"/>
        <w:autoSpaceDN w:val="0"/>
        <w:spacing w:before="240" w:line="240" w:lineRule="auto"/>
        <w:ind w:left="1584" w:right="1198"/>
        <w:jc w:val="center"/>
        <w:rPr>
          <w:rFonts w:cs="Times New Roman"/>
          <w:b/>
          <w:bCs/>
          <w:szCs w:val="24"/>
          <w:lang w:val="id"/>
        </w:rPr>
      </w:pPr>
    </w:p>
    <w:p w14:paraId="7C41D549" w14:textId="77777777" w:rsidR="000C5960" w:rsidRPr="00265595" w:rsidRDefault="000C5960" w:rsidP="000C5960">
      <w:pPr>
        <w:widowControl w:val="0"/>
        <w:autoSpaceDE w:val="0"/>
        <w:autoSpaceDN w:val="0"/>
        <w:spacing w:line="240" w:lineRule="auto"/>
        <w:ind w:left="1584" w:right="1198"/>
        <w:jc w:val="center"/>
        <w:rPr>
          <w:rFonts w:cs="Times New Roman"/>
          <w:b/>
          <w:bCs/>
          <w:spacing w:val="-10"/>
          <w:szCs w:val="24"/>
          <w:lang w:val="id"/>
        </w:rPr>
      </w:pPr>
      <w:r w:rsidRPr="00265595">
        <w:rPr>
          <w:rFonts w:cs="Times New Roman"/>
          <w:b/>
          <w:bCs/>
          <w:szCs w:val="24"/>
          <w:lang w:val="id"/>
        </w:rPr>
        <w:t>Oleh</w:t>
      </w:r>
      <w:r w:rsidRPr="00265595">
        <w:rPr>
          <w:rFonts w:cs="Times New Roman"/>
          <w:b/>
          <w:bCs/>
          <w:spacing w:val="-10"/>
          <w:szCs w:val="24"/>
          <w:lang w:val="id"/>
        </w:rPr>
        <w:t>:</w:t>
      </w:r>
    </w:p>
    <w:p w14:paraId="04A051A7" w14:textId="77777777" w:rsidR="000C5960" w:rsidRPr="00265595" w:rsidRDefault="000C5960" w:rsidP="000C5960">
      <w:pPr>
        <w:keepNext/>
        <w:widowControl w:val="0"/>
        <w:autoSpaceDE w:val="0"/>
        <w:autoSpaceDN w:val="0"/>
        <w:spacing w:before="140" w:line="240" w:lineRule="auto"/>
        <w:ind w:left="1584" w:right="1262"/>
        <w:jc w:val="center"/>
        <w:rPr>
          <w:rFonts w:cs="Times New Roman"/>
          <w:b/>
          <w:bCs/>
          <w:spacing w:val="29"/>
          <w:szCs w:val="24"/>
          <w:lang w:val="id"/>
        </w:rPr>
      </w:pPr>
      <w:r>
        <w:rPr>
          <w:b/>
          <w:sz w:val="28"/>
        </w:rPr>
        <w:t>SYAHRUL ANAM</w:t>
      </w:r>
    </w:p>
    <w:p w14:paraId="15691829" w14:textId="77777777" w:rsidR="000C5960" w:rsidRPr="00265595" w:rsidRDefault="000C5960" w:rsidP="000C5960">
      <w:pPr>
        <w:keepNext/>
        <w:widowControl w:val="0"/>
        <w:autoSpaceDE w:val="0"/>
        <w:autoSpaceDN w:val="0"/>
        <w:spacing w:before="140" w:line="240" w:lineRule="auto"/>
        <w:ind w:left="1584" w:right="1262"/>
        <w:jc w:val="center"/>
        <w:rPr>
          <w:rFonts w:cs="Times New Roman"/>
          <w:b/>
          <w:bCs/>
          <w:spacing w:val="-2"/>
          <w:szCs w:val="24"/>
          <w:lang w:val="id"/>
        </w:rPr>
      </w:pPr>
      <w:r w:rsidRPr="00265595">
        <w:rPr>
          <w:rFonts w:cs="Times New Roman"/>
          <w:b/>
          <w:bCs/>
          <w:spacing w:val="-2"/>
          <w:szCs w:val="24"/>
          <w:lang w:val="id"/>
        </w:rPr>
        <w:t xml:space="preserve"> 42322006</w:t>
      </w:r>
    </w:p>
    <w:p w14:paraId="7BD0A1FA" w14:textId="77777777" w:rsidR="000C5960" w:rsidRPr="00265595" w:rsidRDefault="000C5960" w:rsidP="000C5960">
      <w:pPr>
        <w:jc w:val="center"/>
        <w:rPr>
          <w:rFonts w:cs="Times New Roman"/>
          <w:b/>
          <w:spacing w:val="-2"/>
          <w:szCs w:val="24"/>
          <w:lang w:val="id"/>
        </w:rPr>
      </w:pPr>
    </w:p>
    <w:p w14:paraId="0DE2DFCC" w14:textId="77777777" w:rsidR="000C5960" w:rsidRPr="00265595" w:rsidRDefault="000C5960" w:rsidP="000C5960">
      <w:pPr>
        <w:jc w:val="center"/>
        <w:rPr>
          <w:rFonts w:cs="Times New Roman"/>
          <w:b/>
          <w:spacing w:val="-2"/>
          <w:szCs w:val="24"/>
          <w:lang w:val="id"/>
        </w:rPr>
      </w:pPr>
    </w:p>
    <w:p w14:paraId="53B03ED8" w14:textId="77777777" w:rsidR="000C5960" w:rsidRPr="00265595" w:rsidRDefault="000C5960" w:rsidP="000C5960">
      <w:pPr>
        <w:jc w:val="center"/>
        <w:rPr>
          <w:rFonts w:cs="Times New Roman"/>
          <w:b/>
          <w:spacing w:val="-2"/>
          <w:szCs w:val="24"/>
          <w:lang w:val="id"/>
        </w:rPr>
      </w:pPr>
    </w:p>
    <w:p w14:paraId="2B67C4FA" w14:textId="77777777" w:rsidR="000C5960" w:rsidRPr="00265595" w:rsidRDefault="000C5960" w:rsidP="000C5960">
      <w:pPr>
        <w:keepNext/>
        <w:jc w:val="center"/>
        <w:rPr>
          <w:rFonts w:cs="Times New Roman"/>
          <w:b/>
          <w:spacing w:val="-2"/>
          <w:szCs w:val="24"/>
          <w:lang w:val="id"/>
        </w:rPr>
      </w:pPr>
      <w:r w:rsidRPr="00265595">
        <w:rPr>
          <w:rFonts w:cs="Times New Roman"/>
          <w:b/>
          <w:spacing w:val="-2"/>
          <w:szCs w:val="24"/>
          <w:lang w:val="id"/>
        </w:rPr>
        <w:t>PROGRAM STUDI</w:t>
      </w:r>
      <w:r w:rsidRPr="00265595">
        <w:rPr>
          <w:rFonts w:cs="Times New Roman"/>
          <w:b/>
          <w:spacing w:val="-16"/>
          <w:szCs w:val="24"/>
          <w:lang w:val="id"/>
        </w:rPr>
        <w:t xml:space="preserve"> </w:t>
      </w:r>
      <w:r w:rsidRPr="00265595">
        <w:rPr>
          <w:rFonts w:cs="Times New Roman"/>
          <w:b/>
          <w:spacing w:val="-2"/>
          <w:szCs w:val="24"/>
          <w:lang w:val="id"/>
        </w:rPr>
        <w:t>SISTEM</w:t>
      </w:r>
      <w:r w:rsidRPr="00265595">
        <w:rPr>
          <w:rFonts w:cs="Times New Roman"/>
          <w:b/>
          <w:szCs w:val="24"/>
          <w:lang w:val="id"/>
        </w:rPr>
        <w:t xml:space="preserve"> </w:t>
      </w:r>
      <w:r w:rsidRPr="00265595">
        <w:rPr>
          <w:rFonts w:cs="Times New Roman"/>
          <w:b/>
          <w:spacing w:val="-2"/>
          <w:szCs w:val="24"/>
          <w:lang w:val="id"/>
        </w:rPr>
        <w:t>INFORMASI</w:t>
      </w:r>
    </w:p>
    <w:p w14:paraId="46FC82DC" w14:textId="77777777" w:rsidR="000C5960" w:rsidRPr="00265595" w:rsidRDefault="000C5960" w:rsidP="000C5960">
      <w:pPr>
        <w:keepNext/>
        <w:jc w:val="center"/>
        <w:rPr>
          <w:rFonts w:cs="Times New Roman"/>
          <w:b/>
          <w:szCs w:val="24"/>
          <w:lang w:val="id"/>
        </w:rPr>
      </w:pPr>
      <w:r w:rsidRPr="00265595">
        <w:rPr>
          <w:rFonts w:cs="Times New Roman"/>
          <w:b/>
          <w:szCs w:val="24"/>
          <w:lang w:val="id"/>
        </w:rPr>
        <w:t>FAKULTAS SAINS DAN TEKNOLOGI</w:t>
      </w:r>
    </w:p>
    <w:p w14:paraId="60351C2B" w14:textId="77777777" w:rsidR="000C5960" w:rsidRPr="00265595" w:rsidRDefault="000C5960" w:rsidP="000C5960">
      <w:pPr>
        <w:keepNext/>
        <w:jc w:val="center"/>
        <w:rPr>
          <w:rFonts w:cs="Times New Roman"/>
          <w:b/>
          <w:szCs w:val="24"/>
          <w:lang w:val="id"/>
        </w:rPr>
      </w:pPr>
      <w:r w:rsidRPr="00265595">
        <w:rPr>
          <w:rFonts w:cs="Times New Roman"/>
          <w:b/>
          <w:szCs w:val="24"/>
          <w:lang w:val="id"/>
        </w:rPr>
        <w:t>UNIVERSITAS</w:t>
      </w:r>
      <w:r w:rsidRPr="00265595">
        <w:rPr>
          <w:rFonts w:cs="Times New Roman"/>
          <w:b/>
          <w:spacing w:val="-3"/>
          <w:szCs w:val="24"/>
          <w:lang w:val="id"/>
        </w:rPr>
        <w:t xml:space="preserve"> </w:t>
      </w:r>
      <w:r w:rsidRPr="00265595">
        <w:rPr>
          <w:rFonts w:cs="Times New Roman"/>
          <w:b/>
          <w:spacing w:val="-2"/>
          <w:szCs w:val="24"/>
          <w:lang w:val="id"/>
        </w:rPr>
        <w:t>PERADABAN</w:t>
      </w:r>
    </w:p>
    <w:p w14:paraId="70868D30" w14:textId="77777777" w:rsidR="000C5960" w:rsidRDefault="000C5960" w:rsidP="000C5960">
      <w:pPr>
        <w:keepNext/>
        <w:widowControl w:val="0"/>
        <w:autoSpaceDE w:val="0"/>
        <w:autoSpaceDN w:val="0"/>
        <w:spacing w:before="162" w:line="600" w:lineRule="auto"/>
        <w:ind w:left="1603" w:right="1162"/>
        <w:jc w:val="center"/>
        <w:rPr>
          <w:rFonts w:cs="Times New Roman"/>
          <w:b/>
          <w:szCs w:val="24"/>
          <w:lang w:val="id"/>
        </w:rPr>
      </w:pPr>
      <w:r w:rsidRPr="00265595">
        <w:rPr>
          <w:rFonts w:cs="Times New Roman"/>
          <w:b/>
          <w:szCs w:val="24"/>
          <w:lang w:val="id"/>
        </w:rPr>
        <w:t>202</w:t>
      </w:r>
      <w:bookmarkStart w:id="0" w:name="_Toc226575391"/>
      <w:r w:rsidRPr="00265595">
        <w:rPr>
          <w:rFonts w:cs="Times New Roman"/>
          <w:b/>
          <w:szCs w:val="24"/>
          <w:lang w:val="id"/>
        </w:rPr>
        <w:t>6</w:t>
      </w:r>
      <w:bookmarkEnd w:id="0"/>
    </w:p>
    <w:p w14:paraId="149A4362" w14:textId="77777777" w:rsidR="00BA3DA3" w:rsidRDefault="00BA3DA3" w:rsidP="003D358D">
      <w:pPr>
        <w:ind w:left="0" w:firstLine="0"/>
        <w:rPr>
          <w:lang w:val="en-ID"/>
        </w:rPr>
        <w:sectPr w:rsidR="00BA3DA3" w:rsidSect="00062027">
          <w:headerReference w:type="default" r:id="rId9"/>
          <w:footerReference w:type="default" r:id="rId10"/>
          <w:type w:val="nextColumn"/>
          <w:pgSz w:w="11906" w:h="16838" w:code="9"/>
          <w:pgMar w:top="2268" w:right="1701" w:bottom="1701" w:left="2268" w:header="720" w:footer="720" w:gutter="0"/>
          <w:cols w:space="720"/>
          <w:titlePg/>
          <w:docGrid w:linePitch="360"/>
        </w:sectPr>
      </w:pPr>
    </w:p>
    <w:p w14:paraId="238D7374" w14:textId="77777777" w:rsidR="000662ED" w:rsidRDefault="000662ED" w:rsidP="00734D82">
      <w:pPr>
        <w:pStyle w:val="Heading1"/>
        <w:spacing w:afterLines="100" w:after="240"/>
        <w:ind w:left="360"/>
        <w:rPr>
          <w:b w:val="0"/>
          <w:bCs w:val="0"/>
          <w:szCs w:val="24"/>
        </w:rPr>
      </w:pPr>
      <w:bookmarkStart w:id="1" w:name="_Toc239138284"/>
      <w:bookmarkStart w:id="2" w:name="_Toc239226094"/>
      <w:bookmarkStart w:id="3" w:name="_Toc168234477"/>
      <w:r w:rsidRPr="00B3476F">
        <w:rPr>
          <w:szCs w:val="24"/>
        </w:rPr>
        <w:lastRenderedPageBreak/>
        <w:t>PERNYATAAN PENULIS</w:t>
      </w:r>
      <w:bookmarkEnd w:id="1"/>
      <w:bookmarkEnd w:id="2"/>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36"/>
        <w:gridCol w:w="5848"/>
      </w:tblGrid>
      <w:tr w:rsidR="000662ED" w14:paraId="6C2EAE90" w14:textId="77777777" w:rsidTr="003E2BC3">
        <w:tc>
          <w:tcPr>
            <w:tcW w:w="1276" w:type="dxa"/>
          </w:tcPr>
          <w:p w14:paraId="017D4BA1" w14:textId="25D5599F" w:rsidR="000662ED" w:rsidRDefault="000662ED" w:rsidP="000662ED">
            <w:pPr>
              <w:ind w:left="0" w:firstLine="0"/>
              <w:rPr>
                <w:bCs/>
              </w:rPr>
            </w:pPr>
            <w:r>
              <w:rPr>
                <w:bCs/>
              </w:rPr>
              <w:t>JUDUL</w:t>
            </w:r>
          </w:p>
        </w:tc>
        <w:tc>
          <w:tcPr>
            <w:tcW w:w="236" w:type="dxa"/>
          </w:tcPr>
          <w:p w14:paraId="3ECB0C98" w14:textId="3ABE6DD4" w:rsidR="000662ED" w:rsidRDefault="000662ED" w:rsidP="000662ED">
            <w:pPr>
              <w:ind w:leftChars="-45" w:left="-108" w:rightChars="-21" w:right="-50" w:firstLine="0"/>
              <w:jc w:val="right"/>
              <w:rPr>
                <w:bCs/>
              </w:rPr>
            </w:pPr>
            <w:r>
              <w:rPr>
                <w:bCs/>
              </w:rPr>
              <w:t>:</w:t>
            </w:r>
          </w:p>
        </w:tc>
        <w:tc>
          <w:tcPr>
            <w:tcW w:w="5848" w:type="dxa"/>
          </w:tcPr>
          <w:p w14:paraId="0EAF0A66" w14:textId="3F611586" w:rsidR="000662ED" w:rsidRDefault="000662ED" w:rsidP="00295C72">
            <w:pPr>
              <w:ind w:leftChars="-45" w:left="-108" w:firstLine="0"/>
              <w:rPr>
                <w:bCs/>
              </w:rPr>
            </w:pPr>
            <w:r w:rsidRPr="005E1E81">
              <w:rPr>
                <w:bCs/>
              </w:rPr>
              <w:t>RANCANG BANGUN APLIKASI ANDROID</w:t>
            </w:r>
            <w:r w:rsidR="00295C72">
              <w:rPr>
                <w:bCs/>
              </w:rPr>
              <w:t xml:space="preserve"> </w:t>
            </w:r>
            <w:r w:rsidRPr="005E1E81">
              <w:rPr>
                <w:bCs/>
              </w:rPr>
              <w:t>PENGELOLAAN</w:t>
            </w:r>
            <w:r>
              <w:rPr>
                <w:bCs/>
              </w:rPr>
              <w:t xml:space="preserve"> </w:t>
            </w:r>
            <w:r w:rsidRPr="000662ED">
              <w:rPr>
                <w:rFonts w:eastAsiaTheme="minorEastAsia"/>
                <w:bCs/>
                <w:i/>
                <w:iCs/>
                <w:lang w:val="id-ID"/>
                <w14:ligatures w14:val="standardContextual"/>
              </w:rPr>
              <w:t>PENDAPATAN</w:t>
            </w:r>
            <w:r w:rsidRPr="005E1E81">
              <w:rPr>
                <w:bCs/>
              </w:rPr>
              <w:t xml:space="preserve"> DAN PEMBAGIAN HASIL </w:t>
            </w:r>
            <w:r w:rsidRPr="005E1E81">
              <w:rPr>
                <w:bCs/>
                <w:i/>
                <w:iCs/>
              </w:rPr>
              <w:t>CAPSTER</w:t>
            </w:r>
            <w:r w:rsidRPr="005E1E81">
              <w:rPr>
                <w:bCs/>
              </w:rPr>
              <w:t xml:space="preserve"> PADA</w:t>
            </w:r>
            <w:r>
              <w:rPr>
                <w:bCs/>
              </w:rPr>
              <w:t xml:space="preserve"> </w:t>
            </w:r>
            <w:r w:rsidRPr="005E1E81">
              <w:rPr>
                <w:bCs/>
                <w:i/>
                <w:iCs/>
              </w:rPr>
              <w:t>GARDEN BARBERSHOP</w:t>
            </w:r>
            <w:r w:rsidRPr="005E1E81">
              <w:rPr>
                <w:bCs/>
              </w:rPr>
              <w:t xml:space="preserve"> BERBASIS</w:t>
            </w:r>
            <w:r w:rsidRPr="005E1E81">
              <w:rPr>
                <w:bCs/>
                <w:i/>
                <w:iCs/>
              </w:rPr>
              <w:t xml:space="preserve"> FIREBASE</w:t>
            </w:r>
          </w:p>
        </w:tc>
      </w:tr>
      <w:tr w:rsidR="000662ED" w14:paraId="13A07CB2" w14:textId="77777777" w:rsidTr="003E2BC3">
        <w:tc>
          <w:tcPr>
            <w:tcW w:w="1276" w:type="dxa"/>
          </w:tcPr>
          <w:p w14:paraId="55EBBD67" w14:textId="5D5E1541" w:rsidR="000662ED" w:rsidRDefault="000662ED" w:rsidP="000662ED">
            <w:pPr>
              <w:ind w:left="0" w:firstLine="0"/>
              <w:rPr>
                <w:bCs/>
              </w:rPr>
            </w:pPr>
            <w:r>
              <w:rPr>
                <w:bCs/>
              </w:rPr>
              <w:t>NAMA</w:t>
            </w:r>
          </w:p>
        </w:tc>
        <w:tc>
          <w:tcPr>
            <w:tcW w:w="236" w:type="dxa"/>
          </w:tcPr>
          <w:p w14:paraId="4FCDF242" w14:textId="4CB0EE9A" w:rsidR="000662ED" w:rsidRDefault="000662ED" w:rsidP="000662ED">
            <w:pPr>
              <w:ind w:leftChars="-45" w:left="-108" w:rightChars="-21" w:right="-50" w:firstLine="0"/>
              <w:jc w:val="right"/>
              <w:rPr>
                <w:bCs/>
              </w:rPr>
            </w:pPr>
            <w:r>
              <w:rPr>
                <w:bCs/>
              </w:rPr>
              <w:t>:</w:t>
            </w:r>
          </w:p>
        </w:tc>
        <w:tc>
          <w:tcPr>
            <w:tcW w:w="5848" w:type="dxa"/>
          </w:tcPr>
          <w:p w14:paraId="2AD39FA6" w14:textId="2C0D03BA" w:rsidR="000662ED" w:rsidRDefault="000662ED" w:rsidP="000662ED">
            <w:pPr>
              <w:ind w:leftChars="-45" w:left="-108" w:firstLine="0"/>
              <w:rPr>
                <w:bCs/>
              </w:rPr>
            </w:pPr>
            <w:r>
              <w:rPr>
                <w:bCs/>
              </w:rPr>
              <w:t>Syahrul Anam</w:t>
            </w:r>
          </w:p>
        </w:tc>
      </w:tr>
      <w:tr w:rsidR="000662ED" w14:paraId="400F50B1" w14:textId="77777777" w:rsidTr="003E2BC3">
        <w:tc>
          <w:tcPr>
            <w:tcW w:w="1276" w:type="dxa"/>
          </w:tcPr>
          <w:p w14:paraId="0EDC86E4" w14:textId="106E03EE" w:rsidR="000662ED" w:rsidRDefault="000662ED" w:rsidP="000662ED">
            <w:pPr>
              <w:ind w:left="0" w:firstLine="0"/>
              <w:rPr>
                <w:bCs/>
              </w:rPr>
            </w:pPr>
            <w:r>
              <w:rPr>
                <w:bCs/>
              </w:rPr>
              <w:t>NIM</w:t>
            </w:r>
          </w:p>
        </w:tc>
        <w:tc>
          <w:tcPr>
            <w:tcW w:w="236" w:type="dxa"/>
          </w:tcPr>
          <w:p w14:paraId="3D2FA495" w14:textId="67996C2B" w:rsidR="000662ED" w:rsidRDefault="000662ED" w:rsidP="000662ED">
            <w:pPr>
              <w:ind w:leftChars="-45" w:left="-108" w:rightChars="-21" w:right="-50" w:firstLine="0"/>
              <w:jc w:val="right"/>
              <w:rPr>
                <w:bCs/>
              </w:rPr>
            </w:pPr>
            <w:r>
              <w:rPr>
                <w:bCs/>
              </w:rPr>
              <w:t>:</w:t>
            </w:r>
          </w:p>
        </w:tc>
        <w:tc>
          <w:tcPr>
            <w:tcW w:w="5848" w:type="dxa"/>
          </w:tcPr>
          <w:p w14:paraId="67C9B41B" w14:textId="1A408B25" w:rsidR="000662ED" w:rsidRDefault="000662ED" w:rsidP="000662ED">
            <w:pPr>
              <w:ind w:leftChars="-45" w:left="-108" w:firstLine="0"/>
              <w:rPr>
                <w:bCs/>
              </w:rPr>
            </w:pPr>
            <w:r>
              <w:rPr>
                <w:bCs/>
              </w:rPr>
              <w:t>42322006</w:t>
            </w:r>
          </w:p>
        </w:tc>
      </w:tr>
    </w:tbl>
    <w:p w14:paraId="5ECF9802" w14:textId="77777777" w:rsidR="000662ED" w:rsidRPr="005E1E81" w:rsidRDefault="000662ED" w:rsidP="000662ED">
      <w:pPr>
        <w:rPr>
          <w:bCs/>
        </w:rPr>
      </w:pPr>
    </w:p>
    <w:p w14:paraId="4225D17C" w14:textId="77777777" w:rsidR="000662ED" w:rsidRDefault="000662ED" w:rsidP="000662ED">
      <w:pPr>
        <w:widowControl w:val="0"/>
        <w:autoSpaceDE w:val="0"/>
        <w:autoSpaceDN w:val="0"/>
      </w:pPr>
      <w:r>
        <w:t xml:space="preserve">“Saya </w:t>
      </w:r>
      <w:r w:rsidRPr="005E1E81">
        <w:rPr>
          <w:rFonts w:eastAsia="Calibri" w:cs="Times New Roman"/>
          <w:noProof/>
          <w:szCs w:val="24"/>
        </w:rPr>
        <w:t>menyatakan</w:t>
      </w:r>
      <w:r>
        <w:t xml:space="preserve"> dan </w:t>
      </w:r>
      <w:r>
        <w:rPr>
          <w:i/>
        </w:rPr>
        <w:t>bertanggungjawab</w:t>
      </w:r>
      <w:r>
        <w:t xml:space="preserve"> dengan sebenarnya bahwa Skripsi ini adalah hasil karya saya sendiri kecuali cuplikan dan ringkasan yang </w:t>
      </w:r>
      <w:r>
        <w:rPr>
          <w:i/>
        </w:rPr>
        <w:t>masing</w:t>
      </w:r>
      <w:r>
        <w:t>-</w:t>
      </w:r>
      <w:r>
        <w:rPr>
          <w:i/>
        </w:rPr>
        <w:t>masing</w:t>
      </w:r>
      <w:r>
        <w:t xml:space="preserve"> telah saya lampirkan sumbernya. Jika pada waktu selanjutnya ada pihak lain yang mengklaim bahwa Skripsi ini sebagai karyanya, yang disertai bukti-bukti yang cukup, maka saya bersedia untuk dibatalkan gelar Sarjana Komputer saya beserta segala hak dan kewajibannya yang melekat pada gelar tersebut”.</w:t>
      </w:r>
    </w:p>
    <w:p w14:paraId="3FE26687" w14:textId="77777777" w:rsidR="000662ED" w:rsidRDefault="000662ED" w:rsidP="000662ED"/>
    <w:p w14:paraId="6B8412C5" w14:textId="77777777" w:rsidR="000662ED" w:rsidRDefault="000662ED" w:rsidP="000662ED">
      <w:pPr>
        <w:jc w:val="center"/>
      </w:pPr>
      <w:r>
        <w:t>Bumiayu, 28 Agustus 2026</w:t>
      </w:r>
    </w:p>
    <w:p w14:paraId="44D10594" w14:textId="77777777" w:rsidR="000662ED" w:rsidRDefault="000662ED" w:rsidP="000662ED">
      <w:pPr>
        <w:jc w:val="center"/>
      </w:pPr>
    </w:p>
    <w:p w14:paraId="21CFDBE7" w14:textId="77777777" w:rsidR="000662ED" w:rsidRDefault="000662ED" w:rsidP="000662ED">
      <w:pPr>
        <w:jc w:val="center"/>
      </w:pPr>
    </w:p>
    <w:p w14:paraId="3E33FE4A" w14:textId="77777777" w:rsidR="000662ED" w:rsidRDefault="000662ED" w:rsidP="000662ED">
      <w:pPr>
        <w:jc w:val="center"/>
      </w:pPr>
    </w:p>
    <w:p w14:paraId="6BAF40C3" w14:textId="77777777" w:rsidR="000662ED" w:rsidRPr="005E1E81" w:rsidRDefault="000662ED" w:rsidP="000662ED">
      <w:pPr>
        <w:jc w:val="center"/>
        <w:rPr>
          <w:u w:val="single"/>
        </w:rPr>
      </w:pPr>
      <w:r w:rsidRPr="005E1E81">
        <w:rPr>
          <w:u w:val="single"/>
        </w:rPr>
        <w:t>Syahrul Anam</w:t>
      </w:r>
    </w:p>
    <w:p w14:paraId="3D54578D" w14:textId="77777777" w:rsidR="000662ED" w:rsidRDefault="000662ED" w:rsidP="000662ED">
      <w:pPr>
        <w:jc w:val="center"/>
      </w:pPr>
      <w:r>
        <w:t>Penulis</w:t>
      </w:r>
    </w:p>
    <w:bookmarkEnd w:id="3"/>
    <w:p w14:paraId="4C09D918" w14:textId="30DA54BF" w:rsidR="00906B4D" w:rsidRDefault="00906B4D">
      <w:pPr>
        <w:spacing w:after="200" w:line="276" w:lineRule="auto"/>
        <w:ind w:left="0" w:firstLine="0"/>
        <w:jc w:val="left"/>
        <w:rPr>
          <w:lang w:val="en-ID"/>
        </w:rPr>
      </w:pPr>
      <w:r>
        <w:rPr>
          <w:lang w:val="en-ID"/>
        </w:rPr>
        <w:br w:type="page"/>
      </w:r>
    </w:p>
    <w:p w14:paraId="57251BE8" w14:textId="77777777" w:rsidR="00906B4D" w:rsidRPr="000808DA" w:rsidRDefault="00906B4D" w:rsidP="000808DA">
      <w:pPr>
        <w:pStyle w:val="Style1"/>
        <w:spacing w:before="0" w:afterLines="100" w:after="240"/>
        <w:rPr>
          <w:lang w:eastAsia="en-ID"/>
        </w:rPr>
      </w:pPr>
      <w:bookmarkStart w:id="4" w:name="_Toc239226095"/>
      <w:r w:rsidRPr="000808DA">
        <w:rPr>
          <w:lang w:eastAsia="en-ID"/>
        </w:rPr>
        <w:lastRenderedPageBreak/>
        <w:t>PERSETUJUAN SKRIPSI</w:t>
      </w:r>
      <w:bookmarkEnd w:id="4"/>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6377"/>
      </w:tblGrid>
      <w:tr w:rsidR="00906B4D" w14:paraId="0AD75066" w14:textId="77777777" w:rsidTr="00801C78">
        <w:tc>
          <w:tcPr>
            <w:tcW w:w="992" w:type="dxa"/>
          </w:tcPr>
          <w:p w14:paraId="45AC7D14" w14:textId="77777777" w:rsidR="00906B4D" w:rsidRDefault="00906B4D" w:rsidP="00906B4D">
            <w:pPr>
              <w:spacing w:line="276" w:lineRule="auto"/>
              <w:ind w:leftChars="-45" w:left="-108" w:firstLine="0"/>
              <w:rPr>
                <w:rFonts w:asciiTheme="majorBidi" w:hAnsiTheme="majorBidi" w:cstheme="majorBidi"/>
              </w:rPr>
            </w:pPr>
            <w:r>
              <w:rPr>
                <w:rFonts w:asciiTheme="majorBidi" w:hAnsiTheme="majorBidi" w:cstheme="majorBidi"/>
              </w:rPr>
              <w:t>JUDUL</w:t>
            </w:r>
          </w:p>
        </w:tc>
        <w:tc>
          <w:tcPr>
            <w:tcW w:w="284" w:type="dxa"/>
          </w:tcPr>
          <w:p w14:paraId="05475464" w14:textId="77777777" w:rsidR="00906B4D" w:rsidRDefault="00906B4D" w:rsidP="00906B4D">
            <w:pPr>
              <w:spacing w:line="276" w:lineRule="auto"/>
              <w:ind w:left="0" w:firstLine="0"/>
              <w:rPr>
                <w:rFonts w:asciiTheme="majorBidi" w:hAnsiTheme="majorBidi" w:cstheme="majorBidi"/>
              </w:rPr>
            </w:pPr>
            <w:r>
              <w:rPr>
                <w:rFonts w:asciiTheme="majorBidi" w:hAnsiTheme="majorBidi" w:cstheme="majorBidi"/>
              </w:rPr>
              <w:t>:</w:t>
            </w:r>
          </w:p>
        </w:tc>
        <w:tc>
          <w:tcPr>
            <w:tcW w:w="6377" w:type="dxa"/>
          </w:tcPr>
          <w:p w14:paraId="1C7D37ED" w14:textId="77777777" w:rsidR="00906B4D" w:rsidRDefault="00906B4D" w:rsidP="00906B4D">
            <w:pPr>
              <w:ind w:leftChars="-40" w:left="-93" w:hanging="3"/>
              <w:rPr>
                <w:rFonts w:asciiTheme="majorBidi" w:hAnsiTheme="majorBidi" w:cstheme="majorBidi"/>
              </w:rPr>
            </w:pPr>
            <w:r w:rsidRPr="00F35A6E">
              <w:rPr>
                <w:rFonts w:asciiTheme="majorBidi" w:hAnsiTheme="majorBidi" w:cstheme="majorBidi"/>
              </w:rPr>
              <w:t xml:space="preserve">RANCANG BANGUN </w:t>
            </w:r>
            <w:r>
              <w:rPr>
                <w:rFonts w:asciiTheme="majorBidi" w:hAnsiTheme="majorBidi" w:cstheme="majorBidi"/>
              </w:rPr>
              <w:t xml:space="preserve">APLIKASI ANDROID PENGELOLAAN PENDAPATAN DAN BAGI HASIL </w:t>
            </w:r>
            <w:r w:rsidRPr="00006EAA">
              <w:rPr>
                <w:rFonts w:asciiTheme="majorBidi" w:hAnsiTheme="majorBidi" w:cstheme="majorBidi"/>
                <w:i/>
                <w:iCs/>
              </w:rPr>
              <w:t>CAPSTER</w:t>
            </w:r>
            <w:r>
              <w:rPr>
                <w:rFonts w:asciiTheme="majorBidi" w:hAnsiTheme="majorBidi" w:cstheme="majorBidi"/>
              </w:rPr>
              <w:t xml:space="preserve"> PADA </w:t>
            </w:r>
            <w:r w:rsidRPr="00006EAA">
              <w:rPr>
                <w:rFonts w:asciiTheme="majorBidi" w:hAnsiTheme="majorBidi" w:cstheme="majorBidi"/>
                <w:i/>
                <w:iCs/>
              </w:rPr>
              <w:t>GARDEN BARBERSHOP</w:t>
            </w:r>
            <w:r>
              <w:rPr>
                <w:rFonts w:asciiTheme="majorBidi" w:hAnsiTheme="majorBidi" w:cstheme="majorBidi"/>
              </w:rPr>
              <w:t xml:space="preserve"> BERBASIS </w:t>
            </w:r>
            <w:r w:rsidRPr="00006EAA">
              <w:rPr>
                <w:rFonts w:asciiTheme="majorBidi" w:hAnsiTheme="majorBidi" w:cstheme="majorBidi"/>
                <w:i/>
                <w:iCs/>
              </w:rPr>
              <w:t>FIREBASE</w:t>
            </w:r>
          </w:p>
        </w:tc>
      </w:tr>
      <w:tr w:rsidR="00906B4D" w14:paraId="414C9E09" w14:textId="77777777" w:rsidTr="00801C78">
        <w:tc>
          <w:tcPr>
            <w:tcW w:w="992" w:type="dxa"/>
          </w:tcPr>
          <w:p w14:paraId="01340F9B" w14:textId="77777777" w:rsidR="00906B4D" w:rsidRDefault="00906B4D" w:rsidP="00906B4D">
            <w:pPr>
              <w:spacing w:line="276" w:lineRule="auto"/>
              <w:ind w:leftChars="-45" w:left="-108" w:firstLine="0"/>
              <w:rPr>
                <w:rFonts w:asciiTheme="majorBidi" w:hAnsiTheme="majorBidi" w:cstheme="majorBidi"/>
              </w:rPr>
            </w:pPr>
            <w:r>
              <w:rPr>
                <w:rFonts w:asciiTheme="majorBidi" w:hAnsiTheme="majorBidi" w:cstheme="majorBidi"/>
              </w:rPr>
              <w:t>NAMA</w:t>
            </w:r>
          </w:p>
        </w:tc>
        <w:tc>
          <w:tcPr>
            <w:tcW w:w="284" w:type="dxa"/>
          </w:tcPr>
          <w:p w14:paraId="454769C7" w14:textId="77777777" w:rsidR="00906B4D" w:rsidRDefault="00906B4D" w:rsidP="00906B4D">
            <w:pPr>
              <w:spacing w:line="276" w:lineRule="auto"/>
              <w:ind w:left="0" w:firstLine="0"/>
              <w:rPr>
                <w:rFonts w:asciiTheme="majorBidi" w:hAnsiTheme="majorBidi" w:cstheme="majorBidi"/>
              </w:rPr>
            </w:pPr>
            <w:r>
              <w:rPr>
                <w:rFonts w:asciiTheme="majorBidi" w:hAnsiTheme="majorBidi" w:cstheme="majorBidi"/>
              </w:rPr>
              <w:t>:</w:t>
            </w:r>
          </w:p>
        </w:tc>
        <w:tc>
          <w:tcPr>
            <w:tcW w:w="6377" w:type="dxa"/>
          </w:tcPr>
          <w:p w14:paraId="5FB1C12C" w14:textId="77777777" w:rsidR="00906B4D" w:rsidRDefault="00906B4D" w:rsidP="00906B4D">
            <w:pPr>
              <w:ind w:leftChars="-40" w:left="-93" w:hanging="3"/>
              <w:rPr>
                <w:rFonts w:asciiTheme="majorBidi" w:hAnsiTheme="majorBidi" w:cstheme="majorBidi"/>
              </w:rPr>
            </w:pPr>
            <w:r>
              <w:rPr>
                <w:rFonts w:asciiTheme="majorBidi" w:hAnsiTheme="majorBidi" w:cstheme="majorBidi"/>
              </w:rPr>
              <w:t>SYAHRUL ANAM</w:t>
            </w:r>
          </w:p>
        </w:tc>
      </w:tr>
      <w:tr w:rsidR="00906B4D" w14:paraId="0AB695DF" w14:textId="77777777" w:rsidTr="00801C78">
        <w:tc>
          <w:tcPr>
            <w:tcW w:w="992" w:type="dxa"/>
          </w:tcPr>
          <w:p w14:paraId="33578C12" w14:textId="77777777" w:rsidR="00906B4D" w:rsidRDefault="00906B4D" w:rsidP="00906B4D">
            <w:pPr>
              <w:spacing w:line="276" w:lineRule="auto"/>
              <w:ind w:leftChars="-45" w:left="-108" w:firstLine="0"/>
              <w:rPr>
                <w:rFonts w:asciiTheme="majorBidi" w:hAnsiTheme="majorBidi" w:cstheme="majorBidi"/>
              </w:rPr>
            </w:pPr>
            <w:r>
              <w:rPr>
                <w:rFonts w:asciiTheme="majorBidi" w:hAnsiTheme="majorBidi" w:cstheme="majorBidi"/>
              </w:rPr>
              <w:t>NIM</w:t>
            </w:r>
          </w:p>
        </w:tc>
        <w:tc>
          <w:tcPr>
            <w:tcW w:w="284" w:type="dxa"/>
          </w:tcPr>
          <w:p w14:paraId="40A56F59" w14:textId="77777777" w:rsidR="00906B4D" w:rsidRDefault="00906B4D" w:rsidP="00906B4D">
            <w:pPr>
              <w:spacing w:line="276" w:lineRule="auto"/>
              <w:ind w:left="0" w:firstLine="0"/>
              <w:rPr>
                <w:rFonts w:asciiTheme="majorBidi" w:hAnsiTheme="majorBidi" w:cstheme="majorBidi"/>
              </w:rPr>
            </w:pPr>
            <w:r>
              <w:rPr>
                <w:rFonts w:asciiTheme="majorBidi" w:hAnsiTheme="majorBidi" w:cstheme="majorBidi"/>
              </w:rPr>
              <w:t>:</w:t>
            </w:r>
          </w:p>
        </w:tc>
        <w:tc>
          <w:tcPr>
            <w:tcW w:w="6377" w:type="dxa"/>
          </w:tcPr>
          <w:p w14:paraId="25AD76E2" w14:textId="77777777" w:rsidR="00906B4D" w:rsidRDefault="00906B4D" w:rsidP="00906B4D">
            <w:pPr>
              <w:ind w:leftChars="-40" w:left="-93" w:hanging="3"/>
              <w:rPr>
                <w:rFonts w:asciiTheme="majorBidi" w:hAnsiTheme="majorBidi" w:cstheme="majorBidi"/>
              </w:rPr>
            </w:pPr>
            <w:r>
              <w:rPr>
                <w:rFonts w:asciiTheme="majorBidi" w:hAnsiTheme="majorBidi" w:cstheme="majorBidi"/>
              </w:rPr>
              <w:t>42322006</w:t>
            </w:r>
          </w:p>
        </w:tc>
      </w:tr>
    </w:tbl>
    <w:p w14:paraId="19A0305B" w14:textId="77777777" w:rsidR="00906B4D" w:rsidRPr="00EF50F8" w:rsidRDefault="00906B4D" w:rsidP="00906B4D">
      <w:pPr>
        <w:rPr>
          <w:rFonts w:asciiTheme="majorBidi" w:hAnsiTheme="majorBidi" w:cstheme="majorBidi"/>
        </w:rPr>
      </w:pPr>
    </w:p>
    <w:p w14:paraId="316BCA35" w14:textId="77777777" w:rsidR="00906B4D" w:rsidRPr="00F35A6E" w:rsidRDefault="00906B4D" w:rsidP="00906B4D">
      <w:pPr>
        <w:jc w:val="center"/>
        <w:rPr>
          <w:rFonts w:asciiTheme="majorBidi" w:hAnsiTheme="majorBidi" w:cstheme="majorBidi"/>
        </w:rPr>
      </w:pPr>
      <w:r>
        <w:rPr>
          <w:rFonts w:asciiTheme="majorBidi" w:hAnsiTheme="majorBidi" w:cstheme="majorBidi"/>
        </w:rPr>
        <w:t>Skripsi</w:t>
      </w:r>
      <w:r w:rsidRPr="00F35A6E">
        <w:rPr>
          <w:rFonts w:asciiTheme="majorBidi" w:hAnsiTheme="majorBidi" w:cstheme="majorBidi"/>
        </w:rPr>
        <w:t xml:space="preserve"> ini telah </w:t>
      </w:r>
      <w:r>
        <w:rPr>
          <w:rFonts w:asciiTheme="majorBidi" w:hAnsiTheme="majorBidi" w:cstheme="majorBidi"/>
        </w:rPr>
        <w:t>diperiksa dan disetujui</w:t>
      </w:r>
    </w:p>
    <w:p w14:paraId="0F39211C" w14:textId="77777777" w:rsidR="00906B4D" w:rsidRPr="00F35A6E" w:rsidRDefault="00906B4D" w:rsidP="00906B4D">
      <w:pPr>
        <w:jc w:val="center"/>
        <w:rPr>
          <w:rFonts w:asciiTheme="majorBidi" w:hAnsiTheme="majorBidi" w:cstheme="majorBidi"/>
        </w:rPr>
      </w:pPr>
      <w:r w:rsidRPr="00F35A6E">
        <w:rPr>
          <w:rFonts w:asciiTheme="majorBidi" w:hAnsiTheme="majorBidi" w:cstheme="majorBidi"/>
        </w:rPr>
        <w:t xml:space="preserve">Bumiayu, </w:t>
      </w:r>
      <w:r>
        <w:rPr>
          <w:rFonts w:asciiTheme="majorBidi" w:hAnsiTheme="majorBidi" w:cstheme="majorBidi"/>
        </w:rPr>
        <w:t>23</w:t>
      </w:r>
      <w:r w:rsidRPr="00F35A6E">
        <w:rPr>
          <w:rFonts w:asciiTheme="majorBidi" w:hAnsiTheme="majorBidi" w:cstheme="majorBidi"/>
        </w:rPr>
        <w:t xml:space="preserve"> </w:t>
      </w:r>
      <w:r>
        <w:rPr>
          <w:rFonts w:asciiTheme="majorBidi" w:hAnsiTheme="majorBidi" w:cstheme="majorBidi"/>
        </w:rPr>
        <w:t>Agustus</w:t>
      </w:r>
      <w:r w:rsidRPr="00F35A6E">
        <w:rPr>
          <w:rFonts w:asciiTheme="majorBidi" w:hAnsiTheme="majorBidi" w:cstheme="majorBidi"/>
        </w:rPr>
        <w:t xml:space="preserve"> 2026</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840"/>
        <w:gridCol w:w="578"/>
        <w:gridCol w:w="1874"/>
        <w:gridCol w:w="125"/>
        <w:gridCol w:w="977"/>
        <w:gridCol w:w="1700"/>
      </w:tblGrid>
      <w:tr w:rsidR="00906B4D" w:rsidRPr="00F35A6E" w14:paraId="59A02C40" w14:textId="77777777" w:rsidTr="00801C78">
        <w:tc>
          <w:tcPr>
            <w:tcW w:w="2977" w:type="dxa"/>
            <w:gridSpan w:val="3"/>
          </w:tcPr>
          <w:p w14:paraId="1DB7D816"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Pembimbing 1</w:t>
            </w:r>
          </w:p>
        </w:tc>
        <w:tc>
          <w:tcPr>
            <w:tcW w:w="1874" w:type="dxa"/>
          </w:tcPr>
          <w:p w14:paraId="30E97E36" w14:textId="77777777" w:rsidR="00906B4D" w:rsidRPr="00F35A6E" w:rsidRDefault="00906B4D" w:rsidP="00E81A08">
            <w:pPr>
              <w:jc w:val="center"/>
              <w:rPr>
                <w:rFonts w:asciiTheme="majorBidi" w:hAnsiTheme="majorBidi" w:cstheme="majorBidi"/>
              </w:rPr>
            </w:pPr>
          </w:p>
        </w:tc>
        <w:tc>
          <w:tcPr>
            <w:tcW w:w="2802" w:type="dxa"/>
            <w:gridSpan w:val="3"/>
          </w:tcPr>
          <w:p w14:paraId="089BBCA1"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Pembimbing 2</w:t>
            </w:r>
          </w:p>
        </w:tc>
      </w:tr>
      <w:tr w:rsidR="00906B4D" w:rsidRPr="00F35A6E" w14:paraId="451BA46D" w14:textId="77777777" w:rsidTr="00801C78">
        <w:tc>
          <w:tcPr>
            <w:tcW w:w="2977" w:type="dxa"/>
            <w:gridSpan w:val="3"/>
          </w:tcPr>
          <w:p w14:paraId="70CE8331" w14:textId="77777777" w:rsidR="00906B4D" w:rsidRPr="00F35A6E" w:rsidRDefault="00906B4D" w:rsidP="00E81A08">
            <w:pPr>
              <w:jc w:val="center"/>
              <w:rPr>
                <w:rFonts w:asciiTheme="majorBidi" w:hAnsiTheme="majorBidi" w:cstheme="majorBidi"/>
              </w:rPr>
            </w:pPr>
          </w:p>
          <w:p w14:paraId="3D8BD6E0" w14:textId="77777777" w:rsidR="00906B4D" w:rsidRPr="00F35A6E" w:rsidRDefault="00906B4D" w:rsidP="00E81A08">
            <w:pPr>
              <w:jc w:val="center"/>
              <w:rPr>
                <w:rFonts w:asciiTheme="majorBidi" w:hAnsiTheme="majorBidi" w:cstheme="majorBidi"/>
              </w:rPr>
            </w:pPr>
          </w:p>
          <w:p w14:paraId="38BF34C1" w14:textId="77777777" w:rsidR="00906B4D" w:rsidRPr="00F35A6E" w:rsidRDefault="00906B4D" w:rsidP="00E81A08">
            <w:pPr>
              <w:jc w:val="center"/>
              <w:rPr>
                <w:rFonts w:asciiTheme="majorBidi" w:hAnsiTheme="majorBidi" w:cstheme="majorBidi"/>
              </w:rPr>
            </w:pPr>
          </w:p>
          <w:p w14:paraId="1A57A0BD" w14:textId="77777777" w:rsidR="00906B4D" w:rsidRPr="00F35A6E" w:rsidRDefault="00906B4D" w:rsidP="00E81A08">
            <w:pPr>
              <w:jc w:val="center"/>
              <w:rPr>
                <w:rFonts w:asciiTheme="majorBidi" w:hAnsiTheme="majorBidi" w:cstheme="majorBidi"/>
              </w:rPr>
            </w:pPr>
          </w:p>
        </w:tc>
        <w:tc>
          <w:tcPr>
            <w:tcW w:w="1874" w:type="dxa"/>
          </w:tcPr>
          <w:p w14:paraId="2EBE3739" w14:textId="77777777" w:rsidR="00906B4D" w:rsidRPr="00F35A6E" w:rsidRDefault="00906B4D" w:rsidP="00E81A08">
            <w:pPr>
              <w:jc w:val="center"/>
              <w:rPr>
                <w:rFonts w:asciiTheme="majorBidi" w:hAnsiTheme="majorBidi" w:cstheme="majorBidi"/>
              </w:rPr>
            </w:pPr>
          </w:p>
        </w:tc>
        <w:tc>
          <w:tcPr>
            <w:tcW w:w="2802" w:type="dxa"/>
            <w:gridSpan w:val="3"/>
          </w:tcPr>
          <w:p w14:paraId="525940E6" w14:textId="77777777" w:rsidR="00906B4D" w:rsidRPr="00F35A6E" w:rsidRDefault="00906B4D" w:rsidP="009A7A2D">
            <w:pPr>
              <w:spacing w:line="276" w:lineRule="auto"/>
              <w:ind w:left="0" w:firstLine="0"/>
              <w:rPr>
                <w:rFonts w:asciiTheme="majorBidi" w:hAnsiTheme="majorBidi" w:cstheme="majorBidi"/>
              </w:rPr>
            </w:pPr>
          </w:p>
        </w:tc>
      </w:tr>
      <w:tr w:rsidR="00906B4D" w:rsidRPr="00F35A6E" w14:paraId="0E0B54E2" w14:textId="77777777" w:rsidTr="00801C78">
        <w:tc>
          <w:tcPr>
            <w:tcW w:w="2977" w:type="dxa"/>
            <w:gridSpan w:val="3"/>
          </w:tcPr>
          <w:p w14:paraId="507FC084" w14:textId="77777777" w:rsidR="00906B4D" w:rsidRPr="00F35A6E" w:rsidRDefault="00906B4D" w:rsidP="009A7A2D">
            <w:pPr>
              <w:spacing w:line="276" w:lineRule="auto"/>
              <w:ind w:left="0" w:firstLine="0"/>
              <w:jc w:val="center"/>
              <w:rPr>
                <w:rFonts w:asciiTheme="majorBidi" w:hAnsiTheme="majorBidi" w:cstheme="majorBidi"/>
                <w:b/>
                <w:bCs/>
                <w:u w:val="single"/>
              </w:rPr>
            </w:pPr>
            <w:r w:rsidRPr="00F35A6E">
              <w:rPr>
                <w:rFonts w:asciiTheme="majorBidi" w:hAnsiTheme="majorBidi" w:cstheme="majorBidi"/>
                <w:b/>
                <w:bCs/>
                <w:u w:val="single"/>
              </w:rPr>
              <w:t>Yusuf Yudhistira, M.Kom</w:t>
            </w:r>
          </w:p>
        </w:tc>
        <w:tc>
          <w:tcPr>
            <w:tcW w:w="1874" w:type="dxa"/>
          </w:tcPr>
          <w:p w14:paraId="50095667" w14:textId="77777777" w:rsidR="00906B4D" w:rsidRPr="00F35A6E" w:rsidRDefault="00906B4D" w:rsidP="00E81A08">
            <w:pPr>
              <w:jc w:val="center"/>
              <w:rPr>
                <w:rFonts w:asciiTheme="majorBidi" w:hAnsiTheme="majorBidi" w:cstheme="majorBidi"/>
              </w:rPr>
            </w:pPr>
          </w:p>
        </w:tc>
        <w:tc>
          <w:tcPr>
            <w:tcW w:w="2802" w:type="dxa"/>
            <w:gridSpan w:val="3"/>
          </w:tcPr>
          <w:p w14:paraId="11448E14" w14:textId="77777777" w:rsidR="00906B4D" w:rsidRPr="00F35A6E" w:rsidRDefault="00906B4D" w:rsidP="009A7A2D">
            <w:pPr>
              <w:spacing w:line="276" w:lineRule="auto"/>
              <w:ind w:left="0" w:firstLine="0"/>
              <w:jc w:val="center"/>
              <w:rPr>
                <w:rFonts w:asciiTheme="majorBidi" w:hAnsiTheme="majorBidi" w:cstheme="majorBidi"/>
                <w:b/>
                <w:bCs/>
                <w:u w:val="single"/>
              </w:rPr>
            </w:pPr>
            <w:r>
              <w:rPr>
                <w:rFonts w:asciiTheme="majorBidi" w:hAnsiTheme="majorBidi" w:cstheme="majorBidi"/>
                <w:b/>
                <w:bCs/>
                <w:u w:val="single"/>
              </w:rPr>
              <w:t>Eko Sudrajat</w:t>
            </w:r>
            <w:r w:rsidRPr="00F35A6E">
              <w:rPr>
                <w:rFonts w:asciiTheme="majorBidi" w:hAnsiTheme="majorBidi" w:cstheme="majorBidi"/>
                <w:b/>
                <w:bCs/>
                <w:u w:val="single"/>
              </w:rPr>
              <w:t>, M.Kom</w:t>
            </w:r>
          </w:p>
        </w:tc>
      </w:tr>
      <w:tr w:rsidR="00906B4D" w:rsidRPr="00F35A6E" w14:paraId="1A576DBF" w14:textId="77777777" w:rsidTr="00801C78">
        <w:tc>
          <w:tcPr>
            <w:tcW w:w="2977" w:type="dxa"/>
            <w:gridSpan w:val="3"/>
          </w:tcPr>
          <w:p w14:paraId="63C41DBE"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NIDN. 0613127804</w:t>
            </w:r>
          </w:p>
        </w:tc>
        <w:tc>
          <w:tcPr>
            <w:tcW w:w="1874" w:type="dxa"/>
          </w:tcPr>
          <w:p w14:paraId="75B5F257" w14:textId="77777777" w:rsidR="00906B4D" w:rsidRPr="00F35A6E" w:rsidRDefault="00906B4D" w:rsidP="00E81A08">
            <w:pPr>
              <w:jc w:val="center"/>
              <w:rPr>
                <w:rFonts w:asciiTheme="majorBidi" w:hAnsiTheme="majorBidi" w:cstheme="majorBidi"/>
              </w:rPr>
            </w:pPr>
          </w:p>
        </w:tc>
        <w:tc>
          <w:tcPr>
            <w:tcW w:w="2802" w:type="dxa"/>
            <w:gridSpan w:val="3"/>
          </w:tcPr>
          <w:p w14:paraId="601ED828"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NIDN. 060</w:t>
            </w:r>
            <w:r>
              <w:rPr>
                <w:rFonts w:asciiTheme="majorBidi" w:hAnsiTheme="majorBidi" w:cstheme="majorBidi"/>
              </w:rPr>
              <w:t>3019002</w:t>
            </w:r>
          </w:p>
        </w:tc>
      </w:tr>
      <w:tr w:rsidR="00906B4D" w:rsidRPr="00F35A6E" w14:paraId="0C9CEDE8" w14:textId="77777777" w:rsidTr="00801C78">
        <w:tc>
          <w:tcPr>
            <w:tcW w:w="2399" w:type="dxa"/>
            <w:gridSpan w:val="2"/>
          </w:tcPr>
          <w:p w14:paraId="2719EB7D" w14:textId="77777777" w:rsidR="00906B4D" w:rsidRPr="00F35A6E" w:rsidRDefault="00906B4D" w:rsidP="009A7A2D">
            <w:pPr>
              <w:spacing w:line="276" w:lineRule="auto"/>
              <w:ind w:left="0" w:firstLine="0"/>
              <w:jc w:val="center"/>
              <w:rPr>
                <w:rFonts w:asciiTheme="majorBidi" w:hAnsiTheme="majorBidi" w:cstheme="majorBidi"/>
              </w:rPr>
            </w:pPr>
          </w:p>
        </w:tc>
        <w:tc>
          <w:tcPr>
            <w:tcW w:w="2577" w:type="dxa"/>
            <w:gridSpan w:val="3"/>
          </w:tcPr>
          <w:p w14:paraId="286BEF9B" w14:textId="77777777" w:rsidR="00906B4D" w:rsidRPr="00F35A6E" w:rsidRDefault="00906B4D" w:rsidP="009A7A2D">
            <w:pPr>
              <w:spacing w:line="276" w:lineRule="auto"/>
              <w:ind w:left="0" w:firstLine="0"/>
              <w:jc w:val="center"/>
              <w:rPr>
                <w:rFonts w:asciiTheme="majorBidi" w:hAnsiTheme="majorBidi" w:cstheme="majorBidi"/>
              </w:rPr>
            </w:pPr>
          </w:p>
        </w:tc>
        <w:tc>
          <w:tcPr>
            <w:tcW w:w="2677" w:type="dxa"/>
            <w:gridSpan w:val="2"/>
          </w:tcPr>
          <w:p w14:paraId="4FD3D4F0" w14:textId="77777777" w:rsidR="00906B4D" w:rsidRPr="00F35A6E" w:rsidRDefault="00906B4D" w:rsidP="009A7A2D">
            <w:pPr>
              <w:spacing w:line="276" w:lineRule="auto"/>
              <w:ind w:left="0" w:firstLine="0"/>
              <w:jc w:val="center"/>
              <w:rPr>
                <w:rFonts w:asciiTheme="majorBidi" w:hAnsiTheme="majorBidi" w:cstheme="majorBidi"/>
              </w:rPr>
            </w:pPr>
          </w:p>
        </w:tc>
      </w:tr>
      <w:tr w:rsidR="00906B4D" w:rsidRPr="00F35A6E" w14:paraId="6B0E38CA" w14:textId="77777777" w:rsidTr="00801C78">
        <w:tc>
          <w:tcPr>
            <w:tcW w:w="1559" w:type="dxa"/>
          </w:tcPr>
          <w:p w14:paraId="7B5F9446" w14:textId="77777777" w:rsidR="00906B4D" w:rsidRPr="00F35A6E" w:rsidRDefault="00906B4D" w:rsidP="00E81A08">
            <w:pPr>
              <w:jc w:val="center"/>
              <w:rPr>
                <w:rFonts w:asciiTheme="majorBidi" w:hAnsiTheme="majorBidi" w:cstheme="majorBidi"/>
              </w:rPr>
            </w:pPr>
          </w:p>
        </w:tc>
        <w:tc>
          <w:tcPr>
            <w:tcW w:w="4394" w:type="dxa"/>
            <w:gridSpan w:val="5"/>
          </w:tcPr>
          <w:p w14:paraId="1CC84E13"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Ketua</w:t>
            </w:r>
            <w:r>
              <w:rPr>
                <w:rFonts w:asciiTheme="majorBidi" w:hAnsiTheme="majorBidi" w:cstheme="majorBidi"/>
              </w:rPr>
              <w:t xml:space="preserve"> Program Studi</w:t>
            </w:r>
            <w:r w:rsidRPr="00F35A6E">
              <w:rPr>
                <w:rFonts w:asciiTheme="majorBidi" w:hAnsiTheme="majorBidi" w:cstheme="majorBidi"/>
              </w:rPr>
              <w:t xml:space="preserve"> Sistem </w:t>
            </w:r>
            <w:r>
              <w:rPr>
                <w:rFonts w:asciiTheme="majorBidi" w:hAnsiTheme="majorBidi" w:cstheme="majorBidi"/>
              </w:rPr>
              <w:t>Informasi</w:t>
            </w:r>
          </w:p>
        </w:tc>
        <w:tc>
          <w:tcPr>
            <w:tcW w:w="1700" w:type="dxa"/>
          </w:tcPr>
          <w:p w14:paraId="4B67E021" w14:textId="77777777" w:rsidR="00906B4D" w:rsidRPr="00F35A6E" w:rsidRDefault="00906B4D" w:rsidP="00E81A08">
            <w:pPr>
              <w:jc w:val="center"/>
              <w:rPr>
                <w:rFonts w:asciiTheme="majorBidi" w:hAnsiTheme="majorBidi" w:cstheme="majorBidi"/>
              </w:rPr>
            </w:pPr>
          </w:p>
        </w:tc>
      </w:tr>
      <w:tr w:rsidR="00906B4D" w:rsidRPr="00F35A6E" w14:paraId="619E5079" w14:textId="77777777" w:rsidTr="00801C78">
        <w:tc>
          <w:tcPr>
            <w:tcW w:w="1559" w:type="dxa"/>
          </w:tcPr>
          <w:p w14:paraId="1BA57F51" w14:textId="77777777" w:rsidR="00906B4D" w:rsidRPr="00F35A6E" w:rsidRDefault="00906B4D" w:rsidP="00E81A08">
            <w:pPr>
              <w:jc w:val="center"/>
              <w:rPr>
                <w:rFonts w:asciiTheme="majorBidi" w:hAnsiTheme="majorBidi" w:cstheme="majorBidi"/>
              </w:rPr>
            </w:pPr>
          </w:p>
        </w:tc>
        <w:tc>
          <w:tcPr>
            <w:tcW w:w="4394" w:type="dxa"/>
            <w:gridSpan w:val="5"/>
          </w:tcPr>
          <w:p w14:paraId="3712097D" w14:textId="77777777" w:rsidR="00906B4D" w:rsidRPr="00F35A6E" w:rsidRDefault="00906B4D" w:rsidP="00E81A08">
            <w:pPr>
              <w:jc w:val="center"/>
              <w:rPr>
                <w:rFonts w:asciiTheme="majorBidi" w:hAnsiTheme="majorBidi" w:cstheme="majorBidi"/>
              </w:rPr>
            </w:pPr>
          </w:p>
          <w:p w14:paraId="4A02C9B1" w14:textId="77777777" w:rsidR="00906B4D" w:rsidRPr="00F35A6E" w:rsidRDefault="00906B4D" w:rsidP="00E81A08">
            <w:pPr>
              <w:jc w:val="center"/>
              <w:rPr>
                <w:rFonts w:asciiTheme="majorBidi" w:hAnsiTheme="majorBidi" w:cstheme="majorBidi"/>
              </w:rPr>
            </w:pPr>
          </w:p>
          <w:p w14:paraId="68005780" w14:textId="77777777" w:rsidR="00906B4D" w:rsidRPr="00F35A6E" w:rsidRDefault="00906B4D" w:rsidP="00E81A08">
            <w:pPr>
              <w:jc w:val="center"/>
              <w:rPr>
                <w:rFonts w:asciiTheme="majorBidi" w:hAnsiTheme="majorBidi" w:cstheme="majorBidi"/>
              </w:rPr>
            </w:pPr>
          </w:p>
          <w:p w14:paraId="7029BF49" w14:textId="77777777" w:rsidR="00906B4D" w:rsidRPr="00F35A6E" w:rsidRDefault="00906B4D" w:rsidP="00E81A08">
            <w:pPr>
              <w:jc w:val="center"/>
              <w:rPr>
                <w:rFonts w:asciiTheme="majorBidi" w:hAnsiTheme="majorBidi" w:cstheme="majorBidi"/>
              </w:rPr>
            </w:pPr>
          </w:p>
        </w:tc>
        <w:tc>
          <w:tcPr>
            <w:tcW w:w="1700" w:type="dxa"/>
          </w:tcPr>
          <w:p w14:paraId="0C9C420B" w14:textId="77777777" w:rsidR="00906B4D" w:rsidRPr="00F35A6E" w:rsidRDefault="00906B4D" w:rsidP="00E81A08">
            <w:pPr>
              <w:jc w:val="center"/>
              <w:rPr>
                <w:rFonts w:asciiTheme="majorBidi" w:hAnsiTheme="majorBidi" w:cstheme="majorBidi"/>
              </w:rPr>
            </w:pPr>
          </w:p>
        </w:tc>
      </w:tr>
      <w:tr w:rsidR="00906B4D" w:rsidRPr="00F35A6E" w14:paraId="00AA7CBA" w14:textId="77777777" w:rsidTr="00801C78">
        <w:tc>
          <w:tcPr>
            <w:tcW w:w="1559" w:type="dxa"/>
          </w:tcPr>
          <w:p w14:paraId="11821FCE" w14:textId="77777777" w:rsidR="00906B4D" w:rsidRPr="00F35A6E" w:rsidRDefault="00906B4D" w:rsidP="00E81A08">
            <w:pPr>
              <w:jc w:val="center"/>
              <w:rPr>
                <w:rFonts w:asciiTheme="majorBidi" w:hAnsiTheme="majorBidi" w:cstheme="majorBidi"/>
              </w:rPr>
            </w:pPr>
          </w:p>
        </w:tc>
        <w:tc>
          <w:tcPr>
            <w:tcW w:w="4394" w:type="dxa"/>
            <w:gridSpan w:val="5"/>
          </w:tcPr>
          <w:p w14:paraId="480AE040" w14:textId="77777777" w:rsidR="00906B4D" w:rsidRPr="00F35A6E" w:rsidRDefault="00906B4D" w:rsidP="009A7A2D">
            <w:pPr>
              <w:spacing w:line="276" w:lineRule="auto"/>
              <w:ind w:left="0" w:firstLine="0"/>
              <w:jc w:val="center"/>
              <w:rPr>
                <w:rFonts w:asciiTheme="majorBidi" w:hAnsiTheme="majorBidi" w:cstheme="majorBidi"/>
                <w:b/>
                <w:bCs/>
                <w:u w:val="single"/>
              </w:rPr>
            </w:pPr>
            <w:r w:rsidRPr="00F35A6E">
              <w:rPr>
                <w:rFonts w:asciiTheme="majorBidi" w:hAnsiTheme="majorBidi" w:cstheme="majorBidi"/>
                <w:b/>
                <w:bCs/>
                <w:u w:val="single"/>
              </w:rPr>
              <w:t>Fuaida Nabyla, M.Kom</w:t>
            </w:r>
          </w:p>
        </w:tc>
        <w:tc>
          <w:tcPr>
            <w:tcW w:w="1700" w:type="dxa"/>
          </w:tcPr>
          <w:p w14:paraId="6449DCDA" w14:textId="77777777" w:rsidR="00906B4D" w:rsidRPr="00F35A6E" w:rsidRDefault="00906B4D" w:rsidP="00E81A08">
            <w:pPr>
              <w:jc w:val="center"/>
              <w:rPr>
                <w:rFonts w:asciiTheme="majorBidi" w:hAnsiTheme="majorBidi" w:cstheme="majorBidi"/>
              </w:rPr>
            </w:pPr>
          </w:p>
        </w:tc>
      </w:tr>
      <w:tr w:rsidR="00906B4D" w:rsidRPr="00F35A6E" w14:paraId="4851AFB8" w14:textId="77777777" w:rsidTr="00801C78">
        <w:tc>
          <w:tcPr>
            <w:tcW w:w="1559" w:type="dxa"/>
          </w:tcPr>
          <w:p w14:paraId="277FA3C5" w14:textId="77777777" w:rsidR="00906B4D" w:rsidRPr="00F35A6E" w:rsidRDefault="00906B4D" w:rsidP="00E81A08">
            <w:pPr>
              <w:jc w:val="center"/>
              <w:rPr>
                <w:rFonts w:asciiTheme="majorBidi" w:hAnsiTheme="majorBidi" w:cstheme="majorBidi"/>
              </w:rPr>
            </w:pPr>
          </w:p>
        </w:tc>
        <w:tc>
          <w:tcPr>
            <w:tcW w:w="4394" w:type="dxa"/>
            <w:gridSpan w:val="5"/>
          </w:tcPr>
          <w:p w14:paraId="66BA78E2"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NIDN. 0625079301</w:t>
            </w:r>
          </w:p>
        </w:tc>
        <w:tc>
          <w:tcPr>
            <w:tcW w:w="1700" w:type="dxa"/>
          </w:tcPr>
          <w:p w14:paraId="1ABC63E9" w14:textId="77777777" w:rsidR="00906B4D" w:rsidRPr="00F35A6E" w:rsidRDefault="00906B4D" w:rsidP="00E81A08">
            <w:pPr>
              <w:jc w:val="center"/>
              <w:rPr>
                <w:rFonts w:asciiTheme="majorBidi" w:hAnsiTheme="majorBidi" w:cstheme="majorBidi"/>
              </w:rPr>
            </w:pPr>
          </w:p>
        </w:tc>
      </w:tr>
    </w:tbl>
    <w:p w14:paraId="42F1F3DC" w14:textId="77777777" w:rsidR="00906B4D" w:rsidRPr="00906B4D" w:rsidRDefault="00906B4D" w:rsidP="00906B4D">
      <w:pPr>
        <w:ind w:left="0" w:firstLine="0"/>
        <w:rPr>
          <w:lang w:val="en-ID"/>
        </w:rPr>
      </w:pPr>
    </w:p>
    <w:p w14:paraId="15768B4B" w14:textId="77777777" w:rsidR="00F70A64" w:rsidRDefault="00F70A64">
      <w:pPr>
        <w:spacing w:after="200" w:line="276" w:lineRule="auto"/>
        <w:ind w:left="0" w:firstLine="0"/>
        <w:jc w:val="left"/>
      </w:pPr>
      <w:r>
        <w:br w:type="page"/>
      </w:r>
    </w:p>
    <w:p w14:paraId="7FCA8B84" w14:textId="6465DD16" w:rsidR="00F70A64" w:rsidRDefault="00F70A64" w:rsidP="00F70A64">
      <w:pPr>
        <w:pStyle w:val="Heading1"/>
        <w:spacing w:afterLines="50" w:after="120"/>
      </w:pPr>
      <w:bookmarkStart w:id="5" w:name="_Toc236918312"/>
      <w:bookmarkStart w:id="6" w:name="_Toc239226096"/>
      <w:r>
        <w:lastRenderedPageBreak/>
        <w:t>PENGESAHAN SKRIPSI</w:t>
      </w:r>
      <w:bookmarkEnd w:id="5"/>
      <w:bookmarkEnd w:id="6"/>
    </w:p>
    <w:p w14:paraId="18574DE7" w14:textId="32DF83D0" w:rsidR="003D358D" w:rsidRDefault="003D358D">
      <w:pPr>
        <w:spacing w:after="200" w:line="276" w:lineRule="auto"/>
        <w:ind w:left="0" w:firstLine="0"/>
        <w:jc w:val="left"/>
      </w:pPr>
      <w:r>
        <w:br w:type="page"/>
      </w:r>
    </w:p>
    <w:p w14:paraId="48C20C7B" w14:textId="77777777" w:rsidR="00401762" w:rsidRDefault="00401762" w:rsidP="000808DA">
      <w:pPr>
        <w:pStyle w:val="Heading1"/>
        <w:spacing w:afterLines="100" w:after="240"/>
        <w:ind w:left="360"/>
        <w:rPr>
          <w:b w:val="0"/>
          <w:bCs w:val="0"/>
          <w:szCs w:val="24"/>
        </w:rPr>
      </w:pPr>
      <w:bookmarkStart w:id="7" w:name="_Toc239138287"/>
      <w:bookmarkStart w:id="8" w:name="_Toc239226097"/>
      <w:r w:rsidRPr="002B680E">
        <w:rPr>
          <w:szCs w:val="24"/>
        </w:rPr>
        <w:lastRenderedPageBreak/>
        <w:t>HALAMAN PERSEMBAHAN</w:t>
      </w:r>
      <w:bookmarkEnd w:id="7"/>
      <w:bookmarkEnd w:id="8"/>
    </w:p>
    <w:p w14:paraId="5765B6F4" w14:textId="77777777" w:rsidR="00401762" w:rsidRPr="000F7BA5" w:rsidRDefault="00401762" w:rsidP="00401762">
      <w:pPr>
        <w:spacing w:after="120" w:line="240" w:lineRule="auto"/>
        <w:ind w:firstLine="567"/>
        <w:rPr>
          <w:rFonts w:ascii="Segoe Print" w:hAnsi="Segoe Print"/>
          <w:color w:val="000000"/>
          <w:sz w:val="20"/>
          <w:szCs w:val="20"/>
        </w:rPr>
      </w:pPr>
      <w:r w:rsidRPr="000F7BA5">
        <w:rPr>
          <w:rFonts w:ascii="Segoe Print" w:hAnsi="Segoe Print"/>
          <w:color w:val="000000"/>
          <w:sz w:val="20"/>
          <w:szCs w:val="20"/>
        </w:rPr>
        <w:t>Segala puji bagi Allah SWT</w:t>
      </w:r>
      <w:r>
        <w:rPr>
          <w:rFonts w:ascii="Segoe Print" w:hAnsi="Segoe Print"/>
          <w:color w:val="000000"/>
          <w:sz w:val="20"/>
          <w:szCs w:val="20"/>
        </w:rPr>
        <w:t>.</w:t>
      </w:r>
      <w:r w:rsidRPr="000F7BA5">
        <w:rPr>
          <w:rFonts w:ascii="Segoe Print" w:hAnsi="Segoe Print"/>
          <w:color w:val="000000"/>
          <w:sz w:val="20"/>
          <w:szCs w:val="20"/>
        </w:rPr>
        <w:t>, Sang Pemilik Semesta. Dengan segala kerendahan hati, karya kecil ini kupersembahkan sebagai wujud bakti dan jejak terima kasihku kepada:</w:t>
      </w:r>
    </w:p>
    <w:p w14:paraId="74289A89"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Ibuku tercinta dan Almarhum Bapak tersayang.</w:t>
      </w:r>
      <w:r w:rsidRPr="000F7BA5">
        <w:rPr>
          <w:rFonts w:ascii="Segoe Print" w:hAnsi="Segoe Print"/>
          <w:color w:val="000000"/>
          <w:sz w:val="20"/>
          <w:szCs w:val="20"/>
        </w:rPr>
        <w:t xml:space="preserve"> Ibarat pelita yang tak pernah pudar, doa dan pengorbanan kalian adalah napas dalam setiap langkahku. Semoga karya ini menjadi amal jariah bagi Bapak di keabadian, dan seberkas senyum kebanggaan bagi Ibu.</w:t>
      </w:r>
    </w:p>
    <w:p w14:paraId="54BD6930"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Guruku, KH. Agus Mudrik Kaelani, HQ. selaku Pengasuh Ponpes Bustanul Arifin.</w:t>
      </w:r>
      <w:r w:rsidRPr="000F7BA5">
        <w:rPr>
          <w:rFonts w:ascii="Segoe Print" w:hAnsi="Segoe Print"/>
          <w:color w:val="000000"/>
          <w:sz w:val="20"/>
          <w:szCs w:val="20"/>
        </w:rPr>
        <w:t xml:space="preserve"> Terima kasih atas rida dan keberkahan ilmu yang senantiasa mengalir, menjadi kompas penuntun jiwa agar tak kehilangan arah.</w:t>
      </w:r>
    </w:p>
    <w:p w14:paraId="0179342D"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Universitas Peradaban Bumiayu dan Segenap Dosen.</w:t>
      </w:r>
      <w:r w:rsidRPr="000F7BA5">
        <w:rPr>
          <w:rFonts w:ascii="Segoe Print" w:hAnsi="Segoe Print"/>
          <w:color w:val="000000"/>
          <w:sz w:val="20"/>
          <w:szCs w:val="20"/>
        </w:rPr>
        <w:t xml:space="preserve"> Terima kasih telah menjadi kawah candradimuka yang mendewasakan pola pikir, membimbing langkah, dan menjembatani impianku.</w:t>
      </w:r>
    </w:p>
    <w:p w14:paraId="21D35EBE"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Seseorang yang namanya kusimpan rapi dalam diam dan doa.</w:t>
      </w:r>
      <w:r w:rsidRPr="000F7BA5">
        <w:rPr>
          <w:rFonts w:ascii="Segoe Print" w:hAnsi="Segoe Print"/>
          <w:color w:val="000000"/>
          <w:sz w:val="20"/>
          <w:szCs w:val="20"/>
        </w:rPr>
        <w:t xml:space="preserve"> Terima kasih telah menjadi rasi bintang di kala redup, serta ruang teduh yang senantiasa merapikan lelah di sepanjang perjalanan ini.</w:t>
      </w:r>
    </w:p>
    <w:p w14:paraId="44E661F0"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Sahabat Seperjuangan dan Pemilik Garden Barbershop.</w:t>
      </w:r>
      <w:r w:rsidRPr="000F7BA5">
        <w:rPr>
          <w:rFonts w:ascii="Segoe Print" w:hAnsi="Segoe Print"/>
          <w:color w:val="000000"/>
          <w:sz w:val="20"/>
          <w:szCs w:val="20"/>
        </w:rPr>
        <w:t xml:space="preserve"> Terima kasih telah menopang langkah, mengukir tawa di sela penat, dan memberikan kepercayaan hingga riset ini dapat mewujud nyata.</w:t>
      </w:r>
    </w:p>
    <w:p w14:paraId="5547FB08" w14:textId="77777777" w:rsidR="00401762" w:rsidRPr="000F7BA5" w:rsidRDefault="00401762" w:rsidP="00401762">
      <w:pPr>
        <w:spacing w:after="120" w:line="240" w:lineRule="auto"/>
        <w:ind w:firstLine="567"/>
        <w:rPr>
          <w:rFonts w:ascii="Segoe Print" w:hAnsi="Segoe Print"/>
          <w:color w:val="000000"/>
          <w:sz w:val="20"/>
          <w:szCs w:val="20"/>
        </w:rPr>
      </w:pPr>
      <w:r w:rsidRPr="000F7BA5">
        <w:rPr>
          <w:rFonts w:ascii="Segoe Print" w:hAnsi="Segoe Print"/>
          <w:color w:val="000000"/>
          <w:sz w:val="20"/>
          <w:szCs w:val="20"/>
        </w:rPr>
        <w:t>Akhir kata, semoga skripsi ini membawa kebermanfaatan. Tidak ada yang sempurna di dalam naskah ini, karena kesempurnaan sejati hanyalah milik-Nya.</w:t>
      </w:r>
    </w:p>
    <w:p w14:paraId="457644F6" w14:textId="77777777" w:rsidR="00401762" w:rsidRPr="000F7BA5" w:rsidRDefault="00401762" w:rsidP="00401762">
      <w:pPr>
        <w:spacing w:after="120" w:line="240" w:lineRule="auto"/>
        <w:ind w:firstLine="567"/>
        <w:rPr>
          <w:rFonts w:ascii="Segoe Print" w:hAnsi="Segoe Print"/>
          <w:color w:val="000000"/>
          <w:sz w:val="20"/>
          <w:szCs w:val="20"/>
        </w:rPr>
      </w:pPr>
    </w:p>
    <w:p w14:paraId="65407026" w14:textId="77777777" w:rsidR="00401762" w:rsidRPr="00906FEE" w:rsidRDefault="00401762" w:rsidP="00401762">
      <w:pPr>
        <w:spacing w:after="120" w:line="240" w:lineRule="auto"/>
        <w:ind w:leftChars="2641" w:left="6338"/>
        <w:rPr>
          <w:rFonts w:ascii="Segoe Print" w:hAnsi="Segoe Print"/>
          <w:color w:val="000000"/>
          <w:sz w:val="20"/>
          <w:szCs w:val="20"/>
        </w:rPr>
      </w:pPr>
      <w:r w:rsidRPr="000F7BA5">
        <w:rPr>
          <w:rFonts w:ascii="Segoe Print" w:hAnsi="Segoe Print"/>
          <w:color w:val="000000"/>
          <w:sz w:val="20"/>
          <w:szCs w:val="20"/>
        </w:rPr>
        <w:t xml:space="preserve">Oleh: </w:t>
      </w:r>
      <w:r w:rsidRPr="000F7BA5">
        <w:rPr>
          <w:rFonts w:ascii="Segoe Print" w:hAnsi="Segoe Print"/>
          <w:color w:val="000000"/>
          <w:sz w:val="20"/>
          <w:szCs w:val="20"/>
          <w:u w:val="single"/>
        </w:rPr>
        <w:t>Syahrul Anam</w:t>
      </w:r>
    </w:p>
    <w:p w14:paraId="741B5963" w14:textId="77777777" w:rsidR="00401762" w:rsidRPr="002B680E" w:rsidRDefault="00401762" w:rsidP="00401762"/>
    <w:p w14:paraId="58412745" w14:textId="77777777" w:rsidR="00401762" w:rsidRDefault="00401762" w:rsidP="00401762">
      <w:pPr>
        <w:pStyle w:val="Heading1"/>
        <w:ind w:left="360"/>
      </w:pPr>
      <w:r>
        <w:br w:type="page"/>
      </w:r>
    </w:p>
    <w:p w14:paraId="568C6917" w14:textId="77777777" w:rsidR="00401762" w:rsidRPr="00A7362D" w:rsidRDefault="00401762" w:rsidP="000808DA">
      <w:pPr>
        <w:pStyle w:val="Heading1"/>
        <w:spacing w:afterLines="100" w:after="240"/>
        <w:ind w:left="360"/>
        <w:rPr>
          <w:b w:val="0"/>
          <w:bCs w:val="0"/>
          <w:i/>
          <w:iCs/>
          <w:szCs w:val="24"/>
        </w:rPr>
      </w:pPr>
      <w:bookmarkStart w:id="9" w:name="_Toc239138288"/>
      <w:bookmarkStart w:id="10" w:name="_Toc239226098"/>
      <w:r w:rsidRPr="00A7362D">
        <w:rPr>
          <w:i/>
          <w:iCs/>
          <w:szCs w:val="24"/>
        </w:rPr>
        <w:lastRenderedPageBreak/>
        <w:t>ABSTRAC</w:t>
      </w:r>
      <w:r>
        <w:rPr>
          <w:i/>
          <w:iCs/>
          <w:szCs w:val="24"/>
        </w:rPr>
        <w:t>T</w:t>
      </w:r>
      <w:bookmarkEnd w:id="9"/>
      <w:bookmarkEnd w:id="10"/>
    </w:p>
    <w:p w14:paraId="63A88E31" w14:textId="77777777" w:rsidR="00401762" w:rsidRPr="00C93057" w:rsidRDefault="00401762" w:rsidP="00401762">
      <w:pPr>
        <w:spacing w:line="276" w:lineRule="auto"/>
        <w:ind w:left="425" w:firstLine="567"/>
        <w:rPr>
          <w:rFonts w:cs="Times New Roman"/>
          <w:i/>
          <w:iCs/>
          <w:szCs w:val="24"/>
          <w:lang w:eastAsia="en-ID"/>
        </w:rPr>
      </w:pPr>
      <w:r w:rsidRPr="00C93057">
        <w:rPr>
          <w:i/>
          <w:iCs/>
        </w:rPr>
        <w:t xml:space="preserve">Garden Barbershop is a business operating in the haircut and grooming service sector. The </w:t>
      </w:r>
      <w:r w:rsidRPr="00C93057">
        <w:rPr>
          <w:rFonts w:cs="Times New Roman"/>
          <w:i/>
          <w:iCs/>
          <w:szCs w:val="24"/>
          <w:lang w:eastAsia="en-ID"/>
        </w:rPr>
        <w:t>current</w:t>
      </w:r>
      <w:r w:rsidRPr="00C93057">
        <w:rPr>
          <w:i/>
          <w:iCs/>
        </w:rPr>
        <w:t xml:space="preserve"> ongoing business process is not yet fully computerized, where customer transaction recording, operational expense tracking, and financial report preparation are still conducted conventionally. This process is highly prone to calculation errors, particularly regarding the 50:50 profit-sharing scheme between the barbers (capsters) and the shop owner, resulting in inaccurate reporting and lack of transparency. To address these problems, the author proposes a solution to design and develop a mobile-based income management and profit sharing application using the Waterfall methodology, utilizing the Flutter framework for mobile application development integrated with Firebase as a NoSQL database. The result of this research is a mobile-based Android application that automates transaction data entry, ensures accurate 50:50 profit-sharing calculations including cash advance deductions, and facilitates transparent financial reporting that can be directly monitored by the business owner and capsters. The system has been validated through Blackbox Testing and qualitative Focus Group Discussion (FGD).</w:t>
      </w:r>
    </w:p>
    <w:p w14:paraId="5463CAC9" w14:textId="77777777" w:rsidR="00401762" w:rsidRPr="00C93057" w:rsidRDefault="00401762" w:rsidP="00401762">
      <w:pPr>
        <w:ind w:left="425"/>
        <w:rPr>
          <w:rFonts w:cs="Times New Roman"/>
          <w:b/>
          <w:i/>
          <w:iCs/>
          <w:szCs w:val="24"/>
          <w:lang w:eastAsia="en-ID"/>
        </w:rPr>
      </w:pPr>
      <w:r w:rsidRPr="00C93057">
        <w:rPr>
          <w:b/>
          <w:i/>
          <w:iCs/>
        </w:rPr>
        <w:t>Keywords: Profit Sharing, Mobile, Flutter, Firebase, FGD.</w:t>
      </w:r>
    </w:p>
    <w:p w14:paraId="13676AD2" w14:textId="77777777" w:rsidR="00401762" w:rsidRDefault="00401762" w:rsidP="00401762">
      <w:pPr>
        <w:ind w:left="425" w:firstLine="567"/>
        <w:rPr>
          <w:rFonts w:cs="Times New Roman"/>
          <w:i/>
          <w:iCs/>
          <w:szCs w:val="24"/>
          <w:lang w:eastAsia="en-ID"/>
        </w:rPr>
        <w:sectPr w:rsidR="00401762" w:rsidSect="00401762">
          <w:headerReference w:type="first" r:id="rId11"/>
          <w:footerReference w:type="first" r:id="rId12"/>
          <w:type w:val="nextColumn"/>
          <w:pgSz w:w="11906" w:h="16838" w:code="9"/>
          <w:pgMar w:top="2268" w:right="1701" w:bottom="1701" w:left="2268" w:header="709" w:footer="709" w:gutter="0"/>
          <w:pgNumType w:fmt="lowerRoman" w:start="1"/>
          <w:cols w:space="708"/>
          <w:docGrid w:linePitch="360"/>
        </w:sectPr>
      </w:pPr>
      <w:r w:rsidRPr="00A7362D">
        <w:rPr>
          <w:rFonts w:cs="Times New Roman"/>
          <w:i/>
          <w:iCs/>
          <w:szCs w:val="24"/>
          <w:lang w:eastAsia="en-ID"/>
        </w:rPr>
        <w:t>.</w:t>
      </w:r>
    </w:p>
    <w:p w14:paraId="0179C00D" w14:textId="77777777" w:rsidR="00401762" w:rsidRPr="00A7362D" w:rsidRDefault="00401762" w:rsidP="000808DA">
      <w:pPr>
        <w:pStyle w:val="Heading1"/>
        <w:spacing w:afterLines="100" w:after="240"/>
        <w:ind w:left="360"/>
        <w:rPr>
          <w:b w:val="0"/>
          <w:bCs w:val="0"/>
          <w:szCs w:val="24"/>
        </w:rPr>
      </w:pPr>
      <w:bookmarkStart w:id="11" w:name="_Toc239138289"/>
      <w:bookmarkStart w:id="12" w:name="_Toc239226099"/>
      <w:r w:rsidRPr="00A7362D">
        <w:rPr>
          <w:szCs w:val="24"/>
        </w:rPr>
        <w:lastRenderedPageBreak/>
        <w:t>ABSTRAK</w:t>
      </w:r>
      <w:bookmarkEnd w:id="11"/>
      <w:bookmarkEnd w:id="12"/>
    </w:p>
    <w:p w14:paraId="36C96A52" w14:textId="77777777" w:rsidR="00401762" w:rsidRDefault="00401762" w:rsidP="00401762">
      <w:pPr>
        <w:spacing w:line="276" w:lineRule="auto"/>
        <w:ind w:left="425" w:firstLine="567"/>
        <w:rPr>
          <w:rFonts w:cs="Times New Roman"/>
          <w:szCs w:val="24"/>
          <w:lang w:eastAsia="en-ID"/>
        </w:rPr>
      </w:pPr>
      <w:r w:rsidRPr="002C6BE4">
        <w:rPr>
          <w:i/>
          <w:iCs/>
        </w:rPr>
        <w:t>Garden Barbershop</w:t>
      </w:r>
      <w:r>
        <w:t xml:space="preserve"> merupakan salah satu usaha yang bergerak di bidang jasa pangkas rambut. Proses bisnis yang sedang berjalan saat ini belum terkomputerisasi sepenuhnya, di mana pencatatan transaksi pendapatan pelanggan, pengeluaran operasional, hingga penyusunan laporan keuangan masih dilakukan secara konvensional. Hal ini rentan mengalami kesalahan kalkulasi dan kurang transparan, terutama dalam perhitungan bagi hasil 50:50 antara pekerja cukur (</w:t>
      </w:r>
      <w:r>
        <w:rPr>
          <w:i/>
        </w:rPr>
        <w:t>capster</w:t>
      </w:r>
      <w:r>
        <w:t>) dengan pemilik (</w:t>
      </w:r>
      <w:r>
        <w:rPr>
          <w:i/>
        </w:rPr>
        <w:t>owner</w:t>
      </w:r>
      <w:r>
        <w:t xml:space="preserve">). Dari permasalahan tersebut, maka penulis memberikan solusi untuk merancang dan membangun aplikasi </w:t>
      </w:r>
      <w:r>
        <w:rPr>
          <w:i/>
        </w:rPr>
        <w:t>Android</w:t>
      </w:r>
      <w:r>
        <w:t xml:space="preserve"> pengelolaan pendapatan dan pembagian hasil </w:t>
      </w:r>
      <w:r>
        <w:rPr>
          <w:i/>
        </w:rPr>
        <w:t>capster</w:t>
      </w:r>
      <w:r>
        <w:t xml:space="preserve"> menggunakan metode </w:t>
      </w:r>
      <w:r>
        <w:rPr>
          <w:i/>
        </w:rPr>
        <w:t>Waterfall</w:t>
      </w:r>
      <w:r>
        <w:t xml:space="preserve">, di mana pengembangan aplikasi memanfaatkan </w:t>
      </w:r>
      <w:r>
        <w:rPr>
          <w:i/>
        </w:rPr>
        <w:t>framework Flutter</w:t>
      </w:r>
      <w:r>
        <w:t xml:space="preserve"> serta diintegrasikan dengan </w:t>
      </w:r>
      <w:r>
        <w:rPr>
          <w:i/>
        </w:rPr>
        <w:t>database NoSQL Firebase</w:t>
      </w:r>
      <w:r>
        <w:t xml:space="preserve">. Hasil dari penelitian ini yakni aplikasi </w:t>
      </w:r>
      <w:r>
        <w:rPr>
          <w:i/>
        </w:rPr>
        <w:t>Android</w:t>
      </w:r>
      <w:r>
        <w:t xml:space="preserve"> yang dapat membantu otomatisasi pendataan transaksi harian, mengkalkulasi pembagian hasil 50:50 secara akurat yang telah dipotong dengan pinjaman </w:t>
      </w:r>
      <w:r>
        <w:rPr>
          <w:i/>
        </w:rPr>
        <w:t>kasbon</w:t>
      </w:r>
      <w:r>
        <w:t xml:space="preserve">, serta memfasilitasi pelaporan keuangan transparan yang dapat dipantau langsung oleh pemilik usaha maupun </w:t>
      </w:r>
      <w:r>
        <w:rPr>
          <w:i/>
        </w:rPr>
        <w:t>capster</w:t>
      </w:r>
      <w:r>
        <w:t xml:space="preserve">. Sistem telah diuji dan </w:t>
      </w:r>
      <w:r>
        <w:rPr>
          <w:i/>
        </w:rPr>
        <w:t>divalidasi</w:t>
      </w:r>
      <w:r>
        <w:t xml:space="preserve"> menggunakan metode </w:t>
      </w:r>
      <w:r>
        <w:rPr>
          <w:i/>
        </w:rPr>
        <w:t>Blackbox Testing</w:t>
      </w:r>
      <w:r>
        <w:t xml:space="preserve"> dan </w:t>
      </w:r>
      <w:r>
        <w:rPr>
          <w:i/>
        </w:rPr>
        <w:t>Focus Group Discussion</w:t>
      </w:r>
      <w:r>
        <w:t xml:space="preserve"> (FGD).</w:t>
      </w:r>
    </w:p>
    <w:p w14:paraId="68009D16" w14:textId="77777777" w:rsidR="00401762" w:rsidRDefault="00401762" w:rsidP="00401762">
      <w:pPr>
        <w:ind w:left="425"/>
        <w:rPr>
          <w:rFonts w:cs="Times New Roman"/>
          <w:i/>
          <w:iCs/>
          <w:szCs w:val="24"/>
          <w:lang w:eastAsia="en-ID"/>
        </w:rPr>
        <w:sectPr w:rsidR="00401762" w:rsidSect="00401762">
          <w:pgSz w:w="11906" w:h="16838" w:code="9"/>
          <w:pgMar w:top="2268" w:right="1701" w:bottom="1701" w:left="2268" w:header="709" w:footer="709" w:gutter="0"/>
          <w:pgNumType w:fmt="lowerRoman" w:start="5"/>
          <w:cols w:space="708"/>
          <w:docGrid w:linePitch="360"/>
        </w:sectPr>
      </w:pPr>
      <w:r>
        <w:rPr>
          <w:b/>
        </w:rPr>
        <w:t xml:space="preserve">Kata Kunci: </w:t>
      </w:r>
      <w:r w:rsidRPr="00C93057">
        <w:rPr>
          <w:b/>
          <w:bCs/>
        </w:rPr>
        <w:t xml:space="preserve">Bagi Hasil, </w:t>
      </w:r>
      <w:r w:rsidRPr="00C93057">
        <w:rPr>
          <w:b/>
          <w:bCs/>
          <w:i/>
          <w:iCs/>
        </w:rPr>
        <w:t>Mobile, Flutter, Firebase, FGD</w:t>
      </w:r>
      <w:r w:rsidRPr="00C93057">
        <w:rPr>
          <w:i/>
          <w:iCs/>
        </w:rPr>
        <w:t>.</w:t>
      </w:r>
    </w:p>
    <w:p w14:paraId="7A973D5D" w14:textId="77777777" w:rsidR="00401762" w:rsidRDefault="00401762" w:rsidP="000808DA">
      <w:pPr>
        <w:pStyle w:val="Style1"/>
        <w:spacing w:before="0" w:after="360"/>
        <w:rPr>
          <w:lang w:val="id"/>
        </w:rPr>
      </w:pPr>
      <w:bookmarkStart w:id="13" w:name="_Toc239138290"/>
      <w:bookmarkStart w:id="14" w:name="_Toc239226100"/>
      <w:r>
        <w:rPr>
          <w:lang w:eastAsia="en-ID"/>
        </w:rPr>
        <w:lastRenderedPageBreak/>
        <w:t>KATA PENGANTAR</w:t>
      </w:r>
      <w:bookmarkEnd w:id="13"/>
      <w:bookmarkEnd w:id="14"/>
    </w:p>
    <w:p w14:paraId="171A19F7" w14:textId="77777777" w:rsidR="00401762" w:rsidRPr="008A0CC2" w:rsidRDefault="00401762" w:rsidP="00401762">
      <w:pPr>
        <w:spacing w:line="276" w:lineRule="auto"/>
        <w:ind w:firstLine="567"/>
        <w:rPr>
          <w:rFonts w:cs="Times New Roman"/>
          <w:szCs w:val="24"/>
        </w:rPr>
      </w:pPr>
      <w:r w:rsidRPr="008A0CC2">
        <w:rPr>
          <w:rFonts w:cs="Times New Roman"/>
          <w:szCs w:val="24"/>
        </w:rPr>
        <w:t xml:space="preserve">Puji syukur saya panjatkan ke hadirat Allah SWT, berkat rahmat dan karunia-Nya yang telah melimpahkan hidayah-Nya sehingga penulis dapat menyelesaikan penelitian dengan judul “Rancang Bangun Aplikasi Android Pengelolaan Pendapatan dan Pembagian Hasil </w:t>
      </w:r>
      <w:r w:rsidRPr="008A0CC2">
        <w:rPr>
          <w:rFonts w:cs="Times New Roman"/>
          <w:i/>
          <w:iCs/>
          <w:szCs w:val="24"/>
        </w:rPr>
        <w:t>Capster</w:t>
      </w:r>
      <w:r w:rsidRPr="008A0CC2">
        <w:rPr>
          <w:rFonts w:cs="Times New Roman"/>
          <w:szCs w:val="24"/>
        </w:rPr>
        <w:t xml:space="preserve"> pada </w:t>
      </w:r>
      <w:r w:rsidRPr="008A0CC2">
        <w:rPr>
          <w:rFonts w:cs="Times New Roman"/>
          <w:i/>
          <w:iCs/>
          <w:szCs w:val="24"/>
        </w:rPr>
        <w:t>Garden Barbershop</w:t>
      </w:r>
      <w:r w:rsidRPr="008A0CC2">
        <w:rPr>
          <w:rFonts w:cs="Times New Roman"/>
          <w:szCs w:val="24"/>
        </w:rPr>
        <w:t xml:space="preserve"> Berbasis </w:t>
      </w:r>
      <w:r w:rsidRPr="008A0CC2">
        <w:rPr>
          <w:rFonts w:cs="Times New Roman"/>
          <w:i/>
          <w:iCs/>
          <w:szCs w:val="24"/>
        </w:rPr>
        <w:t>Firebase</w:t>
      </w:r>
      <w:r w:rsidRPr="008A0CC2">
        <w:rPr>
          <w:rFonts w:cs="Times New Roman"/>
          <w:szCs w:val="24"/>
        </w:rPr>
        <w:t>”. Sehubungan dengan itu penulis ingin mengucapkan terima kasih yang sebesar-besarnya kepada:</w:t>
      </w:r>
    </w:p>
    <w:p w14:paraId="5F62D1E6"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 Assoc. Prof. H. Dr. Sutarmin, S.Si., M.M. selaku Rektor Universitas Peradaban. </w:t>
      </w:r>
    </w:p>
    <w:p w14:paraId="6D1B5518"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 Achmad Syauqi, M.Kom. selaku Dekan Fakultas Sains dan Teknologi, serta Ibu Fuaida Nabyla, M.Kom. selaku Ketua Program Studi Sistem Informasi. </w:t>
      </w:r>
    </w:p>
    <w:p w14:paraId="4C9C732D"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 Yusuf Yudhistira, M.Kom. dan Bapak Eko Sudrajat, M.Kom. selaku pembimbing I dan II yang dengan sabar dan ikhlas telah membimbing penulis menyelesaikan tugas akhir ini. </w:t>
      </w:r>
    </w:p>
    <w:p w14:paraId="28FB701F"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Bapak/ibu dosen beserta staf </w:t>
      </w:r>
      <w:r>
        <w:rPr>
          <w:i/>
        </w:rPr>
        <w:t>karyawan</w:t>
      </w:r>
      <w:r>
        <w:t xml:space="preserve"> di lingkungan Fakultas Sains dan Teknologi, Universitas Peradaban. </w:t>
      </w:r>
    </w:p>
    <w:p w14:paraId="510928E2"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KH. Agus Mudrik Kaelani, HQ. selaku Pengasuh Pondok Pesantren Bustanul Arifin atas segala bimbingan dan doa restunya.</w:t>
      </w:r>
    </w:p>
    <w:p w14:paraId="677234D9"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Ibuku tercinta dan almarhum bapakku tersayang, atas segala pengorbanan, cinta, dan doa yang tak pernah putus.</w:t>
      </w:r>
    </w:p>
    <w:p w14:paraId="2362655D"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Pemilik Garden Barbershop yang telah memberikan izin dalam pengambilan data penelitian. </w:t>
      </w:r>
    </w:p>
    <w:p w14:paraId="10D77648"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Pr>
          <w:rFonts w:cs="Times New Roman"/>
          <w:szCs w:val="24"/>
        </w:rPr>
        <w:t>S</w:t>
      </w:r>
      <w:r>
        <w:rPr>
          <w:i/>
        </w:rPr>
        <w:t>ahabat</w:t>
      </w:r>
      <w:r>
        <w:t>-sahabat</w:t>
      </w:r>
      <w:r>
        <w:rPr>
          <w:rFonts w:cs="Times New Roman"/>
          <w:szCs w:val="24"/>
        </w:rPr>
        <w:t xml:space="preserve"> </w:t>
      </w:r>
      <w:r w:rsidRPr="006B4B6D">
        <w:rPr>
          <w:rFonts w:cs="Times New Roman"/>
          <w:szCs w:val="24"/>
        </w:rPr>
        <w:t xml:space="preserve">seperjuangan </w:t>
      </w:r>
      <w:r>
        <w:rPr>
          <w:rFonts w:cs="Times New Roman"/>
          <w:szCs w:val="24"/>
        </w:rPr>
        <w:t>s</w:t>
      </w:r>
      <w:r>
        <w:rPr>
          <w:i/>
        </w:rPr>
        <w:t>erta</w:t>
      </w:r>
      <w:r>
        <w:rPr>
          <w:rFonts w:cs="Times New Roman"/>
          <w:szCs w:val="24"/>
        </w:rPr>
        <w:t xml:space="preserve"> s</w:t>
      </w:r>
      <w:r>
        <w:rPr>
          <w:i/>
        </w:rPr>
        <w:t>eseorang</w:t>
      </w:r>
      <w:r>
        <w:t xml:space="preserve"> yang spesial</w:t>
      </w:r>
      <w:r>
        <w:rPr>
          <w:rFonts w:cs="Times New Roman"/>
          <w:szCs w:val="24"/>
        </w:rPr>
        <w:t xml:space="preserve"> </w:t>
      </w:r>
      <w:r w:rsidRPr="006B4B6D">
        <w:rPr>
          <w:rFonts w:cs="Times New Roman"/>
          <w:szCs w:val="24"/>
        </w:rPr>
        <w:t>yang senantiasa memberikan dukungan dan semangat.</w:t>
      </w:r>
    </w:p>
    <w:p w14:paraId="34E1654C" w14:textId="77777777" w:rsidR="00401762" w:rsidRDefault="00401762" w:rsidP="00401762">
      <w:pPr>
        <w:spacing w:line="276" w:lineRule="auto"/>
        <w:ind w:firstLine="567"/>
        <w:rPr>
          <w:rFonts w:cs="Times New Roman"/>
          <w:szCs w:val="24"/>
        </w:rPr>
      </w:pPr>
      <w:r w:rsidRPr="008A0CC2">
        <w:rPr>
          <w:rFonts w:cs="Times New Roman"/>
          <w:szCs w:val="24"/>
        </w:rPr>
        <w:t>Semoga skripsi ini dapat bermanfaat untuk kemajuan ilmu pengetahuan khususnya bidang teknologi informasi.</w:t>
      </w:r>
    </w:p>
    <w:p w14:paraId="45F7F6D7" w14:textId="77777777" w:rsidR="00401762" w:rsidRPr="008A0CC2" w:rsidRDefault="00401762" w:rsidP="00401762">
      <w:pPr>
        <w:spacing w:line="276" w:lineRule="auto"/>
        <w:ind w:firstLine="567"/>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tblGrid>
      <w:tr w:rsidR="00401762" w14:paraId="3624FFEC" w14:textId="77777777" w:rsidTr="008E1BBD">
        <w:trPr>
          <w:trHeight w:val="628"/>
          <w:jc w:val="right"/>
        </w:trPr>
        <w:tc>
          <w:tcPr>
            <w:tcW w:w="2791" w:type="dxa"/>
          </w:tcPr>
          <w:p w14:paraId="54C574F7" w14:textId="77777777" w:rsidR="00401762" w:rsidRDefault="00401762" w:rsidP="00552DEA">
            <w:pPr>
              <w:tabs>
                <w:tab w:val="left" w:pos="6804"/>
              </w:tabs>
              <w:ind w:leftChars="-112" w:left="-269" w:firstLine="22"/>
              <w:jc w:val="right"/>
              <w:rPr>
                <w:noProof/>
                <w:szCs w:val="24"/>
              </w:rPr>
            </w:pPr>
            <w:r>
              <w:rPr>
                <w:szCs w:val="24"/>
              </w:rPr>
              <w:t>Bumiayu, 28 Agustus 2026</w:t>
            </w:r>
          </w:p>
        </w:tc>
      </w:tr>
      <w:tr w:rsidR="00401762" w14:paraId="28E76EFE" w14:textId="77777777" w:rsidTr="008E1BBD">
        <w:trPr>
          <w:trHeight w:val="628"/>
          <w:jc w:val="right"/>
        </w:trPr>
        <w:tc>
          <w:tcPr>
            <w:tcW w:w="2791" w:type="dxa"/>
          </w:tcPr>
          <w:p w14:paraId="447AD28E" w14:textId="77777777" w:rsidR="00401762" w:rsidRDefault="00401762" w:rsidP="008E1BBD">
            <w:pPr>
              <w:tabs>
                <w:tab w:val="left" w:pos="6804"/>
              </w:tabs>
              <w:ind w:right="142"/>
              <w:rPr>
                <w:noProof/>
                <w:szCs w:val="24"/>
              </w:rPr>
            </w:pPr>
          </w:p>
          <w:p w14:paraId="36EC78EA" w14:textId="77777777" w:rsidR="00401762" w:rsidRDefault="00401762" w:rsidP="008E1BBD">
            <w:pPr>
              <w:tabs>
                <w:tab w:val="left" w:pos="6804"/>
              </w:tabs>
              <w:ind w:right="142"/>
              <w:rPr>
                <w:noProof/>
                <w:szCs w:val="24"/>
              </w:rPr>
            </w:pPr>
          </w:p>
        </w:tc>
      </w:tr>
      <w:tr w:rsidR="00401762" w14:paraId="1BC84C1C" w14:textId="77777777" w:rsidTr="008E1BBD">
        <w:trPr>
          <w:trHeight w:val="628"/>
          <w:jc w:val="right"/>
        </w:trPr>
        <w:tc>
          <w:tcPr>
            <w:tcW w:w="2791" w:type="dxa"/>
          </w:tcPr>
          <w:p w14:paraId="5199D2C6" w14:textId="77777777" w:rsidR="00401762" w:rsidRPr="007D100D" w:rsidRDefault="00401762" w:rsidP="00552DEA">
            <w:pPr>
              <w:tabs>
                <w:tab w:val="left" w:pos="6804"/>
              </w:tabs>
              <w:ind w:left="172" w:right="142" w:firstLine="7"/>
              <w:jc w:val="center"/>
              <w:rPr>
                <w:noProof/>
                <w:szCs w:val="24"/>
                <w:u w:val="single"/>
              </w:rPr>
            </w:pPr>
            <w:r>
              <w:rPr>
                <w:noProof/>
                <w:szCs w:val="24"/>
                <w:u w:val="single"/>
              </w:rPr>
              <w:t>Syahrul Anam</w:t>
            </w:r>
          </w:p>
          <w:p w14:paraId="1537E13B" w14:textId="77777777" w:rsidR="00401762" w:rsidRDefault="00401762" w:rsidP="00552DEA">
            <w:pPr>
              <w:tabs>
                <w:tab w:val="left" w:pos="6804"/>
              </w:tabs>
              <w:ind w:left="172" w:right="142" w:firstLine="7"/>
              <w:jc w:val="center"/>
              <w:rPr>
                <w:noProof/>
                <w:szCs w:val="24"/>
              </w:rPr>
            </w:pPr>
            <w:r>
              <w:rPr>
                <w:noProof/>
                <w:szCs w:val="24"/>
              </w:rPr>
              <w:t>NIM. 42322006</w:t>
            </w:r>
          </w:p>
        </w:tc>
      </w:tr>
    </w:tbl>
    <w:p w14:paraId="6E1C8012" w14:textId="77777777" w:rsidR="00401762" w:rsidRPr="008A0CC2" w:rsidRDefault="00401762" w:rsidP="00401762">
      <w:pPr>
        <w:spacing w:line="276" w:lineRule="auto"/>
        <w:ind w:firstLine="567"/>
        <w:rPr>
          <w:rFonts w:cs="Times New Roman"/>
          <w:szCs w:val="24"/>
        </w:rPr>
      </w:pPr>
    </w:p>
    <w:p w14:paraId="566A31B1" w14:textId="77777777" w:rsidR="00401762" w:rsidRDefault="00401762" w:rsidP="00401762">
      <w:pPr>
        <w:rPr>
          <w:rFonts w:eastAsiaTheme="majorEastAsia" w:cs="Times New Roman"/>
          <w:b/>
          <w:bCs/>
          <w:szCs w:val="40"/>
        </w:rPr>
      </w:pPr>
      <w:r>
        <w:rPr>
          <w:rFonts w:cs="Times New Roman"/>
        </w:rPr>
        <w:br w:type="page"/>
      </w:r>
    </w:p>
    <w:p w14:paraId="68544FA3" w14:textId="77777777" w:rsidR="00776583" w:rsidRDefault="003B084F" w:rsidP="0093361F">
      <w:pPr>
        <w:pStyle w:val="Heading1"/>
      </w:pPr>
      <w:bookmarkStart w:id="15" w:name="_Toc239226101"/>
      <w:r>
        <w:lastRenderedPageBreak/>
        <w:t>DAFTAR ISI</w:t>
      </w:r>
      <w:bookmarkEnd w:id="15"/>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05800D50" w14:textId="77777777" w:rsidR="003B084F" w:rsidRDefault="003B084F" w:rsidP="0093361F">
          <w:pPr>
            <w:pStyle w:val="TOCHeading"/>
          </w:pPr>
        </w:p>
        <w:p w14:paraId="5A9F3486" w14:textId="1B017C1A" w:rsidR="00E46529"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9226094" w:history="1">
            <w:r w:rsidR="00E46529" w:rsidRPr="00954CC0">
              <w:rPr>
                <w:rStyle w:val="Hyperlink"/>
                <w:noProof/>
              </w:rPr>
              <w:t>PERNYATAAN PENULIS</w:t>
            </w:r>
            <w:r w:rsidR="00E46529">
              <w:rPr>
                <w:noProof/>
                <w:webHidden/>
              </w:rPr>
              <w:tab/>
            </w:r>
            <w:r w:rsidR="00E46529">
              <w:rPr>
                <w:noProof/>
                <w:webHidden/>
              </w:rPr>
              <w:fldChar w:fldCharType="begin"/>
            </w:r>
            <w:r w:rsidR="00E46529">
              <w:rPr>
                <w:noProof/>
                <w:webHidden/>
              </w:rPr>
              <w:instrText xml:space="preserve"> PAGEREF _Toc239226094 \h </w:instrText>
            </w:r>
            <w:r w:rsidR="00E46529">
              <w:rPr>
                <w:noProof/>
                <w:webHidden/>
              </w:rPr>
            </w:r>
            <w:r w:rsidR="00E46529">
              <w:rPr>
                <w:noProof/>
                <w:webHidden/>
              </w:rPr>
              <w:fldChar w:fldCharType="separate"/>
            </w:r>
            <w:r w:rsidR="00E46529">
              <w:rPr>
                <w:noProof/>
                <w:webHidden/>
              </w:rPr>
              <w:t>i</w:t>
            </w:r>
            <w:r w:rsidR="00E46529">
              <w:rPr>
                <w:noProof/>
                <w:webHidden/>
              </w:rPr>
              <w:fldChar w:fldCharType="end"/>
            </w:r>
          </w:hyperlink>
        </w:p>
        <w:p w14:paraId="28AED55E" w14:textId="38DC73A1"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5" w:history="1">
            <w:r w:rsidRPr="00954CC0">
              <w:rPr>
                <w:rStyle w:val="Hyperlink"/>
                <w:noProof/>
                <w:lang w:eastAsia="en-ID"/>
              </w:rPr>
              <w:t>PERSETUJUAN SKRIPSI</w:t>
            </w:r>
            <w:r>
              <w:rPr>
                <w:noProof/>
                <w:webHidden/>
              </w:rPr>
              <w:tab/>
            </w:r>
            <w:r>
              <w:rPr>
                <w:noProof/>
                <w:webHidden/>
              </w:rPr>
              <w:fldChar w:fldCharType="begin"/>
            </w:r>
            <w:r>
              <w:rPr>
                <w:noProof/>
                <w:webHidden/>
              </w:rPr>
              <w:instrText xml:space="preserve"> PAGEREF _Toc239226095 \h </w:instrText>
            </w:r>
            <w:r>
              <w:rPr>
                <w:noProof/>
                <w:webHidden/>
              </w:rPr>
            </w:r>
            <w:r>
              <w:rPr>
                <w:noProof/>
                <w:webHidden/>
              </w:rPr>
              <w:fldChar w:fldCharType="separate"/>
            </w:r>
            <w:r>
              <w:rPr>
                <w:noProof/>
                <w:webHidden/>
              </w:rPr>
              <w:t>ii</w:t>
            </w:r>
            <w:r>
              <w:rPr>
                <w:noProof/>
                <w:webHidden/>
              </w:rPr>
              <w:fldChar w:fldCharType="end"/>
            </w:r>
          </w:hyperlink>
        </w:p>
        <w:p w14:paraId="563C4513" w14:textId="26F50CF3"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6" w:history="1">
            <w:r w:rsidRPr="00954CC0">
              <w:rPr>
                <w:rStyle w:val="Hyperlink"/>
                <w:noProof/>
              </w:rPr>
              <w:t>PENGESAHAN SKRIPSI</w:t>
            </w:r>
            <w:r>
              <w:rPr>
                <w:noProof/>
                <w:webHidden/>
              </w:rPr>
              <w:tab/>
            </w:r>
            <w:r>
              <w:rPr>
                <w:noProof/>
                <w:webHidden/>
              </w:rPr>
              <w:fldChar w:fldCharType="begin"/>
            </w:r>
            <w:r>
              <w:rPr>
                <w:noProof/>
                <w:webHidden/>
              </w:rPr>
              <w:instrText xml:space="preserve"> PAGEREF _Toc239226096 \h </w:instrText>
            </w:r>
            <w:r>
              <w:rPr>
                <w:noProof/>
                <w:webHidden/>
              </w:rPr>
            </w:r>
            <w:r>
              <w:rPr>
                <w:noProof/>
                <w:webHidden/>
              </w:rPr>
              <w:fldChar w:fldCharType="separate"/>
            </w:r>
            <w:r>
              <w:rPr>
                <w:noProof/>
                <w:webHidden/>
              </w:rPr>
              <w:t>iii</w:t>
            </w:r>
            <w:r>
              <w:rPr>
                <w:noProof/>
                <w:webHidden/>
              </w:rPr>
              <w:fldChar w:fldCharType="end"/>
            </w:r>
          </w:hyperlink>
        </w:p>
        <w:p w14:paraId="6132C025" w14:textId="3D1595D1"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7" w:history="1">
            <w:r w:rsidRPr="00954CC0">
              <w:rPr>
                <w:rStyle w:val="Hyperlink"/>
                <w:noProof/>
              </w:rPr>
              <w:t>HALAMAN PERSEMBAHAN</w:t>
            </w:r>
            <w:r>
              <w:rPr>
                <w:noProof/>
                <w:webHidden/>
              </w:rPr>
              <w:tab/>
            </w:r>
            <w:r>
              <w:rPr>
                <w:noProof/>
                <w:webHidden/>
              </w:rPr>
              <w:fldChar w:fldCharType="begin"/>
            </w:r>
            <w:r>
              <w:rPr>
                <w:noProof/>
                <w:webHidden/>
              </w:rPr>
              <w:instrText xml:space="preserve"> PAGEREF _Toc239226097 \h </w:instrText>
            </w:r>
            <w:r>
              <w:rPr>
                <w:noProof/>
                <w:webHidden/>
              </w:rPr>
            </w:r>
            <w:r>
              <w:rPr>
                <w:noProof/>
                <w:webHidden/>
              </w:rPr>
              <w:fldChar w:fldCharType="separate"/>
            </w:r>
            <w:r>
              <w:rPr>
                <w:noProof/>
                <w:webHidden/>
              </w:rPr>
              <w:t>iv</w:t>
            </w:r>
            <w:r>
              <w:rPr>
                <w:noProof/>
                <w:webHidden/>
              </w:rPr>
              <w:fldChar w:fldCharType="end"/>
            </w:r>
          </w:hyperlink>
        </w:p>
        <w:p w14:paraId="730227E6" w14:textId="181D91CB"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8" w:history="1">
            <w:r w:rsidRPr="00954CC0">
              <w:rPr>
                <w:rStyle w:val="Hyperlink"/>
                <w:i/>
                <w:iCs/>
                <w:noProof/>
              </w:rPr>
              <w:t>ABSTRACT</w:t>
            </w:r>
            <w:r>
              <w:rPr>
                <w:noProof/>
                <w:webHidden/>
              </w:rPr>
              <w:tab/>
            </w:r>
            <w:r>
              <w:rPr>
                <w:noProof/>
                <w:webHidden/>
              </w:rPr>
              <w:fldChar w:fldCharType="begin"/>
            </w:r>
            <w:r>
              <w:rPr>
                <w:noProof/>
                <w:webHidden/>
              </w:rPr>
              <w:instrText xml:space="preserve"> PAGEREF _Toc239226098 \h </w:instrText>
            </w:r>
            <w:r>
              <w:rPr>
                <w:noProof/>
                <w:webHidden/>
              </w:rPr>
            </w:r>
            <w:r>
              <w:rPr>
                <w:noProof/>
                <w:webHidden/>
              </w:rPr>
              <w:fldChar w:fldCharType="separate"/>
            </w:r>
            <w:r>
              <w:rPr>
                <w:noProof/>
                <w:webHidden/>
              </w:rPr>
              <w:t>v</w:t>
            </w:r>
            <w:r>
              <w:rPr>
                <w:noProof/>
                <w:webHidden/>
              </w:rPr>
              <w:fldChar w:fldCharType="end"/>
            </w:r>
          </w:hyperlink>
        </w:p>
        <w:p w14:paraId="34C1A84D" w14:textId="5305021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9" w:history="1">
            <w:r w:rsidRPr="00954CC0">
              <w:rPr>
                <w:rStyle w:val="Hyperlink"/>
                <w:noProof/>
              </w:rPr>
              <w:t>ABSTRAK</w:t>
            </w:r>
            <w:r>
              <w:rPr>
                <w:noProof/>
                <w:webHidden/>
              </w:rPr>
              <w:tab/>
            </w:r>
            <w:r>
              <w:rPr>
                <w:noProof/>
                <w:webHidden/>
              </w:rPr>
              <w:fldChar w:fldCharType="begin"/>
            </w:r>
            <w:r>
              <w:rPr>
                <w:noProof/>
                <w:webHidden/>
              </w:rPr>
              <w:instrText xml:space="preserve"> PAGEREF _Toc239226099 \h </w:instrText>
            </w:r>
            <w:r>
              <w:rPr>
                <w:noProof/>
                <w:webHidden/>
              </w:rPr>
            </w:r>
            <w:r>
              <w:rPr>
                <w:noProof/>
                <w:webHidden/>
              </w:rPr>
              <w:fldChar w:fldCharType="separate"/>
            </w:r>
            <w:r>
              <w:rPr>
                <w:noProof/>
                <w:webHidden/>
              </w:rPr>
              <w:t>v</w:t>
            </w:r>
            <w:r>
              <w:rPr>
                <w:noProof/>
                <w:webHidden/>
              </w:rPr>
              <w:fldChar w:fldCharType="end"/>
            </w:r>
          </w:hyperlink>
        </w:p>
        <w:p w14:paraId="046274A8" w14:textId="3BD89084"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0" w:history="1">
            <w:r w:rsidRPr="00954CC0">
              <w:rPr>
                <w:rStyle w:val="Hyperlink"/>
                <w:noProof/>
                <w:lang w:eastAsia="en-ID"/>
              </w:rPr>
              <w:t>KATA PENGANTAR</w:t>
            </w:r>
            <w:r>
              <w:rPr>
                <w:noProof/>
                <w:webHidden/>
              </w:rPr>
              <w:tab/>
            </w:r>
            <w:r>
              <w:rPr>
                <w:noProof/>
                <w:webHidden/>
              </w:rPr>
              <w:fldChar w:fldCharType="begin"/>
            </w:r>
            <w:r>
              <w:rPr>
                <w:noProof/>
                <w:webHidden/>
              </w:rPr>
              <w:instrText xml:space="preserve"> PAGEREF _Toc239226100 \h </w:instrText>
            </w:r>
            <w:r>
              <w:rPr>
                <w:noProof/>
                <w:webHidden/>
              </w:rPr>
            </w:r>
            <w:r>
              <w:rPr>
                <w:noProof/>
                <w:webHidden/>
              </w:rPr>
              <w:fldChar w:fldCharType="separate"/>
            </w:r>
            <w:r>
              <w:rPr>
                <w:noProof/>
                <w:webHidden/>
              </w:rPr>
              <w:t>i</w:t>
            </w:r>
            <w:r>
              <w:rPr>
                <w:noProof/>
                <w:webHidden/>
              </w:rPr>
              <w:fldChar w:fldCharType="end"/>
            </w:r>
          </w:hyperlink>
        </w:p>
        <w:p w14:paraId="50220CF9" w14:textId="1CD4C678"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1" w:history="1">
            <w:r w:rsidRPr="00954CC0">
              <w:rPr>
                <w:rStyle w:val="Hyperlink"/>
                <w:noProof/>
              </w:rPr>
              <w:t>DAFTAR ISI</w:t>
            </w:r>
            <w:r>
              <w:rPr>
                <w:noProof/>
                <w:webHidden/>
              </w:rPr>
              <w:tab/>
            </w:r>
            <w:r>
              <w:rPr>
                <w:noProof/>
                <w:webHidden/>
              </w:rPr>
              <w:fldChar w:fldCharType="begin"/>
            </w:r>
            <w:r>
              <w:rPr>
                <w:noProof/>
                <w:webHidden/>
              </w:rPr>
              <w:instrText xml:space="preserve"> PAGEREF _Toc239226101 \h </w:instrText>
            </w:r>
            <w:r>
              <w:rPr>
                <w:noProof/>
                <w:webHidden/>
              </w:rPr>
            </w:r>
            <w:r>
              <w:rPr>
                <w:noProof/>
                <w:webHidden/>
              </w:rPr>
              <w:fldChar w:fldCharType="separate"/>
            </w:r>
            <w:r>
              <w:rPr>
                <w:noProof/>
                <w:webHidden/>
              </w:rPr>
              <w:t>ii</w:t>
            </w:r>
            <w:r>
              <w:rPr>
                <w:noProof/>
                <w:webHidden/>
              </w:rPr>
              <w:fldChar w:fldCharType="end"/>
            </w:r>
          </w:hyperlink>
        </w:p>
        <w:p w14:paraId="45589249" w14:textId="761C10D4"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2" w:history="1">
            <w:r w:rsidRPr="00954CC0">
              <w:rPr>
                <w:rStyle w:val="Hyperlink"/>
                <w:noProof/>
              </w:rPr>
              <w:t>DAFTAR TABEL</w:t>
            </w:r>
            <w:r>
              <w:rPr>
                <w:noProof/>
                <w:webHidden/>
              </w:rPr>
              <w:tab/>
            </w:r>
            <w:r>
              <w:rPr>
                <w:noProof/>
                <w:webHidden/>
              </w:rPr>
              <w:fldChar w:fldCharType="begin"/>
            </w:r>
            <w:r>
              <w:rPr>
                <w:noProof/>
                <w:webHidden/>
              </w:rPr>
              <w:instrText xml:space="preserve"> PAGEREF _Toc239226102 \h </w:instrText>
            </w:r>
            <w:r>
              <w:rPr>
                <w:noProof/>
                <w:webHidden/>
              </w:rPr>
            </w:r>
            <w:r>
              <w:rPr>
                <w:noProof/>
                <w:webHidden/>
              </w:rPr>
              <w:fldChar w:fldCharType="separate"/>
            </w:r>
            <w:r>
              <w:rPr>
                <w:noProof/>
                <w:webHidden/>
              </w:rPr>
              <w:t>v</w:t>
            </w:r>
            <w:r>
              <w:rPr>
                <w:noProof/>
                <w:webHidden/>
              </w:rPr>
              <w:fldChar w:fldCharType="end"/>
            </w:r>
          </w:hyperlink>
        </w:p>
        <w:p w14:paraId="71F0CE96" w14:textId="0369975A"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3" w:history="1">
            <w:r w:rsidRPr="00954CC0">
              <w:rPr>
                <w:rStyle w:val="Hyperlink"/>
                <w:noProof/>
              </w:rPr>
              <w:t>DAFTAR GAMBAR</w:t>
            </w:r>
            <w:r>
              <w:rPr>
                <w:noProof/>
                <w:webHidden/>
              </w:rPr>
              <w:tab/>
            </w:r>
            <w:r>
              <w:rPr>
                <w:noProof/>
                <w:webHidden/>
              </w:rPr>
              <w:fldChar w:fldCharType="begin"/>
            </w:r>
            <w:r>
              <w:rPr>
                <w:noProof/>
                <w:webHidden/>
              </w:rPr>
              <w:instrText xml:space="preserve"> PAGEREF _Toc239226103 \h </w:instrText>
            </w:r>
            <w:r>
              <w:rPr>
                <w:noProof/>
                <w:webHidden/>
              </w:rPr>
            </w:r>
            <w:r>
              <w:rPr>
                <w:noProof/>
                <w:webHidden/>
              </w:rPr>
              <w:fldChar w:fldCharType="separate"/>
            </w:r>
            <w:r>
              <w:rPr>
                <w:noProof/>
                <w:webHidden/>
              </w:rPr>
              <w:t>vi</w:t>
            </w:r>
            <w:r>
              <w:rPr>
                <w:noProof/>
                <w:webHidden/>
              </w:rPr>
              <w:fldChar w:fldCharType="end"/>
            </w:r>
          </w:hyperlink>
        </w:p>
        <w:p w14:paraId="3E32490D" w14:textId="244FAF2E"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4" w:history="1">
            <w:r w:rsidRPr="00954CC0">
              <w:rPr>
                <w:rStyle w:val="Hyperlink"/>
                <w:noProof/>
              </w:rPr>
              <w:t>BAB I PENDAHULUAN</w:t>
            </w:r>
            <w:r>
              <w:rPr>
                <w:noProof/>
                <w:webHidden/>
              </w:rPr>
              <w:tab/>
            </w:r>
            <w:r>
              <w:rPr>
                <w:noProof/>
                <w:webHidden/>
              </w:rPr>
              <w:fldChar w:fldCharType="begin"/>
            </w:r>
            <w:r>
              <w:rPr>
                <w:noProof/>
                <w:webHidden/>
              </w:rPr>
              <w:instrText xml:space="preserve"> PAGEREF _Toc239226104 \h </w:instrText>
            </w:r>
            <w:r>
              <w:rPr>
                <w:noProof/>
                <w:webHidden/>
              </w:rPr>
            </w:r>
            <w:r>
              <w:rPr>
                <w:noProof/>
                <w:webHidden/>
              </w:rPr>
              <w:fldChar w:fldCharType="separate"/>
            </w:r>
            <w:r>
              <w:rPr>
                <w:noProof/>
                <w:webHidden/>
              </w:rPr>
              <w:t>1</w:t>
            </w:r>
            <w:r>
              <w:rPr>
                <w:noProof/>
                <w:webHidden/>
              </w:rPr>
              <w:fldChar w:fldCharType="end"/>
            </w:r>
          </w:hyperlink>
        </w:p>
        <w:p w14:paraId="2A295B9B" w14:textId="46458B68"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5" w:history="1">
            <w:r w:rsidRPr="00954CC0">
              <w:rPr>
                <w:rStyle w:val="Hyperlink"/>
                <w:noProof/>
              </w:rPr>
              <w:t>1.1. Latar Belakang</w:t>
            </w:r>
            <w:r>
              <w:rPr>
                <w:noProof/>
                <w:webHidden/>
              </w:rPr>
              <w:tab/>
            </w:r>
            <w:r>
              <w:rPr>
                <w:noProof/>
                <w:webHidden/>
              </w:rPr>
              <w:fldChar w:fldCharType="begin"/>
            </w:r>
            <w:r>
              <w:rPr>
                <w:noProof/>
                <w:webHidden/>
              </w:rPr>
              <w:instrText xml:space="preserve"> PAGEREF _Toc239226105 \h </w:instrText>
            </w:r>
            <w:r>
              <w:rPr>
                <w:noProof/>
                <w:webHidden/>
              </w:rPr>
            </w:r>
            <w:r>
              <w:rPr>
                <w:noProof/>
                <w:webHidden/>
              </w:rPr>
              <w:fldChar w:fldCharType="separate"/>
            </w:r>
            <w:r>
              <w:rPr>
                <w:noProof/>
                <w:webHidden/>
              </w:rPr>
              <w:t>1</w:t>
            </w:r>
            <w:r>
              <w:rPr>
                <w:noProof/>
                <w:webHidden/>
              </w:rPr>
              <w:fldChar w:fldCharType="end"/>
            </w:r>
          </w:hyperlink>
        </w:p>
        <w:p w14:paraId="0FAC01A8" w14:textId="6394194E"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6" w:history="1">
            <w:r w:rsidRPr="00954CC0">
              <w:rPr>
                <w:rStyle w:val="Hyperlink"/>
                <w:noProof/>
              </w:rPr>
              <w:t>1.2. Rumusan Masalah</w:t>
            </w:r>
            <w:r>
              <w:rPr>
                <w:noProof/>
                <w:webHidden/>
              </w:rPr>
              <w:tab/>
            </w:r>
            <w:r>
              <w:rPr>
                <w:noProof/>
                <w:webHidden/>
              </w:rPr>
              <w:fldChar w:fldCharType="begin"/>
            </w:r>
            <w:r>
              <w:rPr>
                <w:noProof/>
                <w:webHidden/>
              </w:rPr>
              <w:instrText xml:space="preserve"> PAGEREF _Toc239226106 \h </w:instrText>
            </w:r>
            <w:r>
              <w:rPr>
                <w:noProof/>
                <w:webHidden/>
              </w:rPr>
            </w:r>
            <w:r>
              <w:rPr>
                <w:noProof/>
                <w:webHidden/>
              </w:rPr>
              <w:fldChar w:fldCharType="separate"/>
            </w:r>
            <w:r>
              <w:rPr>
                <w:noProof/>
                <w:webHidden/>
              </w:rPr>
              <w:t>2</w:t>
            </w:r>
            <w:r>
              <w:rPr>
                <w:noProof/>
                <w:webHidden/>
              </w:rPr>
              <w:fldChar w:fldCharType="end"/>
            </w:r>
          </w:hyperlink>
        </w:p>
        <w:p w14:paraId="54C85449" w14:textId="48D69DBD"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7" w:history="1">
            <w:r w:rsidRPr="00954CC0">
              <w:rPr>
                <w:rStyle w:val="Hyperlink"/>
                <w:noProof/>
              </w:rPr>
              <w:t>1.3. Batasan Masalah</w:t>
            </w:r>
            <w:r>
              <w:rPr>
                <w:noProof/>
                <w:webHidden/>
              </w:rPr>
              <w:tab/>
            </w:r>
            <w:r>
              <w:rPr>
                <w:noProof/>
                <w:webHidden/>
              </w:rPr>
              <w:fldChar w:fldCharType="begin"/>
            </w:r>
            <w:r>
              <w:rPr>
                <w:noProof/>
                <w:webHidden/>
              </w:rPr>
              <w:instrText xml:space="preserve"> PAGEREF _Toc239226107 \h </w:instrText>
            </w:r>
            <w:r>
              <w:rPr>
                <w:noProof/>
                <w:webHidden/>
              </w:rPr>
            </w:r>
            <w:r>
              <w:rPr>
                <w:noProof/>
                <w:webHidden/>
              </w:rPr>
              <w:fldChar w:fldCharType="separate"/>
            </w:r>
            <w:r>
              <w:rPr>
                <w:noProof/>
                <w:webHidden/>
              </w:rPr>
              <w:t>3</w:t>
            </w:r>
            <w:r>
              <w:rPr>
                <w:noProof/>
                <w:webHidden/>
              </w:rPr>
              <w:fldChar w:fldCharType="end"/>
            </w:r>
          </w:hyperlink>
        </w:p>
        <w:p w14:paraId="24564E96" w14:textId="597A9305"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8" w:history="1">
            <w:r w:rsidRPr="00954CC0">
              <w:rPr>
                <w:rStyle w:val="Hyperlink"/>
                <w:noProof/>
              </w:rPr>
              <w:t>1.4. Tujuan Penelitian</w:t>
            </w:r>
            <w:r>
              <w:rPr>
                <w:noProof/>
                <w:webHidden/>
              </w:rPr>
              <w:tab/>
            </w:r>
            <w:r>
              <w:rPr>
                <w:noProof/>
                <w:webHidden/>
              </w:rPr>
              <w:fldChar w:fldCharType="begin"/>
            </w:r>
            <w:r>
              <w:rPr>
                <w:noProof/>
                <w:webHidden/>
              </w:rPr>
              <w:instrText xml:space="preserve"> PAGEREF _Toc239226108 \h </w:instrText>
            </w:r>
            <w:r>
              <w:rPr>
                <w:noProof/>
                <w:webHidden/>
              </w:rPr>
            </w:r>
            <w:r>
              <w:rPr>
                <w:noProof/>
                <w:webHidden/>
              </w:rPr>
              <w:fldChar w:fldCharType="separate"/>
            </w:r>
            <w:r>
              <w:rPr>
                <w:noProof/>
                <w:webHidden/>
              </w:rPr>
              <w:t>3</w:t>
            </w:r>
            <w:r>
              <w:rPr>
                <w:noProof/>
                <w:webHidden/>
              </w:rPr>
              <w:fldChar w:fldCharType="end"/>
            </w:r>
          </w:hyperlink>
        </w:p>
        <w:p w14:paraId="1E1190B5" w14:textId="5F7D0B1E"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9" w:history="1">
            <w:r w:rsidRPr="00954CC0">
              <w:rPr>
                <w:rStyle w:val="Hyperlink"/>
                <w:noProof/>
              </w:rPr>
              <w:t>1.5. Manfaat Penelitian</w:t>
            </w:r>
            <w:r>
              <w:rPr>
                <w:noProof/>
                <w:webHidden/>
              </w:rPr>
              <w:tab/>
            </w:r>
            <w:r>
              <w:rPr>
                <w:noProof/>
                <w:webHidden/>
              </w:rPr>
              <w:fldChar w:fldCharType="begin"/>
            </w:r>
            <w:r>
              <w:rPr>
                <w:noProof/>
                <w:webHidden/>
              </w:rPr>
              <w:instrText xml:space="preserve"> PAGEREF _Toc239226109 \h </w:instrText>
            </w:r>
            <w:r>
              <w:rPr>
                <w:noProof/>
                <w:webHidden/>
              </w:rPr>
            </w:r>
            <w:r>
              <w:rPr>
                <w:noProof/>
                <w:webHidden/>
              </w:rPr>
              <w:fldChar w:fldCharType="separate"/>
            </w:r>
            <w:r>
              <w:rPr>
                <w:noProof/>
                <w:webHidden/>
              </w:rPr>
              <w:t>4</w:t>
            </w:r>
            <w:r>
              <w:rPr>
                <w:noProof/>
                <w:webHidden/>
              </w:rPr>
              <w:fldChar w:fldCharType="end"/>
            </w:r>
          </w:hyperlink>
        </w:p>
        <w:p w14:paraId="22E93CC8" w14:textId="048D6B6B"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10" w:history="1">
            <w:r w:rsidRPr="00954CC0">
              <w:rPr>
                <w:rStyle w:val="Hyperlink"/>
                <w:noProof/>
              </w:rPr>
              <w:t>1.6. Sistematika Penulisan</w:t>
            </w:r>
            <w:r>
              <w:rPr>
                <w:noProof/>
                <w:webHidden/>
              </w:rPr>
              <w:tab/>
            </w:r>
            <w:r>
              <w:rPr>
                <w:noProof/>
                <w:webHidden/>
              </w:rPr>
              <w:fldChar w:fldCharType="begin"/>
            </w:r>
            <w:r>
              <w:rPr>
                <w:noProof/>
                <w:webHidden/>
              </w:rPr>
              <w:instrText xml:space="preserve"> PAGEREF _Toc239226110 \h </w:instrText>
            </w:r>
            <w:r>
              <w:rPr>
                <w:noProof/>
                <w:webHidden/>
              </w:rPr>
            </w:r>
            <w:r>
              <w:rPr>
                <w:noProof/>
                <w:webHidden/>
              </w:rPr>
              <w:fldChar w:fldCharType="separate"/>
            </w:r>
            <w:r>
              <w:rPr>
                <w:noProof/>
                <w:webHidden/>
              </w:rPr>
              <w:t>5</w:t>
            </w:r>
            <w:r>
              <w:rPr>
                <w:noProof/>
                <w:webHidden/>
              </w:rPr>
              <w:fldChar w:fldCharType="end"/>
            </w:r>
          </w:hyperlink>
        </w:p>
        <w:p w14:paraId="68CD9401" w14:textId="0B09D985"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11" w:history="1">
            <w:r w:rsidRPr="00954CC0">
              <w:rPr>
                <w:rStyle w:val="Hyperlink"/>
                <w:noProof/>
              </w:rPr>
              <w:t>BAB II TINJAUAN PUSTAKA</w:t>
            </w:r>
            <w:r>
              <w:rPr>
                <w:noProof/>
                <w:webHidden/>
              </w:rPr>
              <w:tab/>
            </w:r>
            <w:r>
              <w:rPr>
                <w:noProof/>
                <w:webHidden/>
              </w:rPr>
              <w:fldChar w:fldCharType="begin"/>
            </w:r>
            <w:r>
              <w:rPr>
                <w:noProof/>
                <w:webHidden/>
              </w:rPr>
              <w:instrText xml:space="preserve"> PAGEREF _Toc239226111 \h </w:instrText>
            </w:r>
            <w:r>
              <w:rPr>
                <w:noProof/>
                <w:webHidden/>
              </w:rPr>
            </w:r>
            <w:r>
              <w:rPr>
                <w:noProof/>
                <w:webHidden/>
              </w:rPr>
              <w:fldChar w:fldCharType="separate"/>
            </w:r>
            <w:r>
              <w:rPr>
                <w:noProof/>
                <w:webHidden/>
              </w:rPr>
              <w:t>6</w:t>
            </w:r>
            <w:r>
              <w:rPr>
                <w:noProof/>
                <w:webHidden/>
              </w:rPr>
              <w:fldChar w:fldCharType="end"/>
            </w:r>
          </w:hyperlink>
        </w:p>
        <w:p w14:paraId="31B3D1EA" w14:textId="27B63A92"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12" w:history="1">
            <w:r w:rsidRPr="00954CC0">
              <w:rPr>
                <w:rStyle w:val="Hyperlink"/>
                <w:noProof/>
              </w:rPr>
              <w:t>2.1. Penelitian Terkait</w:t>
            </w:r>
            <w:r>
              <w:rPr>
                <w:noProof/>
                <w:webHidden/>
              </w:rPr>
              <w:tab/>
            </w:r>
            <w:r>
              <w:rPr>
                <w:noProof/>
                <w:webHidden/>
              </w:rPr>
              <w:fldChar w:fldCharType="begin"/>
            </w:r>
            <w:r>
              <w:rPr>
                <w:noProof/>
                <w:webHidden/>
              </w:rPr>
              <w:instrText xml:space="preserve"> PAGEREF _Toc239226112 \h </w:instrText>
            </w:r>
            <w:r>
              <w:rPr>
                <w:noProof/>
                <w:webHidden/>
              </w:rPr>
            </w:r>
            <w:r>
              <w:rPr>
                <w:noProof/>
                <w:webHidden/>
              </w:rPr>
              <w:fldChar w:fldCharType="separate"/>
            </w:r>
            <w:r>
              <w:rPr>
                <w:noProof/>
                <w:webHidden/>
              </w:rPr>
              <w:t>6</w:t>
            </w:r>
            <w:r>
              <w:rPr>
                <w:noProof/>
                <w:webHidden/>
              </w:rPr>
              <w:fldChar w:fldCharType="end"/>
            </w:r>
          </w:hyperlink>
        </w:p>
        <w:p w14:paraId="5A88D8E5" w14:textId="1998B912"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13" w:history="1">
            <w:r w:rsidRPr="00954CC0">
              <w:rPr>
                <w:rStyle w:val="Hyperlink"/>
                <w:noProof/>
              </w:rPr>
              <w:t>2.2. Teori yang Berhubungan Dengan Sistem</w:t>
            </w:r>
            <w:r>
              <w:rPr>
                <w:noProof/>
                <w:webHidden/>
              </w:rPr>
              <w:tab/>
            </w:r>
            <w:r>
              <w:rPr>
                <w:noProof/>
                <w:webHidden/>
              </w:rPr>
              <w:fldChar w:fldCharType="begin"/>
            </w:r>
            <w:r>
              <w:rPr>
                <w:noProof/>
                <w:webHidden/>
              </w:rPr>
              <w:instrText xml:space="preserve"> PAGEREF _Toc239226113 \h </w:instrText>
            </w:r>
            <w:r>
              <w:rPr>
                <w:noProof/>
                <w:webHidden/>
              </w:rPr>
            </w:r>
            <w:r>
              <w:rPr>
                <w:noProof/>
                <w:webHidden/>
              </w:rPr>
              <w:fldChar w:fldCharType="separate"/>
            </w:r>
            <w:r>
              <w:rPr>
                <w:noProof/>
                <w:webHidden/>
              </w:rPr>
              <w:t>10</w:t>
            </w:r>
            <w:r>
              <w:rPr>
                <w:noProof/>
                <w:webHidden/>
              </w:rPr>
              <w:fldChar w:fldCharType="end"/>
            </w:r>
          </w:hyperlink>
        </w:p>
        <w:p w14:paraId="4EF5AFB1" w14:textId="1B19652D"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4" w:history="1">
            <w:r w:rsidRPr="00954CC0">
              <w:rPr>
                <w:rStyle w:val="Hyperlink"/>
                <w:noProof/>
              </w:rPr>
              <w:t>2.2.1. Rancang Bangun</w:t>
            </w:r>
            <w:r>
              <w:rPr>
                <w:noProof/>
                <w:webHidden/>
              </w:rPr>
              <w:tab/>
            </w:r>
            <w:r>
              <w:rPr>
                <w:noProof/>
                <w:webHidden/>
              </w:rPr>
              <w:fldChar w:fldCharType="begin"/>
            </w:r>
            <w:r>
              <w:rPr>
                <w:noProof/>
                <w:webHidden/>
              </w:rPr>
              <w:instrText xml:space="preserve"> PAGEREF _Toc239226114 \h </w:instrText>
            </w:r>
            <w:r>
              <w:rPr>
                <w:noProof/>
                <w:webHidden/>
              </w:rPr>
            </w:r>
            <w:r>
              <w:rPr>
                <w:noProof/>
                <w:webHidden/>
              </w:rPr>
              <w:fldChar w:fldCharType="separate"/>
            </w:r>
            <w:r>
              <w:rPr>
                <w:noProof/>
                <w:webHidden/>
              </w:rPr>
              <w:t>10</w:t>
            </w:r>
            <w:r>
              <w:rPr>
                <w:noProof/>
                <w:webHidden/>
              </w:rPr>
              <w:fldChar w:fldCharType="end"/>
            </w:r>
          </w:hyperlink>
        </w:p>
        <w:p w14:paraId="426205B9" w14:textId="38E2238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5" w:history="1">
            <w:r w:rsidRPr="00954CC0">
              <w:rPr>
                <w:rStyle w:val="Hyperlink"/>
                <w:noProof/>
              </w:rPr>
              <w:t>2.2.2. Sistem Informasi</w:t>
            </w:r>
            <w:r>
              <w:rPr>
                <w:noProof/>
                <w:webHidden/>
              </w:rPr>
              <w:tab/>
            </w:r>
            <w:r>
              <w:rPr>
                <w:noProof/>
                <w:webHidden/>
              </w:rPr>
              <w:fldChar w:fldCharType="begin"/>
            </w:r>
            <w:r>
              <w:rPr>
                <w:noProof/>
                <w:webHidden/>
              </w:rPr>
              <w:instrText xml:space="preserve"> PAGEREF _Toc239226115 \h </w:instrText>
            </w:r>
            <w:r>
              <w:rPr>
                <w:noProof/>
                <w:webHidden/>
              </w:rPr>
            </w:r>
            <w:r>
              <w:rPr>
                <w:noProof/>
                <w:webHidden/>
              </w:rPr>
              <w:fldChar w:fldCharType="separate"/>
            </w:r>
            <w:r>
              <w:rPr>
                <w:noProof/>
                <w:webHidden/>
              </w:rPr>
              <w:t>10</w:t>
            </w:r>
            <w:r>
              <w:rPr>
                <w:noProof/>
                <w:webHidden/>
              </w:rPr>
              <w:fldChar w:fldCharType="end"/>
            </w:r>
          </w:hyperlink>
        </w:p>
        <w:p w14:paraId="45825DAD" w14:textId="1830BE8E"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6" w:history="1">
            <w:r w:rsidRPr="00954CC0">
              <w:rPr>
                <w:rStyle w:val="Hyperlink"/>
                <w:noProof/>
              </w:rPr>
              <w:t xml:space="preserve">2.2.3. Aplikasi </w:t>
            </w:r>
            <w:r w:rsidRPr="00954CC0">
              <w:rPr>
                <w:rStyle w:val="Hyperlink"/>
                <w:i/>
                <w:noProof/>
              </w:rPr>
              <w:t>Android</w:t>
            </w:r>
            <w:r>
              <w:rPr>
                <w:noProof/>
                <w:webHidden/>
              </w:rPr>
              <w:tab/>
            </w:r>
            <w:r>
              <w:rPr>
                <w:noProof/>
                <w:webHidden/>
              </w:rPr>
              <w:fldChar w:fldCharType="begin"/>
            </w:r>
            <w:r>
              <w:rPr>
                <w:noProof/>
                <w:webHidden/>
              </w:rPr>
              <w:instrText xml:space="preserve"> PAGEREF _Toc239226116 \h </w:instrText>
            </w:r>
            <w:r>
              <w:rPr>
                <w:noProof/>
                <w:webHidden/>
              </w:rPr>
            </w:r>
            <w:r>
              <w:rPr>
                <w:noProof/>
                <w:webHidden/>
              </w:rPr>
              <w:fldChar w:fldCharType="separate"/>
            </w:r>
            <w:r>
              <w:rPr>
                <w:noProof/>
                <w:webHidden/>
              </w:rPr>
              <w:t>11</w:t>
            </w:r>
            <w:r>
              <w:rPr>
                <w:noProof/>
                <w:webHidden/>
              </w:rPr>
              <w:fldChar w:fldCharType="end"/>
            </w:r>
          </w:hyperlink>
        </w:p>
        <w:p w14:paraId="35509D06" w14:textId="3EBE8E4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7" w:history="1">
            <w:r w:rsidRPr="00954CC0">
              <w:rPr>
                <w:rStyle w:val="Hyperlink"/>
                <w:noProof/>
              </w:rPr>
              <w:t>2.2.4. Pengelolaan Pendapatan</w:t>
            </w:r>
            <w:r>
              <w:rPr>
                <w:noProof/>
                <w:webHidden/>
              </w:rPr>
              <w:tab/>
            </w:r>
            <w:r>
              <w:rPr>
                <w:noProof/>
                <w:webHidden/>
              </w:rPr>
              <w:fldChar w:fldCharType="begin"/>
            </w:r>
            <w:r>
              <w:rPr>
                <w:noProof/>
                <w:webHidden/>
              </w:rPr>
              <w:instrText xml:space="preserve"> PAGEREF _Toc239226117 \h </w:instrText>
            </w:r>
            <w:r>
              <w:rPr>
                <w:noProof/>
                <w:webHidden/>
              </w:rPr>
            </w:r>
            <w:r>
              <w:rPr>
                <w:noProof/>
                <w:webHidden/>
              </w:rPr>
              <w:fldChar w:fldCharType="separate"/>
            </w:r>
            <w:r>
              <w:rPr>
                <w:noProof/>
                <w:webHidden/>
              </w:rPr>
              <w:t>11</w:t>
            </w:r>
            <w:r>
              <w:rPr>
                <w:noProof/>
                <w:webHidden/>
              </w:rPr>
              <w:fldChar w:fldCharType="end"/>
            </w:r>
          </w:hyperlink>
        </w:p>
        <w:p w14:paraId="70A4CD96" w14:textId="52B7CAA5"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8" w:history="1">
            <w:r w:rsidRPr="00954CC0">
              <w:rPr>
                <w:rStyle w:val="Hyperlink"/>
                <w:noProof/>
              </w:rPr>
              <w:t>2.2.5. Laporan Bulanan</w:t>
            </w:r>
            <w:r>
              <w:rPr>
                <w:noProof/>
                <w:webHidden/>
              </w:rPr>
              <w:tab/>
            </w:r>
            <w:r>
              <w:rPr>
                <w:noProof/>
                <w:webHidden/>
              </w:rPr>
              <w:fldChar w:fldCharType="begin"/>
            </w:r>
            <w:r>
              <w:rPr>
                <w:noProof/>
                <w:webHidden/>
              </w:rPr>
              <w:instrText xml:space="preserve"> PAGEREF _Toc239226118 \h </w:instrText>
            </w:r>
            <w:r>
              <w:rPr>
                <w:noProof/>
                <w:webHidden/>
              </w:rPr>
            </w:r>
            <w:r>
              <w:rPr>
                <w:noProof/>
                <w:webHidden/>
              </w:rPr>
              <w:fldChar w:fldCharType="separate"/>
            </w:r>
            <w:r>
              <w:rPr>
                <w:noProof/>
                <w:webHidden/>
              </w:rPr>
              <w:t>11</w:t>
            </w:r>
            <w:r>
              <w:rPr>
                <w:noProof/>
                <w:webHidden/>
              </w:rPr>
              <w:fldChar w:fldCharType="end"/>
            </w:r>
          </w:hyperlink>
        </w:p>
        <w:p w14:paraId="7D6FEE99" w14:textId="65603C53"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9" w:history="1">
            <w:r w:rsidRPr="00954CC0">
              <w:rPr>
                <w:rStyle w:val="Hyperlink"/>
                <w:noProof/>
              </w:rPr>
              <w:t xml:space="preserve">2.2.6. Pembagian Hasil </w:t>
            </w:r>
            <w:r w:rsidRPr="00954CC0">
              <w:rPr>
                <w:rStyle w:val="Hyperlink"/>
                <w:i/>
                <w:iCs/>
                <w:noProof/>
              </w:rPr>
              <w:t>Capster</w:t>
            </w:r>
            <w:r>
              <w:rPr>
                <w:noProof/>
                <w:webHidden/>
              </w:rPr>
              <w:tab/>
            </w:r>
            <w:r>
              <w:rPr>
                <w:noProof/>
                <w:webHidden/>
              </w:rPr>
              <w:fldChar w:fldCharType="begin"/>
            </w:r>
            <w:r>
              <w:rPr>
                <w:noProof/>
                <w:webHidden/>
              </w:rPr>
              <w:instrText xml:space="preserve"> PAGEREF _Toc239226119 \h </w:instrText>
            </w:r>
            <w:r>
              <w:rPr>
                <w:noProof/>
                <w:webHidden/>
              </w:rPr>
            </w:r>
            <w:r>
              <w:rPr>
                <w:noProof/>
                <w:webHidden/>
              </w:rPr>
              <w:fldChar w:fldCharType="separate"/>
            </w:r>
            <w:r>
              <w:rPr>
                <w:noProof/>
                <w:webHidden/>
              </w:rPr>
              <w:t>12</w:t>
            </w:r>
            <w:r>
              <w:rPr>
                <w:noProof/>
                <w:webHidden/>
              </w:rPr>
              <w:fldChar w:fldCharType="end"/>
            </w:r>
          </w:hyperlink>
        </w:p>
        <w:p w14:paraId="4A214E34" w14:textId="20215FC5"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0" w:history="1">
            <w:r w:rsidRPr="00954CC0">
              <w:rPr>
                <w:rStyle w:val="Hyperlink"/>
                <w:noProof/>
              </w:rPr>
              <w:t>2.2.7. Pengendalian Akses Pengguna</w:t>
            </w:r>
            <w:r>
              <w:rPr>
                <w:noProof/>
                <w:webHidden/>
              </w:rPr>
              <w:tab/>
            </w:r>
            <w:r>
              <w:rPr>
                <w:noProof/>
                <w:webHidden/>
              </w:rPr>
              <w:fldChar w:fldCharType="begin"/>
            </w:r>
            <w:r>
              <w:rPr>
                <w:noProof/>
                <w:webHidden/>
              </w:rPr>
              <w:instrText xml:space="preserve"> PAGEREF _Toc239226120 \h </w:instrText>
            </w:r>
            <w:r>
              <w:rPr>
                <w:noProof/>
                <w:webHidden/>
              </w:rPr>
            </w:r>
            <w:r>
              <w:rPr>
                <w:noProof/>
                <w:webHidden/>
              </w:rPr>
              <w:fldChar w:fldCharType="separate"/>
            </w:r>
            <w:r>
              <w:rPr>
                <w:noProof/>
                <w:webHidden/>
              </w:rPr>
              <w:t>12</w:t>
            </w:r>
            <w:r>
              <w:rPr>
                <w:noProof/>
                <w:webHidden/>
              </w:rPr>
              <w:fldChar w:fldCharType="end"/>
            </w:r>
          </w:hyperlink>
        </w:p>
        <w:p w14:paraId="7AC20D02" w14:textId="009E50B8"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1" w:history="1">
            <w:r w:rsidRPr="00954CC0">
              <w:rPr>
                <w:rStyle w:val="Hyperlink"/>
                <w:noProof/>
              </w:rPr>
              <w:t xml:space="preserve">2.2.8. </w:t>
            </w:r>
            <w:r w:rsidRPr="00954CC0">
              <w:rPr>
                <w:rStyle w:val="Hyperlink"/>
                <w:i/>
                <w:iCs/>
                <w:noProof/>
              </w:rPr>
              <w:t>Firebase</w:t>
            </w:r>
            <w:r>
              <w:rPr>
                <w:noProof/>
                <w:webHidden/>
              </w:rPr>
              <w:tab/>
            </w:r>
            <w:r>
              <w:rPr>
                <w:noProof/>
                <w:webHidden/>
              </w:rPr>
              <w:fldChar w:fldCharType="begin"/>
            </w:r>
            <w:r>
              <w:rPr>
                <w:noProof/>
                <w:webHidden/>
              </w:rPr>
              <w:instrText xml:space="preserve"> PAGEREF _Toc239226121 \h </w:instrText>
            </w:r>
            <w:r>
              <w:rPr>
                <w:noProof/>
                <w:webHidden/>
              </w:rPr>
            </w:r>
            <w:r>
              <w:rPr>
                <w:noProof/>
                <w:webHidden/>
              </w:rPr>
              <w:fldChar w:fldCharType="separate"/>
            </w:r>
            <w:r>
              <w:rPr>
                <w:noProof/>
                <w:webHidden/>
              </w:rPr>
              <w:t>13</w:t>
            </w:r>
            <w:r>
              <w:rPr>
                <w:noProof/>
                <w:webHidden/>
              </w:rPr>
              <w:fldChar w:fldCharType="end"/>
            </w:r>
          </w:hyperlink>
        </w:p>
        <w:p w14:paraId="017A0A0E" w14:textId="7E8CEFB4"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2" w:history="1">
            <w:r w:rsidRPr="00954CC0">
              <w:rPr>
                <w:rStyle w:val="Hyperlink"/>
                <w:noProof/>
              </w:rPr>
              <w:t xml:space="preserve">2.2.9. </w:t>
            </w:r>
            <w:r w:rsidRPr="00954CC0">
              <w:rPr>
                <w:rStyle w:val="Hyperlink"/>
                <w:i/>
                <w:iCs/>
                <w:noProof/>
              </w:rPr>
              <w:t>Firebase</w:t>
            </w:r>
            <w:r w:rsidRPr="00954CC0">
              <w:rPr>
                <w:rStyle w:val="Hyperlink"/>
                <w:i/>
                <w:noProof/>
              </w:rPr>
              <w:t xml:space="preserve"> Authentication</w:t>
            </w:r>
            <w:r>
              <w:rPr>
                <w:noProof/>
                <w:webHidden/>
              </w:rPr>
              <w:tab/>
            </w:r>
            <w:r>
              <w:rPr>
                <w:noProof/>
                <w:webHidden/>
              </w:rPr>
              <w:fldChar w:fldCharType="begin"/>
            </w:r>
            <w:r>
              <w:rPr>
                <w:noProof/>
                <w:webHidden/>
              </w:rPr>
              <w:instrText xml:space="preserve"> PAGEREF _Toc239226122 \h </w:instrText>
            </w:r>
            <w:r>
              <w:rPr>
                <w:noProof/>
                <w:webHidden/>
              </w:rPr>
            </w:r>
            <w:r>
              <w:rPr>
                <w:noProof/>
                <w:webHidden/>
              </w:rPr>
              <w:fldChar w:fldCharType="separate"/>
            </w:r>
            <w:r>
              <w:rPr>
                <w:noProof/>
                <w:webHidden/>
              </w:rPr>
              <w:t>13</w:t>
            </w:r>
            <w:r>
              <w:rPr>
                <w:noProof/>
                <w:webHidden/>
              </w:rPr>
              <w:fldChar w:fldCharType="end"/>
            </w:r>
          </w:hyperlink>
        </w:p>
        <w:p w14:paraId="41E0662C" w14:textId="205DE4B1"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3" w:history="1">
            <w:r w:rsidRPr="00954CC0">
              <w:rPr>
                <w:rStyle w:val="Hyperlink"/>
                <w:noProof/>
              </w:rPr>
              <w:t xml:space="preserve">2.2.10. </w:t>
            </w:r>
            <w:r w:rsidRPr="00954CC0">
              <w:rPr>
                <w:rStyle w:val="Hyperlink"/>
                <w:i/>
                <w:iCs/>
                <w:noProof/>
              </w:rPr>
              <w:t>Cloud</w:t>
            </w:r>
            <w:r w:rsidRPr="00954CC0">
              <w:rPr>
                <w:rStyle w:val="Hyperlink"/>
                <w:i/>
                <w:noProof/>
              </w:rPr>
              <w:t xml:space="preserve"> Firestore</w:t>
            </w:r>
            <w:r>
              <w:rPr>
                <w:noProof/>
                <w:webHidden/>
              </w:rPr>
              <w:tab/>
            </w:r>
            <w:r>
              <w:rPr>
                <w:noProof/>
                <w:webHidden/>
              </w:rPr>
              <w:fldChar w:fldCharType="begin"/>
            </w:r>
            <w:r>
              <w:rPr>
                <w:noProof/>
                <w:webHidden/>
              </w:rPr>
              <w:instrText xml:space="preserve"> PAGEREF _Toc239226123 \h </w:instrText>
            </w:r>
            <w:r>
              <w:rPr>
                <w:noProof/>
                <w:webHidden/>
              </w:rPr>
            </w:r>
            <w:r>
              <w:rPr>
                <w:noProof/>
                <w:webHidden/>
              </w:rPr>
              <w:fldChar w:fldCharType="separate"/>
            </w:r>
            <w:r>
              <w:rPr>
                <w:noProof/>
                <w:webHidden/>
              </w:rPr>
              <w:t>13</w:t>
            </w:r>
            <w:r>
              <w:rPr>
                <w:noProof/>
                <w:webHidden/>
              </w:rPr>
              <w:fldChar w:fldCharType="end"/>
            </w:r>
          </w:hyperlink>
        </w:p>
        <w:p w14:paraId="58BC6A78" w14:textId="23F1C5B0"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4" w:history="1">
            <w:r w:rsidRPr="00954CC0">
              <w:rPr>
                <w:rStyle w:val="Hyperlink"/>
                <w:noProof/>
              </w:rPr>
              <w:t xml:space="preserve">2.2.11. </w:t>
            </w:r>
            <w:r w:rsidRPr="00954CC0">
              <w:rPr>
                <w:rStyle w:val="Hyperlink"/>
                <w:i/>
                <w:noProof/>
              </w:rPr>
              <w:t xml:space="preserve">NoSQL </w:t>
            </w:r>
            <w:r w:rsidRPr="00954CC0">
              <w:rPr>
                <w:rStyle w:val="Hyperlink"/>
                <w:i/>
                <w:iCs/>
                <w:noProof/>
              </w:rPr>
              <w:t>Database</w:t>
            </w:r>
            <w:r>
              <w:rPr>
                <w:noProof/>
                <w:webHidden/>
              </w:rPr>
              <w:tab/>
            </w:r>
            <w:r>
              <w:rPr>
                <w:noProof/>
                <w:webHidden/>
              </w:rPr>
              <w:fldChar w:fldCharType="begin"/>
            </w:r>
            <w:r>
              <w:rPr>
                <w:noProof/>
                <w:webHidden/>
              </w:rPr>
              <w:instrText xml:space="preserve"> PAGEREF _Toc239226124 \h </w:instrText>
            </w:r>
            <w:r>
              <w:rPr>
                <w:noProof/>
                <w:webHidden/>
              </w:rPr>
            </w:r>
            <w:r>
              <w:rPr>
                <w:noProof/>
                <w:webHidden/>
              </w:rPr>
              <w:fldChar w:fldCharType="separate"/>
            </w:r>
            <w:r>
              <w:rPr>
                <w:noProof/>
                <w:webHidden/>
              </w:rPr>
              <w:t>13</w:t>
            </w:r>
            <w:r>
              <w:rPr>
                <w:noProof/>
                <w:webHidden/>
              </w:rPr>
              <w:fldChar w:fldCharType="end"/>
            </w:r>
          </w:hyperlink>
        </w:p>
        <w:p w14:paraId="4F4D63A5" w14:textId="7B255CFB"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25" w:history="1">
            <w:r w:rsidRPr="00954CC0">
              <w:rPr>
                <w:rStyle w:val="Hyperlink"/>
                <w:noProof/>
              </w:rPr>
              <w:t>2.3. Teori Pendukung Lainnya</w:t>
            </w:r>
            <w:r>
              <w:rPr>
                <w:noProof/>
                <w:webHidden/>
              </w:rPr>
              <w:tab/>
            </w:r>
            <w:r>
              <w:rPr>
                <w:noProof/>
                <w:webHidden/>
              </w:rPr>
              <w:fldChar w:fldCharType="begin"/>
            </w:r>
            <w:r>
              <w:rPr>
                <w:noProof/>
                <w:webHidden/>
              </w:rPr>
              <w:instrText xml:space="preserve"> PAGEREF _Toc239226125 \h </w:instrText>
            </w:r>
            <w:r>
              <w:rPr>
                <w:noProof/>
                <w:webHidden/>
              </w:rPr>
            </w:r>
            <w:r>
              <w:rPr>
                <w:noProof/>
                <w:webHidden/>
              </w:rPr>
              <w:fldChar w:fldCharType="separate"/>
            </w:r>
            <w:r>
              <w:rPr>
                <w:noProof/>
                <w:webHidden/>
              </w:rPr>
              <w:t>14</w:t>
            </w:r>
            <w:r>
              <w:rPr>
                <w:noProof/>
                <w:webHidden/>
              </w:rPr>
              <w:fldChar w:fldCharType="end"/>
            </w:r>
          </w:hyperlink>
        </w:p>
        <w:p w14:paraId="66F499EA" w14:textId="69AEE578"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6" w:history="1">
            <w:r w:rsidRPr="00954CC0">
              <w:rPr>
                <w:rStyle w:val="Hyperlink"/>
                <w:noProof/>
              </w:rPr>
              <w:t xml:space="preserve">2.3.1. </w:t>
            </w:r>
            <w:r w:rsidRPr="00954CC0">
              <w:rPr>
                <w:rStyle w:val="Hyperlink"/>
                <w:i/>
                <w:iCs/>
                <w:noProof/>
              </w:rPr>
              <w:t>Flutter</w:t>
            </w:r>
            <w:r>
              <w:rPr>
                <w:noProof/>
                <w:webHidden/>
              </w:rPr>
              <w:tab/>
            </w:r>
            <w:r>
              <w:rPr>
                <w:noProof/>
                <w:webHidden/>
              </w:rPr>
              <w:fldChar w:fldCharType="begin"/>
            </w:r>
            <w:r>
              <w:rPr>
                <w:noProof/>
                <w:webHidden/>
              </w:rPr>
              <w:instrText xml:space="preserve"> PAGEREF _Toc239226126 \h </w:instrText>
            </w:r>
            <w:r>
              <w:rPr>
                <w:noProof/>
                <w:webHidden/>
              </w:rPr>
            </w:r>
            <w:r>
              <w:rPr>
                <w:noProof/>
                <w:webHidden/>
              </w:rPr>
              <w:fldChar w:fldCharType="separate"/>
            </w:r>
            <w:r>
              <w:rPr>
                <w:noProof/>
                <w:webHidden/>
              </w:rPr>
              <w:t>14</w:t>
            </w:r>
            <w:r>
              <w:rPr>
                <w:noProof/>
                <w:webHidden/>
              </w:rPr>
              <w:fldChar w:fldCharType="end"/>
            </w:r>
          </w:hyperlink>
        </w:p>
        <w:p w14:paraId="50C19234" w14:textId="7E34B7C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7" w:history="1">
            <w:r w:rsidRPr="00954CC0">
              <w:rPr>
                <w:rStyle w:val="Hyperlink"/>
                <w:noProof/>
              </w:rPr>
              <w:t xml:space="preserve">2.3.2. </w:t>
            </w:r>
            <w:r w:rsidRPr="00954CC0">
              <w:rPr>
                <w:rStyle w:val="Hyperlink"/>
                <w:i/>
                <w:noProof/>
              </w:rPr>
              <w:t>Dart</w:t>
            </w:r>
            <w:r>
              <w:rPr>
                <w:noProof/>
                <w:webHidden/>
              </w:rPr>
              <w:tab/>
            </w:r>
            <w:r>
              <w:rPr>
                <w:noProof/>
                <w:webHidden/>
              </w:rPr>
              <w:fldChar w:fldCharType="begin"/>
            </w:r>
            <w:r>
              <w:rPr>
                <w:noProof/>
                <w:webHidden/>
              </w:rPr>
              <w:instrText xml:space="preserve"> PAGEREF _Toc239226127 \h </w:instrText>
            </w:r>
            <w:r>
              <w:rPr>
                <w:noProof/>
                <w:webHidden/>
              </w:rPr>
            </w:r>
            <w:r>
              <w:rPr>
                <w:noProof/>
                <w:webHidden/>
              </w:rPr>
              <w:fldChar w:fldCharType="separate"/>
            </w:r>
            <w:r>
              <w:rPr>
                <w:noProof/>
                <w:webHidden/>
              </w:rPr>
              <w:t>14</w:t>
            </w:r>
            <w:r>
              <w:rPr>
                <w:noProof/>
                <w:webHidden/>
              </w:rPr>
              <w:fldChar w:fldCharType="end"/>
            </w:r>
          </w:hyperlink>
        </w:p>
        <w:p w14:paraId="2D12B9D2" w14:textId="5D7EB3BB"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8" w:history="1">
            <w:r w:rsidRPr="00954CC0">
              <w:rPr>
                <w:rStyle w:val="Hyperlink"/>
                <w:noProof/>
              </w:rPr>
              <w:t xml:space="preserve">2.3.3. </w:t>
            </w:r>
            <w:r w:rsidRPr="00954CC0">
              <w:rPr>
                <w:rStyle w:val="Hyperlink"/>
                <w:i/>
                <w:noProof/>
              </w:rPr>
              <w:t>SharedPreferences</w:t>
            </w:r>
            <w:r>
              <w:rPr>
                <w:noProof/>
                <w:webHidden/>
              </w:rPr>
              <w:tab/>
            </w:r>
            <w:r>
              <w:rPr>
                <w:noProof/>
                <w:webHidden/>
              </w:rPr>
              <w:fldChar w:fldCharType="begin"/>
            </w:r>
            <w:r>
              <w:rPr>
                <w:noProof/>
                <w:webHidden/>
              </w:rPr>
              <w:instrText xml:space="preserve"> PAGEREF _Toc239226128 \h </w:instrText>
            </w:r>
            <w:r>
              <w:rPr>
                <w:noProof/>
                <w:webHidden/>
              </w:rPr>
            </w:r>
            <w:r>
              <w:rPr>
                <w:noProof/>
                <w:webHidden/>
              </w:rPr>
              <w:fldChar w:fldCharType="separate"/>
            </w:r>
            <w:r>
              <w:rPr>
                <w:noProof/>
                <w:webHidden/>
              </w:rPr>
              <w:t>14</w:t>
            </w:r>
            <w:r>
              <w:rPr>
                <w:noProof/>
                <w:webHidden/>
              </w:rPr>
              <w:fldChar w:fldCharType="end"/>
            </w:r>
          </w:hyperlink>
        </w:p>
        <w:p w14:paraId="426F7A77" w14:textId="0C5CCD79"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9" w:history="1">
            <w:r w:rsidRPr="00954CC0">
              <w:rPr>
                <w:rStyle w:val="Hyperlink"/>
                <w:noProof/>
              </w:rPr>
              <w:t xml:space="preserve">2.3.4. </w:t>
            </w:r>
            <w:r w:rsidRPr="00954CC0">
              <w:rPr>
                <w:rStyle w:val="Hyperlink"/>
                <w:i/>
                <w:noProof/>
              </w:rPr>
              <w:t>Figma</w:t>
            </w:r>
            <w:r>
              <w:rPr>
                <w:noProof/>
                <w:webHidden/>
              </w:rPr>
              <w:tab/>
            </w:r>
            <w:r>
              <w:rPr>
                <w:noProof/>
                <w:webHidden/>
              </w:rPr>
              <w:fldChar w:fldCharType="begin"/>
            </w:r>
            <w:r>
              <w:rPr>
                <w:noProof/>
                <w:webHidden/>
              </w:rPr>
              <w:instrText xml:space="preserve"> PAGEREF _Toc239226129 \h </w:instrText>
            </w:r>
            <w:r>
              <w:rPr>
                <w:noProof/>
                <w:webHidden/>
              </w:rPr>
            </w:r>
            <w:r>
              <w:rPr>
                <w:noProof/>
                <w:webHidden/>
              </w:rPr>
              <w:fldChar w:fldCharType="separate"/>
            </w:r>
            <w:r>
              <w:rPr>
                <w:noProof/>
                <w:webHidden/>
              </w:rPr>
              <w:t>15</w:t>
            </w:r>
            <w:r>
              <w:rPr>
                <w:noProof/>
                <w:webHidden/>
              </w:rPr>
              <w:fldChar w:fldCharType="end"/>
            </w:r>
          </w:hyperlink>
        </w:p>
        <w:p w14:paraId="49BA0484" w14:textId="33E86CB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0" w:history="1">
            <w:r w:rsidRPr="00954CC0">
              <w:rPr>
                <w:rStyle w:val="Hyperlink"/>
                <w:noProof/>
              </w:rPr>
              <w:t xml:space="preserve">2.3.5. </w:t>
            </w:r>
            <w:r w:rsidRPr="00954CC0">
              <w:rPr>
                <w:rStyle w:val="Hyperlink"/>
                <w:i/>
                <w:noProof/>
              </w:rPr>
              <w:t>Visual Studio Code</w:t>
            </w:r>
            <w:r>
              <w:rPr>
                <w:noProof/>
                <w:webHidden/>
              </w:rPr>
              <w:tab/>
            </w:r>
            <w:r>
              <w:rPr>
                <w:noProof/>
                <w:webHidden/>
              </w:rPr>
              <w:fldChar w:fldCharType="begin"/>
            </w:r>
            <w:r>
              <w:rPr>
                <w:noProof/>
                <w:webHidden/>
              </w:rPr>
              <w:instrText xml:space="preserve"> PAGEREF _Toc239226130 \h </w:instrText>
            </w:r>
            <w:r>
              <w:rPr>
                <w:noProof/>
                <w:webHidden/>
              </w:rPr>
            </w:r>
            <w:r>
              <w:rPr>
                <w:noProof/>
                <w:webHidden/>
              </w:rPr>
              <w:fldChar w:fldCharType="separate"/>
            </w:r>
            <w:r>
              <w:rPr>
                <w:noProof/>
                <w:webHidden/>
              </w:rPr>
              <w:t>15</w:t>
            </w:r>
            <w:r>
              <w:rPr>
                <w:noProof/>
                <w:webHidden/>
              </w:rPr>
              <w:fldChar w:fldCharType="end"/>
            </w:r>
          </w:hyperlink>
        </w:p>
        <w:p w14:paraId="004C1B44" w14:textId="5BFEE782"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1" w:history="1">
            <w:r w:rsidRPr="00954CC0">
              <w:rPr>
                <w:rStyle w:val="Hyperlink"/>
                <w:noProof/>
              </w:rPr>
              <w:t xml:space="preserve">2.3.6. </w:t>
            </w:r>
            <w:r w:rsidRPr="00954CC0">
              <w:rPr>
                <w:rStyle w:val="Hyperlink"/>
                <w:i/>
                <w:noProof/>
              </w:rPr>
              <w:t>Browser</w:t>
            </w:r>
            <w:r>
              <w:rPr>
                <w:noProof/>
                <w:webHidden/>
              </w:rPr>
              <w:tab/>
            </w:r>
            <w:r>
              <w:rPr>
                <w:noProof/>
                <w:webHidden/>
              </w:rPr>
              <w:fldChar w:fldCharType="begin"/>
            </w:r>
            <w:r>
              <w:rPr>
                <w:noProof/>
                <w:webHidden/>
              </w:rPr>
              <w:instrText xml:space="preserve"> PAGEREF _Toc239226131 \h </w:instrText>
            </w:r>
            <w:r>
              <w:rPr>
                <w:noProof/>
                <w:webHidden/>
              </w:rPr>
            </w:r>
            <w:r>
              <w:rPr>
                <w:noProof/>
                <w:webHidden/>
              </w:rPr>
              <w:fldChar w:fldCharType="separate"/>
            </w:r>
            <w:r>
              <w:rPr>
                <w:noProof/>
                <w:webHidden/>
              </w:rPr>
              <w:t>15</w:t>
            </w:r>
            <w:r>
              <w:rPr>
                <w:noProof/>
                <w:webHidden/>
              </w:rPr>
              <w:fldChar w:fldCharType="end"/>
            </w:r>
          </w:hyperlink>
        </w:p>
        <w:p w14:paraId="02BEB4FB" w14:textId="0A56789B"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2" w:history="1">
            <w:r w:rsidRPr="00954CC0">
              <w:rPr>
                <w:rStyle w:val="Hyperlink"/>
                <w:noProof/>
              </w:rPr>
              <w:t xml:space="preserve">2.3.7. </w:t>
            </w:r>
            <w:r w:rsidRPr="00954CC0">
              <w:rPr>
                <w:rStyle w:val="Hyperlink"/>
                <w:i/>
                <w:noProof/>
              </w:rPr>
              <w:t>Draw.io</w:t>
            </w:r>
            <w:r>
              <w:rPr>
                <w:noProof/>
                <w:webHidden/>
              </w:rPr>
              <w:tab/>
            </w:r>
            <w:r>
              <w:rPr>
                <w:noProof/>
                <w:webHidden/>
              </w:rPr>
              <w:fldChar w:fldCharType="begin"/>
            </w:r>
            <w:r>
              <w:rPr>
                <w:noProof/>
                <w:webHidden/>
              </w:rPr>
              <w:instrText xml:space="preserve"> PAGEREF _Toc239226132 \h </w:instrText>
            </w:r>
            <w:r>
              <w:rPr>
                <w:noProof/>
                <w:webHidden/>
              </w:rPr>
            </w:r>
            <w:r>
              <w:rPr>
                <w:noProof/>
                <w:webHidden/>
              </w:rPr>
              <w:fldChar w:fldCharType="separate"/>
            </w:r>
            <w:r>
              <w:rPr>
                <w:noProof/>
                <w:webHidden/>
              </w:rPr>
              <w:t>15</w:t>
            </w:r>
            <w:r>
              <w:rPr>
                <w:noProof/>
                <w:webHidden/>
              </w:rPr>
              <w:fldChar w:fldCharType="end"/>
            </w:r>
          </w:hyperlink>
        </w:p>
        <w:p w14:paraId="6931BA47" w14:textId="492CFE54"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3" w:history="1">
            <w:r w:rsidRPr="00954CC0">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_Toc239226133 \h </w:instrText>
            </w:r>
            <w:r>
              <w:rPr>
                <w:noProof/>
                <w:webHidden/>
              </w:rPr>
            </w:r>
            <w:r>
              <w:rPr>
                <w:noProof/>
                <w:webHidden/>
              </w:rPr>
              <w:fldChar w:fldCharType="separate"/>
            </w:r>
            <w:r>
              <w:rPr>
                <w:noProof/>
                <w:webHidden/>
              </w:rPr>
              <w:t>15</w:t>
            </w:r>
            <w:r>
              <w:rPr>
                <w:noProof/>
                <w:webHidden/>
              </w:rPr>
              <w:fldChar w:fldCharType="end"/>
            </w:r>
          </w:hyperlink>
        </w:p>
        <w:p w14:paraId="33C42DBE" w14:textId="68F105CC"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4" w:history="1">
            <w:r w:rsidRPr="00954CC0">
              <w:rPr>
                <w:rStyle w:val="Hyperlink"/>
                <w:noProof/>
              </w:rPr>
              <w:t>2.4.1. UML (</w:t>
            </w:r>
            <w:r w:rsidRPr="00954CC0">
              <w:rPr>
                <w:rStyle w:val="Hyperlink"/>
                <w:i/>
                <w:noProof/>
              </w:rPr>
              <w:t>Unified Modeling Language</w:t>
            </w:r>
            <w:r w:rsidRPr="00954CC0">
              <w:rPr>
                <w:rStyle w:val="Hyperlink"/>
                <w:noProof/>
              </w:rPr>
              <w:t>)</w:t>
            </w:r>
            <w:r>
              <w:rPr>
                <w:noProof/>
                <w:webHidden/>
              </w:rPr>
              <w:tab/>
            </w:r>
            <w:r>
              <w:rPr>
                <w:noProof/>
                <w:webHidden/>
              </w:rPr>
              <w:fldChar w:fldCharType="begin"/>
            </w:r>
            <w:r>
              <w:rPr>
                <w:noProof/>
                <w:webHidden/>
              </w:rPr>
              <w:instrText xml:space="preserve"> PAGEREF _Toc239226134 \h </w:instrText>
            </w:r>
            <w:r>
              <w:rPr>
                <w:noProof/>
                <w:webHidden/>
              </w:rPr>
            </w:r>
            <w:r>
              <w:rPr>
                <w:noProof/>
                <w:webHidden/>
              </w:rPr>
              <w:fldChar w:fldCharType="separate"/>
            </w:r>
            <w:r>
              <w:rPr>
                <w:noProof/>
                <w:webHidden/>
              </w:rPr>
              <w:t>15</w:t>
            </w:r>
            <w:r>
              <w:rPr>
                <w:noProof/>
                <w:webHidden/>
              </w:rPr>
              <w:fldChar w:fldCharType="end"/>
            </w:r>
          </w:hyperlink>
        </w:p>
        <w:p w14:paraId="081BA486" w14:textId="7E3137A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5" w:history="1">
            <w:r w:rsidRPr="00954CC0">
              <w:rPr>
                <w:rStyle w:val="Hyperlink"/>
                <w:noProof/>
              </w:rPr>
              <w:t>2.5. Metode Pengembangan Sistem</w:t>
            </w:r>
            <w:r>
              <w:rPr>
                <w:noProof/>
                <w:webHidden/>
              </w:rPr>
              <w:tab/>
            </w:r>
            <w:r>
              <w:rPr>
                <w:noProof/>
                <w:webHidden/>
              </w:rPr>
              <w:fldChar w:fldCharType="begin"/>
            </w:r>
            <w:r>
              <w:rPr>
                <w:noProof/>
                <w:webHidden/>
              </w:rPr>
              <w:instrText xml:space="preserve"> PAGEREF _Toc239226135 \h </w:instrText>
            </w:r>
            <w:r>
              <w:rPr>
                <w:noProof/>
                <w:webHidden/>
              </w:rPr>
            </w:r>
            <w:r>
              <w:rPr>
                <w:noProof/>
                <w:webHidden/>
              </w:rPr>
              <w:fldChar w:fldCharType="separate"/>
            </w:r>
            <w:r>
              <w:rPr>
                <w:noProof/>
                <w:webHidden/>
              </w:rPr>
              <w:t>22</w:t>
            </w:r>
            <w:r>
              <w:rPr>
                <w:noProof/>
                <w:webHidden/>
              </w:rPr>
              <w:fldChar w:fldCharType="end"/>
            </w:r>
          </w:hyperlink>
        </w:p>
        <w:p w14:paraId="27835BA2" w14:textId="0CFCC983"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6" w:history="1">
            <w:r w:rsidRPr="00954CC0">
              <w:rPr>
                <w:rStyle w:val="Hyperlink"/>
                <w:noProof/>
              </w:rPr>
              <w:t>2.6. Metode Pengujian Sistem</w:t>
            </w:r>
            <w:r>
              <w:rPr>
                <w:noProof/>
                <w:webHidden/>
              </w:rPr>
              <w:tab/>
            </w:r>
            <w:r>
              <w:rPr>
                <w:noProof/>
                <w:webHidden/>
              </w:rPr>
              <w:fldChar w:fldCharType="begin"/>
            </w:r>
            <w:r>
              <w:rPr>
                <w:noProof/>
                <w:webHidden/>
              </w:rPr>
              <w:instrText xml:space="preserve"> PAGEREF _Toc239226136 \h </w:instrText>
            </w:r>
            <w:r>
              <w:rPr>
                <w:noProof/>
                <w:webHidden/>
              </w:rPr>
            </w:r>
            <w:r>
              <w:rPr>
                <w:noProof/>
                <w:webHidden/>
              </w:rPr>
              <w:fldChar w:fldCharType="separate"/>
            </w:r>
            <w:r>
              <w:rPr>
                <w:noProof/>
                <w:webHidden/>
              </w:rPr>
              <w:t>24</w:t>
            </w:r>
            <w:r>
              <w:rPr>
                <w:noProof/>
                <w:webHidden/>
              </w:rPr>
              <w:fldChar w:fldCharType="end"/>
            </w:r>
          </w:hyperlink>
        </w:p>
        <w:p w14:paraId="755F1D1B" w14:textId="0D8FE13D"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7" w:history="1">
            <w:r w:rsidRPr="00954CC0">
              <w:rPr>
                <w:rStyle w:val="Hyperlink"/>
                <w:noProof/>
              </w:rPr>
              <w:t xml:space="preserve">2.6.1. </w:t>
            </w:r>
            <w:r w:rsidRPr="00954CC0">
              <w:rPr>
                <w:rStyle w:val="Hyperlink"/>
                <w:i/>
                <w:iCs/>
                <w:noProof/>
              </w:rPr>
              <w:t>Blackbox Testing</w:t>
            </w:r>
            <w:r>
              <w:rPr>
                <w:noProof/>
                <w:webHidden/>
              </w:rPr>
              <w:tab/>
            </w:r>
            <w:r>
              <w:rPr>
                <w:noProof/>
                <w:webHidden/>
              </w:rPr>
              <w:fldChar w:fldCharType="begin"/>
            </w:r>
            <w:r>
              <w:rPr>
                <w:noProof/>
                <w:webHidden/>
              </w:rPr>
              <w:instrText xml:space="preserve"> PAGEREF _Toc239226137 \h </w:instrText>
            </w:r>
            <w:r>
              <w:rPr>
                <w:noProof/>
                <w:webHidden/>
              </w:rPr>
            </w:r>
            <w:r>
              <w:rPr>
                <w:noProof/>
                <w:webHidden/>
              </w:rPr>
              <w:fldChar w:fldCharType="separate"/>
            </w:r>
            <w:r>
              <w:rPr>
                <w:noProof/>
                <w:webHidden/>
              </w:rPr>
              <w:t>24</w:t>
            </w:r>
            <w:r>
              <w:rPr>
                <w:noProof/>
                <w:webHidden/>
              </w:rPr>
              <w:fldChar w:fldCharType="end"/>
            </w:r>
          </w:hyperlink>
        </w:p>
        <w:p w14:paraId="5CEC8B0B" w14:textId="6D35ACD8"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8" w:history="1">
            <w:r w:rsidRPr="00954CC0">
              <w:rPr>
                <w:rStyle w:val="Hyperlink"/>
                <w:noProof/>
              </w:rPr>
              <w:t xml:space="preserve">2.6.2. </w:t>
            </w:r>
            <w:r w:rsidRPr="00954CC0">
              <w:rPr>
                <w:rStyle w:val="Hyperlink"/>
                <w:i/>
                <w:iCs/>
                <w:noProof/>
              </w:rPr>
              <w:t>Focus Group Discussion</w:t>
            </w:r>
            <w:r w:rsidRPr="00954CC0">
              <w:rPr>
                <w:rStyle w:val="Hyperlink"/>
                <w:noProof/>
              </w:rPr>
              <w:t xml:space="preserve"> (FGD)</w:t>
            </w:r>
            <w:r>
              <w:rPr>
                <w:noProof/>
                <w:webHidden/>
              </w:rPr>
              <w:tab/>
            </w:r>
            <w:r>
              <w:rPr>
                <w:noProof/>
                <w:webHidden/>
              </w:rPr>
              <w:fldChar w:fldCharType="begin"/>
            </w:r>
            <w:r>
              <w:rPr>
                <w:noProof/>
                <w:webHidden/>
              </w:rPr>
              <w:instrText xml:space="preserve"> PAGEREF _Toc239226138 \h </w:instrText>
            </w:r>
            <w:r>
              <w:rPr>
                <w:noProof/>
                <w:webHidden/>
              </w:rPr>
            </w:r>
            <w:r>
              <w:rPr>
                <w:noProof/>
                <w:webHidden/>
              </w:rPr>
              <w:fldChar w:fldCharType="separate"/>
            </w:r>
            <w:r>
              <w:rPr>
                <w:noProof/>
                <w:webHidden/>
              </w:rPr>
              <w:t>25</w:t>
            </w:r>
            <w:r>
              <w:rPr>
                <w:noProof/>
                <w:webHidden/>
              </w:rPr>
              <w:fldChar w:fldCharType="end"/>
            </w:r>
          </w:hyperlink>
        </w:p>
        <w:p w14:paraId="799F171C" w14:textId="65745B2B"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9" w:history="1">
            <w:r w:rsidRPr="00954CC0">
              <w:rPr>
                <w:rStyle w:val="Hyperlink"/>
                <w:noProof/>
              </w:rPr>
              <w:t>2.7. Kerangka Berpikir</w:t>
            </w:r>
            <w:r>
              <w:rPr>
                <w:noProof/>
                <w:webHidden/>
              </w:rPr>
              <w:tab/>
            </w:r>
            <w:r>
              <w:rPr>
                <w:noProof/>
                <w:webHidden/>
              </w:rPr>
              <w:fldChar w:fldCharType="begin"/>
            </w:r>
            <w:r>
              <w:rPr>
                <w:noProof/>
                <w:webHidden/>
              </w:rPr>
              <w:instrText xml:space="preserve"> PAGEREF _Toc239226139 \h </w:instrText>
            </w:r>
            <w:r>
              <w:rPr>
                <w:noProof/>
                <w:webHidden/>
              </w:rPr>
            </w:r>
            <w:r>
              <w:rPr>
                <w:noProof/>
                <w:webHidden/>
              </w:rPr>
              <w:fldChar w:fldCharType="separate"/>
            </w:r>
            <w:r>
              <w:rPr>
                <w:noProof/>
                <w:webHidden/>
              </w:rPr>
              <w:t>26</w:t>
            </w:r>
            <w:r>
              <w:rPr>
                <w:noProof/>
                <w:webHidden/>
              </w:rPr>
              <w:fldChar w:fldCharType="end"/>
            </w:r>
          </w:hyperlink>
        </w:p>
        <w:p w14:paraId="67467F83" w14:textId="46D5241C"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40" w:history="1">
            <w:r w:rsidRPr="00954CC0">
              <w:rPr>
                <w:rStyle w:val="Hyperlink"/>
                <w:noProof/>
              </w:rPr>
              <w:t>BAB III METODE PENELITIAN</w:t>
            </w:r>
            <w:r>
              <w:rPr>
                <w:noProof/>
                <w:webHidden/>
              </w:rPr>
              <w:tab/>
            </w:r>
            <w:r>
              <w:rPr>
                <w:noProof/>
                <w:webHidden/>
              </w:rPr>
              <w:fldChar w:fldCharType="begin"/>
            </w:r>
            <w:r>
              <w:rPr>
                <w:noProof/>
                <w:webHidden/>
              </w:rPr>
              <w:instrText xml:space="preserve"> PAGEREF _Toc239226140 \h </w:instrText>
            </w:r>
            <w:r>
              <w:rPr>
                <w:noProof/>
                <w:webHidden/>
              </w:rPr>
            </w:r>
            <w:r>
              <w:rPr>
                <w:noProof/>
                <w:webHidden/>
              </w:rPr>
              <w:fldChar w:fldCharType="separate"/>
            </w:r>
            <w:r>
              <w:rPr>
                <w:noProof/>
                <w:webHidden/>
              </w:rPr>
              <w:t>28</w:t>
            </w:r>
            <w:r>
              <w:rPr>
                <w:noProof/>
                <w:webHidden/>
              </w:rPr>
              <w:fldChar w:fldCharType="end"/>
            </w:r>
          </w:hyperlink>
        </w:p>
        <w:p w14:paraId="1696A5A0" w14:textId="4F63A8B3"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1" w:history="1">
            <w:r w:rsidRPr="00954CC0">
              <w:rPr>
                <w:rStyle w:val="Hyperlink"/>
                <w:noProof/>
              </w:rPr>
              <w:t>3.1. Tahapan Penelitian</w:t>
            </w:r>
            <w:r>
              <w:rPr>
                <w:noProof/>
                <w:webHidden/>
              </w:rPr>
              <w:tab/>
            </w:r>
            <w:r>
              <w:rPr>
                <w:noProof/>
                <w:webHidden/>
              </w:rPr>
              <w:fldChar w:fldCharType="begin"/>
            </w:r>
            <w:r>
              <w:rPr>
                <w:noProof/>
                <w:webHidden/>
              </w:rPr>
              <w:instrText xml:space="preserve"> PAGEREF _Toc239226141 \h </w:instrText>
            </w:r>
            <w:r>
              <w:rPr>
                <w:noProof/>
                <w:webHidden/>
              </w:rPr>
            </w:r>
            <w:r>
              <w:rPr>
                <w:noProof/>
                <w:webHidden/>
              </w:rPr>
              <w:fldChar w:fldCharType="separate"/>
            </w:r>
            <w:r>
              <w:rPr>
                <w:noProof/>
                <w:webHidden/>
              </w:rPr>
              <w:t>28</w:t>
            </w:r>
            <w:r>
              <w:rPr>
                <w:noProof/>
                <w:webHidden/>
              </w:rPr>
              <w:fldChar w:fldCharType="end"/>
            </w:r>
          </w:hyperlink>
        </w:p>
        <w:p w14:paraId="2C5CA738" w14:textId="1A8F0F88"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2" w:history="1">
            <w:r w:rsidRPr="00954CC0">
              <w:rPr>
                <w:rStyle w:val="Hyperlink"/>
                <w:noProof/>
              </w:rPr>
              <w:t>3.2. Alat dan Bahan Penelitian</w:t>
            </w:r>
            <w:r>
              <w:rPr>
                <w:noProof/>
                <w:webHidden/>
              </w:rPr>
              <w:tab/>
            </w:r>
            <w:r>
              <w:rPr>
                <w:noProof/>
                <w:webHidden/>
              </w:rPr>
              <w:fldChar w:fldCharType="begin"/>
            </w:r>
            <w:r>
              <w:rPr>
                <w:noProof/>
                <w:webHidden/>
              </w:rPr>
              <w:instrText xml:space="preserve"> PAGEREF _Toc239226142 \h </w:instrText>
            </w:r>
            <w:r>
              <w:rPr>
                <w:noProof/>
                <w:webHidden/>
              </w:rPr>
            </w:r>
            <w:r>
              <w:rPr>
                <w:noProof/>
                <w:webHidden/>
              </w:rPr>
              <w:fldChar w:fldCharType="separate"/>
            </w:r>
            <w:r>
              <w:rPr>
                <w:noProof/>
                <w:webHidden/>
              </w:rPr>
              <w:t>31</w:t>
            </w:r>
            <w:r>
              <w:rPr>
                <w:noProof/>
                <w:webHidden/>
              </w:rPr>
              <w:fldChar w:fldCharType="end"/>
            </w:r>
          </w:hyperlink>
        </w:p>
        <w:p w14:paraId="7987DCBE" w14:textId="0C0BD2B0"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3" w:history="1">
            <w:r w:rsidRPr="00954CC0">
              <w:rPr>
                <w:rStyle w:val="Hyperlink"/>
                <w:noProof/>
              </w:rPr>
              <w:t>3.3. Tempat dan Waktu Penelitian</w:t>
            </w:r>
            <w:r>
              <w:rPr>
                <w:noProof/>
                <w:webHidden/>
              </w:rPr>
              <w:tab/>
            </w:r>
            <w:r>
              <w:rPr>
                <w:noProof/>
                <w:webHidden/>
              </w:rPr>
              <w:fldChar w:fldCharType="begin"/>
            </w:r>
            <w:r>
              <w:rPr>
                <w:noProof/>
                <w:webHidden/>
              </w:rPr>
              <w:instrText xml:space="preserve"> PAGEREF _Toc239226143 \h </w:instrText>
            </w:r>
            <w:r>
              <w:rPr>
                <w:noProof/>
                <w:webHidden/>
              </w:rPr>
            </w:r>
            <w:r>
              <w:rPr>
                <w:noProof/>
                <w:webHidden/>
              </w:rPr>
              <w:fldChar w:fldCharType="separate"/>
            </w:r>
            <w:r>
              <w:rPr>
                <w:noProof/>
                <w:webHidden/>
              </w:rPr>
              <w:t>32</w:t>
            </w:r>
            <w:r>
              <w:rPr>
                <w:noProof/>
                <w:webHidden/>
              </w:rPr>
              <w:fldChar w:fldCharType="end"/>
            </w:r>
          </w:hyperlink>
        </w:p>
        <w:p w14:paraId="6C2C5736" w14:textId="20A691E0"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44" w:history="1">
            <w:r w:rsidRPr="00954CC0">
              <w:rPr>
                <w:rStyle w:val="Hyperlink"/>
                <w:noProof/>
              </w:rPr>
              <w:t>3.3.1. Tempat Penelitian</w:t>
            </w:r>
            <w:r>
              <w:rPr>
                <w:noProof/>
                <w:webHidden/>
              </w:rPr>
              <w:tab/>
            </w:r>
            <w:r>
              <w:rPr>
                <w:noProof/>
                <w:webHidden/>
              </w:rPr>
              <w:fldChar w:fldCharType="begin"/>
            </w:r>
            <w:r>
              <w:rPr>
                <w:noProof/>
                <w:webHidden/>
              </w:rPr>
              <w:instrText xml:space="preserve"> PAGEREF _Toc239226144 \h </w:instrText>
            </w:r>
            <w:r>
              <w:rPr>
                <w:noProof/>
                <w:webHidden/>
              </w:rPr>
            </w:r>
            <w:r>
              <w:rPr>
                <w:noProof/>
                <w:webHidden/>
              </w:rPr>
              <w:fldChar w:fldCharType="separate"/>
            </w:r>
            <w:r>
              <w:rPr>
                <w:noProof/>
                <w:webHidden/>
              </w:rPr>
              <w:t>33</w:t>
            </w:r>
            <w:r>
              <w:rPr>
                <w:noProof/>
                <w:webHidden/>
              </w:rPr>
              <w:fldChar w:fldCharType="end"/>
            </w:r>
          </w:hyperlink>
        </w:p>
        <w:p w14:paraId="7C1AABEC" w14:textId="24EBBE3B"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45" w:history="1">
            <w:r w:rsidRPr="00954CC0">
              <w:rPr>
                <w:rStyle w:val="Hyperlink"/>
                <w:noProof/>
              </w:rPr>
              <w:t>3.3.2. Waktu Penelitian</w:t>
            </w:r>
            <w:r>
              <w:rPr>
                <w:noProof/>
                <w:webHidden/>
              </w:rPr>
              <w:tab/>
            </w:r>
            <w:r>
              <w:rPr>
                <w:noProof/>
                <w:webHidden/>
              </w:rPr>
              <w:fldChar w:fldCharType="begin"/>
            </w:r>
            <w:r>
              <w:rPr>
                <w:noProof/>
                <w:webHidden/>
              </w:rPr>
              <w:instrText xml:space="preserve"> PAGEREF _Toc239226145 \h </w:instrText>
            </w:r>
            <w:r>
              <w:rPr>
                <w:noProof/>
                <w:webHidden/>
              </w:rPr>
            </w:r>
            <w:r>
              <w:rPr>
                <w:noProof/>
                <w:webHidden/>
              </w:rPr>
              <w:fldChar w:fldCharType="separate"/>
            </w:r>
            <w:r>
              <w:rPr>
                <w:noProof/>
                <w:webHidden/>
              </w:rPr>
              <w:t>33</w:t>
            </w:r>
            <w:r>
              <w:rPr>
                <w:noProof/>
                <w:webHidden/>
              </w:rPr>
              <w:fldChar w:fldCharType="end"/>
            </w:r>
          </w:hyperlink>
        </w:p>
        <w:p w14:paraId="26427FF0" w14:textId="70B4771B"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6" w:history="1">
            <w:r w:rsidRPr="00954CC0">
              <w:rPr>
                <w:rStyle w:val="Hyperlink"/>
                <w:noProof/>
              </w:rPr>
              <w:t>3.4. Jadwal Penelitian</w:t>
            </w:r>
            <w:r>
              <w:rPr>
                <w:noProof/>
                <w:webHidden/>
              </w:rPr>
              <w:tab/>
            </w:r>
            <w:r>
              <w:rPr>
                <w:noProof/>
                <w:webHidden/>
              </w:rPr>
              <w:fldChar w:fldCharType="begin"/>
            </w:r>
            <w:r>
              <w:rPr>
                <w:noProof/>
                <w:webHidden/>
              </w:rPr>
              <w:instrText xml:space="preserve"> PAGEREF _Toc239226146 \h </w:instrText>
            </w:r>
            <w:r>
              <w:rPr>
                <w:noProof/>
                <w:webHidden/>
              </w:rPr>
            </w:r>
            <w:r>
              <w:rPr>
                <w:noProof/>
                <w:webHidden/>
              </w:rPr>
              <w:fldChar w:fldCharType="separate"/>
            </w:r>
            <w:r>
              <w:rPr>
                <w:noProof/>
                <w:webHidden/>
              </w:rPr>
              <w:t>33</w:t>
            </w:r>
            <w:r>
              <w:rPr>
                <w:noProof/>
                <w:webHidden/>
              </w:rPr>
              <w:fldChar w:fldCharType="end"/>
            </w:r>
          </w:hyperlink>
        </w:p>
        <w:p w14:paraId="6032CFC2" w14:textId="76F59068"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7" w:history="1">
            <w:r w:rsidRPr="00954CC0">
              <w:rPr>
                <w:rStyle w:val="Hyperlink"/>
                <w:noProof/>
              </w:rPr>
              <w:t>3.5. Gambaran Rancangan Desain Antar Muka</w:t>
            </w:r>
            <w:r>
              <w:rPr>
                <w:noProof/>
                <w:webHidden/>
              </w:rPr>
              <w:tab/>
            </w:r>
            <w:r>
              <w:rPr>
                <w:noProof/>
                <w:webHidden/>
              </w:rPr>
              <w:fldChar w:fldCharType="begin"/>
            </w:r>
            <w:r>
              <w:rPr>
                <w:noProof/>
                <w:webHidden/>
              </w:rPr>
              <w:instrText xml:space="preserve"> PAGEREF _Toc239226147 \h </w:instrText>
            </w:r>
            <w:r>
              <w:rPr>
                <w:noProof/>
                <w:webHidden/>
              </w:rPr>
            </w:r>
            <w:r>
              <w:rPr>
                <w:noProof/>
                <w:webHidden/>
              </w:rPr>
              <w:fldChar w:fldCharType="separate"/>
            </w:r>
            <w:r>
              <w:rPr>
                <w:noProof/>
                <w:webHidden/>
              </w:rPr>
              <w:t>35</w:t>
            </w:r>
            <w:r>
              <w:rPr>
                <w:noProof/>
                <w:webHidden/>
              </w:rPr>
              <w:fldChar w:fldCharType="end"/>
            </w:r>
          </w:hyperlink>
        </w:p>
        <w:p w14:paraId="185940D0" w14:textId="510811F3"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48" w:history="1">
            <w:r w:rsidRPr="00954CC0">
              <w:rPr>
                <w:rStyle w:val="Hyperlink"/>
                <w:noProof/>
              </w:rPr>
              <w:t>BAB IV HASIL DAN PEMBAHASAN</w:t>
            </w:r>
            <w:r>
              <w:rPr>
                <w:noProof/>
                <w:webHidden/>
              </w:rPr>
              <w:tab/>
            </w:r>
            <w:r>
              <w:rPr>
                <w:noProof/>
                <w:webHidden/>
              </w:rPr>
              <w:fldChar w:fldCharType="begin"/>
            </w:r>
            <w:r>
              <w:rPr>
                <w:noProof/>
                <w:webHidden/>
              </w:rPr>
              <w:instrText xml:space="preserve"> PAGEREF _Toc239226148 \h </w:instrText>
            </w:r>
            <w:r>
              <w:rPr>
                <w:noProof/>
                <w:webHidden/>
              </w:rPr>
            </w:r>
            <w:r>
              <w:rPr>
                <w:noProof/>
                <w:webHidden/>
              </w:rPr>
              <w:fldChar w:fldCharType="separate"/>
            </w:r>
            <w:r>
              <w:rPr>
                <w:noProof/>
                <w:webHidden/>
              </w:rPr>
              <w:t>42</w:t>
            </w:r>
            <w:r>
              <w:rPr>
                <w:noProof/>
                <w:webHidden/>
              </w:rPr>
              <w:fldChar w:fldCharType="end"/>
            </w:r>
          </w:hyperlink>
        </w:p>
        <w:p w14:paraId="33181E4A" w14:textId="121ED8F9"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9" w:history="1">
            <w:r w:rsidRPr="00954CC0">
              <w:rPr>
                <w:rStyle w:val="Hyperlink"/>
                <w:noProof/>
              </w:rPr>
              <w:t>4.1 Analisis Kebutuhan</w:t>
            </w:r>
            <w:r>
              <w:rPr>
                <w:noProof/>
                <w:webHidden/>
              </w:rPr>
              <w:tab/>
            </w:r>
            <w:r>
              <w:rPr>
                <w:noProof/>
                <w:webHidden/>
              </w:rPr>
              <w:fldChar w:fldCharType="begin"/>
            </w:r>
            <w:r>
              <w:rPr>
                <w:noProof/>
                <w:webHidden/>
              </w:rPr>
              <w:instrText xml:space="preserve"> PAGEREF _Toc239226149 \h </w:instrText>
            </w:r>
            <w:r>
              <w:rPr>
                <w:noProof/>
                <w:webHidden/>
              </w:rPr>
            </w:r>
            <w:r>
              <w:rPr>
                <w:noProof/>
                <w:webHidden/>
              </w:rPr>
              <w:fldChar w:fldCharType="separate"/>
            </w:r>
            <w:r>
              <w:rPr>
                <w:noProof/>
                <w:webHidden/>
              </w:rPr>
              <w:t>42</w:t>
            </w:r>
            <w:r>
              <w:rPr>
                <w:noProof/>
                <w:webHidden/>
              </w:rPr>
              <w:fldChar w:fldCharType="end"/>
            </w:r>
          </w:hyperlink>
        </w:p>
        <w:p w14:paraId="3F4ED599" w14:textId="13DE8A92"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0" w:history="1">
            <w:r w:rsidRPr="00954CC0">
              <w:rPr>
                <w:rStyle w:val="Hyperlink"/>
                <w:noProof/>
              </w:rPr>
              <w:t>4.1.1 Kebutuhan Fungsional</w:t>
            </w:r>
            <w:r>
              <w:rPr>
                <w:noProof/>
                <w:webHidden/>
              </w:rPr>
              <w:tab/>
            </w:r>
            <w:r>
              <w:rPr>
                <w:noProof/>
                <w:webHidden/>
              </w:rPr>
              <w:fldChar w:fldCharType="begin"/>
            </w:r>
            <w:r>
              <w:rPr>
                <w:noProof/>
                <w:webHidden/>
              </w:rPr>
              <w:instrText xml:space="preserve"> PAGEREF _Toc239226150 \h </w:instrText>
            </w:r>
            <w:r>
              <w:rPr>
                <w:noProof/>
                <w:webHidden/>
              </w:rPr>
            </w:r>
            <w:r>
              <w:rPr>
                <w:noProof/>
                <w:webHidden/>
              </w:rPr>
              <w:fldChar w:fldCharType="separate"/>
            </w:r>
            <w:r>
              <w:rPr>
                <w:noProof/>
                <w:webHidden/>
              </w:rPr>
              <w:t>42</w:t>
            </w:r>
            <w:r>
              <w:rPr>
                <w:noProof/>
                <w:webHidden/>
              </w:rPr>
              <w:fldChar w:fldCharType="end"/>
            </w:r>
          </w:hyperlink>
        </w:p>
        <w:p w14:paraId="4E652AD1" w14:textId="7807AC4C"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1" w:history="1">
            <w:r w:rsidRPr="00954CC0">
              <w:rPr>
                <w:rStyle w:val="Hyperlink"/>
                <w:noProof/>
              </w:rPr>
              <w:t>4.1.2 Kebutuhan Non-Fungsional</w:t>
            </w:r>
            <w:r>
              <w:rPr>
                <w:noProof/>
                <w:webHidden/>
              </w:rPr>
              <w:tab/>
            </w:r>
            <w:r>
              <w:rPr>
                <w:noProof/>
                <w:webHidden/>
              </w:rPr>
              <w:fldChar w:fldCharType="begin"/>
            </w:r>
            <w:r>
              <w:rPr>
                <w:noProof/>
                <w:webHidden/>
              </w:rPr>
              <w:instrText xml:space="preserve"> PAGEREF _Toc239226151 \h </w:instrText>
            </w:r>
            <w:r>
              <w:rPr>
                <w:noProof/>
                <w:webHidden/>
              </w:rPr>
            </w:r>
            <w:r>
              <w:rPr>
                <w:noProof/>
                <w:webHidden/>
              </w:rPr>
              <w:fldChar w:fldCharType="separate"/>
            </w:r>
            <w:r>
              <w:rPr>
                <w:noProof/>
                <w:webHidden/>
              </w:rPr>
              <w:t>43</w:t>
            </w:r>
            <w:r>
              <w:rPr>
                <w:noProof/>
                <w:webHidden/>
              </w:rPr>
              <w:fldChar w:fldCharType="end"/>
            </w:r>
          </w:hyperlink>
        </w:p>
        <w:p w14:paraId="1A2884C5" w14:textId="4DBEE01B"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52" w:history="1">
            <w:r w:rsidRPr="00954CC0">
              <w:rPr>
                <w:rStyle w:val="Hyperlink"/>
                <w:noProof/>
              </w:rPr>
              <w:t>4.2 Desain Sistem</w:t>
            </w:r>
            <w:r>
              <w:rPr>
                <w:noProof/>
                <w:webHidden/>
              </w:rPr>
              <w:tab/>
            </w:r>
            <w:r>
              <w:rPr>
                <w:noProof/>
                <w:webHidden/>
              </w:rPr>
              <w:fldChar w:fldCharType="begin"/>
            </w:r>
            <w:r>
              <w:rPr>
                <w:noProof/>
                <w:webHidden/>
              </w:rPr>
              <w:instrText xml:space="preserve"> PAGEREF _Toc239226152 \h </w:instrText>
            </w:r>
            <w:r>
              <w:rPr>
                <w:noProof/>
                <w:webHidden/>
              </w:rPr>
            </w:r>
            <w:r>
              <w:rPr>
                <w:noProof/>
                <w:webHidden/>
              </w:rPr>
              <w:fldChar w:fldCharType="separate"/>
            </w:r>
            <w:r>
              <w:rPr>
                <w:noProof/>
                <w:webHidden/>
              </w:rPr>
              <w:t>44</w:t>
            </w:r>
            <w:r>
              <w:rPr>
                <w:noProof/>
                <w:webHidden/>
              </w:rPr>
              <w:fldChar w:fldCharType="end"/>
            </w:r>
          </w:hyperlink>
        </w:p>
        <w:p w14:paraId="1F7A422D" w14:textId="07D56ADF"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3" w:history="1">
            <w:r w:rsidRPr="00954CC0">
              <w:rPr>
                <w:rStyle w:val="Hyperlink"/>
                <w:noProof/>
              </w:rPr>
              <w:t xml:space="preserve">4.2.1 </w:t>
            </w:r>
            <w:r w:rsidRPr="00954CC0">
              <w:rPr>
                <w:rStyle w:val="Hyperlink"/>
                <w:i/>
                <w:iCs/>
                <w:noProof/>
              </w:rPr>
              <w:t>Use Case Diagram</w:t>
            </w:r>
            <w:r>
              <w:rPr>
                <w:noProof/>
                <w:webHidden/>
              </w:rPr>
              <w:tab/>
            </w:r>
            <w:r>
              <w:rPr>
                <w:noProof/>
                <w:webHidden/>
              </w:rPr>
              <w:fldChar w:fldCharType="begin"/>
            </w:r>
            <w:r>
              <w:rPr>
                <w:noProof/>
                <w:webHidden/>
              </w:rPr>
              <w:instrText xml:space="preserve"> PAGEREF _Toc239226153 \h </w:instrText>
            </w:r>
            <w:r>
              <w:rPr>
                <w:noProof/>
                <w:webHidden/>
              </w:rPr>
            </w:r>
            <w:r>
              <w:rPr>
                <w:noProof/>
                <w:webHidden/>
              </w:rPr>
              <w:fldChar w:fldCharType="separate"/>
            </w:r>
            <w:r>
              <w:rPr>
                <w:noProof/>
                <w:webHidden/>
              </w:rPr>
              <w:t>45</w:t>
            </w:r>
            <w:r>
              <w:rPr>
                <w:noProof/>
                <w:webHidden/>
              </w:rPr>
              <w:fldChar w:fldCharType="end"/>
            </w:r>
          </w:hyperlink>
        </w:p>
        <w:p w14:paraId="30496C33" w14:textId="1C832B7A"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4" w:history="1">
            <w:r w:rsidRPr="00954CC0">
              <w:rPr>
                <w:rStyle w:val="Hyperlink"/>
                <w:noProof/>
              </w:rPr>
              <w:t xml:space="preserve">4.2.2 Deskripsi </w:t>
            </w:r>
            <w:r w:rsidRPr="00954CC0">
              <w:rPr>
                <w:rStyle w:val="Hyperlink"/>
                <w:i/>
                <w:iCs/>
                <w:noProof/>
              </w:rPr>
              <w:t>Use Case</w:t>
            </w:r>
            <w:r>
              <w:rPr>
                <w:noProof/>
                <w:webHidden/>
              </w:rPr>
              <w:tab/>
            </w:r>
            <w:r>
              <w:rPr>
                <w:noProof/>
                <w:webHidden/>
              </w:rPr>
              <w:fldChar w:fldCharType="begin"/>
            </w:r>
            <w:r>
              <w:rPr>
                <w:noProof/>
                <w:webHidden/>
              </w:rPr>
              <w:instrText xml:space="preserve"> PAGEREF _Toc239226154 \h </w:instrText>
            </w:r>
            <w:r>
              <w:rPr>
                <w:noProof/>
                <w:webHidden/>
              </w:rPr>
            </w:r>
            <w:r>
              <w:rPr>
                <w:noProof/>
                <w:webHidden/>
              </w:rPr>
              <w:fldChar w:fldCharType="separate"/>
            </w:r>
            <w:r>
              <w:rPr>
                <w:noProof/>
                <w:webHidden/>
              </w:rPr>
              <w:t>46</w:t>
            </w:r>
            <w:r>
              <w:rPr>
                <w:noProof/>
                <w:webHidden/>
              </w:rPr>
              <w:fldChar w:fldCharType="end"/>
            </w:r>
          </w:hyperlink>
        </w:p>
        <w:p w14:paraId="0BC8AEAE" w14:textId="5EC06664"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5" w:history="1">
            <w:r w:rsidRPr="00954CC0">
              <w:rPr>
                <w:rStyle w:val="Hyperlink"/>
                <w:noProof/>
              </w:rPr>
              <w:t xml:space="preserve">4.2.3 </w:t>
            </w:r>
            <w:r w:rsidRPr="00954CC0">
              <w:rPr>
                <w:rStyle w:val="Hyperlink"/>
                <w:i/>
                <w:iCs/>
                <w:noProof/>
              </w:rPr>
              <w:t>Activity Diagram</w:t>
            </w:r>
            <w:r>
              <w:rPr>
                <w:noProof/>
                <w:webHidden/>
              </w:rPr>
              <w:tab/>
            </w:r>
            <w:r>
              <w:rPr>
                <w:noProof/>
                <w:webHidden/>
              </w:rPr>
              <w:fldChar w:fldCharType="begin"/>
            </w:r>
            <w:r>
              <w:rPr>
                <w:noProof/>
                <w:webHidden/>
              </w:rPr>
              <w:instrText xml:space="preserve"> PAGEREF _Toc239226155 \h </w:instrText>
            </w:r>
            <w:r>
              <w:rPr>
                <w:noProof/>
                <w:webHidden/>
              </w:rPr>
            </w:r>
            <w:r>
              <w:rPr>
                <w:noProof/>
                <w:webHidden/>
              </w:rPr>
              <w:fldChar w:fldCharType="separate"/>
            </w:r>
            <w:r>
              <w:rPr>
                <w:noProof/>
                <w:webHidden/>
              </w:rPr>
              <w:t>49</w:t>
            </w:r>
            <w:r>
              <w:rPr>
                <w:noProof/>
                <w:webHidden/>
              </w:rPr>
              <w:fldChar w:fldCharType="end"/>
            </w:r>
          </w:hyperlink>
        </w:p>
        <w:p w14:paraId="2CE20DFF" w14:textId="2182C996"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6" w:history="1">
            <w:r w:rsidRPr="00954CC0">
              <w:rPr>
                <w:rStyle w:val="Hyperlink"/>
                <w:noProof/>
              </w:rPr>
              <w:t xml:space="preserve">4.2.4 </w:t>
            </w:r>
            <w:r w:rsidRPr="00954CC0">
              <w:rPr>
                <w:rStyle w:val="Hyperlink"/>
                <w:i/>
                <w:iCs/>
                <w:noProof/>
              </w:rPr>
              <w:t>Class Diagram</w:t>
            </w:r>
            <w:r>
              <w:rPr>
                <w:noProof/>
                <w:webHidden/>
              </w:rPr>
              <w:tab/>
            </w:r>
            <w:r>
              <w:rPr>
                <w:noProof/>
                <w:webHidden/>
              </w:rPr>
              <w:fldChar w:fldCharType="begin"/>
            </w:r>
            <w:r>
              <w:rPr>
                <w:noProof/>
                <w:webHidden/>
              </w:rPr>
              <w:instrText xml:space="preserve"> PAGEREF _Toc239226156 \h </w:instrText>
            </w:r>
            <w:r>
              <w:rPr>
                <w:noProof/>
                <w:webHidden/>
              </w:rPr>
            </w:r>
            <w:r>
              <w:rPr>
                <w:noProof/>
                <w:webHidden/>
              </w:rPr>
              <w:fldChar w:fldCharType="separate"/>
            </w:r>
            <w:r>
              <w:rPr>
                <w:noProof/>
                <w:webHidden/>
              </w:rPr>
              <w:t>57</w:t>
            </w:r>
            <w:r>
              <w:rPr>
                <w:noProof/>
                <w:webHidden/>
              </w:rPr>
              <w:fldChar w:fldCharType="end"/>
            </w:r>
          </w:hyperlink>
        </w:p>
        <w:p w14:paraId="773FBFBB" w14:textId="08317DF0"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7" w:history="1">
            <w:r w:rsidRPr="00954CC0">
              <w:rPr>
                <w:rStyle w:val="Hyperlink"/>
                <w:noProof/>
              </w:rPr>
              <w:t>4.2.5 Entity Relationship Diagram</w:t>
            </w:r>
            <w:r>
              <w:rPr>
                <w:noProof/>
                <w:webHidden/>
              </w:rPr>
              <w:tab/>
            </w:r>
            <w:r>
              <w:rPr>
                <w:noProof/>
                <w:webHidden/>
              </w:rPr>
              <w:fldChar w:fldCharType="begin"/>
            </w:r>
            <w:r>
              <w:rPr>
                <w:noProof/>
                <w:webHidden/>
              </w:rPr>
              <w:instrText xml:space="preserve"> PAGEREF _Toc239226157 \h </w:instrText>
            </w:r>
            <w:r>
              <w:rPr>
                <w:noProof/>
                <w:webHidden/>
              </w:rPr>
            </w:r>
            <w:r>
              <w:rPr>
                <w:noProof/>
                <w:webHidden/>
              </w:rPr>
              <w:fldChar w:fldCharType="separate"/>
            </w:r>
            <w:r>
              <w:rPr>
                <w:noProof/>
                <w:webHidden/>
              </w:rPr>
              <w:t>58</w:t>
            </w:r>
            <w:r>
              <w:rPr>
                <w:noProof/>
                <w:webHidden/>
              </w:rPr>
              <w:fldChar w:fldCharType="end"/>
            </w:r>
          </w:hyperlink>
        </w:p>
        <w:p w14:paraId="63AB6FCD" w14:textId="6FA478E5"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8" w:history="1">
            <w:r w:rsidRPr="00954CC0">
              <w:rPr>
                <w:rStyle w:val="Hyperlink"/>
                <w:noProof/>
              </w:rPr>
              <w:t>4.2.6 Rancangan Tabel</w:t>
            </w:r>
            <w:r>
              <w:rPr>
                <w:noProof/>
                <w:webHidden/>
              </w:rPr>
              <w:tab/>
            </w:r>
            <w:r>
              <w:rPr>
                <w:noProof/>
                <w:webHidden/>
              </w:rPr>
              <w:fldChar w:fldCharType="begin"/>
            </w:r>
            <w:r>
              <w:rPr>
                <w:noProof/>
                <w:webHidden/>
              </w:rPr>
              <w:instrText xml:space="preserve"> PAGEREF _Toc239226158 \h </w:instrText>
            </w:r>
            <w:r>
              <w:rPr>
                <w:noProof/>
                <w:webHidden/>
              </w:rPr>
            </w:r>
            <w:r>
              <w:rPr>
                <w:noProof/>
                <w:webHidden/>
              </w:rPr>
              <w:fldChar w:fldCharType="separate"/>
            </w:r>
            <w:r>
              <w:rPr>
                <w:noProof/>
                <w:webHidden/>
              </w:rPr>
              <w:t>59</w:t>
            </w:r>
            <w:r>
              <w:rPr>
                <w:noProof/>
                <w:webHidden/>
              </w:rPr>
              <w:fldChar w:fldCharType="end"/>
            </w:r>
          </w:hyperlink>
        </w:p>
        <w:p w14:paraId="42ED09E0" w14:textId="1A5DC3DC"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9" w:history="1">
            <w:r w:rsidRPr="00954CC0">
              <w:rPr>
                <w:rStyle w:val="Hyperlink"/>
                <w:noProof/>
              </w:rPr>
              <w:t xml:space="preserve">4.2.7 Rancangan </w:t>
            </w:r>
            <w:r w:rsidRPr="00954CC0">
              <w:rPr>
                <w:rStyle w:val="Hyperlink"/>
                <w:i/>
                <w:noProof/>
              </w:rPr>
              <w:t>User Interface</w:t>
            </w:r>
            <w:r>
              <w:rPr>
                <w:noProof/>
                <w:webHidden/>
              </w:rPr>
              <w:tab/>
            </w:r>
            <w:r>
              <w:rPr>
                <w:noProof/>
                <w:webHidden/>
              </w:rPr>
              <w:fldChar w:fldCharType="begin"/>
            </w:r>
            <w:r>
              <w:rPr>
                <w:noProof/>
                <w:webHidden/>
              </w:rPr>
              <w:instrText xml:space="preserve"> PAGEREF _Toc239226159 \h </w:instrText>
            </w:r>
            <w:r>
              <w:rPr>
                <w:noProof/>
                <w:webHidden/>
              </w:rPr>
            </w:r>
            <w:r>
              <w:rPr>
                <w:noProof/>
                <w:webHidden/>
              </w:rPr>
              <w:fldChar w:fldCharType="separate"/>
            </w:r>
            <w:r>
              <w:rPr>
                <w:noProof/>
                <w:webHidden/>
              </w:rPr>
              <w:t>64</w:t>
            </w:r>
            <w:r>
              <w:rPr>
                <w:noProof/>
                <w:webHidden/>
              </w:rPr>
              <w:fldChar w:fldCharType="end"/>
            </w:r>
          </w:hyperlink>
        </w:p>
        <w:p w14:paraId="1AA0C0A0" w14:textId="2DFD59F5"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0" w:history="1">
            <w:r w:rsidRPr="00954CC0">
              <w:rPr>
                <w:rStyle w:val="Hyperlink"/>
                <w:noProof/>
              </w:rPr>
              <w:t>4.3 Implementasi</w:t>
            </w:r>
            <w:r>
              <w:rPr>
                <w:noProof/>
                <w:webHidden/>
              </w:rPr>
              <w:tab/>
            </w:r>
            <w:r>
              <w:rPr>
                <w:noProof/>
                <w:webHidden/>
              </w:rPr>
              <w:fldChar w:fldCharType="begin"/>
            </w:r>
            <w:r>
              <w:rPr>
                <w:noProof/>
                <w:webHidden/>
              </w:rPr>
              <w:instrText xml:space="preserve"> PAGEREF _Toc239226160 \h </w:instrText>
            </w:r>
            <w:r>
              <w:rPr>
                <w:noProof/>
                <w:webHidden/>
              </w:rPr>
            </w:r>
            <w:r>
              <w:rPr>
                <w:noProof/>
                <w:webHidden/>
              </w:rPr>
              <w:fldChar w:fldCharType="separate"/>
            </w:r>
            <w:r>
              <w:rPr>
                <w:noProof/>
                <w:webHidden/>
              </w:rPr>
              <w:t>71</w:t>
            </w:r>
            <w:r>
              <w:rPr>
                <w:noProof/>
                <w:webHidden/>
              </w:rPr>
              <w:fldChar w:fldCharType="end"/>
            </w:r>
          </w:hyperlink>
        </w:p>
        <w:p w14:paraId="240A8355" w14:textId="63C15190"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1" w:history="1">
            <w:r w:rsidRPr="00954CC0">
              <w:rPr>
                <w:rStyle w:val="Hyperlink"/>
                <w:noProof/>
              </w:rPr>
              <w:t xml:space="preserve">4.3.1 Implementasi </w:t>
            </w:r>
            <w:r w:rsidRPr="00954CC0">
              <w:rPr>
                <w:rStyle w:val="Hyperlink"/>
                <w:i/>
                <w:iCs/>
                <w:noProof/>
              </w:rPr>
              <w:t>Database</w:t>
            </w:r>
            <w:r>
              <w:rPr>
                <w:noProof/>
                <w:webHidden/>
              </w:rPr>
              <w:tab/>
            </w:r>
            <w:r>
              <w:rPr>
                <w:noProof/>
                <w:webHidden/>
              </w:rPr>
              <w:fldChar w:fldCharType="begin"/>
            </w:r>
            <w:r>
              <w:rPr>
                <w:noProof/>
                <w:webHidden/>
              </w:rPr>
              <w:instrText xml:space="preserve"> PAGEREF _Toc239226161 \h </w:instrText>
            </w:r>
            <w:r>
              <w:rPr>
                <w:noProof/>
                <w:webHidden/>
              </w:rPr>
            </w:r>
            <w:r>
              <w:rPr>
                <w:noProof/>
                <w:webHidden/>
              </w:rPr>
              <w:fldChar w:fldCharType="separate"/>
            </w:r>
            <w:r>
              <w:rPr>
                <w:noProof/>
                <w:webHidden/>
              </w:rPr>
              <w:t>71</w:t>
            </w:r>
            <w:r>
              <w:rPr>
                <w:noProof/>
                <w:webHidden/>
              </w:rPr>
              <w:fldChar w:fldCharType="end"/>
            </w:r>
          </w:hyperlink>
        </w:p>
        <w:p w14:paraId="425D191D" w14:textId="11218EF1"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2" w:history="1">
            <w:r w:rsidRPr="00954CC0">
              <w:rPr>
                <w:rStyle w:val="Hyperlink"/>
                <w:noProof/>
              </w:rPr>
              <w:t>4.3.2 Implementasi Sistem</w:t>
            </w:r>
            <w:r>
              <w:rPr>
                <w:noProof/>
                <w:webHidden/>
              </w:rPr>
              <w:tab/>
            </w:r>
            <w:r>
              <w:rPr>
                <w:noProof/>
                <w:webHidden/>
              </w:rPr>
              <w:fldChar w:fldCharType="begin"/>
            </w:r>
            <w:r>
              <w:rPr>
                <w:noProof/>
                <w:webHidden/>
              </w:rPr>
              <w:instrText xml:space="preserve"> PAGEREF _Toc239226162 \h </w:instrText>
            </w:r>
            <w:r>
              <w:rPr>
                <w:noProof/>
                <w:webHidden/>
              </w:rPr>
            </w:r>
            <w:r>
              <w:rPr>
                <w:noProof/>
                <w:webHidden/>
              </w:rPr>
              <w:fldChar w:fldCharType="separate"/>
            </w:r>
            <w:r>
              <w:rPr>
                <w:noProof/>
                <w:webHidden/>
              </w:rPr>
              <w:t>75</w:t>
            </w:r>
            <w:r>
              <w:rPr>
                <w:noProof/>
                <w:webHidden/>
              </w:rPr>
              <w:fldChar w:fldCharType="end"/>
            </w:r>
          </w:hyperlink>
        </w:p>
        <w:p w14:paraId="08994115" w14:textId="670C7D0E"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3" w:history="1">
            <w:r w:rsidRPr="00954CC0">
              <w:rPr>
                <w:rStyle w:val="Hyperlink"/>
                <w:noProof/>
              </w:rPr>
              <w:t>4.4 Pengujian</w:t>
            </w:r>
            <w:r>
              <w:rPr>
                <w:noProof/>
                <w:webHidden/>
              </w:rPr>
              <w:tab/>
            </w:r>
            <w:r>
              <w:rPr>
                <w:noProof/>
                <w:webHidden/>
              </w:rPr>
              <w:fldChar w:fldCharType="begin"/>
            </w:r>
            <w:r>
              <w:rPr>
                <w:noProof/>
                <w:webHidden/>
              </w:rPr>
              <w:instrText xml:space="preserve"> PAGEREF _Toc239226163 \h </w:instrText>
            </w:r>
            <w:r>
              <w:rPr>
                <w:noProof/>
                <w:webHidden/>
              </w:rPr>
            </w:r>
            <w:r>
              <w:rPr>
                <w:noProof/>
                <w:webHidden/>
              </w:rPr>
              <w:fldChar w:fldCharType="separate"/>
            </w:r>
            <w:r>
              <w:rPr>
                <w:noProof/>
                <w:webHidden/>
              </w:rPr>
              <w:t>82</w:t>
            </w:r>
            <w:r>
              <w:rPr>
                <w:noProof/>
                <w:webHidden/>
              </w:rPr>
              <w:fldChar w:fldCharType="end"/>
            </w:r>
          </w:hyperlink>
        </w:p>
        <w:p w14:paraId="7A628A68" w14:textId="10C029CD"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4" w:history="1">
            <w:r w:rsidRPr="00954CC0">
              <w:rPr>
                <w:rStyle w:val="Hyperlink"/>
                <w:noProof/>
              </w:rPr>
              <w:t xml:space="preserve">4.4.1 </w:t>
            </w:r>
            <w:r w:rsidRPr="00954CC0">
              <w:rPr>
                <w:rStyle w:val="Hyperlink"/>
                <w:i/>
                <w:iCs/>
                <w:noProof/>
              </w:rPr>
              <w:t>Blackbox Testing</w:t>
            </w:r>
            <w:r>
              <w:rPr>
                <w:noProof/>
                <w:webHidden/>
              </w:rPr>
              <w:tab/>
            </w:r>
            <w:r>
              <w:rPr>
                <w:noProof/>
                <w:webHidden/>
              </w:rPr>
              <w:fldChar w:fldCharType="begin"/>
            </w:r>
            <w:r>
              <w:rPr>
                <w:noProof/>
                <w:webHidden/>
              </w:rPr>
              <w:instrText xml:space="preserve"> PAGEREF _Toc239226164 \h </w:instrText>
            </w:r>
            <w:r>
              <w:rPr>
                <w:noProof/>
                <w:webHidden/>
              </w:rPr>
            </w:r>
            <w:r>
              <w:rPr>
                <w:noProof/>
                <w:webHidden/>
              </w:rPr>
              <w:fldChar w:fldCharType="separate"/>
            </w:r>
            <w:r>
              <w:rPr>
                <w:noProof/>
                <w:webHidden/>
              </w:rPr>
              <w:t>82</w:t>
            </w:r>
            <w:r>
              <w:rPr>
                <w:noProof/>
                <w:webHidden/>
              </w:rPr>
              <w:fldChar w:fldCharType="end"/>
            </w:r>
          </w:hyperlink>
        </w:p>
        <w:p w14:paraId="3164B86F" w14:textId="08040BB2"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5" w:history="1">
            <w:r w:rsidRPr="00954CC0">
              <w:rPr>
                <w:rStyle w:val="Hyperlink"/>
                <w:noProof/>
              </w:rPr>
              <w:t>4.4.2</w:t>
            </w:r>
            <w:r w:rsidRPr="00954CC0">
              <w:rPr>
                <w:rStyle w:val="Hyperlink"/>
                <w:i/>
                <w:iCs/>
                <w:noProof/>
              </w:rPr>
              <w:t xml:space="preserve"> Focus Group Discussion</w:t>
            </w:r>
            <w:r>
              <w:rPr>
                <w:noProof/>
                <w:webHidden/>
              </w:rPr>
              <w:tab/>
            </w:r>
            <w:r>
              <w:rPr>
                <w:noProof/>
                <w:webHidden/>
              </w:rPr>
              <w:fldChar w:fldCharType="begin"/>
            </w:r>
            <w:r>
              <w:rPr>
                <w:noProof/>
                <w:webHidden/>
              </w:rPr>
              <w:instrText xml:space="preserve"> PAGEREF _Toc239226165 \h </w:instrText>
            </w:r>
            <w:r>
              <w:rPr>
                <w:noProof/>
                <w:webHidden/>
              </w:rPr>
            </w:r>
            <w:r>
              <w:rPr>
                <w:noProof/>
                <w:webHidden/>
              </w:rPr>
              <w:fldChar w:fldCharType="separate"/>
            </w:r>
            <w:r>
              <w:rPr>
                <w:noProof/>
                <w:webHidden/>
              </w:rPr>
              <w:t>87</w:t>
            </w:r>
            <w:r>
              <w:rPr>
                <w:noProof/>
                <w:webHidden/>
              </w:rPr>
              <w:fldChar w:fldCharType="end"/>
            </w:r>
          </w:hyperlink>
        </w:p>
        <w:p w14:paraId="00044F86" w14:textId="4B9E48C0"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66" w:history="1">
            <w:r w:rsidRPr="00954CC0">
              <w:rPr>
                <w:rStyle w:val="Hyperlink"/>
                <w:noProof/>
              </w:rPr>
              <w:t>BAB V PENUTUP</w:t>
            </w:r>
            <w:r>
              <w:rPr>
                <w:noProof/>
                <w:webHidden/>
              </w:rPr>
              <w:tab/>
            </w:r>
            <w:r>
              <w:rPr>
                <w:noProof/>
                <w:webHidden/>
              </w:rPr>
              <w:fldChar w:fldCharType="begin"/>
            </w:r>
            <w:r>
              <w:rPr>
                <w:noProof/>
                <w:webHidden/>
              </w:rPr>
              <w:instrText xml:space="preserve"> PAGEREF _Toc239226166 \h </w:instrText>
            </w:r>
            <w:r>
              <w:rPr>
                <w:noProof/>
                <w:webHidden/>
              </w:rPr>
            </w:r>
            <w:r>
              <w:rPr>
                <w:noProof/>
                <w:webHidden/>
              </w:rPr>
              <w:fldChar w:fldCharType="separate"/>
            </w:r>
            <w:r>
              <w:rPr>
                <w:noProof/>
                <w:webHidden/>
              </w:rPr>
              <w:t>91</w:t>
            </w:r>
            <w:r>
              <w:rPr>
                <w:noProof/>
                <w:webHidden/>
              </w:rPr>
              <w:fldChar w:fldCharType="end"/>
            </w:r>
          </w:hyperlink>
        </w:p>
        <w:p w14:paraId="406B68F3" w14:textId="1BDFDFC9"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7" w:history="1">
            <w:r w:rsidRPr="00954CC0">
              <w:rPr>
                <w:rStyle w:val="Hyperlink"/>
                <w:noProof/>
              </w:rPr>
              <w:t>5.1 Kesimpulan</w:t>
            </w:r>
            <w:r>
              <w:rPr>
                <w:noProof/>
                <w:webHidden/>
              </w:rPr>
              <w:tab/>
            </w:r>
            <w:r>
              <w:rPr>
                <w:noProof/>
                <w:webHidden/>
              </w:rPr>
              <w:fldChar w:fldCharType="begin"/>
            </w:r>
            <w:r>
              <w:rPr>
                <w:noProof/>
                <w:webHidden/>
              </w:rPr>
              <w:instrText xml:space="preserve"> PAGEREF _Toc239226167 \h </w:instrText>
            </w:r>
            <w:r>
              <w:rPr>
                <w:noProof/>
                <w:webHidden/>
              </w:rPr>
            </w:r>
            <w:r>
              <w:rPr>
                <w:noProof/>
                <w:webHidden/>
              </w:rPr>
              <w:fldChar w:fldCharType="separate"/>
            </w:r>
            <w:r>
              <w:rPr>
                <w:noProof/>
                <w:webHidden/>
              </w:rPr>
              <w:t>91</w:t>
            </w:r>
            <w:r>
              <w:rPr>
                <w:noProof/>
                <w:webHidden/>
              </w:rPr>
              <w:fldChar w:fldCharType="end"/>
            </w:r>
          </w:hyperlink>
        </w:p>
        <w:p w14:paraId="73A5FEA1" w14:textId="61E1282F"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8" w:history="1">
            <w:r w:rsidRPr="00954CC0">
              <w:rPr>
                <w:rStyle w:val="Hyperlink"/>
                <w:noProof/>
              </w:rPr>
              <w:t>5.2 Saran</w:t>
            </w:r>
            <w:r>
              <w:rPr>
                <w:noProof/>
                <w:webHidden/>
              </w:rPr>
              <w:tab/>
            </w:r>
            <w:r>
              <w:rPr>
                <w:noProof/>
                <w:webHidden/>
              </w:rPr>
              <w:fldChar w:fldCharType="begin"/>
            </w:r>
            <w:r>
              <w:rPr>
                <w:noProof/>
                <w:webHidden/>
              </w:rPr>
              <w:instrText xml:space="preserve"> PAGEREF _Toc239226168 \h </w:instrText>
            </w:r>
            <w:r>
              <w:rPr>
                <w:noProof/>
                <w:webHidden/>
              </w:rPr>
            </w:r>
            <w:r>
              <w:rPr>
                <w:noProof/>
                <w:webHidden/>
              </w:rPr>
              <w:fldChar w:fldCharType="separate"/>
            </w:r>
            <w:r>
              <w:rPr>
                <w:noProof/>
                <w:webHidden/>
              </w:rPr>
              <w:t>91</w:t>
            </w:r>
            <w:r>
              <w:rPr>
                <w:noProof/>
                <w:webHidden/>
              </w:rPr>
              <w:fldChar w:fldCharType="end"/>
            </w:r>
          </w:hyperlink>
        </w:p>
        <w:p w14:paraId="422651B6" w14:textId="54947C05"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69" w:history="1">
            <w:r w:rsidRPr="00954CC0">
              <w:rPr>
                <w:rStyle w:val="Hyperlink"/>
                <w:noProof/>
              </w:rPr>
              <w:t>DAFTAR PUSTAKA</w:t>
            </w:r>
            <w:r>
              <w:rPr>
                <w:noProof/>
                <w:webHidden/>
              </w:rPr>
              <w:tab/>
            </w:r>
            <w:r>
              <w:rPr>
                <w:noProof/>
                <w:webHidden/>
              </w:rPr>
              <w:fldChar w:fldCharType="begin"/>
            </w:r>
            <w:r>
              <w:rPr>
                <w:noProof/>
                <w:webHidden/>
              </w:rPr>
              <w:instrText xml:space="preserve"> PAGEREF _Toc239226169 \h </w:instrText>
            </w:r>
            <w:r>
              <w:rPr>
                <w:noProof/>
                <w:webHidden/>
              </w:rPr>
            </w:r>
            <w:r>
              <w:rPr>
                <w:noProof/>
                <w:webHidden/>
              </w:rPr>
              <w:fldChar w:fldCharType="separate"/>
            </w:r>
            <w:r>
              <w:rPr>
                <w:noProof/>
                <w:webHidden/>
              </w:rPr>
              <w:t>93</w:t>
            </w:r>
            <w:r>
              <w:rPr>
                <w:noProof/>
                <w:webHidden/>
              </w:rPr>
              <w:fldChar w:fldCharType="end"/>
            </w:r>
          </w:hyperlink>
        </w:p>
        <w:p w14:paraId="1EECD75E" w14:textId="53198A42" w:rsidR="003B084F" w:rsidRDefault="003B084F">
          <w:r>
            <w:rPr>
              <w:b/>
              <w:bCs/>
              <w:noProof/>
            </w:rPr>
            <w:fldChar w:fldCharType="end"/>
          </w:r>
        </w:p>
      </w:sdtContent>
    </w:sdt>
    <w:p w14:paraId="7F0EE97E" w14:textId="77777777" w:rsidR="003B084F" w:rsidRPr="003B084F" w:rsidRDefault="003B084F" w:rsidP="003B084F">
      <w:pPr>
        <w:rPr>
          <w:lang w:val="en-ID"/>
        </w:rPr>
      </w:pPr>
    </w:p>
    <w:p w14:paraId="7A207763" w14:textId="77777777" w:rsidR="00BA3DA3" w:rsidRDefault="00BA3DA3" w:rsidP="00BA3DA3">
      <w:pPr>
        <w:ind w:left="0" w:firstLine="0"/>
        <w:rPr>
          <w:lang w:val="en-ID"/>
        </w:rPr>
        <w:sectPr w:rsidR="00BA3DA3" w:rsidSect="00062027">
          <w:headerReference w:type="default" r:id="rId13"/>
          <w:type w:val="nextColumn"/>
          <w:pgSz w:w="11906" w:h="16838" w:code="9"/>
          <w:pgMar w:top="2268" w:right="1701" w:bottom="1701" w:left="2268" w:header="720" w:footer="720" w:gutter="0"/>
          <w:pgNumType w:fmt="lowerRoman" w:start="1"/>
          <w:cols w:space="720"/>
          <w:docGrid w:linePitch="360"/>
        </w:sectPr>
      </w:pPr>
    </w:p>
    <w:p w14:paraId="4A911177" w14:textId="77777777" w:rsidR="005F799D" w:rsidRDefault="005F799D" w:rsidP="0093361F">
      <w:pPr>
        <w:pStyle w:val="Heading1"/>
      </w:pPr>
      <w:bookmarkStart w:id="16" w:name="_Toc231858702"/>
      <w:bookmarkStart w:id="17" w:name="_Toc239226102"/>
      <w:r>
        <w:lastRenderedPageBreak/>
        <w:t>DAFTAR TABEL</w:t>
      </w:r>
      <w:bookmarkEnd w:id="16"/>
      <w:bookmarkEnd w:id="17"/>
    </w:p>
    <w:p w14:paraId="0C5052CD" w14:textId="77777777" w:rsidR="002601FC" w:rsidRPr="002601FC" w:rsidRDefault="002601FC" w:rsidP="002601FC">
      <w:pPr>
        <w:rPr>
          <w:lang w:val="en-ID"/>
        </w:rPr>
      </w:pPr>
    </w:p>
    <w:p w14:paraId="3A57EFDA" w14:textId="77777777" w:rsidR="00F70A64"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6949727" w:history="1">
        <w:r w:rsidR="00F70A64" w:rsidRPr="00E74366">
          <w:rPr>
            <w:rStyle w:val="Hyperlink"/>
            <w:noProof/>
          </w:rPr>
          <w:t>Tabel 2.1 Rujukan Penelitian</w:t>
        </w:r>
        <w:r w:rsidR="00F70A64">
          <w:rPr>
            <w:noProof/>
            <w:webHidden/>
          </w:rPr>
          <w:tab/>
        </w:r>
        <w:r w:rsidR="00F70A64">
          <w:rPr>
            <w:noProof/>
            <w:webHidden/>
          </w:rPr>
          <w:fldChar w:fldCharType="begin"/>
        </w:r>
        <w:r w:rsidR="00F70A64">
          <w:rPr>
            <w:noProof/>
            <w:webHidden/>
          </w:rPr>
          <w:instrText xml:space="preserve"> PAGEREF _Toc236949727 \h </w:instrText>
        </w:r>
        <w:r w:rsidR="00F70A64">
          <w:rPr>
            <w:noProof/>
            <w:webHidden/>
          </w:rPr>
        </w:r>
        <w:r w:rsidR="00F70A64">
          <w:rPr>
            <w:noProof/>
            <w:webHidden/>
          </w:rPr>
          <w:fldChar w:fldCharType="separate"/>
        </w:r>
        <w:r w:rsidR="00513ADD">
          <w:rPr>
            <w:noProof/>
            <w:webHidden/>
          </w:rPr>
          <w:t>13</w:t>
        </w:r>
        <w:r w:rsidR="00F70A64">
          <w:rPr>
            <w:noProof/>
            <w:webHidden/>
          </w:rPr>
          <w:fldChar w:fldCharType="end"/>
        </w:r>
      </w:hyperlink>
    </w:p>
    <w:p w14:paraId="5A994E1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8" w:history="1">
        <w:r w:rsidRPr="00E74366">
          <w:rPr>
            <w:rStyle w:val="Hyperlink"/>
            <w:noProof/>
          </w:rPr>
          <w:t xml:space="preserve">Tabel 2.2 </w:t>
        </w:r>
        <w:r w:rsidRPr="00E74366">
          <w:rPr>
            <w:rStyle w:val="Hyperlink"/>
            <w:i/>
            <w:iCs/>
            <w:noProof/>
          </w:rPr>
          <w:t>Use Case Diagram</w:t>
        </w:r>
        <w:r>
          <w:rPr>
            <w:noProof/>
            <w:webHidden/>
          </w:rPr>
          <w:tab/>
        </w:r>
        <w:r>
          <w:rPr>
            <w:noProof/>
            <w:webHidden/>
          </w:rPr>
          <w:fldChar w:fldCharType="begin"/>
        </w:r>
        <w:r>
          <w:rPr>
            <w:noProof/>
            <w:webHidden/>
          </w:rPr>
          <w:instrText xml:space="preserve"> PAGEREF _Toc236949728 \h </w:instrText>
        </w:r>
        <w:r>
          <w:rPr>
            <w:noProof/>
            <w:webHidden/>
          </w:rPr>
        </w:r>
        <w:r>
          <w:rPr>
            <w:noProof/>
            <w:webHidden/>
          </w:rPr>
          <w:fldChar w:fldCharType="separate"/>
        </w:r>
        <w:r w:rsidR="00513ADD">
          <w:rPr>
            <w:noProof/>
            <w:webHidden/>
          </w:rPr>
          <w:t>24</w:t>
        </w:r>
        <w:r>
          <w:rPr>
            <w:noProof/>
            <w:webHidden/>
          </w:rPr>
          <w:fldChar w:fldCharType="end"/>
        </w:r>
      </w:hyperlink>
    </w:p>
    <w:p w14:paraId="4654D42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9" w:history="1">
        <w:r w:rsidRPr="00E74366">
          <w:rPr>
            <w:rStyle w:val="Hyperlink"/>
            <w:noProof/>
          </w:rPr>
          <w:t xml:space="preserve">Tabel 2.3 </w:t>
        </w:r>
        <w:r w:rsidRPr="00E74366">
          <w:rPr>
            <w:rStyle w:val="Hyperlink"/>
            <w:i/>
            <w:iCs/>
            <w:noProof/>
          </w:rPr>
          <w:t>Activity Diagram</w:t>
        </w:r>
        <w:r>
          <w:rPr>
            <w:noProof/>
            <w:webHidden/>
          </w:rPr>
          <w:tab/>
        </w:r>
        <w:r>
          <w:rPr>
            <w:noProof/>
            <w:webHidden/>
          </w:rPr>
          <w:fldChar w:fldCharType="begin"/>
        </w:r>
        <w:r>
          <w:rPr>
            <w:noProof/>
            <w:webHidden/>
          </w:rPr>
          <w:instrText xml:space="preserve"> PAGEREF _Toc236949729 \h </w:instrText>
        </w:r>
        <w:r>
          <w:rPr>
            <w:noProof/>
            <w:webHidden/>
          </w:rPr>
        </w:r>
        <w:r>
          <w:rPr>
            <w:noProof/>
            <w:webHidden/>
          </w:rPr>
          <w:fldChar w:fldCharType="separate"/>
        </w:r>
        <w:r w:rsidR="00513ADD">
          <w:rPr>
            <w:noProof/>
            <w:webHidden/>
          </w:rPr>
          <w:t>25</w:t>
        </w:r>
        <w:r>
          <w:rPr>
            <w:noProof/>
            <w:webHidden/>
          </w:rPr>
          <w:fldChar w:fldCharType="end"/>
        </w:r>
      </w:hyperlink>
    </w:p>
    <w:p w14:paraId="3F5B4D7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0" w:history="1">
        <w:r w:rsidRPr="00E74366">
          <w:rPr>
            <w:rStyle w:val="Hyperlink"/>
            <w:noProof/>
          </w:rPr>
          <w:t xml:space="preserve">Tabel 2.4 </w:t>
        </w:r>
        <w:r w:rsidRPr="00E74366">
          <w:rPr>
            <w:rStyle w:val="Hyperlink"/>
            <w:i/>
            <w:iCs/>
            <w:noProof/>
          </w:rPr>
          <w:t>Sequence Diagram</w:t>
        </w:r>
        <w:r>
          <w:rPr>
            <w:noProof/>
            <w:webHidden/>
          </w:rPr>
          <w:tab/>
        </w:r>
        <w:r>
          <w:rPr>
            <w:noProof/>
            <w:webHidden/>
          </w:rPr>
          <w:fldChar w:fldCharType="begin"/>
        </w:r>
        <w:r>
          <w:rPr>
            <w:noProof/>
            <w:webHidden/>
          </w:rPr>
          <w:instrText xml:space="preserve"> PAGEREF _Toc236949730 \h </w:instrText>
        </w:r>
        <w:r>
          <w:rPr>
            <w:noProof/>
            <w:webHidden/>
          </w:rPr>
        </w:r>
        <w:r>
          <w:rPr>
            <w:noProof/>
            <w:webHidden/>
          </w:rPr>
          <w:fldChar w:fldCharType="separate"/>
        </w:r>
        <w:r w:rsidR="00513ADD">
          <w:rPr>
            <w:noProof/>
            <w:webHidden/>
          </w:rPr>
          <w:t>27</w:t>
        </w:r>
        <w:r>
          <w:rPr>
            <w:noProof/>
            <w:webHidden/>
          </w:rPr>
          <w:fldChar w:fldCharType="end"/>
        </w:r>
      </w:hyperlink>
    </w:p>
    <w:p w14:paraId="2CB850C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1" w:history="1">
        <w:r w:rsidRPr="00E74366">
          <w:rPr>
            <w:rStyle w:val="Hyperlink"/>
            <w:noProof/>
          </w:rPr>
          <w:t xml:space="preserve">Tabel 2.5 </w:t>
        </w:r>
        <w:r w:rsidRPr="00E74366">
          <w:rPr>
            <w:rStyle w:val="Hyperlink"/>
            <w:i/>
            <w:iCs/>
            <w:noProof/>
          </w:rPr>
          <w:t>Class Diagram</w:t>
        </w:r>
        <w:r>
          <w:rPr>
            <w:noProof/>
            <w:webHidden/>
          </w:rPr>
          <w:tab/>
        </w:r>
        <w:r>
          <w:rPr>
            <w:noProof/>
            <w:webHidden/>
          </w:rPr>
          <w:fldChar w:fldCharType="begin"/>
        </w:r>
        <w:r>
          <w:rPr>
            <w:noProof/>
            <w:webHidden/>
          </w:rPr>
          <w:instrText xml:space="preserve"> PAGEREF _Toc236949731 \h </w:instrText>
        </w:r>
        <w:r>
          <w:rPr>
            <w:noProof/>
            <w:webHidden/>
          </w:rPr>
        </w:r>
        <w:r>
          <w:rPr>
            <w:noProof/>
            <w:webHidden/>
          </w:rPr>
          <w:fldChar w:fldCharType="separate"/>
        </w:r>
        <w:r w:rsidR="00513ADD">
          <w:rPr>
            <w:noProof/>
            <w:webHidden/>
          </w:rPr>
          <w:t>28</w:t>
        </w:r>
        <w:r>
          <w:rPr>
            <w:noProof/>
            <w:webHidden/>
          </w:rPr>
          <w:fldChar w:fldCharType="end"/>
        </w:r>
      </w:hyperlink>
    </w:p>
    <w:p w14:paraId="3600E8F8" w14:textId="77777777" w:rsidR="00F70A64" w:rsidRDefault="00F70A64" w:rsidP="00F70A64">
      <w:pPr>
        <w:pStyle w:val="TableofFigures"/>
        <w:tabs>
          <w:tab w:val="right" w:leader="dot" w:pos="7927"/>
        </w:tabs>
        <w:ind w:left="960" w:hanging="480"/>
        <w:rPr>
          <w:noProof/>
        </w:rPr>
      </w:pPr>
      <w:hyperlink w:anchor="_Toc236949732" w:history="1">
        <w:r w:rsidRPr="00E74366">
          <w:rPr>
            <w:rStyle w:val="Hyperlink"/>
            <w:noProof/>
          </w:rPr>
          <w:t xml:space="preserve">Tabel 2.6 </w:t>
        </w:r>
        <w:r w:rsidRPr="00E74366">
          <w:rPr>
            <w:rStyle w:val="Hyperlink"/>
            <w:i/>
            <w:iCs/>
            <w:noProof/>
          </w:rPr>
          <w:t>Entity Relation Diagram (ERD)</w:t>
        </w:r>
        <w:r>
          <w:rPr>
            <w:noProof/>
            <w:webHidden/>
          </w:rPr>
          <w:tab/>
        </w:r>
        <w:r>
          <w:rPr>
            <w:noProof/>
            <w:webHidden/>
          </w:rPr>
          <w:fldChar w:fldCharType="begin"/>
        </w:r>
        <w:r>
          <w:rPr>
            <w:noProof/>
            <w:webHidden/>
          </w:rPr>
          <w:instrText xml:space="preserve"> PAGEREF _Toc236949732 \h </w:instrText>
        </w:r>
        <w:r>
          <w:rPr>
            <w:noProof/>
            <w:webHidden/>
          </w:rPr>
        </w:r>
        <w:r>
          <w:rPr>
            <w:noProof/>
            <w:webHidden/>
          </w:rPr>
          <w:fldChar w:fldCharType="separate"/>
        </w:r>
        <w:r w:rsidR="00513ADD">
          <w:rPr>
            <w:noProof/>
            <w:webHidden/>
          </w:rPr>
          <w:t>29</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7A697575" w14:textId="77777777" w:rsidR="00A462B7" w:rsidRDefault="00F70A64" w:rsidP="00F70A64">
      <w:pPr>
        <w:pStyle w:val="TableofFigures"/>
        <w:tabs>
          <w:tab w:val="right" w:leader="dot" w:pos="7927"/>
        </w:tabs>
        <w:ind w:left="960" w:hanging="480"/>
        <w:rPr>
          <w:noProof/>
        </w:rPr>
      </w:pPr>
      <w:hyperlink w:anchor="_Toc236949733" w:history="1">
        <w:r w:rsidRPr="00206C3E">
          <w:rPr>
            <w:rStyle w:val="Hyperlink"/>
            <w:noProof/>
          </w:rPr>
          <w:t>Tabel 3.1 Jadwal Penelitian</w:t>
        </w:r>
        <w:r>
          <w:rPr>
            <w:noProof/>
            <w:webHidden/>
          </w:rPr>
          <w:tab/>
        </w:r>
        <w:r>
          <w:rPr>
            <w:noProof/>
            <w:webHidden/>
          </w:rPr>
          <w:fldChar w:fldCharType="begin"/>
        </w:r>
        <w:r>
          <w:rPr>
            <w:noProof/>
            <w:webHidden/>
          </w:rPr>
          <w:instrText xml:space="preserve"> PAGEREF _Toc236949733 \h </w:instrText>
        </w:r>
        <w:r>
          <w:rPr>
            <w:noProof/>
            <w:webHidden/>
          </w:rPr>
        </w:r>
        <w:r>
          <w:rPr>
            <w:noProof/>
            <w:webHidden/>
          </w:rPr>
          <w:fldChar w:fldCharType="separate"/>
        </w:r>
        <w:r w:rsidR="00513ADD">
          <w:rPr>
            <w:noProof/>
            <w:webHidden/>
          </w:rPr>
          <w:t>42</w:t>
        </w:r>
        <w:r>
          <w:rPr>
            <w:noProof/>
            <w:webHidden/>
          </w:rPr>
          <w:fldChar w:fldCharType="end"/>
        </w:r>
      </w:hyperlink>
      <w:r w:rsidR="00A16C6E">
        <w:rPr>
          <w:lang w:val="en-ID"/>
        </w:rPr>
        <w:fldChar w:fldCharType="end"/>
      </w:r>
      <w:bookmarkStart w:id="18" w:name="_Toc231858703"/>
      <w:r w:rsidR="00315C42">
        <w:rPr>
          <w:lang w:val="en-ID"/>
        </w:rPr>
        <w:fldChar w:fldCharType="begin"/>
      </w:r>
      <w:r w:rsidR="00315C42">
        <w:rPr>
          <w:lang w:val="en-ID"/>
        </w:rPr>
        <w:instrText xml:space="preserve"> TOC \h \z \c "Tabel 4." </w:instrText>
      </w:r>
      <w:r w:rsidR="00315C42">
        <w:rPr>
          <w:lang w:val="en-ID"/>
        </w:rPr>
        <w:fldChar w:fldCharType="separate"/>
      </w:r>
    </w:p>
    <w:p w14:paraId="3ACBF806" w14:textId="54AB3A5D"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77" w:history="1">
        <w:r w:rsidRPr="00632BEE">
          <w:rPr>
            <w:rStyle w:val="Hyperlink"/>
            <w:noProof/>
          </w:rPr>
          <w:t xml:space="preserve">Tabel 4.1 Deskripsi </w:t>
        </w:r>
        <w:r w:rsidRPr="00632BEE">
          <w:rPr>
            <w:rStyle w:val="Hyperlink"/>
            <w:i/>
            <w:noProof/>
          </w:rPr>
          <w:t>Use Case</w:t>
        </w:r>
        <w:r w:rsidRPr="00632BEE">
          <w:rPr>
            <w:rStyle w:val="Hyperlink"/>
            <w:noProof/>
          </w:rPr>
          <w:t xml:space="preserve"> </w:t>
        </w:r>
        <w:r w:rsidRPr="00632BEE">
          <w:rPr>
            <w:rStyle w:val="Hyperlink"/>
            <w:i/>
            <w:noProof/>
          </w:rPr>
          <w:t>Login</w:t>
        </w:r>
        <w:r>
          <w:rPr>
            <w:noProof/>
            <w:webHidden/>
          </w:rPr>
          <w:tab/>
        </w:r>
        <w:r>
          <w:rPr>
            <w:noProof/>
            <w:webHidden/>
          </w:rPr>
          <w:fldChar w:fldCharType="begin"/>
        </w:r>
        <w:r>
          <w:rPr>
            <w:noProof/>
            <w:webHidden/>
          </w:rPr>
          <w:instrText xml:space="preserve"> PAGEREF _Toc239197877 \h </w:instrText>
        </w:r>
        <w:r>
          <w:rPr>
            <w:noProof/>
            <w:webHidden/>
          </w:rPr>
        </w:r>
        <w:r>
          <w:rPr>
            <w:noProof/>
            <w:webHidden/>
          </w:rPr>
          <w:fldChar w:fldCharType="separate"/>
        </w:r>
        <w:r>
          <w:rPr>
            <w:noProof/>
            <w:webHidden/>
          </w:rPr>
          <w:t>46</w:t>
        </w:r>
        <w:r>
          <w:rPr>
            <w:noProof/>
            <w:webHidden/>
          </w:rPr>
          <w:fldChar w:fldCharType="end"/>
        </w:r>
      </w:hyperlink>
    </w:p>
    <w:p w14:paraId="3DF6D506" w14:textId="188DD413"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78" w:history="1">
        <w:r w:rsidRPr="00632BEE">
          <w:rPr>
            <w:rStyle w:val="Hyperlink"/>
            <w:noProof/>
          </w:rPr>
          <w:t xml:space="preserve">Tabel 4.2 Deskripsi </w:t>
        </w:r>
        <w:r w:rsidRPr="00632BEE">
          <w:rPr>
            <w:rStyle w:val="Hyperlink"/>
            <w:i/>
            <w:noProof/>
          </w:rPr>
          <w:t>Use Case</w:t>
        </w:r>
        <w:r w:rsidRPr="00632BEE">
          <w:rPr>
            <w:rStyle w:val="Hyperlink"/>
            <w:noProof/>
          </w:rPr>
          <w:t xml:space="preserve"> </w:t>
        </w:r>
        <w:r w:rsidRPr="00632BEE">
          <w:rPr>
            <w:rStyle w:val="Hyperlink"/>
            <w:i/>
            <w:noProof/>
          </w:rPr>
          <w:t xml:space="preserve">Kelola </w:t>
        </w:r>
        <w:r w:rsidRPr="00632BEE">
          <w:rPr>
            <w:rStyle w:val="Hyperlink"/>
            <w:iCs/>
            <w:noProof/>
          </w:rPr>
          <w:t>Akun Pengguna</w:t>
        </w:r>
        <w:r>
          <w:rPr>
            <w:noProof/>
            <w:webHidden/>
          </w:rPr>
          <w:tab/>
        </w:r>
        <w:r>
          <w:rPr>
            <w:noProof/>
            <w:webHidden/>
          </w:rPr>
          <w:fldChar w:fldCharType="begin"/>
        </w:r>
        <w:r>
          <w:rPr>
            <w:noProof/>
            <w:webHidden/>
          </w:rPr>
          <w:instrText xml:space="preserve"> PAGEREF _Toc239197878 \h </w:instrText>
        </w:r>
        <w:r>
          <w:rPr>
            <w:noProof/>
            <w:webHidden/>
          </w:rPr>
        </w:r>
        <w:r>
          <w:rPr>
            <w:noProof/>
            <w:webHidden/>
          </w:rPr>
          <w:fldChar w:fldCharType="separate"/>
        </w:r>
        <w:r>
          <w:rPr>
            <w:noProof/>
            <w:webHidden/>
          </w:rPr>
          <w:t>46</w:t>
        </w:r>
        <w:r>
          <w:rPr>
            <w:noProof/>
            <w:webHidden/>
          </w:rPr>
          <w:fldChar w:fldCharType="end"/>
        </w:r>
      </w:hyperlink>
    </w:p>
    <w:p w14:paraId="41570EA9" w14:textId="69B8D044"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79" w:history="1">
        <w:r w:rsidRPr="00632BEE">
          <w:rPr>
            <w:rStyle w:val="Hyperlink"/>
            <w:noProof/>
          </w:rPr>
          <w:t xml:space="preserve">Tabel 4.3 Deskripsi </w:t>
        </w:r>
        <w:r w:rsidRPr="00632BEE">
          <w:rPr>
            <w:rStyle w:val="Hyperlink"/>
            <w:i/>
            <w:noProof/>
          </w:rPr>
          <w:t>Use Case</w:t>
        </w:r>
        <w:r w:rsidRPr="00632BEE">
          <w:rPr>
            <w:rStyle w:val="Hyperlink"/>
            <w:noProof/>
          </w:rPr>
          <w:t xml:space="preserve"> </w:t>
        </w:r>
        <w:r w:rsidRPr="00632BEE">
          <w:rPr>
            <w:rStyle w:val="Hyperlink"/>
            <w:iCs/>
            <w:noProof/>
          </w:rPr>
          <w:t>Kelola Data</w:t>
        </w:r>
        <w:r w:rsidRPr="00632BEE">
          <w:rPr>
            <w:rStyle w:val="Hyperlink"/>
            <w:i/>
            <w:noProof/>
          </w:rPr>
          <w:t xml:space="preserve"> </w:t>
        </w:r>
        <w:r w:rsidRPr="00632BEE">
          <w:rPr>
            <w:rStyle w:val="Hyperlink"/>
            <w:i/>
            <w:iCs/>
            <w:noProof/>
          </w:rPr>
          <w:t>Capster</w:t>
        </w:r>
        <w:r>
          <w:rPr>
            <w:noProof/>
            <w:webHidden/>
          </w:rPr>
          <w:tab/>
        </w:r>
        <w:r>
          <w:rPr>
            <w:noProof/>
            <w:webHidden/>
          </w:rPr>
          <w:fldChar w:fldCharType="begin"/>
        </w:r>
        <w:r>
          <w:rPr>
            <w:noProof/>
            <w:webHidden/>
          </w:rPr>
          <w:instrText xml:space="preserve"> PAGEREF _Toc239197879 \h </w:instrText>
        </w:r>
        <w:r>
          <w:rPr>
            <w:noProof/>
            <w:webHidden/>
          </w:rPr>
        </w:r>
        <w:r>
          <w:rPr>
            <w:noProof/>
            <w:webHidden/>
          </w:rPr>
          <w:fldChar w:fldCharType="separate"/>
        </w:r>
        <w:r>
          <w:rPr>
            <w:noProof/>
            <w:webHidden/>
          </w:rPr>
          <w:t>47</w:t>
        </w:r>
        <w:r>
          <w:rPr>
            <w:noProof/>
            <w:webHidden/>
          </w:rPr>
          <w:fldChar w:fldCharType="end"/>
        </w:r>
      </w:hyperlink>
    </w:p>
    <w:p w14:paraId="43DA4E2C" w14:textId="06985F45"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0" w:history="1">
        <w:r w:rsidRPr="00632BEE">
          <w:rPr>
            <w:rStyle w:val="Hyperlink"/>
            <w:noProof/>
          </w:rPr>
          <w:t xml:space="preserve">Tabel 4.4 Deskripsi </w:t>
        </w:r>
        <w:r w:rsidRPr="00632BEE">
          <w:rPr>
            <w:rStyle w:val="Hyperlink"/>
            <w:i/>
            <w:noProof/>
          </w:rPr>
          <w:t>Use Case</w:t>
        </w:r>
        <w:r w:rsidRPr="00632BEE">
          <w:rPr>
            <w:rStyle w:val="Hyperlink"/>
            <w:noProof/>
          </w:rPr>
          <w:t xml:space="preserve"> </w:t>
        </w:r>
        <w:r w:rsidRPr="00632BEE">
          <w:rPr>
            <w:rStyle w:val="Hyperlink"/>
            <w:iCs/>
            <w:noProof/>
          </w:rPr>
          <w:t>Kelola Data Layanan</w:t>
        </w:r>
        <w:r>
          <w:rPr>
            <w:noProof/>
            <w:webHidden/>
          </w:rPr>
          <w:tab/>
        </w:r>
        <w:r>
          <w:rPr>
            <w:noProof/>
            <w:webHidden/>
          </w:rPr>
          <w:fldChar w:fldCharType="begin"/>
        </w:r>
        <w:r>
          <w:rPr>
            <w:noProof/>
            <w:webHidden/>
          </w:rPr>
          <w:instrText xml:space="preserve"> PAGEREF _Toc239197880 \h </w:instrText>
        </w:r>
        <w:r>
          <w:rPr>
            <w:noProof/>
            <w:webHidden/>
          </w:rPr>
        </w:r>
        <w:r>
          <w:rPr>
            <w:noProof/>
            <w:webHidden/>
          </w:rPr>
          <w:fldChar w:fldCharType="separate"/>
        </w:r>
        <w:r>
          <w:rPr>
            <w:noProof/>
            <w:webHidden/>
          </w:rPr>
          <w:t>47</w:t>
        </w:r>
        <w:r>
          <w:rPr>
            <w:noProof/>
            <w:webHidden/>
          </w:rPr>
          <w:fldChar w:fldCharType="end"/>
        </w:r>
      </w:hyperlink>
    </w:p>
    <w:p w14:paraId="28F5D397" w14:textId="692F7145"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1" w:history="1">
        <w:r w:rsidRPr="00632BEE">
          <w:rPr>
            <w:rStyle w:val="Hyperlink"/>
            <w:noProof/>
          </w:rPr>
          <w:t xml:space="preserve">Tabel 4.5 Deskripsi </w:t>
        </w:r>
        <w:r w:rsidRPr="00632BEE">
          <w:rPr>
            <w:rStyle w:val="Hyperlink"/>
            <w:i/>
            <w:noProof/>
          </w:rPr>
          <w:t>Use Case</w:t>
        </w:r>
        <w:r w:rsidRPr="00632BEE">
          <w:rPr>
            <w:rStyle w:val="Hyperlink"/>
            <w:noProof/>
          </w:rPr>
          <w:t xml:space="preserve"> </w:t>
        </w:r>
        <w:r w:rsidRPr="00632BEE">
          <w:rPr>
            <w:rStyle w:val="Hyperlink"/>
            <w:iCs/>
            <w:noProof/>
          </w:rPr>
          <w:t>Input Pendapatan Harian</w:t>
        </w:r>
        <w:r>
          <w:rPr>
            <w:noProof/>
            <w:webHidden/>
          </w:rPr>
          <w:tab/>
        </w:r>
        <w:r>
          <w:rPr>
            <w:noProof/>
            <w:webHidden/>
          </w:rPr>
          <w:fldChar w:fldCharType="begin"/>
        </w:r>
        <w:r>
          <w:rPr>
            <w:noProof/>
            <w:webHidden/>
          </w:rPr>
          <w:instrText xml:space="preserve"> PAGEREF _Toc239197881 \h </w:instrText>
        </w:r>
        <w:r>
          <w:rPr>
            <w:noProof/>
            <w:webHidden/>
          </w:rPr>
        </w:r>
        <w:r>
          <w:rPr>
            <w:noProof/>
            <w:webHidden/>
          </w:rPr>
          <w:fldChar w:fldCharType="separate"/>
        </w:r>
        <w:r>
          <w:rPr>
            <w:noProof/>
            <w:webHidden/>
          </w:rPr>
          <w:t>48</w:t>
        </w:r>
        <w:r>
          <w:rPr>
            <w:noProof/>
            <w:webHidden/>
          </w:rPr>
          <w:fldChar w:fldCharType="end"/>
        </w:r>
      </w:hyperlink>
    </w:p>
    <w:p w14:paraId="79C30704" w14:textId="5550BAED"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2" w:history="1">
        <w:r w:rsidRPr="00632BEE">
          <w:rPr>
            <w:rStyle w:val="Hyperlink"/>
            <w:noProof/>
          </w:rPr>
          <w:t xml:space="preserve">Tabel 4.6 Deskripsi </w:t>
        </w:r>
        <w:r w:rsidRPr="00632BEE">
          <w:rPr>
            <w:rStyle w:val="Hyperlink"/>
            <w:i/>
            <w:noProof/>
          </w:rPr>
          <w:t>Use Case</w:t>
        </w:r>
        <w:r w:rsidRPr="00632BEE">
          <w:rPr>
            <w:rStyle w:val="Hyperlink"/>
            <w:noProof/>
          </w:rPr>
          <w:t xml:space="preserve"> </w:t>
        </w:r>
        <w:r w:rsidRPr="00632BEE">
          <w:rPr>
            <w:rStyle w:val="Hyperlink"/>
            <w:iCs/>
            <w:noProof/>
          </w:rPr>
          <w:t>Kelola Biaya Operasional</w:t>
        </w:r>
        <w:r>
          <w:rPr>
            <w:noProof/>
            <w:webHidden/>
          </w:rPr>
          <w:tab/>
        </w:r>
        <w:r>
          <w:rPr>
            <w:noProof/>
            <w:webHidden/>
          </w:rPr>
          <w:fldChar w:fldCharType="begin"/>
        </w:r>
        <w:r>
          <w:rPr>
            <w:noProof/>
            <w:webHidden/>
          </w:rPr>
          <w:instrText xml:space="preserve"> PAGEREF _Toc239197882 \h </w:instrText>
        </w:r>
        <w:r>
          <w:rPr>
            <w:noProof/>
            <w:webHidden/>
          </w:rPr>
        </w:r>
        <w:r>
          <w:rPr>
            <w:noProof/>
            <w:webHidden/>
          </w:rPr>
          <w:fldChar w:fldCharType="separate"/>
        </w:r>
        <w:r>
          <w:rPr>
            <w:noProof/>
            <w:webHidden/>
          </w:rPr>
          <w:t>48</w:t>
        </w:r>
        <w:r>
          <w:rPr>
            <w:noProof/>
            <w:webHidden/>
          </w:rPr>
          <w:fldChar w:fldCharType="end"/>
        </w:r>
      </w:hyperlink>
    </w:p>
    <w:p w14:paraId="49F12960" w14:textId="080D7BCA"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3" w:history="1">
        <w:r w:rsidRPr="00632BEE">
          <w:rPr>
            <w:rStyle w:val="Hyperlink"/>
            <w:noProof/>
          </w:rPr>
          <w:t xml:space="preserve">Tabel 4.7 Deskripsi </w:t>
        </w:r>
        <w:r w:rsidRPr="00632BEE">
          <w:rPr>
            <w:rStyle w:val="Hyperlink"/>
            <w:i/>
            <w:noProof/>
          </w:rPr>
          <w:t>Use Case</w:t>
        </w:r>
        <w:r w:rsidRPr="00632BEE">
          <w:rPr>
            <w:rStyle w:val="Hyperlink"/>
            <w:noProof/>
          </w:rPr>
          <w:t xml:space="preserve"> </w:t>
        </w:r>
        <w:r w:rsidRPr="00632BEE">
          <w:rPr>
            <w:rStyle w:val="Hyperlink"/>
            <w:iCs/>
            <w:noProof/>
          </w:rPr>
          <w:t>Lihat Laporan Bulanan</w:t>
        </w:r>
        <w:r>
          <w:rPr>
            <w:noProof/>
            <w:webHidden/>
          </w:rPr>
          <w:tab/>
        </w:r>
        <w:r>
          <w:rPr>
            <w:noProof/>
            <w:webHidden/>
          </w:rPr>
          <w:fldChar w:fldCharType="begin"/>
        </w:r>
        <w:r>
          <w:rPr>
            <w:noProof/>
            <w:webHidden/>
          </w:rPr>
          <w:instrText xml:space="preserve"> PAGEREF _Toc239197883 \h </w:instrText>
        </w:r>
        <w:r>
          <w:rPr>
            <w:noProof/>
            <w:webHidden/>
          </w:rPr>
        </w:r>
        <w:r>
          <w:rPr>
            <w:noProof/>
            <w:webHidden/>
          </w:rPr>
          <w:fldChar w:fldCharType="separate"/>
        </w:r>
        <w:r>
          <w:rPr>
            <w:noProof/>
            <w:webHidden/>
          </w:rPr>
          <w:t>49</w:t>
        </w:r>
        <w:r>
          <w:rPr>
            <w:noProof/>
            <w:webHidden/>
          </w:rPr>
          <w:fldChar w:fldCharType="end"/>
        </w:r>
      </w:hyperlink>
    </w:p>
    <w:p w14:paraId="43CD2AB5" w14:textId="67FE1D92"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4" w:history="1">
        <w:r w:rsidRPr="00632BEE">
          <w:rPr>
            <w:rStyle w:val="Hyperlink"/>
            <w:noProof/>
          </w:rPr>
          <w:t xml:space="preserve">Tabel 4.8 Tabel </w:t>
        </w:r>
        <w:r w:rsidRPr="00632BEE">
          <w:rPr>
            <w:rStyle w:val="Hyperlink"/>
            <w:i/>
            <w:iCs/>
            <w:noProof/>
          </w:rPr>
          <w:t>Users</w:t>
        </w:r>
        <w:r>
          <w:rPr>
            <w:noProof/>
            <w:webHidden/>
          </w:rPr>
          <w:tab/>
        </w:r>
        <w:r>
          <w:rPr>
            <w:noProof/>
            <w:webHidden/>
          </w:rPr>
          <w:fldChar w:fldCharType="begin"/>
        </w:r>
        <w:r>
          <w:rPr>
            <w:noProof/>
            <w:webHidden/>
          </w:rPr>
          <w:instrText xml:space="preserve"> PAGEREF _Toc239197884 \h </w:instrText>
        </w:r>
        <w:r>
          <w:rPr>
            <w:noProof/>
            <w:webHidden/>
          </w:rPr>
        </w:r>
        <w:r>
          <w:rPr>
            <w:noProof/>
            <w:webHidden/>
          </w:rPr>
          <w:fldChar w:fldCharType="separate"/>
        </w:r>
        <w:r>
          <w:rPr>
            <w:noProof/>
            <w:webHidden/>
          </w:rPr>
          <w:t>59</w:t>
        </w:r>
        <w:r>
          <w:rPr>
            <w:noProof/>
            <w:webHidden/>
          </w:rPr>
          <w:fldChar w:fldCharType="end"/>
        </w:r>
      </w:hyperlink>
    </w:p>
    <w:p w14:paraId="30EC2BA2" w14:textId="085226FE"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5" w:history="1">
        <w:r w:rsidRPr="00632BEE">
          <w:rPr>
            <w:rStyle w:val="Hyperlink"/>
            <w:noProof/>
          </w:rPr>
          <w:t xml:space="preserve">Tabel 4.9 Tabel </w:t>
        </w:r>
        <w:r w:rsidRPr="00632BEE">
          <w:rPr>
            <w:rStyle w:val="Hyperlink"/>
            <w:i/>
            <w:iCs/>
            <w:noProof/>
          </w:rPr>
          <w:t>Capster</w:t>
        </w:r>
        <w:r>
          <w:rPr>
            <w:noProof/>
            <w:webHidden/>
          </w:rPr>
          <w:tab/>
        </w:r>
        <w:r>
          <w:rPr>
            <w:noProof/>
            <w:webHidden/>
          </w:rPr>
          <w:fldChar w:fldCharType="begin"/>
        </w:r>
        <w:r>
          <w:rPr>
            <w:noProof/>
            <w:webHidden/>
          </w:rPr>
          <w:instrText xml:space="preserve"> PAGEREF _Toc239197885 \h </w:instrText>
        </w:r>
        <w:r>
          <w:rPr>
            <w:noProof/>
            <w:webHidden/>
          </w:rPr>
        </w:r>
        <w:r>
          <w:rPr>
            <w:noProof/>
            <w:webHidden/>
          </w:rPr>
          <w:fldChar w:fldCharType="separate"/>
        </w:r>
        <w:r>
          <w:rPr>
            <w:noProof/>
            <w:webHidden/>
          </w:rPr>
          <w:t>59</w:t>
        </w:r>
        <w:r>
          <w:rPr>
            <w:noProof/>
            <w:webHidden/>
          </w:rPr>
          <w:fldChar w:fldCharType="end"/>
        </w:r>
      </w:hyperlink>
    </w:p>
    <w:p w14:paraId="6F52C36F" w14:textId="0FC9710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6" w:history="1">
        <w:r w:rsidRPr="00632BEE">
          <w:rPr>
            <w:rStyle w:val="Hyperlink"/>
            <w:noProof/>
          </w:rPr>
          <w:t>Tabel 4.10 Tabel Layanan</w:t>
        </w:r>
        <w:r>
          <w:rPr>
            <w:noProof/>
            <w:webHidden/>
          </w:rPr>
          <w:tab/>
        </w:r>
        <w:r>
          <w:rPr>
            <w:noProof/>
            <w:webHidden/>
          </w:rPr>
          <w:fldChar w:fldCharType="begin"/>
        </w:r>
        <w:r>
          <w:rPr>
            <w:noProof/>
            <w:webHidden/>
          </w:rPr>
          <w:instrText xml:space="preserve"> PAGEREF _Toc239197886 \h </w:instrText>
        </w:r>
        <w:r>
          <w:rPr>
            <w:noProof/>
            <w:webHidden/>
          </w:rPr>
        </w:r>
        <w:r>
          <w:rPr>
            <w:noProof/>
            <w:webHidden/>
          </w:rPr>
          <w:fldChar w:fldCharType="separate"/>
        </w:r>
        <w:r>
          <w:rPr>
            <w:noProof/>
            <w:webHidden/>
          </w:rPr>
          <w:t>60</w:t>
        </w:r>
        <w:r>
          <w:rPr>
            <w:noProof/>
            <w:webHidden/>
          </w:rPr>
          <w:fldChar w:fldCharType="end"/>
        </w:r>
      </w:hyperlink>
    </w:p>
    <w:p w14:paraId="55207481" w14:textId="656B12C3"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7" w:history="1">
        <w:r w:rsidRPr="00632BEE">
          <w:rPr>
            <w:rStyle w:val="Hyperlink"/>
            <w:noProof/>
          </w:rPr>
          <w:t>Tabel 4.11 Tabel Operasional</w:t>
        </w:r>
        <w:r>
          <w:rPr>
            <w:noProof/>
            <w:webHidden/>
          </w:rPr>
          <w:tab/>
        </w:r>
        <w:r>
          <w:rPr>
            <w:noProof/>
            <w:webHidden/>
          </w:rPr>
          <w:fldChar w:fldCharType="begin"/>
        </w:r>
        <w:r>
          <w:rPr>
            <w:noProof/>
            <w:webHidden/>
          </w:rPr>
          <w:instrText xml:space="preserve"> PAGEREF _Toc239197887 \h </w:instrText>
        </w:r>
        <w:r>
          <w:rPr>
            <w:noProof/>
            <w:webHidden/>
          </w:rPr>
        </w:r>
        <w:r>
          <w:rPr>
            <w:noProof/>
            <w:webHidden/>
          </w:rPr>
          <w:fldChar w:fldCharType="separate"/>
        </w:r>
        <w:r>
          <w:rPr>
            <w:noProof/>
            <w:webHidden/>
          </w:rPr>
          <w:t>60</w:t>
        </w:r>
        <w:r>
          <w:rPr>
            <w:noProof/>
            <w:webHidden/>
          </w:rPr>
          <w:fldChar w:fldCharType="end"/>
        </w:r>
      </w:hyperlink>
    </w:p>
    <w:p w14:paraId="59226A61" w14:textId="586D17B8"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8" w:history="1">
        <w:r w:rsidRPr="00632BEE">
          <w:rPr>
            <w:rStyle w:val="Hyperlink"/>
            <w:noProof/>
          </w:rPr>
          <w:t>Tabel 4.12 Tabel Pendapatan Harian</w:t>
        </w:r>
        <w:r>
          <w:rPr>
            <w:noProof/>
            <w:webHidden/>
          </w:rPr>
          <w:tab/>
        </w:r>
        <w:r>
          <w:rPr>
            <w:noProof/>
            <w:webHidden/>
          </w:rPr>
          <w:fldChar w:fldCharType="begin"/>
        </w:r>
        <w:r>
          <w:rPr>
            <w:noProof/>
            <w:webHidden/>
          </w:rPr>
          <w:instrText xml:space="preserve"> PAGEREF _Toc239197888 \h </w:instrText>
        </w:r>
        <w:r>
          <w:rPr>
            <w:noProof/>
            <w:webHidden/>
          </w:rPr>
        </w:r>
        <w:r>
          <w:rPr>
            <w:noProof/>
            <w:webHidden/>
          </w:rPr>
          <w:fldChar w:fldCharType="separate"/>
        </w:r>
        <w:r>
          <w:rPr>
            <w:noProof/>
            <w:webHidden/>
          </w:rPr>
          <w:t>61</w:t>
        </w:r>
        <w:r>
          <w:rPr>
            <w:noProof/>
            <w:webHidden/>
          </w:rPr>
          <w:fldChar w:fldCharType="end"/>
        </w:r>
      </w:hyperlink>
    </w:p>
    <w:p w14:paraId="1857EC33" w14:textId="1C6BB4A0"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9" w:history="1">
        <w:r w:rsidRPr="00632BEE">
          <w:rPr>
            <w:rStyle w:val="Hyperlink"/>
            <w:noProof/>
          </w:rPr>
          <w:t>Tabel 4.13 Tabel Laporan Bulanan</w:t>
        </w:r>
        <w:r>
          <w:rPr>
            <w:noProof/>
            <w:webHidden/>
          </w:rPr>
          <w:tab/>
        </w:r>
        <w:r>
          <w:rPr>
            <w:noProof/>
            <w:webHidden/>
          </w:rPr>
          <w:fldChar w:fldCharType="begin"/>
        </w:r>
        <w:r>
          <w:rPr>
            <w:noProof/>
            <w:webHidden/>
          </w:rPr>
          <w:instrText xml:space="preserve"> PAGEREF _Toc239197889 \h </w:instrText>
        </w:r>
        <w:r>
          <w:rPr>
            <w:noProof/>
            <w:webHidden/>
          </w:rPr>
        </w:r>
        <w:r>
          <w:rPr>
            <w:noProof/>
            <w:webHidden/>
          </w:rPr>
          <w:fldChar w:fldCharType="separate"/>
        </w:r>
        <w:r>
          <w:rPr>
            <w:noProof/>
            <w:webHidden/>
          </w:rPr>
          <w:t>62</w:t>
        </w:r>
        <w:r>
          <w:rPr>
            <w:noProof/>
            <w:webHidden/>
          </w:rPr>
          <w:fldChar w:fldCharType="end"/>
        </w:r>
      </w:hyperlink>
    </w:p>
    <w:p w14:paraId="000D15A8" w14:textId="09F50E7B"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90" w:history="1">
        <w:r w:rsidRPr="00632BEE">
          <w:rPr>
            <w:rStyle w:val="Hyperlink"/>
            <w:noProof/>
          </w:rPr>
          <w:t>Tabel 4.14 Tabel Struktur Database Kasbon (Tabel Kasbon)</w:t>
        </w:r>
        <w:r>
          <w:rPr>
            <w:noProof/>
            <w:webHidden/>
          </w:rPr>
          <w:tab/>
        </w:r>
        <w:r>
          <w:rPr>
            <w:noProof/>
            <w:webHidden/>
          </w:rPr>
          <w:fldChar w:fldCharType="begin"/>
        </w:r>
        <w:r>
          <w:rPr>
            <w:noProof/>
            <w:webHidden/>
          </w:rPr>
          <w:instrText xml:space="preserve"> PAGEREF _Toc239197890 \h </w:instrText>
        </w:r>
        <w:r>
          <w:rPr>
            <w:noProof/>
            <w:webHidden/>
          </w:rPr>
        </w:r>
        <w:r>
          <w:rPr>
            <w:noProof/>
            <w:webHidden/>
          </w:rPr>
          <w:fldChar w:fldCharType="separate"/>
        </w:r>
        <w:r>
          <w:rPr>
            <w:noProof/>
            <w:webHidden/>
          </w:rPr>
          <w:t>63</w:t>
        </w:r>
        <w:r>
          <w:rPr>
            <w:noProof/>
            <w:webHidden/>
          </w:rPr>
          <w:fldChar w:fldCharType="end"/>
        </w:r>
      </w:hyperlink>
    </w:p>
    <w:p w14:paraId="11047931" w14:textId="465CA9D6"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91" w:history="1">
        <w:r w:rsidRPr="00632BEE">
          <w:rPr>
            <w:rStyle w:val="Hyperlink"/>
            <w:noProof/>
          </w:rPr>
          <w:t>Tabel 4.15</w:t>
        </w:r>
        <w:r w:rsidRPr="00632BEE">
          <w:rPr>
            <w:rStyle w:val="Hyperlink"/>
            <w:bCs/>
            <w:i/>
            <w:iCs/>
            <w:noProof/>
          </w:rPr>
          <w:t xml:space="preserve"> Blackbox Testing</w:t>
        </w:r>
        <w:r>
          <w:rPr>
            <w:noProof/>
            <w:webHidden/>
          </w:rPr>
          <w:tab/>
        </w:r>
        <w:r>
          <w:rPr>
            <w:noProof/>
            <w:webHidden/>
          </w:rPr>
          <w:fldChar w:fldCharType="begin"/>
        </w:r>
        <w:r>
          <w:rPr>
            <w:noProof/>
            <w:webHidden/>
          </w:rPr>
          <w:instrText xml:space="preserve"> PAGEREF _Toc239197891 \h </w:instrText>
        </w:r>
        <w:r>
          <w:rPr>
            <w:noProof/>
            <w:webHidden/>
          </w:rPr>
        </w:r>
        <w:r>
          <w:rPr>
            <w:noProof/>
            <w:webHidden/>
          </w:rPr>
          <w:fldChar w:fldCharType="separate"/>
        </w:r>
        <w:r>
          <w:rPr>
            <w:noProof/>
            <w:webHidden/>
          </w:rPr>
          <w:t>82</w:t>
        </w:r>
        <w:r>
          <w:rPr>
            <w:noProof/>
            <w:webHidden/>
          </w:rPr>
          <w:fldChar w:fldCharType="end"/>
        </w:r>
      </w:hyperlink>
    </w:p>
    <w:p w14:paraId="73AA1841" w14:textId="669F55FC"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92" w:history="1">
        <w:r w:rsidRPr="00632BEE">
          <w:rPr>
            <w:rStyle w:val="Hyperlink"/>
            <w:noProof/>
          </w:rPr>
          <w:t>Tabel 4.16</w:t>
        </w:r>
        <w:r w:rsidRPr="00632BEE">
          <w:rPr>
            <w:rStyle w:val="Hyperlink"/>
            <w:bCs/>
            <w:noProof/>
          </w:rPr>
          <w:t xml:space="preserve"> Hasil Pengujian FGD</w:t>
        </w:r>
        <w:r>
          <w:rPr>
            <w:noProof/>
            <w:webHidden/>
          </w:rPr>
          <w:tab/>
        </w:r>
        <w:r>
          <w:rPr>
            <w:noProof/>
            <w:webHidden/>
          </w:rPr>
          <w:fldChar w:fldCharType="begin"/>
        </w:r>
        <w:r>
          <w:rPr>
            <w:noProof/>
            <w:webHidden/>
          </w:rPr>
          <w:instrText xml:space="preserve"> PAGEREF _Toc239197892 \h </w:instrText>
        </w:r>
        <w:r>
          <w:rPr>
            <w:noProof/>
            <w:webHidden/>
          </w:rPr>
        </w:r>
        <w:r>
          <w:rPr>
            <w:noProof/>
            <w:webHidden/>
          </w:rPr>
          <w:fldChar w:fldCharType="separate"/>
        </w:r>
        <w:r>
          <w:rPr>
            <w:noProof/>
            <w:webHidden/>
          </w:rPr>
          <w:t>89</w:t>
        </w:r>
        <w:r>
          <w:rPr>
            <w:noProof/>
            <w:webHidden/>
          </w:rPr>
          <w:fldChar w:fldCharType="end"/>
        </w:r>
      </w:hyperlink>
    </w:p>
    <w:p w14:paraId="63E19DF4" w14:textId="77777777" w:rsidR="00D17EC4" w:rsidRDefault="00315C42" w:rsidP="00BA3DA3">
      <w:pPr>
        <w:pStyle w:val="TableofFigures"/>
        <w:tabs>
          <w:tab w:val="right" w:leader="dot" w:pos="7927"/>
        </w:tabs>
        <w:ind w:left="960" w:hanging="480"/>
        <w:sectPr w:rsidR="00D17EC4" w:rsidSect="00062027">
          <w:headerReference w:type="default" r:id="rId14"/>
          <w:type w:val="nextColumn"/>
          <w:pgSz w:w="11906" w:h="16838" w:code="9"/>
          <w:pgMar w:top="2268" w:right="1701" w:bottom="1701" w:left="2268" w:header="720" w:footer="720" w:gutter="0"/>
          <w:pgNumType w:fmt="lowerRoman"/>
          <w:cols w:space="720"/>
          <w:docGrid w:linePitch="360"/>
        </w:sectPr>
      </w:pPr>
      <w:r>
        <w:rPr>
          <w:lang w:val="en-ID"/>
        </w:rPr>
        <w:fldChar w:fldCharType="end"/>
      </w:r>
    </w:p>
    <w:p w14:paraId="6175907A" w14:textId="77777777" w:rsidR="005F799D" w:rsidRDefault="005F799D" w:rsidP="0093361F">
      <w:pPr>
        <w:pStyle w:val="Heading1"/>
      </w:pPr>
      <w:bookmarkStart w:id="19" w:name="_Toc239226103"/>
      <w:r>
        <w:lastRenderedPageBreak/>
        <w:t>DAFTAR GAMBAR</w:t>
      </w:r>
      <w:bookmarkEnd w:id="18"/>
      <w:bookmarkEnd w:id="19"/>
    </w:p>
    <w:p w14:paraId="141CBE4D" w14:textId="77777777" w:rsidR="002601FC" w:rsidRPr="002601FC" w:rsidRDefault="002601FC" w:rsidP="002601FC">
      <w:pPr>
        <w:rPr>
          <w:lang w:val="en-ID"/>
        </w:rPr>
      </w:pPr>
    </w:p>
    <w:p w14:paraId="7634754E" w14:textId="77777777" w:rsidR="00513ADD"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8292163" w:history="1">
        <w:r w:rsidR="00513ADD" w:rsidRPr="000D7C02">
          <w:rPr>
            <w:rStyle w:val="Hyperlink"/>
            <w:noProof/>
          </w:rPr>
          <w:t>Gambar 2.1 Metode</w:t>
        </w:r>
        <w:r w:rsidR="00513ADD" w:rsidRPr="000D7C02">
          <w:rPr>
            <w:rStyle w:val="Hyperlink"/>
            <w:i/>
            <w:iCs/>
            <w:noProof/>
          </w:rPr>
          <w:t xml:space="preserve"> Waterfall</w:t>
        </w:r>
        <w:r w:rsidR="00513ADD">
          <w:rPr>
            <w:noProof/>
            <w:webHidden/>
          </w:rPr>
          <w:tab/>
        </w:r>
        <w:r w:rsidR="00513ADD">
          <w:rPr>
            <w:noProof/>
            <w:webHidden/>
          </w:rPr>
          <w:fldChar w:fldCharType="begin"/>
        </w:r>
        <w:r w:rsidR="00513ADD">
          <w:rPr>
            <w:noProof/>
            <w:webHidden/>
          </w:rPr>
          <w:instrText xml:space="preserve"> PAGEREF _Toc238292163 \h </w:instrText>
        </w:r>
        <w:r w:rsidR="00513ADD">
          <w:rPr>
            <w:noProof/>
            <w:webHidden/>
          </w:rPr>
        </w:r>
        <w:r w:rsidR="00513ADD">
          <w:rPr>
            <w:noProof/>
            <w:webHidden/>
          </w:rPr>
          <w:fldChar w:fldCharType="separate"/>
        </w:r>
        <w:r w:rsidR="00513ADD">
          <w:rPr>
            <w:noProof/>
            <w:webHidden/>
          </w:rPr>
          <w:t>32</w:t>
        </w:r>
        <w:r w:rsidR="00513ADD">
          <w:rPr>
            <w:noProof/>
            <w:webHidden/>
          </w:rPr>
          <w:fldChar w:fldCharType="end"/>
        </w:r>
      </w:hyperlink>
    </w:p>
    <w:p w14:paraId="55851B22"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4" w:history="1">
        <w:r w:rsidRPr="000D7C02">
          <w:rPr>
            <w:rStyle w:val="Hyperlink"/>
            <w:noProof/>
          </w:rPr>
          <w:t xml:space="preserve">Gambar 2.2 </w:t>
        </w:r>
        <w:r w:rsidR="008D049A" w:rsidRPr="008D049A">
          <w:rPr>
            <w:rStyle w:val="Hyperlink"/>
            <w:i/>
            <w:iCs/>
            <w:noProof/>
          </w:rPr>
          <w:t>Blackbox Testing</w:t>
        </w:r>
        <w:r>
          <w:rPr>
            <w:noProof/>
            <w:webHidden/>
          </w:rPr>
          <w:tab/>
        </w:r>
        <w:r>
          <w:rPr>
            <w:noProof/>
            <w:webHidden/>
          </w:rPr>
          <w:fldChar w:fldCharType="begin"/>
        </w:r>
        <w:r>
          <w:rPr>
            <w:noProof/>
            <w:webHidden/>
          </w:rPr>
          <w:instrText xml:space="preserve"> PAGEREF _Toc238292164 \h </w:instrText>
        </w:r>
        <w:r>
          <w:rPr>
            <w:noProof/>
            <w:webHidden/>
          </w:rPr>
        </w:r>
        <w:r>
          <w:rPr>
            <w:noProof/>
            <w:webHidden/>
          </w:rPr>
          <w:fldChar w:fldCharType="separate"/>
        </w:r>
        <w:r>
          <w:rPr>
            <w:noProof/>
            <w:webHidden/>
          </w:rPr>
          <w:t>34</w:t>
        </w:r>
        <w:r>
          <w:rPr>
            <w:noProof/>
            <w:webHidden/>
          </w:rPr>
          <w:fldChar w:fldCharType="end"/>
        </w:r>
      </w:hyperlink>
    </w:p>
    <w:p w14:paraId="6E6ED378" w14:textId="77777777" w:rsidR="00513ADD" w:rsidRDefault="00513ADD" w:rsidP="00513ADD">
      <w:pPr>
        <w:pStyle w:val="TableofFigures"/>
        <w:tabs>
          <w:tab w:val="right" w:leader="dot" w:pos="7927"/>
        </w:tabs>
        <w:ind w:left="960" w:hanging="480"/>
        <w:rPr>
          <w:noProof/>
        </w:rPr>
      </w:pPr>
      <w:hyperlink w:anchor="_Toc238292165" w:history="1">
        <w:r w:rsidRPr="000D7C02">
          <w:rPr>
            <w:rStyle w:val="Hyperlink"/>
            <w:noProof/>
          </w:rPr>
          <w:t>Gambar 2.3 Kerangka Berpikir</w:t>
        </w:r>
        <w:r>
          <w:rPr>
            <w:noProof/>
            <w:webHidden/>
          </w:rPr>
          <w:tab/>
        </w:r>
        <w:r>
          <w:rPr>
            <w:noProof/>
            <w:webHidden/>
          </w:rPr>
          <w:fldChar w:fldCharType="begin"/>
        </w:r>
        <w:r>
          <w:rPr>
            <w:noProof/>
            <w:webHidden/>
          </w:rPr>
          <w:instrText xml:space="preserve"> PAGEREF _Toc238292165 \h </w:instrText>
        </w:r>
        <w:r>
          <w:rPr>
            <w:noProof/>
            <w:webHidden/>
          </w:rPr>
        </w:r>
        <w:r>
          <w:rPr>
            <w:noProof/>
            <w:webHidden/>
          </w:rPr>
          <w:fldChar w:fldCharType="separate"/>
        </w:r>
        <w:r>
          <w:rPr>
            <w:noProof/>
            <w:webHidden/>
          </w:rPr>
          <w:t>35</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2CB3A6EB"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6" w:history="1">
        <w:r w:rsidRPr="00A6529E">
          <w:rPr>
            <w:rStyle w:val="Hyperlink"/>
            <w:noProof/>
          </w:rPr>
          <w:t>Gambar 3.1 Tahapan Penelitian</w:t>
        </w:r>
        <w:r>
          <w:rPr>
            <w:noProof/>
            <w:webHidden/>
          </w:rPr>
          <w:tab/>
        </w:r>
        <w:r>
          <w:rPr>
            <w:noProof/>
            <w:webHidden/>
          </w:rPr>
          <w:fldChar w:fldCharType="begin"/>
        </w:r>
        <w:r>
          <w:rPr>
            <w:noProof/>
            <w:webHidden/>
          </w:rPr>
          <w:instrText xml:space="preserve"> PAGEREF _Toc238292166 \h </w:instrText>
        </w:r>
        <w:r>
          <w:rPr>
            <w:noProof/>
            <w:webHidden/>
          </w:rPr>
        </w:r>
        <w:r>
          <w:rPr>
            <w:noProof/>
            <w:webHidden/>
          </w:rPr>
          <w:fldChar w:fldCharType="separate"/>
        </w:r>
        <w:r>
          <w:rPr>
            <w:noProof/>
            <w:webHidden/>
          </w:rPr>
          <w:t>37</w:t>
        </w:r>
        <w:r>
          <w:rPr>
            <w:noProof/>
            <w:webHidden/>
          </w:rPr>
          <w:fldChar w:fldCharType="end"/>
        </w:r>
      </w:hyperlink>
    </w:p>
    <w:p w14:paraId="031756D2"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7" w:history="1">
        <w:r w:rsidRPr="00A6529E">
          <w:rPr>
            <w:rStyle w:val="Hyperlink"/>
            <w:noProof/>
          </w:rPr>
          <w:t>Gambar 3.2 Tempat Penelitian</w:t>
        </w:r>
        <w:r>
          <w:rPr>
            <w:noProof/>
            <w:webHidden/>
          </w:rPr>
          <w:tab/>
        </w:r>
        <w:r>
          <w:rPr>
            <w:noProof/>
            <w:webHidden/>
          </w:rPr>
          <w:fldChar w:fldCharType="begin"/>
        </w:r>
        <w:r>
          <w:rPr>
            <w:noProof/>
            <w:webHidden/>
          </w:rPr>
          <w:instrText xml:space="preserve"> PAGEREF _Toc238292167 \h </w:instrText>
        </w:r>
        <w:r>
          <w:rPr>
            <w:noProof/>
            <w:webHidden/>
          </w:rPr>
        </w:r>
        <w:r>
          <w:rPr>
            <w:noProof/>
            <w:webHidden/>
          </w:rPr>
          <w:fldChar w:fldCharType="separate"/>
        </w:r>
        <w:r>
          <w:rPr>
            <w:noProof/>
            <w:webHidden/>
          </w:rPr>
          <w:t>42</w:t>
        </w:r>
        <w:r>
          <w:rPr>
            <w:noProof/>
            <w:webHidden/>
          </w:rPr>
          <w:fldChar w:fldCharType="end"/>
        </w:r>
      </w:hyperlink>
    </w:p>
    <w:p w14:paraId="316A7AC6"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8" w:history="1">
        <w:r w:rsidRPr="00A6529E">
          <w:rPr>
            <w:rStyle w:val="Hyperlink"/>
            <w:noProof/>
          </w:rPr>
          <w:t xml:space="preserve">Gambar 3.3 Halaman </w:t>
        </w:r>
        <w:r w:rsidRPr="00A6529E">
          <w:rPr>
            <w:rStyle w:val="Hyperlink"/>
            <w:i/>
            <w:iCs/>
            <w:noProof/>
          </w:rPr>
          <w:t>Login</w:t>
        </w:r>
        <w:r>
          <w:rPr>
            <w:noProof/>
            <w:webHidden/>
          </w:rPr>
          <w:tab/>
        </w:r>
        <w:r>
          <w:rPr>
            <w:noProof/>
            <w:webHidden/>
          </w:rPr>
          <w:fldChar w:fldCharType="begin"/>
        </w:r>
        <w:r>
          <w:rPr>
            <w:noProof/>
            <w:webHidden/>
          </w:rPr>
          <w:instrText xml:space="preserve"> PAGEREF _Toc238292168 \h </w:instrText>
        </w:r>
        <w:r>
          <w:rPr>
            <w:noProof/>
            <w:webHidden/>
          </w:rPr>
        </w:r>
        <w:r>
          <w:rPr>
            <w:noProof/>
            <w:webHidden/>
          </w:rPr>
          <w:fldChar w:fldCharType="separate"/>
        </w:r>
        <w:r>
          <w:rPr>
            <w:noProof/>
            <w:webHidden/>
          </w:rPr>
          <w:t>44</w:t>
        </w:r>
        <w:r>
          <w:rPr>
            <w:noProof/>
            <w:webHidden/>
          </w:rPr>
          <w:fldChar w:fldCharType="end"/>
        </w:r>
      </w:hyperlink>
    </w:p>
    <w:p w14:paraId="5CF4D885"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9" w:history="1">
        <w:r w:rsidRPr="00A6529E">
          <w:rPr>
            <w:rStyle w:val="Hyperlink"/>
            <w:noProof/>
          </w:rPr>
          <w:t>Gambar 3.4</w:t>
        </w:r>
        <w:r w:rsidRPr="00A6529E">
          <w:rPr>
            <w:rStyle w:val="Hyperlink"/>
            <w:i/>
            <w:iCs/>
            <w:noProof/>
          </w:rPr>
          <w:t xml:space="preserve"> Dashboard Admin</w:t>
        </w:r>
        <w:r>
          <w:rPr>
            <w:noProof/>
            <w:webHidden/>
          </w:rPr>
          <w:tab/>
        </w:r>
        <w:r>
          <w:rPr>
            <w:noProof/>
            <w:webHidden/>
          </w:rPr>
          <w:fldChar w:fldCharType="begin"/>
        </w:r>
        <w:r>
          <w:rPr>
            <w:noProof/>
            <w:webHidden/>
          </w:rPr>
          <w:instrText xml:space="preserve"> PAGEREF _Toc238292169 \h </w:instrText>
        </w:r>
        <w:r>
          <w:rPr>
            <w:noProof/>
            <w:webHidden/>
          </w:rPr>
        </w:r>
        <w:r>
          <w:rPr>
            <w:noProof/>
            <w:webHidden/>
          </w:rPr>
          <w:fldChar w:fldCharType="separate"/>
        </w:r>
        <w:r>
          <w:rPr>
            <w:noProof/>
            <w:webHidden/>
          </w:rPr>
          <w:t>45</w:t>
        </w:r>
        <w:r>
          <w:rPr>
            <w:noProof/>
            <w:webHidden/>
          </w:rPr>
          <w:fldChar w:fldCharType="end"/>
        </w:r>
      </w:hyperlink>
    </w:p>
    <w:p w14:paraId="382347F3"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0" w:history="1">
        <w:r w:rsidRPr="00A6529E">
          <w:rPr>
            <w:rStyle w:val="Hyperlink"/>
            <w:noProof/>
          </w:rPr>
          <w:t xml:space="preserve">Gambar 3.5 </w:t>
        </w:r>
        <w:r w:rsidRPr="00A6529E">
          <w:rPr>
            <w:rStyle w:val="Hyperlink"/>
            <w:i/>
            <w:iCs/>
            <w:noProof/>
          </w:rPr>
          <w:t>Input</w:t>
        </w:r>
        <w:r w:rsidRPr="00A6529E">
          <w:rPr>
            <w:rStyle w:val="Hyperlink"/>
            <w:noProof/>
          </w:rPr>
          <w:t xml:space="preserve"> Pendapatan Harian</w:t>
        </w:r>
        <w:r>
          <w:rPr>
            <w:noProof/>
            <w:webHidden/>
          </w:rPr>
          <w:tab/>
        </w:r>
        <w:r>
          <w:rPr>
            <w:noProof/>
            <w:webHidden/>
          </w:rPr>
          <w:fldChar w:fldCharType="begin"/>
        </w:r>
        <w:r>
          <w:rPr>
            <w:noProof/>
            <w:webHidden/>
          </w:rPr>
          <w:instrText xml:space="preserve"> PAGEREF _Toc238292170 \h </w:instrText>
        </w:r>
        <w:r>
          <w:rPr>
            <w:noProof/>
            <w:webHidden/>
          </w:rPr>
        </w:r>
        <w:r>
          <w:rPr>
            <w:noProof/>
            <w:webHidden/>
          </w:rPr>
          <w:fldChar w:fldCharType="separate"/>
        </w:r>
        <w:r>
          <w:rPr>
            <w:noProof/>
            <w:webHidden/>
          </w:rPr>
          <w:t>46</w:t>
        </w:r>
        <w:r>
          <w:rPr>
            <w:noProof/>
            <w:webHidden/>
          </w:rPr>
          <w:fldChar w:fldCharType="end"/>
        </w:r>
      </w:hyperlink>
    </w:p>
    <w:p w14:paraId="3C8C02C1"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1" w:history="1">
        <w:r w:rsidRPr="00A6529E">
          <w:rPr>
            <w:rStyle w:val="Hyperlink"/>
            <w:noProof/>
          </w:rPr>
          <w:t>Gambar 3.6 Laporan Bulanan</w:t>
        </w:r>
        <w:r>
          <w:rPr>
            <w:noProof/>
            <w:webHidden/>
          </w:rPr>
          <w:tab/>
        </w:r>
        <w:r>
          <w:rPr>
            <w:noProof/>
            <w:webHidden/>
          </w:rPr>
          <w:fldChar w:fldCharType="begin"/>
        </w:r>
        <w:r>
          <w:rPr>
            <w:noProof/>
            <w:webHidden/>
          </w:rPr>
          <w:instrText xml:space="preserve"> PAGEREF _Toc238292171 \h </w:instrText>
        </w:r>
        <w:r>
          <w:rPr>
            <w:noProof/>
            <w:webHidden/>
          </w:rPr>
        </w:r>
        <w:r>
          <w:rPr>
            <w:noProof/>
            <w:webHidden/>
          </w:rPr>
          <w:fldChar w:fldCharType="separate"/>
        </w:r>
        <w:r>
          <w:rPr>
            <w:noProof/>
            <w:webHidden/>
          </w:rPr>
          <w:t>47</w:t>
        </w:r>
        <w:r>
          <w:rPr>
            <w:noProof/>
            <w:webHidden/>
          </w:rPr>
          <w:fldChar w:fldCharType="end"/>
        </w:r>
      </w:hyperlink>
    </w:p>
    <w:p w14:paraId="625278E8"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2" w:history="1">
        <w:r w:rsidRPr="00A6529E">
          <w:rPr>
            <w:rStyle w:val="Hyperlink"/>
            <w:noProof/>
          </w:rPr>
          <w:t xml:space="preserve">Gambar 3.7 </w:t>
        </w:r>
        <w:r w:rsidRPr="00A6529E">
          <w:rPr>
            <w:rStyle w:val="Hyperlink"/>
            <w:i/>
            <w:iCs/>
            <w:noProof/>
          </w:rPr>
          <w:t xml:space="preserve">Input </w:t>
        </w:r>
        <w:r w:rsidRPr="00A6529E">
          <w:rPr>
            <w:rStyle w:val="Hyperlink"/>
            <w:noProof/>
          </w:rPr>
          <w:t>Operasional</w:t>
        </w:r>
        <w:r>
          <w:rPr>
            <w:noProof/>
            <w:webHidden/>
          </w:rPr>
          <w:tab/>
        </w:r>
        <w:r>
          <w:rPr>
            <w:noProof/>
            <w:webHidden/>
          </w:rPr>
          <w:fldChar w:fldCharType="begin"/>
        </w:r>
        <w:r>
          <w:rPr>
            <w:noProof/>
            <w:webHidden/>
          </w:rPr>
          <w:instrText xml:space="preserve"> PAGEREF _Toc238292172 \h </w:instrText>
        </w:r>
        <w:r>
          <w:rPr>
            <w:noProof/>
            <w:webHidden/>
          </w:rPr>
        </w:r>
        <w:r>
          <w:rPr>
            <w:noProof/>
            <w:webHidden/>
          </w:rPr>
          <w:fldChar w:fldCharType="separate"/>
        </w:r>
        <w:r>
          <w:rPr>
            <w:noProof/>
            <w:webHidden/>
          </w:rPr>
          <w:t>48</w:t>
        </w:r>
        <w:r>
          <w:rPr>
            <w:noProof/>
            <w:webHidden/>
          </w:rPr>
          <w:fldChar w:fldCharType="end"/>
        </w:r>
      </w:hyperlink>
    </w:p>
    <w:p w14:paraId="10F55179"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3" w:history="1">
        <w:r w:rsidRPr="00A6529E">
          <w:rPr>
            <w:rStyle w:val="Hyperlink"/>
            <w:noProof/>
          </w:rPr>
          <w:t>Gambar 3.8 Laporan Pembagian Hasil</w:t>
        </w:r>
        <w:r>
          <w:rPr>
            <w:noProof/>
            <w:webHidden/>
          </w:rPr>
          <w:tab/>
        </w:r>
        <w:r>
          <w:rPr>
            <w:noProof/>
            <w:webHidden/>
          </w:rPr>
          <w:fldChar w:fldCharType="begin"/>
        </w:r>
        <w:r>
          <w:rPr>
            <w:noProof/>
            <w:webHidden/>
          </w:rPr>
          <w:instrText xml:space="preserve"> PAGEREF _Toc238292173 \h </w:instrText>
        </w:r>
        <w:r>
          <w:rPr>
            <w:noProof/>
            <w:webHidden/>
          </w:rPr>
        </w:r>
        <w:r>
          <w:rPr>
            <w:noProof/>
            <w:webHidden/>
          </w:rPr>
          <w:fldChar w:fldCharType="separate"/>
        </w:r>
        <w:r>
          <w:rPr>
            <w:noProof/>
            <w:webHidden/>
          </w:rPr>
          <w:t>49</w:t>
        </w:r>
        <w:r>
          <w:rPr>
            <w:noProof/>
            <w:webHidden/>
          </w:rPr>
          <w:fldChar w:fldCharType="end"/>
        </w:r>
      </w:hyperlink>
    </w:p>
    <w:p w14:paraId="4BCDA8A0" w14:textId="77777777" w:rsidR="00A462B7" w:rsidRDefault="00513ADD" w:rsidP="00513ADD">
      <w:pPr>
        <w:pStyle w:val="TableofFigures"/>
        <w:tabs>
          <w:tab w:val="right" w:leader="dot" w:pos="7927"/>
        </w:tabs>
        <w:ind w:left="960" w:hanging="480"/>
        <w:rPr>
          <w:noProof/>
        </w:rPr>
      </w:pPr>
      <w:hyperlink w:anchor="_Toc238292174" w:history="1">
        <w:r w:rsidRPr="00A6529E">
          <w:rPr>
            <w:rStyle w:val="Hyperlink"/>
            <w:noProof/>
          </w:rPr>
          <w:t>Gambar 3.9 Kelola Akun Pengguna</w:t>
        </w:r>
        <w:r>
          <w:rPr>
            <w:noProof/>
            <w:webHidden/>
          </w:rPr>
          <w:tab/>
        </w:r>
        <w:r>
          <w:rPr>
            <w:noProof/>
            <w:webHidden/>
          </w:rPr>
          <w:fldChar w:fldCharType="begin"/>
        </w:r>
        <w:r>
          <w:rPr>
            <w:noProof/>
            <w:webHidden/>
          </w:rPr>
          <w:instrText xml:space="preserve"> PAGEREF _Toc238292174 \h </w:instrText>
        </w:r>
        <w:r>
          <w:rPr>
            <w:noProof/>
            <w:webHidden/>
          </w:rPr>
        </w:r>
        <w:r>
          <w:rPr>
            <w:noProof/>
            <w:webHidden/>
          </w:rPr>
          <w:fldChar w:fldCharType="separate"/>
        </w:r>
        <w:r>
          <w:rPr>
            <w:noProof/>
            <w:webHidden/>
          </w:rPr>
          <w:t>50</w:t>
        </w:r>
        <w:r>
          <w:rPr>
            <w:noProof/>
            <w:webHidden/>
          </w:rPr>
          <w:fldChar w:fldCharType="end"/>
        </w:r>
      </w:hyperlink>
      <w:r w:rsidR="006C2F60">
        <w:rPr>
          <w:lang w:val="en-ID"/>
        </w:rPr>
        <w:fldChar w:fldCharType="end"/>
      </w:r>
      <w:r w:rsidR="00370A30">
        <w:rPr>
          <w:lang w:val="en-ID"/>
        </w:rPr>
        <w:fldChar w:fldCharType="begin"/>
      </w:r>
      <w:r w:rsidR="00370A30">
        <w:rPr>
          <w:lang w:val="en-ID"/>
        </w:rPr>
        <w:instrText xml:space="preserve"> TOC \h \z \c "Gambar 4." </w:instrText>
      </w:r>
      <w:r w:rsidR="00370A30">
        <w:rPr>
          <w:lang w:val="en-ID"/>
        </w:rPr>
        <w:fldChar w:fldCharType="separate"/>
      </w:r>
    </w:p>
    <w:p w14:paraId="2BCAD898" w14:textId="6E7ECE74"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6" w:history="1">
        <w:r w:rsidRPr="00181C70">
          <w:rPr>
            <w:rStyle w:val="Hyperlink"/>
            <w:bCs/>
            <w:noProof/>
          </w:rPr>
          <w:t>Gambar 4.1</w:t>
        </w:r>
        <w:r w:rsidRPr="00181C70">
          <w:rPr>
            <w:rStyle w:val="Hyperlink"/>
            <w:noProof/>
          </w:rPr>
          <w:t xml:space="preserve"> </w:t>
        </w:r>
        <w:r w:rsidRPr="00181C70">
          <w:rPr>
            <w:rStyle w:val="Hyperlink"/>
            <w:i/>
            <w:noProof/>
          </w:rPr>
          <w:t>Use Case Diagram</w:t>
        </w:r>
        <w:r>
          <w:rPr>
            <w:noProof/>
            <w:webHidden/>
          </w:rPr>
          <w:tab/>
        </w:r>
        <w:r>
          <w:rPr>
            <w:noProof/>
            <w:webHidden/>
          </w:rPr>
          <w:fldChar w:fldCharType="begin"/>
        </w:r>
        <w:r>
          <w:rPr>
            <w:noProof/>
            <w:webHidden/>
          </w:rPr>
          <w:instrText xml:space="preserve"> PAGEREF _Toc239197946 \h </w:instrText>
        </w:r>
        <w:r>
          <w:rPr>
            <w:noProof/>
            <w:webHidden/>
          </w:rPr>
        </w:r>
        <w:r>
          <w:rPr>
            <w:noProof/>
            <w:webHidden/>
          </w:rPr>
          <w:fldChar w:fldCharType="separate"/>
        </w:r>
        <w:r>
          <w:rPr>
            <w:noProof/>
            <w:webHidden/>
          </w:rPr>
          <w:t>45</w:t>
        </w:r>
        <w:r>
          <w:rPr>
            <w:noProof/>
            <w:webHidden/>
          </w:rPr>
          <w:fldChar w:fldCharType="end"/>
        </w:r>
      </w:hyperlink>
    </w:p>
    <w:p w14:paraId="1FE40A39" w14:textId="047B919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7" w:history="1">
        <w:r w:rsidRPr="00181C70">
          <w:rPr>
            <w:rStyle w:val="Hyperlink"/>
            <w:bCs/>
            <w:noProof/>
          </w:rPr>
          <w:t xml:space="preserve">Gambar 4.2 </w:t>
        </w:r>
        <w:r w:rsidRPr="00181C70">
          <w:rPr>
            <w:rStyle w:val="Hyperlink"/>
            <w:bCs/>
            <w:i/>
            <w:iCs/>
            <w:noProof/>
          </w:rPr>
          <w:t>Activity Diagram Login</w:t>
        </w:r>
        <w:r>
          <w:rPr>
            <w:noProof/>
            <w:webHidden/>
          </w:rPr>
          <w:tab/>
        </w:r>
        <w:r>
          <w:rPr>
            <w:noProof/>
            <w:webHidden/>
          </w:rPr>
          <w:fldChar w:fldCharType="begin"/>
        </w:r>
        <w:r>
          <w:rPr>
            <w:noProof/>
            <w:webHidden/>
          </w:rPr>
          <w:instrText xml:space="preserve"> PAGEREF _Toc239197947 \h </w:instrText>
        </w:r>
        <w:r>
          <w:rPr>
            <w:noProof/>
            <w:webHidden/>
          </w:rPr>
        </w:r>
        <w:r>
          <w:rPr>
            <w:noProof/>
            <w:webHidden/>
          </w:rPr>
          <w:fldChar w:fldCharType="separate"/>
        </w:r>
        <w:r>
          <w:rPr>
            <w:noProof/>
            <w:webHidden/>
          </w:rPr>
          <w:t>50</w:t>
        </w:r>
        <w:r>
          <w:rPr>
            <w:noProof/>
            <w:webHidden/>
          </w:rPr>
          <w:fldChar w:fldCharType="end"/>
        </w:r>
      </w:hyperlink>
    </w:p>
    <w:p w14:paraId="0A68FFBB" w14:textId="2109279E"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8" w:history="1">
        <w:r w:rsidRPr="00181C70">
          <w:rPr>
            <w:rStyle w:val="Hyperlink"/>
            <w:noProof/>
          </w:rPr>
          <w:t xml:space="preserve">Gambar 4.3 </w:t>
        </w:r>
        <w:r w:rsidRPr="00181C70">
          <w:rPr>
            <w:rStyle w:val="Hyperlink"/>
            <w:i/>
            <w:noProof/>
          </w:rPr>
          <w:t>Activity Diagram</w:t>
        </w:r>
        <w:r w:rsidRPr="00181C70">
          <w:rPr>
            <w:rStyle w:val="Hyperlink"/>
            <w:noProof/>
          </w:rPr>
          <w:t xml:space="preserve"> Kelola Akun Pengguna</w:t>
        </w:r>
        <w:r>
          <w:rPr>
            <w:noProof/>
            <w:webHidden/>
          </w:rPr>
          <w:tab/>
        </w:r>
        <w:r>
          <w:rPr>
            <w:noProof/>
            <w:webHidden/>
          </w:rPr>
          <w:fldChar w:fldCharType="begin"/>
        </w:r>
        <w:r>
          <w:rPr>
            <w:noProof/>
            <w:webHidden/>
          </w:rPr>
          <w:instrText xml:space="preserve"> PAGEREF _Toc239197948 \h </w:instrText>
        </w:r>
        <w:r>
          <w:rPr>
            <w:noProof/>
            <w:webHidden/>
          </w:rPr>
        </w:r>
        <w:r>
          <w:rPr>
            <w:noProof/>
            <w:webHidden/>
          </w:rPr>
          <w:fldChar w:fldCharType="separate"/>
        </w:r>
        <w:r>
          <w:rPr>
            <w:noProof/>
            <w:webHidden/>
          </w:rPr>
          <w:t>51</w:t>
        </w:r>
        <w:r>
          <w:rPr>
            <w:noProof/>
            <w:webHidden/>
          </w:rPr>
          <w:fldChar w:fldCharType="end"/>
        </w:r>
      </w:hyperlink>
    </w:p>
    <w:p w14:paraId="7927664C" w14:textId="2A57AE43"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9" w:history="1">
        <w:r w:rsidRPr="00181C70">
          <w:rPr>
            <w:rStyle w:val="Hyperlink"/>
            <w:noProof/>
          </w:rPr>
          <w:t xml:space="preserve">Gambar 4.4 </w:t>
        </w:r>
        <w:r w:rsidRPr="00181C70">
          <w:rPr>
            <w:rStyle w:val="Hyperlink"/>
            <w:i/>
            <w:noProof/>
          </w:rPr>
          <w:t>Activity Diagram</w:t>
        </w:r>
        <w:r w:rsidRPr="00181C70">
          <w:rPr>
            <w:rStyle w:val="Hyperlink"/>
            <w:noProof/>
          </w:rPr>
          <w:t xml:space="preserve"> Kelola Data </w:t>
        </w:r>
        <w:r w:rsidRPr="00181C70">
          <w:rPr>
            <w:rStyle w:val="Hyperlink"/>
            <w:i/>
            <w:iCs/>
            <w:noProof/>
          </w:rPr>
          <w:t>Capster</w:t>
        </w:r>
        <w:r>
          <w:rPr>
            <w:noProof/>
            <w:webHidden/>
          </w:rPr>
          <w:tab/>
        </w:r>
        <w:r>
          <w:rPr>
            <w:noProof/>
            <w:webHidden/>
          </w:rPr>
          <w:fldChar w:fldCharType="begin"/>
        </w:r>
        <w:r>
          <w:rPr>
            <w:noProof/>
            <w:webHidden/>
          </w:rPr>
          <w:instrText xml:space="preserve"> PAGEREF _Toc239197949 \h </w:instrText>
        </w:r>
        <w:r>
          <w:rPr>
            <w:noProof/>
            <w:webHidden/>
          </w:rPr>
        </w:r>
        <w:r>
          <w:rPr>
            <w:noProof/>
            <w:webHidden/>
          </w:rPr>
          <w:fldChar w:fldCharType="separate"/>
        </w:r>
        <w:r>
          <w:rPr>
            <w:noProof/>
            <w:webHidden/>
          </w:rPr>
          <w:t>52</w:t>
        </w:r>
        <w:r>
          <w:rPr>
            <w:noProof/>
            <w:webHidden/>
          </w:rPr>
          <w:fldChar w:fldCharType="end"/>
        </w:r>
      </w:hyperlink>
    </w:p>
    <w:p w14:paraId="778C68BE" w14:textId="21FAC5DF"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0" w:history="1">
        <w:r w:rsidRPr="00181C70">
          <w:rPr>
            <w:rStyle w:val="Hyperlink"/>
            <w:noProof/>
          </w:rPr>
          <w:t xml:space="preserve">Gambar 4.5 </w:t>
        </w:r>
        <w:r w:rsidRPr="00181C70">
          <w:rPr>
            <w:rStyle w:val="Hyperlink"/>
            <w:i/>
            <w:noProof/>
          </w:rPr>
          <w:t>Activity Diagram</w:t>
        </w:r>
        <w:r w:rsidRPr="00181C70">
          <w:rPr>
            <w:rStyle w:val="Hyperlink"/>
            <w:noProof/>
          </w:rPr>
          <w:t xml:space="preserve"> Kelola Data Layanan</w:t>
        </w:r>
        <w:r>
          <w:rPr>
            <w:noProof/>
            <w:webHidden/>
          </w:rPr>
          <w:tab/>
        </w:r>
        <w:r>
          <w:rPr>
            <w:noProof/>
            <w:webHidden/>
          </w:rPr>
          <w:fldChar w:fldCharType="begin"/>
        </w:r>
        <w:r>
          <w:rPr>
            <w:noProof/>
            <w:webHidden/>
          </w:rPr>
          <w:instrText xml:space="preserve"> PAGEREF _Toc239197950 \h </w:instrText>
        </w:r>
        <w:r>
          <w:rPr>
            <w:noProof/>
            <w:webHidden/>
          </w:rPr>
        </w:r>
        <w:r>
          <w:rPr>
            <w:noProof/>
            <w:webHidden/>
          </w:rPr>
          <w:fldChar w:fldCharType="separate"/>
        </w:r>
        <w:r>
          <w:rPr>
            <w:noProof/>
            <w:webHidden/>
          </w:rPr>
          <w:t>53</w:t>
        </w:r>
        <w:r>
          <w:rPr>
            <w:noProof/>
            <w:webHidden/>
          </w:rPr>
          <w:fldChar w:fldCharType="end"/>
        </w:r>
      </w:hyperlink>
    </w:p>
    <w:p w14:paraId="609B3A08" w14:textId="226D4BC5"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1" w:history="1">
        <w:r w:rsidRPr="00181C70">
          <w:rPr>
            <w:rStyle w:val="Hyperlink"/>
            <w:noProof/>
          </w:rPr>
          <w:t xml:space="preserve">Gambar 4.6 </w:t>
        </w:r>
        <w:r w:rsidRPr="00181C70">
          <w:rPr>
            <w:rStyle w:val="Hyperlink"/>
            <w:i/>
            <w:noProof/>
          </w:rPr>
          <w:t>Activity Diagram Input</w:t>
        </w:r>
        <w:r w:rsidRPr="00181C70">
          <w:rPr>
            <w:rStyle w:val="Hyperlink"/>
            <w:noProof/>
          </w:rPr>
          <w:t xml:space="preserve"> Pendapatan Harian</w:t>
        </w:r>
        <w:r>
          <w:rPr>
            <w:noProof/>
            <w:webHidden/>
          </w:rPr>
          <w:tab/>
        </w:r>
        <w:r>
          <w:rPr>
            <w:noProof/>
            <w:webHidden/>
          </w:rPr>
          <w:fldChar w:fldCharType="begin"/>
        </w:r>
        <w:r>
          <w:rPr>
            <w:noProof/>
            <w:webHidden/>
          </w:rPr>
          <w:instrText xml:space="preserve"> PAGEREF _Toc239197951 \h </w:instrText>
        </w:r>
        <w:r>
          <w:rPr>
            <w:noProof/>
            <w:webHidden/>
          </w:rPr>
        </w:r>
        <w:r>
          <w:rPr>
            <w:noProof/>
            <w:webHidden/>
          </w:rPr>
          <w:fldChar w:fldCharType="separate"/>
        </w:r>
        <w:r>
          <w:rPr>
            <w:noProof/>
            <w:webHidden/>
          </w:rPr>
          <w:t>54</w:t>
        </w:r>
        <w:r>
          <w:rPr>
            <w:noProof/>
            <w:webHidden/>
          </w:rPr>
          <w:fldChar w:fldCharType="end"/>
        </w:r>
      </w:hyperlink>
    </w:p>
    <w:p w14:paraId="3E0E2C3C" w14:textId="7077E123"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2" w:history="1">
        <w:r w:rsidRPr="00181C70">
          <w:rPr>
            <w:rStyle w:val="Hyperlink"/>
            <w:noProof/>
          </w:rPr>
          <w:t xml:space="preserve">Gambar 4.7 </w:t>
        </w:r>
        <w:r w:rsidRPr="00181C70">
          <w:rPr>
            <w:rStyle w:val="Hyperlink"/>
            <w:i/>
            <w:noProof/>
          </w:rPr>
          <w:t>Activity Diagram</w:t>
        </w:r>
        <w:r w:rsidRPr="00181C70">
          <w:rPr>
            <w:rStyle w:val="Hyperlink"/>
            <w:noProof/>
          </w:rPr>
          <w:t xml:space="preserve"> Kelola Biaya Operasional</w:t>
        </w:r>
        <w:r>
          <w:rPr>
            <w:noProof/>
            <w:webHidden/>
          </w:rPr>
          <w:tab/>
        </w:r>
        <w:r>
          <w:rPr>
            <w:noProof/>
            <w:webHidden/>
          </w:rPr>
          <w:fldChar w:fldCharType="begin"/>
        </w:r>
        <w:r>
          <w:rPr>
            <w:noProof/>
            <w:webHidden/>
          </w:rPr>
          <w:instrText xml:space="preserve"> PAGEREF _Toc239197952 \h </w:instrText>
        </w:r>
        <w:r>
          <w:rPr>
            <w:noProof/>
            <w:webHidden/>
          </w:rPr>
        </w:r>
        <w:r>
          <w:rPr>
            <w:noProof/>
            <w:webHidden/>
          </w:rPr>
          <w:fldChar w:fldCharType="separate"/>
        </w:r>
        <w:r>
          <w:rPr>
            <w:noProof/>
            <w:webHidden/>
          </w:rPr>
          <w:t>55</w:t>
        </w:r>
        <w:r>
          <w:rPr>
            <w:noProof/>
            <w:webHidden/>
          </w:rPr>
          <w:fldChar w:fldCharType="end"/>
        </w:r>
      </w:hyperlink>
    </w:p>
    <w:p w14:paraId="40C3BFC8" w14:textId="51A935EB"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3" w:history="1">
        <w:r w:rsidRPr="00181C70">
          <w:rPr>
            <w:rStyle w:val="Hyperlink"/>
            <w:noProof/>
          </w:rPr>
          <w:t xml:space="preserve">Gambar 4.8 </w:t>
        </w:r>
        <w:r w:rsidRPr="00181C70">
          <w:rPr>
            <w:rStyle w:val="Hyperlink"/>
            <w:i/>
            <w:noProof/>
          </w:rPr>
          <w:t>Activity Diagram</w:t>
        </w:r>
        <w:r w:rsidRPr="00181C70">
          <w:rPr>
            <w:rStyle w:val="Hyperlink"/>
            <w:noProof/>
          </w:rPr>
          <w:t xml:space="preserve"> Lihat Laporan Bulanan</w:t>
        </w:r>
        <w:r>
          <w:rPr>
            <w:noProof/>
            <w:webHidden/>
          </w:rPr>
          <w:tab/>
        </w:r>
        <w:r>
          <w:rPr>
            <w:noProof/>
            <w:webHidden/>
          </w:rPr>
          <w:fldChar w:fldCharType="begin"/>
        </w:r>
        <w:r>
          <w:rPr>
            <w:noProof/>
            <w:webHidden/>
          </w:rPr>
          <w:instrText xml:space="preserve"> PAGEREF _Toc239197953 \h </w:instrText>
        </w:r>
        <w:r>
          <w:rPr>
            <w:noProof/>
            <w:webHidden/>
          </w:rPr>
        </w:r>
        <w:r>
          <w:rPr>
            <w:noProof/>
            <w:webHidden/>
          </w:rPr>
          <w:fldChar w:fldCharType="separate"/>
        </w:r>
        <w:r>
          <w:rPr>
            <w:noProof/>
            <w:webHidden/>
          </w:rPr>
          <w:t>56</w:t>
        </w:r>
        <w:r>
          <w:rPr>
            <w:noProof/>
            <w:webHidden/>
          </w:rPr>
          <w:fldChar w:fldCharType="end"/>
        </w:r>
      </w:hyperlink>
    </w:p>
    <w:p w14:paraId="30A12829" w14:textId="31EA605A"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4" w:history="1">
        <w:r w:rsidRPr="00181C70">
          <w:rPr>
            <w:rStyle w:val="Hyperlink"/>
            <w:noProof/>
          </w:rPr>
          <w:t>Gambar 4.9</w:t>
        </w:r>
        <w:r w:rsidRPr="00181C70">
          <w:rPr>
            <w:rStyle w:val="Hyperlink"/>
            <w:i/>
            <w:noProof/>
          </w:rPr>
          <w:t xml:space="preserve"> Class Diagram</w:t>
        </w:r>
        <w:r>
          <w:rPr>
            <w:noProof/>
            <w:webHidden/>
          </w:rPr>
          <w:tab/>
        </w:r>
        <w:r>
          <w:rPr>
            <w:noProof/>
            <w:webHidden/>
          </w:rPr>
          <w:fldChar w:fldCharType="begin"/>
        </w:r>
        <w:r>
          <w:rPr>
            <w:noProof/>
            <w:webHidden/>
          </w:rPr>
          <w:instrText xml:space="preserve"> PAGEREF _Toc239197954 \h </w:instrText>
        </w:r>
        <w:r>
          <w:rPr>
            <w:noProof/>
            <w:webHidden/>
          </w:rPr>
        </w:r>
        <w:r>
          <w:rPr>
            <w:noProof/>
            <w:webHidden/>
          </w:rPr>
          <w:fldChar w:fldCharType="separate"/>
        </w:r>
        <w:r>
          <w:rPr>
            <w:noProof/>
            <w:webHidden/>
          </w:rPr>
          <w:t>57</w:t>
        </w:r>
        <w:r>
          <w:rPr>
            <w:noProof/>
            <w:webHidden/>
          </w:rPr>
          <w:fldChar w:fldCharType="end"/>
        </w:r>
      </w:hyperlink>
    </w:p>
    <w:p w14:paraId="318E71D4" w14:textId="356D622D"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5" w:history="1">
        <w:r w:rsidRPr="00181C70">
          <w:rPr>
            <w:rStyle w:val="Hyperlink"/>
            <w:noProof/>
          </w:rPr>
          <w:t>Gambar 4.10</w:t>
        </w:r>
        <w:r w:rsidRPr="00181C70">
          <w:rPr>
            <w:rStyle w:val="Hyperlink"/>
            <w:i/>
            <w:noProof/>
          </w:rPr>
          <w:t xml:space="preserve"> Entity Relationship Diagram</w:t>
        </w:r>
        <w:r>
          <w:rPr>
            <w:noProof/>
            <w:webHidden/>
          </w:rPr>
          <w:tab/>
        </w:r>
        <w:r>
          <w:rPr>
            <w:noProof/>
            <w:webHidden/>
          </w:rPr>
          <w:fldChar w:fldCharType="begin"/>
        </w:r>
        <w:r>
          <w:rPr>
            <w:noProof/>
            <w:webHidden/>
          </w:rPr>
          <w:instrText xml:space="preserve"> PAGEREF _Toc239197955 \h </w:instrText>
        </w:r>
        <w:r>
          <w:rPr>
            <w:noProof/>
            <w:webHidden/>
          </w:rPr>
        </w:r>
        <w:r>
          <w:rPr>
            <w:noProof/>
            <w:webHidden/>
          </w:rPr>
          <w:fldChar w:fldCharType="separate"/>
        </w:r>
        <w:r>
          <w:rPr>
            <w:noProof/>
            <w:webHidden/>
          </w:rPr>
          <w:t>58</w:t>
        </w:r>
        <w:r>
          <w:rPr>
            <w:noProof/>
            <w:webHidden/>
          </w:rPr>
          <w:fldChar w:fldCharType="end"/>
        </w:r>
      </w:hyperlink>
    </w:p>
    <w:p w14:paraId="40B1B00D" w14:textId="2B715373"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6" w:history="1">
        <w:r w:rsidRPr="00181C70">
          <w:rPr>
            <w:rStyle w:val="Hyperlink"/>
            <w:noProof/>
          </w:rPr>
          <w:t>Gambar 4.11</w:t>
        </w:r>
        <w:r w:rsidRPr="00181C70">
          <w:rPr>
            <w:rStyle w:val="Hyperlink"/>
            <w:b/>
            <w:noProof/>
          </w:rPr>
          <w:t xml:space="preserve"> </w:t>
        </w:r>
        <w:r w:rsidRPr="00181C70">
          <w:rPr>
            <w:rStyle w:val="Hyperlink"/>
            <w:bCs/>
            <w:noProof/>
          </w:rPr>
          <w:t xml:space="preserve">Desain </w:t>
        </w:r>
        <w:r w:rsidRPr="00181C70">
          <w:rPr>
            <w:rStyle w:val="Hyperlink"/>
            <w:bCs/>
            <w:i/>
            <w:noProof/>
          </w:rPr>
          <w:t>UI Login</w:t>
        </w:r>
        <w:r>
          <w:rPr>
            <w:noProof/>
            <w:webHidden/>
          </w:rPr>
          <w:tab/>
        </w:r>
        <w:r>
          <w:rPr>
            <w:noProof/>
            <w:webHidden/>
          </w:rPr>
          <w:fldChar w:fldCharType="begin"/>
        </w:r>
        <w:r>
          <w:rPr>
            <w:noProof/>
            <w:webHidden/>
          </w:rPr>
          <w:instrText xml:space="preserve"> PAGEREF _Toc239197956 \h </w:instrText>
        </w:r>
        <w:r>
          <w:rPr>
            <w:noProof/>
            <w:webHidden/>
          </w:rPr>
        </w:r>
        <w:r>
          <w:rPr>
            <w:noProof/>
            <w:webHidden/>
          </w:rPr>
          <w:fldChar w:fldCharType="separate"/>
        </w:r>
        <w:r>
          <w:rPr>
            <w:noProof/>
            <w:webHidden/>
          </w:rPr>
          <w:t>64</w:t>
        </w:r>
        <w:r>
          <w:rPr>
            <w:noProof/>
            <w:webHidden/>
          </w:rPr>
          <w:fldChar w:fldCharType="end"/>
        </w:r>
      </w:hyperlink>
    </w:p>
    <w:p w14:paraId="7BBBBAFC" w14:textId="1B245C9B"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7" w:history="1">
        <w:r w:rsidRPr="00181C70">
          <w:rPr>
            <w:rStyle w:val="Hyperlink"/>
            <w:noProof/>
          </w:rPr>
          <w:t>Gambar 4.12</w:t>
        </w:r>
        <w:r w:rsidRPr="00181C70">
          <w:rPr>
            <w:rStyle w:val="Hyperlink"/>
            <w:b/>
            <w:noProof/>
          </w:rPr>
          <w:t xml:space="preserve"> </w:t>
        </w:r>
        <w:r w:rsidRPr="00181C70">
          <w:rPr>
            <w:rStyle w:val="Hyperlink"/>
            <w:bCs/>
            <w:noProof/>
          </w:rPr>
          <w:t xml:space="preserve">Desain </w:t>
        </w:r>
        <w:r w:rsidRPr="00181C70">
          <w:rPr>
            <w:rStyle w:val="Hyperlink"/>
            <w:bCs/>
            <w:i/>
            <w:noProof/>
          </w:rPr>
          <w:t>UI Dashboard</w:t>
        </w:r>
        <w:r>
          <w:rPr>
            <w:noProof/>
            <w:webHidden/>
          </w:rPr>
          <w:tab/>
        </w:r>
        <w:r>
          <w:rPr>
            <w:noProof/>
            <w:webHidden/>
          </w:rPr>
          <w:fldChar w:fldCharType="begin"/>
        </w:r>
        <w:r>
          <w:rPr>
            <w:noProof/>
            <w:webHidden/>
          </w:rPr>
          <w:instrText xml:space="preserve"> PAGEREF _Toc239197957 \h </w:instrText>
        </w:r>
        <w:r>
          <w:rPr>
            <w:noProof/>
            <w:webHidden/>
          </w:rPr>
        </w:r>
        <w:r>
          <w:rPr>
            <w:noProof/>
            <w:webHidden/>
          </w:rPr>
          <w:fldChar w:fldCharType="separate"/>
        </w:r>
        <w:r>
          <w:rPr>
            <w:noProof/>
            <w:webHidden/>
          </w:rPr>
          <w:t>65</w:t>
        </w:r>
        <w:r>
          <w:rPr>
            <w:noProof/>
            <w:webHidden/>
          </w:rPr>
          <w:fldChar w:fldCharType="end"/>
        </w:r>
      </w:hyperlink>
    </w:p>
    <w:p w14:paraId="6C0154B3" w14:textId="189EDD0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8" w:history="1">
        <w:r w:rsidRPr="00181C70">
          <w:rPr>
            <w:rStyle w:val="Hyperlink"/>
            <w:noProof/>
          </w:rPr>
          <w:t xml:space="preserve">Gambar 4.13 </w:t>
        </w:r>
        <w:r w:rsidRPr="00181C70">
          <w:rPr>
            <w:rStyle w:val="Hyperlink"/>
            <w:i/>
            <w:iCs/>
            <w:noProof/>
          </w:rPr>
          <w:t>Input</w:t>
        </w:r>
        <w:r w:rsidRPr="00181C70">
          <w:rPr>
            <w:rStyle w:val="Hyperlink"/>
            <w:noProof/>
          </w:rPr>
          <w:t xml:space="preserve"> Pendapatan Harian</w:t>
        </w:r>
        <w:r>
          <w:rPr>
            <w:noProof/>
            <w:webHidden/>
          </w:rPr>
          <w:tab/>
        </w:r>
        <w:r>
          <w:rPr>
            <w:noProof/>
            <w:webHidden/>
          </w:rPr>
          <w:fldChar w:fldCharType="begin"/>
        </w:r>
        <w:r>
          <w:rPr>
            <w:noProof/>
            <w:webHidden/>
          </w:rPr>
          <w:instrText xml:space="preserve"> PAGEREF _Toc239197958 \h </w:instrText>
        </w:r>
        <w:r>
          <w:rPr>
            <w:noProof/>
            <w:webHidden/>
          </w:rPr>
        </w:r>
        <w:r>
          <w:rPr>
            <w:noProof/>
            <w:webHidden/>
          </w:rPr>
          <w:fldChar w:fldCharType="separate"/>
        </w:r>
        <w:r>
          <w:rPr>
            <w:noProof/>
            <w:webHidden/>
          </w:rPr>
          <w:t>66</w:t>
        </w:r>
        <w:r>
          <w:rPr>
            <w:noProof/>
            <w:webHidden/>
          </w:rPr>
          <w:fldChar w:fldCharType="end"/>
        </w:r>
      </w:hyperlink>
    </w:p>
    <w:p w14:paraId="0A1B3A50" w14:textId="7EFD021C"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9" w:history="1">
        <w:r w:rsidRPr="00181C70">
          <w:rPr>
            <w:rStyle w:val="Hyperlink"/>
            <w:noProof/>
          </w:rPr>
          <w:t>Gambar 4.14 Laporan Bulanan</w:t>
        </w:r>
        <w:r>
          <w:rPr>
            <w:noProof/>
            <w:webHidden/>
          </w:rPr>
          <w:tab/>
        </w:r>
        <w:r>
          <w:rPr>
            <w:noProof/>
            <w:webHidden/>
          </w:rPr>
          <w:fldChar w:fldCharType="begin"/>
        </w:r>
        <w:r>
          <w:rPr>
            <w:noProof/>
            <w:webHidden/>
          </w:rPr>
          <w:instrText xml:space="preserve"> PAGEREF _Toc239197959 \h </w:instrText>
        </w:r>
        <w:r>
          <w:rPr>
            <w:noProof/>
            <w:webHidden/>
          </w:rPr>
        </w:r>
        <w:r>
          <w:rPr>
            <w:noProof/>
            <w:webHidden/>
          </w:rPr>
          <w:fldChar w:fldCharType="separate"/>
        </w:r>
        <w:r>
          <w:rPr>
            <w:noProof/>
            <w:webHidden/>
          </w:rPr>
          <w:t>67</w:t>
        </w:r>
        <w:r>
          <w:rPr>
            <w:noProof/>
            <w:webHidden/>
          </w:rPr>
          <w:fldChar w:fldCharType="end"/>
        </w:r>
      </w:hyperlink>
    </w:p>
    <w:p w14:paraId="5198B619" w14:textId="77ED32F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0" w:history="1">
        <w:r w:rsidRPr="00181C70">
          <w:rPr>
            <w:rStyle w:val="Hyperlink"/>
            <w:noProof/>
          </w:rPr>
          <w:t xml:space="preserve">Gambar 4.15 </w:t>
        </w:r>
        <w:r w:rsidRPr="00181C70">
          <w:rPr>
            <w:rStyle w:val="Hyperlink"/>
            <w:i/>
            <w:iCs/>
            <w:noProof/>
          </w:rPr>
          <w:t xml:space="preserve">Input </w:t>
        </w:r>
        <w:r w:rsidRPr="00181C70">
          <w:rPr>
            <w:rStyle w:val="Hyperlink"/>
            <w:noProof/>
          </w:rPr>
          <w:t>Operasional</w:t>
        </w:r>
        <w:r>
          <w:rPr>
            <w:noProof/>
            <w:webHidden/>
          </w:rPr>
          <w:tab/>
        </w:r>
        <w:r>
          <w:rPr>
            <w:noProof/>
            <w:webHidden/>
          </w:rPr>
          <w:fldChar w:fldCharType="begin"/>
        </w:r>
        <w:r>
          <w:rPr>
            <w:noProof/>
            <w:webHidden/>
          </w:rPr>
          <w:instrText xml:space="preserve"> PAGEREF _Toc239197960 \h </w:instrText>
        </w:r>
        <w:r>
          <w:rPr>
            <w:noProof/>
            <w:webHidden/>
          </w:rPr>
        </w:r>
        <w:r>
          <w:rPr>
            <w:noProof/>
            <w:webHidden/>
          </w:rPr>
          <w:fldChar w:fldCharType="separate"/>
        </w:r>
        <w:r>
          <w:rPr>
            <w:noProof/>
            <w:webHidden/>
          </w:rPr>
          <w:t>68</w:t>
        </w:r>
        <w:r>
          <w:rPr>
            <w:noProof/>
            <w:webHidden/>
          </w:rPr>
          <w:fldChar w:fldCharType="end"/>
        </w:r>
      </w:hyperlink>
    </w:p>
    <w:p w14:paraId="6A8ECF45" w14:textId="7CE8A7AB"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1" w:history="1">
        <w:r w:rsidRPr="00181C70">
          <w:rPr>
            <w:rStyle w:val="Hyperlink"/>
            <w:noProof/>
          </w:rPr>
          <w:t>Gambar 4.16 Laporan Pembagian Hasil</w:t>
        </w:r>
        <w:r>
          <w:rPr>
            <w:noProof/>
            <w:webHidden/>
          </w:rPr>
          <w:tab/>
        </w:r>
        <w:r>
          <w:rPr>
            <w:noProof/>
            <w:webHidden/>
          </w:rPr>
          <w:fldChar w:fldCharType="begin"/>
        </w:r>
        <w:r>
          <w:rPr>
            <w:noProof/>
            <w:webHidden/>
          </w:rPr>
          <w:instrText xml:space="preserve"> PAGEREF _Toc239197961 \h </w:instrText>
        </w:r>
        <w:r>
          <w:rPr>
            <w:noProof/>
            <w:webHidden/>
          </w:rPr>
        </w:r>
        <w:r>
          <w:rPr>
            <w:noProof/>
            <w:webHidden/>
          </w:rPr>
          <w:fldChar w:fldCharType="separate"/>
        </w:r>
        <w:r>
          <w:rPr>
            <w:noProof/>
            <w:webHidden/>
          </w:rPr>
          <w:t>69</w:t>
        </w:r>
        <w:r>
          <w:rPr>
            <w:noProof/>
            <w:webHidden/>
          </w:rPr>
          <w:fldChar w:fldCharType="end"/>
        </w:r>
      </w:hyperlink>
    </w:p>
    <w:p w14:paraId="03B28361" w14:textId="24CE8A58"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2" w:history="1">
        <w:r w:rsidRPr="00181C70">
          <w:rPr>
            <w:rStyle w:val="Hyperlink"/>
            <w:noProof/>
          </w:rPr>
          <w:t>Gambar 4.17 Kelola Akun Pengguna</w:t>
        </w:r>
        <w:r>
          <w:rPr>
            <w:noProof/>
            <w:webHidden/>
          </w:rPr>
          <w:tab/>
        </w:r>
        <w:r>
          <w:rPr>
            <w:noProof/>
            <w:webHidden/>
          </w:rPr>
          <w:fldChar w:fldCharType="begin"/>
        </w:r>
        <w:r>
          <w:rPr>
            <w:noProof/>
            <w:webHidden/>
          </w:rPr>
          <w:instrText xml:space="preserve"> PAGEREF _Toc239197962 \h </w:instrText>
        </w:r>
        <w:r>
          <w:rPr>
            <w:noProof/>
            <w:webHidden/>
          </w:rPr>
        </w:r>
        <w:r>
          <w:rPr>
            <w:noProof/>
            <w:webHidden/>
          </w:rPr>
          <w:fldChar w:fldCharType="separate"/>
        </w:r>
        <w:r>
          <w:rPr>
            <w:noProof/>
            <w:webHidden/>
          </w:rPr>
          <w:t>70</w:t>
        </w:r>
        <w:r>
          <w:rPr>
            <w:noProof/>
            <w:webHidden/>
          </w:rPr>
          <w:fldChar w:fldCharType="end"/>
        </w:r>
      </w:hyperlink>
    </w:p>
    <w:p w14:paraId="7266D6A2" w14:textId="2671337D"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3" w:history="1">
        <w:r w:rsidRPr="00181C70">
          <w:rPr>
            <w:rStyle w:val="Hyperlink"/>
            <w:noProof/>
          </w:rPr>
          <w:t>Gambar 4.18 Koleksi (</w:t>
        </w:r>
        <w:r w:rsidRPr="00181C70">
          <w:rPr>
            <w:rStyle w:val="Hyperlink"/>
            <w:i/>
            <w:iCs/>
            <w:noProof/>
          </w:rPr>
          <w:t>Collection</w:t>
        </w:r>
        <w:r w:rsidRPr="00181C70">
          <w:rPr>
            <w:rStyle w:val="Hyperlink"/>
            <w:noProof/>
          </w:rPr>
          <w:t xml:space="preserve">) Operasional pada </w:t>
        </w:r>
        <w:r w:rsidRPr="00181C70">
          <w:rPr>
            <w:rStyle w:val="Hyperlink"/>
            <w:i/>
            <w:noProof/>
          </w:rPr>
          <w:t>Firestore</w:t>
        </w:r>
        <w:r>
          <w:rPr>
            <w:noProof/>
            <w:webHidden/>
          </w:rPr>
          <w:tab/>
        </w:r>
        <w:r>
          <w:rPr>
            <w:noProof/>
            <w:webHidden/>
          </w:rPr>
          <w:fldChar w:fldCharType="begin"/>
        </w:r>
        <w:r>
          <w:rPr>
            <w:noProof/>
            <w:webHidden/>
          </w:rPr>
          <w:instrText xml:space="preserve"> PAGEREF _Toc239197963 \h </w:instrText>
        </w:r>
        <w:r>
          <w:rPr>
            <w:noProof/>
            <w:webHidden/>
          </w:rPr>
        </w:r>
        <w:r>
          <w:rPr>
            <w:noProof/>
            <w:webHidden/>
          </w:rPr>
          <w:fldChar w:fldCharType="separate"/>
        </w:r>
        <w:r>
          <w:rPr>
            <w:noProof/>
            <w:webHidden/>
          </w:rPr>
          <w:t>73</w:t>
        </w:r>
        <w:r>
          <w:rPr>
            <w:noProof/>
            <w:webHidden/>
          </w:rPr>
          <w:fldChar w:fldCharType="end"/>
        </w:r>
      </w:hyperlink>
    </w:p>
    <w:p w14:paraId="6E45001B" w14:textId="71D71035"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4" w:history="1">
        <w:r w:rsidRPr="00181C70">
          <w:rPr>
            <w:rStyle w:val="Hyperlink"/>
            <w:noProof/>
          </w:rPr>
          <w:t>Gambar 4.19 Koleksi (</w:t>
        </w:r>
        <w:r w:rsidRPr="00181C70">
          <w:rPr>
            <w:rStyle w:val="Hyperlink"/>
            <w:i/>
            <w:iCs/>
            <w:noProof/>
          </w:rPr>
          <w:t>Collection</w:t>
        </w:r>
        <w:r w:rsidRPr="00181C70">
          <w:rPr>
            <w:rStyle w:val="Hyperlink"/>
            <w:noProof/>
          </w:rPr>
          <w:t xml:space="preserve">) Pendapatan Harian pada </w:t>
        </w:r>
        <w:r w:rsidRPr="00181C70">
          <w:rPr>
            <w:rStyle w:val="Hyperlink"/>
            <w:i/>
            <w:noProof/>
          </w:rPr>
          <w:t>Firestore</w:t>
        </w:r>
        <w:r>
          <w:rPr>
            <w:noProof/>
            <w:webHidden/>
          </w:rPr>
          <w:tab/>
        </w:r>
        <w:r>
          <w:rPr>
            <w:noProof/>
            <w:webHidden/>
          </w:rPr>
          <w:fldChar w:fldCharType="begin"/>
        </w:r>
        <w:r>
          <w:rPr>
            <w:noProof/>
            <w:webHidden/>
          </w:rPr>
          <w:instrText xml:space="preserve"> PAGEREF _Toc239197964 \h </w:instrText>
        </w:r>
        <w:r>
          <w:rPr>
            <w:noProof/>
            <w:webHidden/>
          </w:rPr>
        </w:r>
        <w:r>
          <w:rPr>
            <w:noProof/>
            <w:webHidden/>
          </w:rPr>
          <w:fldChar w:fldCharType="separate"/>
        </w:r>
        <w:r>
          <w:rPr>
            <w:noProof/>
            <w:webHidden/>
          </w:rPr>
          <w:t>74</w:t>
        </w:r>
        <w:r>
          <w:rPr>
            <w:noProof/>
            <w:webHidden/>
          </w:rPr>
          <w:fldChar w:fldCharType="end"/>
        </w:r>
      </w:hyperlink>
    </w:p>
    <w:p w14:paraId="6822045E" w14:textId="242EAE38"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5" w:history="1">
        <w:r w:rsidRPr="00181C70">
          <w:rPr>
            <w:rStyle w:val="Hyperlink"/>
            <w:noProof/>
          </w:rPr>
          <w:t>Gambar 4.20 Koleksi (</w:t>
        </w:r>
        <w:r w:rsidRPr="00181C70">
          <w:rPr>
            <w:rStyle w:val="Hyperlink"/>
            <w:i/>
            <w:iCs/>
            <w:noProof/>
          </w:rPr>
          <w:t>Collection</w:t>
        </w:r>
        <w:r w:rsidRPr="00181C70">
          <w:rPr>
            <w:rStyle w:val="Hyperlink"/>
            <w:noProof/>
          </w:rPr>
          <w:t xml:space="preserve">) Kasbon pada </w:t>
        </w:r>
        <w:r w:rsidRPr="00181C70">
          <w:rPr>
            <w:rStyle w:val="Hyperlink"/>
            <w:i/>
            <w:noProof/>
          </w:rPr>
          <w:t>Firestore</w:t>
        </w:r>
        <w:r>
          <w:rPr>
            <w:noProof/>
            <w:webHidden/>
          </w:rPr>
          <w:tab/>
        </w:r>
        <w:r>
          <w:rPr>
            <w:noProof/>
            <w:webHidden/>
          </w:rPr>
          <w:fldChar w:fldCharType="begin"/>
        </w:r>
        <w:r>
          <w:rPr>
            <w:noProof/>
            <w:webHidden/>
          </w:rPr>
          <w:instrText xml:space="preserve"> PAGEREF _Toc239197965 \h </w:instrText>
        </w:r>
        <w:r>
          <w:rPr>
            <w:noProof/>
            <w:webHidden/>
          </w:rPr>
        </w:r>
        <w:r>
          <w:rPr>
            <w:noProof/>
            <w:webHidden/>
          </w:rPr>
          <w:fldChar w:fldCharType="separate"/>
        </w:r>
        <w:r>
          <w:rPr>
            <w:noProof/>
            <w:webHidden/>
          </w:rPr>
          <w:t>74</w:t>
        </w:r>
        <w:r>
          <w:rPr>
            <w:noProof/>
            <w:webHidden/>
          </w:rPr>
          <w:fldChar w:fldCharType="end"/>
        </w:r>
      </w:hyperlink>
    </w:p>
    <w:p w14:paraId="78C6D603" w14:textId="77777777" w:rsidR="006C2F60" w:rsidRPr="006C2F60" w:rsidRDefault="00370A30" w:rsidP="00F70A64">
      <w:pPr>
        <w:pStyle w:val="TableofFigures"/>
        <w:tabs>
          <w:tab w:val="right" w:leader="dot" w:pos="7927"/>
        </w:tabs>
        <w:ind w:left="960" w:hanging="480"/>
        <w:rPr>
          <w:lang w:val="en-ID"/>
        </w:rPr>
      </w:pPr>
      <w:r>
        <w:rPr>
          <w:lang w:val="en-ID"/>
        </w:rPr>
        <w:fldChar w:fldCharType="end"/>
      </w:r>
    </w:p>
    <w:p w14:paraId="7F0D30EA" w14:textId="77777777" w:rsidR="00A462B7" w:rsidRPr="00A462B7" w:rsidRDefault="00A462B7" w:rsidP="00A462B7">
      <w:pPr>
        <w:rPr>
          <w:lang w:val="en-ID"/>
        </w:rPr>
        <w:sectPr w:rsidR="00A462B7" w:rsidRPr="00A462B7" w:rsidSect="00BA3DA3">
          <w:footerReference w:type="default" r:id="rId15"/>
          <w:footerReference w:type="first" r:id="rId16"/>
          <w:type w:val="nextColumn"/>
          <w:pgSz w:w="11906" w:h="16838" w:code="9"/>
          <w:pgMar w:top="2268" w:right="1701" w:bottom="1701" w:left="2268" w:header="720" w:footer="720" w:gutter="0"/>
          <w:pgNumType w:fmt="lowerRoman"/>
          <w:cols w:space="720"/>
          <w:titlePg/>
          <w:docGrid w:linePitch="360"/>
        </w:sectPr>
      </w:pPr>
      <w:bookmarkStart w:id="20" w:name="_Toc231858704"/>
    </w:p>
    <w:p w14:paraId="381A7CB7" w14:textId="77777777" w:rsidR="002607F2" w:rsidRPr="00D263BC" w:rsidRDefault="00000000" w:rsidP="0093361F">
      <w:pPr>
        <w:pStyle w:val="Heading1"/>
      </w:pPr>
      <w:bookmarkStart w:id="21" w:name="_Toc239226104"/>
      <w:r>
        <w:lastRenderedPageBreak/>
        <w:t>BAB I</w:t>
      </w:r>
      <w:r>
        <w:br/>
        <w:t>PENDAHULUAN</w:t>
      </w:r>
      <w:bookmarkEnd w:id="20"/>
      <w:bookmarkEnd w:id="21"/>
    </w:p>
    <w:p w14:paraId="6B2F4E1F" w14:textId="77777777" w:rsidR="002607F2" w:rsidRPr="00D263BC" w:rsidRDefault="00000000" w:rsidP="005864FD">
      <w:pPr>
        <w:pStyle w:val="Heading2"/>
      </w:pPr>
      <w:bookmarkStart w:id="22" w:name="_Toc231858705"/>
      <w:bookmarkStart w:id="23" w:name="_Toc239226105"/>
      <w:r>
        <w:t>1.1.</w:t>
      </w:r>
      <w:r w:rsidR="005864FD">
        <w:t xml:space="preserve"> </w:t>
      </w:r>
      <w:r>
        <w:t>Latar Belakang</w:t>
      </w:r>
      <w:bookmarkEnd w:id="22"/>
      <w:bookmarkEnd w:id="23"/>
    </w:p>
    <w:p w14:paraId="10D4ECB5" w14:textId="77777777" w:rsidR="002E4194" w:rsidRDefault="00000000">
      <w:r>
        <w:rPr>
          <w:color w:val="000000"/>
        </w:rPr>
        <w:t>Perkembangan teknologi informasi yang semakin pesat telah memberikan pengaruh signifikan terhadap berbagai bidang usaha, termasuk industri jasa potong rambut (</w:t>
      </w:r>
      <w:r w:rsidR="000D7BCB" w:rsidRPr="000D7BCB">
        <w:rPr>
          <w:i/>
          <w:iCs/>
          <w:color w:val="000000"/>
        </w:rPr>
        <w:t>barbershop</w:t>
      </w:r>
      <w:r>
        <w:rPr>
          <w:color w:val="000000"/>
        </w:rPr>
        <w:t>). Pemanfaatan teknologi informasi dapat membantu pelaku usaha dalam melakukan pencatatan transaksi, pengolahan data, dan penyusunan laporan secara lebih terstruktur dan efisien. Hal ini sejalan dengan penelitian Refwahajan dan Waluyo [1] yang mengembangkan aplikasi Android untuk membantu pemesanan layanan</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r>
        <w:rPr>
          <w:i/>
        </w:rPr>
        <w:t>dkk</w:t>
      </w:r>
      <w:r>
        <w:rPr>
          <w:color w:val="000000"/>
        </w:rPr>
        <w:t xml:space="preserve">. juga mengembangkan aplikasi penjadwalan </w:t>
      </w:r>
      <w:r w:rsidR="000D7BCB" w:rsidRPr="000D7BCB">
        <w:rPr>
          <w:i/>
          <w:iCs/>
          <w:color w:val="000000"/>
        </w:rPr>
        <w:t>barbershop</w:t>
      </w:r>
      <w:r>
        <w:rPr>
          <w:color w:val="000000"/>
        </w:rPr>
        <w:t xml:space="preserve"> berbasis Android untuk mengurangi proses pendataan manual</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Bahtiar </w:t>
      </w:r>
      <w:r>
        <w:rPr>
          <w:i/>
        </w:rPr>
        <w:t>dkk</w:t>
      </w:r>
      <w:r>
        <w:rPr>
          <w:color w:val="000000"/>
        </w:rPr>
        <w:t>.</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Yurindra </w:t>
      </w:r>
      <w:r>
        <w:rPr>
          <w:i/>
        </w:rPr>
        <w:t>dkk</w:t>
      </w:r>
      <w:r>
        <w:rPr>
          <w:color w:val="000000"/>
        </w:rPr>
        <w:t>.</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sidR="000D7BCB" w:rsidRPr="000D7BCB">
        <w:rPr>
          <w:i/>
          <w:iCs/>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53898F87" w14:textId="77777777" w:rsidR="002E4194" w:rsidRDefault="000D7BCB">
      <w:r w:rsidRPr="000D7BCB">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0D7BCB">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r w:rsidR="007875D6" w:rsidRPr="007875D6">
        <w:rPr>
          <w:i/>
          <w:iCs/>
          <w:color w:val="000000"/>
        </w:rPr>
        <w:t>Capster</w:t>
      </w:r>
      <w:r w:rsidR="00B46B6D">
        <w:rPr>
          <w:color w:val="000000"/>
        </w:rPr>
        <w:t>).</w:t>
      </w:r>
    </w:p>
    <w:p w14:paraId="5F541B96" w14:textId="77777777" w:rsidR="002E4194" w:rsidRDefault="00000000">
      <w:r>
        <w:rPr>
          <w:color w:val="000000"/>
        </w:rPr>
        <w:t xml:space="preserve">Pada sistem yang berjalan saat ini, </w:t>
      </w:r>
      <w:r w:rsidR="000D7BCB" w:rsidRPr="000D7BCB">
        <w:rPr>
          <w:i/>
          <w:iCs/>
          <w:color w:val="000000"/>
        </w:rPr>
        <w:t>Garden Barbershop</w:t>
      </w:r>
      <w:r>
        <w:rPr>
          <w:color w:val="000000"/>
        </w:rPr>
        <w:t xml:space="preserve"> masih mengandalkan pencatatan semi-manual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terhapusnya formula perhitungan secara tidak sengaja. Selain itu, lembar kerja manual tidak memiliki batasan hak akses yang tegas, </w:t>
      </w:r>
      <w:r>
        <w:rPr>
          <w:color w:val="000000"/>
        </w:rPr>
        <w:lastRenderedPageBreak/>
        <w:t xml:space="preserve">sehingga rentan terhadap </w:t>
      </w:r>
      <w:r>
        <w:rPr>
          <w:i/>
        </w:rPr>
        <w:t>ketidaksesuaian</w:t>
      </w:r>
      <w:r>
        <w:t xml:space="preserve"> pencatatan maupun manipulasi data omzet. Oleh karena itu, </w:t>
      </w:r>
      <w:r w:rsidR="000D7BCB" w:rsidRPr="000D7BCB">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38B338C3" w14:textId="77777777" w:rsidR="002E4194" w:rsidRDefault="00000000">
      <w:r>
        <w:rPr>
          <w:color w:val="000000"/>
        </w:rPr>
        <w:t xml:space="preserve">Dalam pelaksanaan operasional harian di </w:t>
      </w:r>
      <w:r w:rsidR="000D7BCB" w:rsidRPr="000D7BCB">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r w:rsidR="007875D6" w:rsidRPr="007875D6">
        <w:rPr>
          <w:i/>
          <w:iCs/>
          <w:color w:val="000000"/>
        </w:rPr>
        <w:t>Capster</w:t>
      </w:r>
      <w:r>
        <w:rPr>
          <w:color w:val="000000"/>
        </w:rPr>
        <w:t xml:space="preserve"> hanya diberikan hak akses terbatas untuk melihat riwayat transaksi dan laporan pendapatan mereka sendiri. Pembagian hak akses (</w:t>
      </w:r>
      <w:r>
        <w:rPr>
          <w:i/>
          <w:color w:val="000000"/>
        </w:rPr>
        <w:t>role-based access</w:t>
      </w:r>
      <w:r>
        <w:rPr>
          <w:color w:val="000000"/>
        </w:rPr>
        <w:t xml:space="preserve">) yang terstruktur ini dirancang untuk </w:t>
      </w:r>
      <w:r>
        <w:rPr>
          <w:i/>
        </w:rPr>
        <w:t>meminimalisir</w:t>
      </w:r>
      <w:r>
        <w:t xml:space="preserve"> kesalahan pencatatan dan menjaga keamanan data keuangan usaha.</w:t>
      </w:r>
    </w:p>
    <w:p w14:paraId="4E956090" w14:textId="77777777" w:rsidR="002E4194" w:rsidRDefault="00000000" w:rsidP="00DD53F6">
      <w:r>
        <w:t>Berdasarkan permasalahan yang telah diuraikan, maka diusulkan perancangan sebuah aplikasi Android bernama "</w:t>
      </w:r>
      <w:r w:rsidR="000D7BCB" w:rsidRPr="000D7BCB">
        <w:rPr>
          <w:i/>
          <w:iCs/>
        </w:rPr>
        <w:t>Garden Barbershop Finance</w:t>
      </w:r>
      <w:r>
        <w:t>" yang dikembangkan menggunakan</w:t>
      </w:r>
      <w:r w:rsidR="000D7BCB" w:rsidRPr="000D7BCB">
        <w:rPr>
          <w:i/>
          <w:iCs/>
        </w:rPr>
        <w:t xml:space="preserve"> framework</w:t>
      </w:r>
      <w:r>
        <w:t xml:space="preserve"> </w:t>
      </w:r>
      <w:r w:rsidR="000D7BCB" w:rsidRPr="000D7BCB">
        <w:rPr>
          <w:i/>
          <w:iCs/>
        </w:rPr>
        <w:t>Flutter</w:t>
      </w:r>
      <w:r>
        <w:t xml:space="preserve"> dan bahasa </w:t>
      </w:r>
      <w:r>
        <w:rPr>
          <w:i/>
        </w:rPr>
        <w:t>pemrograman</w:t>
      </w:r>
      <w:r>
        <w:t xml:space="preserve"> Dart. Aplikasi ini akan memanfaatkan layanan </w:t>
      </w:r>
      <w:r w:rsidR="000D7BCB" w:rsidRPr="000D7BCB">
        <w:rPr>
          <w:i/>
          <w:iCs/>
        </w:rPr>
        <w:t>Firebase</w:t>
      </w:r>
      <w:r>
        <w:t xml:space="preserve"> sebagai basis data awan (</w:t>
      </w:r>
      <w:r w:rsidR="000D7BCB" w:rsidRPr="000D7BCB">
        <w:rPr>
          <w:i/>
          <w:iCs/>
        </w:rPr>
        <w:t>cloud</w:t>
      </w:r>
      <w:r>
        <w:t xml:space="preserve"> </w:t>
      </w:r>
      <w:r w:rsidR="000D7BCB" w:rsidRPr="000D7BCB">
        <w:rPr>
          <w:i/>
          <w:iCs/>
        </w:rPr>
        <w:t>Database</w:t>
      </w:r>
      <w:r>
        <w:t xml:space="preserve">) untuk menyimpan data pengguna, layanan, pendapatan harian, operasional, dan laporan bulanan secara terpusat. Oleh karena itu, penelitian ini diwujudkan dengan judul "Rancang Bangun Aplikasi Android Pengelolaan Pendapatan dan Pembagian Hasil </w:t>
      </w:r>
      <w:r w:rsidR="007875D6" w:rsidRPr="007875D6">
        <w:rPr>
          <w:i/>
          <w:iCs/>
        </w:rPr>
        <w:t>Capster</w:t>
      </w:r>
      <w:r>
        <w:t xml:space="preserve"> pada </w:t>
      </w:r>
      <w:r w:rsidR="000D7BCB" w:rsidRPr="000D7BCB">
        <w:rPr>
          <w:i/>
          <w:iCs/>
        </w:rPr>
        <w:t>Garden Barbershop</w:t>
      </w:r>
      <w:r>
        <w:t xml:space="preserve"> Berbasis </w:t>
      </w:r>
      <w:r w:rsidR="000D7BCB" w:rsidRPr="000D7BCB">
        <w:rPr>
          <w:i/>
          <w:iCs/>
        </w:rPr>
        <w:t>Firebase</w:t>
      </w:r>
      <w:r>
        <w:t xml:space="preserve">", yang diharapkan mampu memfasilitasi pencatatan keuangan dan pembagian komisi </w:t>
      </w:r>
      <w:r w:rsidR="007875D6" w:rsidRPr="007875D6">
        <w:rPr>
          <w:i/>
          <w:iCs/>
        </w:rPr>
        <w:t>Capster</w:t>
      </w:r>
      <w:r>
        <w:t xml:space="preserve"> secara terstruktur, adil, dan transparan.</w:t>
      </w:r>
    </w:p>
    <w:p w14:paraId="53A65857" w14:textId="77777777" w:rsidR="002607F2" w:rsidRDefault="00000000" w:rsidP="005864FD">
      <w:pPr>
        <w:pStyle w:val="Heading2"/>
      </w:pPr>
      <w:bookmarkStart w:id="24" w:name="_Toc231858706"/>
      <w:bookmarkStart w:id="25" w:name="_Toc239226106"/>
      <w:r>
        <w:t>1.2.</w:t>
      </w:r>
      <w:r w:rsidR="005864FD">
        <w:t xml:space="preserve"> </w:t>
      </w:r>
      <w:r>
        <w:t>Rumusan Masalah</w:t>
      </w:r>
      <w:bookmarkEnd w:id="24"/>
      <w:bookmarkEnd w:id="25"/>
    </w:p>
    <w:p w14:paraId="2F97EE41" w14:textId="77777777" w:rsidR="002607F2" w:rsidRDefault="00000000" w:rsidP="00DD53F6">
      <w:r>
        <w:t xml:space="preserve">Berdasarkan latar belakang yang telah diuraikan, maka dapat dirumuskan permasalahan dalam penelitian ini, yaitu bagaimana merancang dan membangun aplikasi Android pengelolaan pendapatan dan pembagian hasil </w:t>
      </w:r>
      <w:r w:rsidR="007875D6" w:rsidRPr="007875D6">
        <w:rPr>
          <w:i/>
          <w:iCs/>
        </w:rPr>
        <w:t>Capster</w:t>
      </w:r>
      <w:r>
        <w:t xml:space="preserve"> pada </w:t>
      </w:r>
      <w:r w:rsidR="000D7BCB" w:rsidRPr="000D7BCB">
        <w:rPr>
          <w:i/>
          <w:iCs/>
        </w:rPr>
        <w:t>Garden Barbershop</w:t>
      </w:r>
      <w:r>
        <w:t xml:space="preserve"> berbasis </w:t>
      </w:r>
      <w:r w:rsidR="000D7BCB" w:rsidRPr="000D7BCB">
        <w:rPr>
          <w:i/>
          <w:iCs/>
        </w:rPr>
        <w:t>Firebase</w:t>
      </w:r>
      <w:r>
        <w:t xml:space="preserve"> yang mampu mengelola pencatatan pendapatan harian, laporan bulanan, biaya operasional, pengaturan hak akses pengguna, serta laporan pembagian hasil </w:t>
      </w:r>
      <w:r w:rsidR="007875D6" w:rsidRPr="007875D6">
        <w:rPr>
          <w:i/>
          <w:iCs/>
        </w:rPr>
        <w:t>Capster</w:t>
      </w:r>
      <w:r>
        <w:t>.</w:t>
      </w:r>
    </w:p>
    <w:p w14:paraId="729BF59F" w14:textId="77777777" w:rsidR="002607F2" w:rsidRDefault="00000000" w:rsidP="005864FD">
      <w:pPr>
        <w:pStyle w:val="Heading2"/>
      </w:pPr>
      <w:bookmarkStart w:id="26" w:name="_Toc231858707"/>
      <w:bookmarkStart w:id="27" w:name="_Toc239226107"/>
      <w:r>
        <w:lastRenderedPageBreak/>
        <w:t>1.3.</w:t>
      </w:r>
      <w:r w:rsidR="005864FD">
        <w:t xml:space="preserve"> </w:t>
      </w:r>
      <w:r>
        <w:t>Batasan Masalah</w:t>
      </w:r>
      <w:bookmarkEnd w:id="26"/>
      <w:bookmarkEnd w:id="27"/>
    </w:p>
    <w:p w14:paraId="642AD5F0" w14:textId="77777777" w:rsidR="002607F2" w:rsidRDefault="00000000" w:rsidP="005864FD">
      <w:r>
        <w:t>Agar sistem yang dikembangkan lebih terarah dan fokus pada tujuan utama, maka batasan masalah dalam penelitian ini adalah sebagai berikut:</w:t>
      </w:r>
    </w:p>
    <w:p w14:paraId="5A5E37B8" w14:textId="77777777" w:rsidR="002607F2" w:rsidRDefault="00000000" w:rsidP="005864FD">
      <w:pPr>
        <w:pStyle w:val="ListParagraph"/>
        <w:numPr>
          <w:ilvl w:val="0"/>
          <w:numId w:val="20"/>
        </w:numPr>
        <w:ind w:left="851" w:hanging="284"/>
      </w:pPr>
      <w:r>
        <w:t xml:space="preserve">Aplikasi berbasis </w:t>
      </w:r>
      <w:r w:rsidR="00423CD5">
        <w:rPr>
          <w:i/>
        </w:rPr>
        <w:t>Android</w:t>
      </w:r>
      <w:r>
        <w:t xml:space="preserve"> digunakan oleh pengguna internal yang terdiri atas Admin/Pengelola, Admin Harian, </w:t>
      </w:r>
      <w:r w:rsidR="007875D6" w:rsidRPr="007875D6">
        <w:rPr>
          <w:i/>
          <w:iCs/>
        </w:rPr>
        <w:t>Capster</w:t>
      </w:r>
      <w:r>
        <w:t>, dan Pemilik.</w:t>
      </w:r>
    </w:p>
    <w:p w14:paraId="6B8C7E62" w14:textId="77777777" w:rsidR="002607F2" w:rsidRDefault="00000000" w:rsidP="005864FD">
      <w:pPr>
        <w:pStyle w:val="ListParagraph"/>
        <w:numPr>
          <w:ilvl w:val="0"/>
          <w:numId w:val="20"/>
        </w:numPr>
        <w:ind w:left="851" w:hanging="284"/>
      </w:pPr>
      <w:r>
        <w:t xml:space="preserve">Admin Harian merupakan </w:t>
      </w:r>
      <w:r w:rsidR="007875D6" w:rsidRPr="007875D6">
        <w:rPr>
          <w:i/>
          <w:iCs/>
        </w:rPr>
        <w:t>Capster</w:t>
      </w:r>
      <w:r>
        <w:t xml:space="preserve"> senior yang dipercaya untuk melakukan </w:t>
      </w:r>
      <w:r>
        <w:rPr>
          <w:i/>
        </w:rPr>
        <w:t>input</w:t>
      </w:r>
      <w:r>
        <w:t xml:space="preserve"> transaksi pendapatan harian apabila tidak terdapat </w:t>
      </w:r>
      <w:r>
        <w:rPr>
          <w:i/>
        </w:rPr>
        <w:t>admin</w:t>
      </w:r>
      <w:r>
        <w:t xml:space="preserve"> khusus di lokasi.</w:t>
      </w:r>
    </w:p>
    <w:p w14:paraId="07D96F10" w14:textId="77777777" w:rsidR="002607F2" w:rsidRDefault="007875D6" w:rsidP="005864FD">
      <w:pPr>
        <w:pStyle w:val="ListParagraph"/>
        <w:numPr>
          <w:ilvl w:val="0"/>
          <w:numId w:val="20"/>
        </w:numPr>
        <w:ind w:left="851" w:hanging="284"/>
      </w:pPr>
      <w:r w:rsidRPr="007875D6">
        <w:rPr>
          <w:i/>
          <w:iCs/>
        </w:rPr>
        <w:t>Capster</w:t>
      </w:r>
      <w:r w:rsidR="00B1173F">
        <w:t xml:space="preserve"> biasa hanya dapat melihat riwayat transaksi dan laporan miliknya sendiri, serta tidak diberi hak akses untuk menambah, mengubah, atau menghapus transaksi pendapatan.</w:t>
      </w:r>
    </w:p>
    <w:p w14:paraId="3B867D39" w14:textId="77777777" w:rsidR="002607F2" w:rsidRDefault="000D7BCB" w:rsidP="005864FD">
      <w:pPr>
        <w:pStyle w:val="ListParagraph"/>
        <w:numPr>
          <w:ilvl w:val="0"/>
          <w:numId w:val="20"/>
        </w:numPr>
        <w:ind w:left="851" w:hanging="284"/>
      </w:pPr>
      <w:r w:rsidRPr="000D7BCB">
        <w:rPr>
          <w:i/>
          <w:iCs/>
        </w:rPr>
        <w:t>Firebase</w:t>
      </w:r>
      <w:r w:rsidR="00E4239D" w:rsidRPr="00E4239D">
        <w:rPr>
          <w:i/>
          <w:iCs/>
        </w:rPr>
        <w:t xml:space="preserve"> Authentication</w:t>
      </w:r>
      <w:r w:rsidR="00E4239D">
        <w:t xml:space="preserve"> digunakan untuk autentikasi pengguna, sedangkan </w:t>
      </w:r>
      <w:r w:rsidRPr="000D7BCB">
        <w:rPr>
          <w:i/>
          <w:iCs/>
        </w:rPr>
        <w:t>Cloud</w:t>
      </w:r>
      <w:r w:rsidR="00E4239D">
        <w:rPr>
          <w:i/>
        </w:rPr>
        <w:t xml:space="preserve"> Firestore</w:t>
      </w:r>
      <w:r w:rsidR="00E4239D">
        <w:t xml:space="preserve"> digunakan sebagai </w:t>
      </w:r>
      <w:r w:rsidRPr="000D7BCB">
        <w:rPr>
          <w:i/>
          <w:iCs/>
        </w:rPr>
        <w:t>Database</w:t>
      </w:r>
      <w:r w:rsidR="00E4239D">
        <w:t xml:space="preserve"> utama.</w:t>
      </w:r>
    </w:p>
    <w:p w14:paraId="317EC754" w14:textId="77777777" w:rsidR="002607F2" w:rsidRDefault="00000000"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67B1B043" w14:textId="77777777" w:rsidR="002607F2" w:rsidRDefault="00000000" w:rsidP="005864FD">
      <w:pPr>
        <w:pStyle w:val="ListParagraph"/>
        <w:numPr>
          <w:ilvl w:val="0"/>
          <w:numId w:val="20"/>
        </w:numPr>
        <w:ind w:left="851" w:hanging="284"/>
      </w:pPr>
      <w:r>
        <w:t xml:space="preserve">Pengujian sistem dilakukan menggunakan metode </w:t>
      </w:r>
      <w:r w:rsidR="008D049A" w:rsidRPr="008D049A">
        <w:rPr>
          <w:i/>
          <w:iCs/>
        </w:rPr>
        <w:t>Blackbox Testing</w:t>
      </w:r>
      <w:r>
        <w:t xml:space="preserve"> pada fungsi utama aplikasi.</w:t>
      </w:r>
    </w:p>
    <w:p w14:paraId="26C3F6DF" w14:textId="77777777" w:rsidR="002607F2" w:rsidRDefault="00000000" w:rsidP="005864FD">
      <w:pPr>
        <w:pStyle w:val="Heading2"/>
      </w:pPr>
      <w:bookmarkStart w:id="28" w:name="_Toc231858708"/>
      <w:bookmarkStart w:id="29" w:name="_Toc239226108"/>
      <w:r>
        <w:t>1.4.</w:t>
      </w:r>
      <w:r w:rsidR="005864FD">
        <w:t xml:space="preserve"> </w:t>
      </w:r>
      <w:r>
        <w:t>Tujuan Penelitian</w:t>
      </w:r>
      <w:bookmarkEnd w:id="28"/>
      <w:bookmarkEnd w:id="29"/>
    </w:p>
    <w:p w14:paraId="46E29E81" w14:textId="77777777" w:rsidR="002607F2" w:rsidRDefault="00000000" w:rsidP="00DD53F6">
      <w:r>
        <w:t xml:space="preserve">Berdasarkan rumusan masalah yang telah diuraikan, maka tujuan dari penelitian ini yaitu merancang dan membangun aplikasi Android pengelolaan pendapatan dan pembagian hasil </w:t>
      </w:r>
      <w:r w:rsidR="007875D6" w:rsidRPr="007875D6">
        <w:rPr>
          <w:i/>
          <w:iCs/>
        </w:rPr>
        <w:t>Capster</w:t>
      </w:r>
      <w:r>
        <w:t xml:space="preserve"> pada </w:t>
      </w:r>
      <w:r w:rsidR="000D7BCB" w:rsidRPr="000D7BCB">
        <w:rPr>
          <w:i/>
          <w:iCs/>
        </w:rPr>
        <w:t>Garden Barbershop</w:t>
      </w:r>
      <w:r>
        <w:t xml:space="preserve"> berbasis </w:t>
      </w:r>
      <w:r w:rsidR="000D7BCB" w:rsidRPr="000D7BCB">
        <w:rPr>
          <w:i/>
          <w:iCs/>
        </w:rPr>
        <w:t>Firebase</w:t>
      </w:r>
      <w:r>
        <w:t xml:space="preserve">. Aplikasi ini diharapkan mampu menerapkan autentikasi pengguna, penyimpanan data pada </w:t>
      </w:r>
      <w:r w:rsidR="000D7BCB" w:rsidRPr="000D7BCB">
        <w:rPr>
          <w:i/>
          <w:iCs/>
        </w:rPr>
        <w:t>Cloud</w:t>
      </w:r>
      <w:r>
        <w:t xml:space="preserve"> Firestore, pencatatan pendapatan harian, laporan bulanan, biaya operasional, serta perhitungan pembagian hasil </w:t>
      </w:r>
      <w:r w:rsidR="007875D6" w:rsidRPr="007875D6">
        <w:rPr>
          <w:i/>
          <w:iCs/>
        </w:rPr>
        <w:t>Capster</w:t>
      </w:r>
      <w:r>
        <w:t xml:space="preserve"> dan bagian pondok.</w:t>
      </w:r>
    </w:p>
    <w:p w14:paraId="3954C4CA" w14:textId="77777777" w:rsidR="00DD53F6" w:rsidRDefault="00DD53F6" w:rsidP="00DD53F6"/>
    <w:p w14:paraId="6A9C45D1" w14:textId="77777777" w:rsidR="00DD53F6" w:rsidRDefault="00DD53F6" w:rsidP="00DD53F6"/>
    <w:p w14:paraId="2399593E" w14:textId="77777777" w:rsidR="00DD53F6" w:rsidRDefault="00DD53F6" w:rsidP="00DD53F6"/>
    <w:p w14:paraId="7EE79E5D" w14:textId="77777777" w:rsidR="002607F2" w:rsidRDefault="00000000" w:rsidP="003B2F1E">
      <w:pPr>
        <w:pStyle w:val="Heading2"/>
        <w:keepLines/>
      </w:pPr>
      <w:bookmarkStart w:id="30" w:name="_Toc231858709"/>
      <w:bookmarkStart w:id="31" w:name="_Toc239226109"/>
      <w:r>
        <w:lastRenderedPageBreak/>
        <w:t>1.5. Manfaat Penelitian</w:t>
      </w:r>
      <w:bookmarkEnd w:id="30"/>
      <w:bookmarkEnd w:id="31"/>
    </w:p>
    <w:p w14:paraId="16B35E62" w14:textId="77777777" w:rsidR="002607F2" w:rsidRDefault="00000000" w:rsidP="00DD53F6">
      <w:r>
        <w:t xml:space="preserve">Penelitian ini diharapkan dapat memberikan manfaat yang berguna bagi </w:t>
      </w:r>
      <w:r>
        <w:rPr>
          <w:i/>
        </w:rPr>
        <w:t>masing</w:t>
      </w:r>
      <w:r>
        <w:t>-</w:t>
      </w:r>
      <w:r>
        <w:rPr>
          <w:i/>
        </w:rPr>
        <w:t>masing</w:t>
      </w:r>
      <w:r>
        <w:t xml:space="preserve"> pihak antara lain:</w:t>
      </w:r>
    </w:p>
    <w:p w14:paraId="7A388E2B" w14:textId="77777777" w:rsidR="002607F2" w:rsidRPr="00FF692B" w:rsidRDefault="00000000" w:rsidP="003B2F1E">
      <w:pPr>
        <w:keepNext/>
        <w:keepLines/>
        <w:ind w:firstLine="0"/>
      </w:pPr>
      <w:r w:rsidRPr="00FF692B">
        <w:t>1. Bagi Penulis</w:t>
      </w:r>
    </w:p>
    <w:p w14:paraId="66B30D24" w14:textId="77777777" w:rsidR="002607F2" w:rsidRDefault="00000000" w:rsidP="003B2F1E">
      <w:pPr>
        <w:pStyle w:val="ListParagraph"/>
        <w:keepLines/>
        <w:numPr>
          <w:ilvl w:val="0"/>
          <w:numId w:val="22"/>
        </w:numPr>
        <w:ind w:left="1134" w:hanging="283"/>
      </w:pPr>
      <w:r>
        <w:t xml:space="preserve">Menambah wawasan dan pengalaman dalam merancang serta mengembangkan aplikasi berbasis </w:t>
      </w:r>
      <w:r w:rsidR="00423CD5">
        <w:rPr>
          <w:i/>
        </w:rPr>
        <w:t>Android</w:t>
      </w:r>
      <w:r>
        <w:t xml:space="preserve"> menggunakan</w:t>
      </w:r>
      <w:r w:rsidR="000D7BCB" w:rsidRPr="000D7BCB">
        <w:rPr>
          <w:i/>
          <w:iCs/>
        </w:rPr>
        <w:t xml:space="preserve"> framework</w:t>
      </w:r>
      <w:r>
        <w:t xml:space="preserve"> </w:t>
      </w:r>
      <w:r w:rsidR="000D7BCB" w:rsidRPr="000D7BCB">
        <w:rPr>
          <w:i/>
          <w:iCs/>
        </w:rPr>
        <w:t>Flutter</w:t>
      </w:r>
      <w:r>
        <w:t>.</w:t>
      </w:r>
    </w:p>
    <w:p w14:paraId="7E0C124A" w14:textId="77777777" w:rsidR="002607F2" w:rsidRDefault="00000000" w:rsidP="003B2F1E">
      <w:pPr>
        <w:pStyle w:val="ListParagraph"/>
        <w:keepLines/>
        <w:numPr>
          <w:ilvl w:val="0"/>
          <w:numId w:val="22"/>
        </w:numPr>
        <w:ind w:left="1134" w:hanging="283"/>
      </w:pPr>
      <w:r>
        <w:t xml:space="preserve">Memahami penerapan </w:t>
      </w:r>
      <w:r w:rsidR="000D7BCB" w:rsidRPr="000D7BCB">
        <w:rPr>
          <w:i/>
          <w:iCs/>
        </w:rPr>
        <w:t>Firebase</w:t>
      </w:r>
      <w:r>
        <w:rPr>
          <w:i/>
        </w:rPr>
        <w:t xml:space="preserve"> Authentication</w:t>
      </w:r>
      <w:r>
        <w:t xml:space="preserve"> dan </w:t>
      </w:r>
      <w:r w:rsidR="000D7BCB" w:rsidRPr="000D7BCB">
        <w:rPr>
          <w:i/>
          <w:iCs/>
        </w:rPr>
        <w:t>Cloud</w:t>
      </w:r>
      <w:r>
        <w:rPr>
          <w:i/>
        </w:rPr>
        <w:t xml:space="preserve"> Firestore</w:t>
      </w:r>
      <w:r>
        <w:t xml:space="preserve"> pada aplikasi </w:t>
      </w:r>
      <w:r w:rsidR="00423CD5">
        <w:rPr>
          <w:i/>
        </w:rPr>
        <w:t>Android</w:t>
      </w:r>
      <w:r>
        <w:t>.</w:t>
      </w:r>
    </w:p>
    <w:p w14:paraId="30269686" w14:textId="77777777" w:rsidR="002607F2" w:rsidRDefault="00000000"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sidR="008D049A" w:rsidRPr="008D049A">
        <w:rPr>
          <w:i/>
          <w:iCs/>
        </w:rPr>
        <w:t>Blackbox Testing</w:t>
      </w:r>
      <w:r>
        <w:t>.</w:t>
      </w:r>
    </w:p>
    <w:p w14:paraId="53694D0C" w14:textId="77777777" w:rsidR="002607F2" w:rsidRPr="00FF692B" w:rsidRDefault="00000000" w:rsidP="003B2F1E">
      <w:pPr>
        <w:keepNext/>
        <w:keepLines/>
        <w:ind w:firstLine="0"/>
      </w:pPr>
      <w:r w:rsidRPr="00FF692B">
        <w:t xml:space="preserve">2. Bagi Pengelola </w:t>
      </w:r>
      <w:r w:rsidR="000D7BCB" w:rsidRPr="000D7BCB">
        <w:rPr>
          <w:i/>
          <w:iCs/>
        </w:rPr>
        <w:t>Garden Barbershop</w:t>
      </w:r>
    </w:p>
    <w:p w14:paraId="09BDB24F" w14:textId="77777777" w:rsidR="002607F2" w:rsidRPr="003C36F4" w:rsidRDefault="00000000" w:rsidP="003B2F1E">
      <w:pPr>
        <w:pStyle w:val="ListParagraph"/>
        <w:keepLines/>
        <w:numPr>
          <w:ilvl w:val="0"/>
          <w:numId w:val="24"/>
        </w:numPr>
        <w:ind w:left="1134" w:hanging="283"/>
        <w:rPr>
          <w:iCs/>
        </w:rPr>
      </w:pPr>
      <w:r>
        <w:t xml:space="preserve">Membantu mempermudah proses pencatatan pendapatan harian </w:t>
      </w:r>
      <w:r w:rsidR="007875D6" w:rsidRPr="007875D6">
        <w:rPr>
          <w:i/>
          <w:iCs/>
        </w:rPr>
        <w:t>Capster</w:t>
      </w:r>
      <w:r>
        <w:t xml:space="preserve"> secara lebih terstruktur dan efisien melalui Admin/Pengelola atau Admin Harian.</w:t>
      </w:r>
    </w:p>
    <w:p w14:paraId="4D6E3838" w14:textId="77777777" w:rsidR="002607F2" w:rsidRDefault="00000000" w:rsidP="003B2F1E">
      <w:pPr>
        <w:pStyle w:val="ListParagraph"/>
        <w:keepLines/>
        <w:numPr>
          <w:ilvl w:val="0"/>
          <w:numId w:val="24"/>
        </w:numPr>
        <w:ind w:left="1134" w:hanging="283"/>
      </w:pPr>
      <w:r>
        <w:t xml:space="preserve">Mengurangi risiko kesalahan </w:t>
      </w:r>
      <w:r>
        <w:rPr>
          <w:i/>
        </w:rPr>
        <w:t>input</w:t>
      </w:r>
      <w:r>
        <w:t xml:space="preserve"> data dan manipulasi pencatatan pendapatan melalui pembatasan hak akses serta pencatatan identitas </w:t>
      </w:r>
      <w:r>
        <w:rPr>
          <w:i/>
        </w:rPr>
        <w:t>penginput</w:t>
      </w:r>
      <w:r>
        <w:t>.</w:t>
      </w:r>
    </w:p>
    <w:p w14:paraId="186FAD0A" w14:textId="77777777" w:rsidR="002607F2" w:rsidRDefault="00000000" w:rsidP="003B2F1E">
      <w:pPr>
        <w:pStyle w:val="ListParagraph"/>
        <w:keepLines/>
        <w:numPr>
          <w:ilvl w:val="0"/>
          <w:numId w:val="24"/>
        </w:numPr>
        <w:ind w:left="1134" w:hanging="283"/>
      </w:pPr>
      <w:r>
        <w:t xml:space="preserve">Membantu proses perhitungan biaya operasional, pendapatan bersih, bagian </w:t>
      </w:r>
      <w:r w:rsidR="007875D6" w:rsidRPr="007875D6">
        <w:rPr>
          <w:i/>
          <w:iCs/>
        </w:rPr>
        <w:t>Capster</w:t>
      </w:r>
      <w:r>
        <w:t>, dan bagian pondok secara lebih sistematis.</w:t>
      </w:r>
    </w:p>
    <w:p w14:paraId="0F4E134E" w14:textId="77777777" w:rsidR="002607F2" w:rsidRDefault="00000000" w:rsidP="003B2F1E">
      <w:pPr>
        <w:pStyle w:val="ListParagraph"/>
        <w:keepLines/>
        <w:numPr>
          <w:ilvl w:val="0"/>
          <w:numId w:val="24"/>
        </w:numPr>
        <w:ind w:left="1134" w:hanging="283"/>
      </w:pPr>
      <w:r>
        <w:t xml:space="preserve">Mempermudah pemilik dalam memantau laporan pendapatan, laporan bulanan, dan laporan pembagian hasil </w:t>
      </w:r>
      <w:r w:rsidR="007875D6" w:rsidRPr="007875D6">
        <w:rPr>
          <w:i/>
          <w:iCs/>
        </w:rPr>
        <w:t>Capster</w:t>
      </w:r>
      <w:r>
        <w:t>.</w:t>
      </w:r>
    </w:p>
    <w:p w14:paraId="4147536E" w14:textId="77777777" w:rsidR="002607F2" w:rsidRPr="00FF692B" w:rsidRDefault="00000000" w:rsidP="003B2F1E">
      <w:pPr>
        <w:keepNext/>
        <w:keepLines/>
        <w:ind w:firstLine="0"/>
      </w:pPr>
      <w:r w:rsidRPr="00FF692B">
        <w:t>3. Bagi Akademik</w:t>
      </w:r>
    </w:p>
    <w:p w14:paraId="6858705C" w14:textId="77777777" w:rsidR="002607F2" w:rsidRDefault="00000000" w:rsidP="003B2F1E">
      <w:pPr>
        <w:pStyle w:val="ListParagraph"/>
        <w:keepLines/>
        <w:numPr>
          <w:ilvl w:val="0"/>
          <w:numId w:val="26"/>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0D7BCB" w:rsidRPr="000D7BCB">
        <w:rPr>
          <w:i/>
          <w:iCs/>
        </w:rPr>
        <w:t>Firebase</w:t>
      </w:r>
      <w:r>
        <w:t>.</w:t>
      </w:r>
    </w:p>
    <w:p w14:paraId="23DB6B9D" w14:textId="77777777" w:rsidR="002607F2" w:rsidRDefault="00000000"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33BC38FB" w14:textId="77777777" w:rsidR="002607F2" w:rsidRDefault="00000000" w:rsidP="003B2F1E">
      <w:pPr>
        <w:pStyle w:val="ListParagraph"/>
        <w:keepLines/>
        <w:numPr>
          <w:ilvl w:val="0"/>
          <w:numId w:val="26"/>
        </w:numPr>
        <w:ind w:left="1134" w:hanging="283"/>
      </w:pPr>
      <w:r>
        <w:t xml:space="preserve">Memberikan kontribusi terhadap pengembangan kajian akademik mengenai pemanfaatan </w:t>
      </w:r>
      <w:r w:rsidR="000D7BCB" w:rsidRPr="000D7BCB">
        <w:rPr>
          <w:i/>
          <w:iCs/>
        </w:rPr>
        <w:t>Firebase</w:t>
      </w:r>
      <w:r>
        <w:rPr>
          <w:i/>
        </w:rPr>
        <w:t xml:space="preserve"> Authentication</w:t>
      </w:r>
      <w:r>
        <w:t xml:space="preserve">, </w:t>
      </w:r>
      <w:r w:rsidR="000D7BCB" w:rsidRPr="000D7BCB">
        <w:rPr>
          <w:i/>
          <w:iCs/>
        </w:rPr>
        <w:t>Cloud</w:t>
      </w:r>
      <w:r>
        <w:rPr>
          <w:i/>
        </w:rPr>
        <w:t xml:space="preserve"> Firestore</w:t>
      </w:r>
      <w:r>
        <w:t xml:space="preserve">, dan pembatasan hak akses pengguna pada aplikasi </w:t>
      </w:r>
      <w:r>
        <w:rPr>
          <w:i/>
        </w:rPr>
        <w:t>mobile</w:t>
      </w:r>
      <w:r>
        <w:t>.</w:t>
      </w:r>
    </w:p>
    <w:p w14:paraId="56E2D1F2" w14:textId="77777777" w:rsidR="002607F2" w:rsidRDefault="00000000" w:rsidP="005864FD">
      <w:pPr>
        <w:pStyle w:val="Heading2"/>
      </w:pPr>
      <w:bookmarkStart w:id="32" w:name="_Toc231858710"/>
      <w:bookmarkStart w:id="33" w:name="_Toc239226110"/>
      <w:r>
        <w:lastRenderedPageBreak/>
        <w:t>1.6. Sistematika Penulisan</w:t>
      </w:r>
      <w:bookmarkEnd w:id="32"/>
      <w:bookmarkEnd w:id="33"/>
    </w:p>
    <w:p w14:paraId="569D05CF" w14:textId="77777777" w:rsidR="002607F2" w:rsidRDefault="00000000" w:rsidP="005864FD">
      <w:r>
        <w:t>Sistematika penulisan penelitian ini disusun dalam 5 bab yang dijabarkan sebagai berikut:</w:t>
      </w:r>
    </w:p>
    <w:p w14:paraId="60F4A852" w14:textId="77777777" w:rsidR="002607F2" w:rsidRPr="005864FD" w:rsidRDefault="00000000" w:rsidP="005864FD">
      <w:pPr>
        <w:pStyle w:val="ListParagraph"/>
        <w:keepNext/>
        <w:ind w:left="567" w:hanging="11"/>
        <w:rPr>
          <w:b/>
          <w:bCs/>
        </w:rPr>
      </w:pPr>
      <w:r w:rsidRPr="005864FD">
        <w:rPr>
          <w:b/>
          <w:bCs/>
        </w:rPr>
        <w:t>BAB 1: PENDAHULUAN</w:t>
      </w:r>
    </w:p>
    <w:p w14:paraId="24EA2EA1" w14:textId="77777777" w:rsidR="002607F2" w:rsidRDefault="00000000" w:rsidP="005864FD">
      <w:pPr>
        <w:ind w:left="1418" w:firstLine="0"/>
      </w:pPr>
      <w:r>
        <w:t>Bab ini menjelaskan tentang latar belakang, rumusan masalah, tujuan penelitian, manfaat penelitian, ruang lingkup dan sistematika penulisan.</w:t>
      </w:r>
    </w:p>
    <w:p w14:paraId="470B8BFD" w14:textId="77777777" w:rsidR="002607F2" w:rsidRPr="005864FD" w:rsidRDefault="00000000" w:rsidP="005864FD">
      <w:pPr>
        <w:pStyle w:val="ListParagraph"/>
        <w:keepNext/>
        <w:ind w:left="567" w:hanging="11"/>
        <w:rPr>
          <w:b/>
          <w:bCs/>
        </w:rPr>
      </w:pPr>
      <w:r w:rsidRPr="005864FD">
        <w:rPr>
          <w:b/>
          <w:bCs/>
        </w:rPr>
        <w:t>BAB 2: TINJAUAN PUSTAKA</w:t>
      </w:r>
    </w:p>
    <w:p w14:paraId="210636EA" w14:textId="77777777" w:rsidR="002607F2" w:rsidRDefault="00000000" w:rsidP="005864FD">
      <w:pPr>
        <w:ind w:left="1418" w:firstLine="0"/>
      </w:pPr>
      <w:r>
        <w:t>Bab ini berisi penjelasan mengenai penelitian terdahulu yang berkaitan dan teori-teori dasar atau pendukung yang berhubungan dengan penelitian ini.</w:t>
      </w:r>
    </w:p>
    <w:p w14:paraId="067565DC" w14:textId="77777777" w:rsidR="002607F2" w:rsidRPr="005864FD" w:rsidRDefault="00000000" w:rsidP="005864FD">
      <w:pPr>
        <w:pStyle w:val="ListParagraph"/>
        <w:keepNext/>
        <w:ind w:left="567" w:hanging="11"/>
        <w:rPr>
          <w:b/>
          <w:bCs/>
        </w:rPr>
      </w:pPr>
      <w:r w:rsidRPr="005864FD">
        <w:rPr>
          <w:b/>
          <w:bCs/>
        </w:rPr>
        <w:t>BAB 3: METODE PENELITIAN</w:t>
      </w:r>
    </w:p>
    <w:p w14:paraId="60D15AE6" w14:textId="77777777" w:rsidR="002607F2" w:rsidRDefault="00000000" w:rsidP="005864FD">
      <w:pPr>
        <w:ind w:left="1418" w:firstLine="0"/>
      </w:pPr>
      <w:r>
        <w:t>Bab ini berisi penjelasan mengenai jadwal penelitian, tahapan penelitian dan metode yang digunakan dalam pengembangan sistem.</w:t>
      </w:r>
    </w:p>
    <w:p w14:paraId="5A990950" w14:textId="0009C074" w:rsidR="002607F2" w:rsidRPr="005864FD" w:rsidRDefault="00000000" w:rsidP="00D13EB6">
      <w:pPr>
        <w:pStyle w:val="ListParagraph"/>
        <w:keepNext/>
        <w:keepLines/>
        <w:ind w:left="567" w:hanging="11"/>
        <w:rPr>
          <w:b/>
          <w:bCs/>
        </w:rPr>
      </w:pPr>
      <w:r w:rsidRPr="005864FD">
        <w:rPr>
          <w:b/>
          <w:bCs/>
        </w:rPr>
        <w:t xml:space="preserve">BAB 4: </w:t>
      </w:r>
      <w:r w:rsidR="002D0E05">
        <w:rPr>
          <w:b/>
          <w:bCs/>
        </w:rPr>
        <w:t>HASIL</w:t>
      </w:r>
      <w:r w:rsidRPr="005864FD">
        <w:rPr>
          <w:b/>
          <w:bCs/>
        </w:rPr>
        <w:t xml:space="preserve"> DAN </w:t>
      </w:r>
      <w:r w:rsidR="002D0E05">
        <w:rPr>
          <w:b/>
          <w:bCs/>
        </w:rPr>
        <w:t>PEMBAHASAN</w:t>
      </w:r>
    </w:p>
    <w:p w14:paraId="3C072126"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788F7589" w14:textId="77777777" w:rsidR="002607F2" w:rsidRPr="005864FD" w:rsidRDefault="00000000" w:rsidP="005864FD">
      <w:pPr>
        <w:pStyle w:val="ListParagraph"/>
        <w:keepNext/>
        <w:ind w:left="567" w:hanging="11"/>
        <w:rPr>
          <w:b/>
          <w:bCs/>
        </w:rPr>
      </w:pPr>
      <w:r w:rsidRPr="005864FD">
        <w:rPr>
          <w:b/>
          <w:bCs/>
        </w:rPr>
        <w:t>BAB 5: PENUTUP</w:t>
      </w:r>
    </w:p>
    <w:p w14:paraId="329CF498" w14:textId="77777777" w:rsidR="00D15FE4" w:rsidRDefault="00000000" w:rsidP="00662087">
      <w:pPr>
        <w:ind w:left="1418" w:firstLine="0"/>
        <w:sectPr w:rsidR="00D15FE4" w:rsidSect="00AB00EB">
          <w:headerReference w:type="default" r:id="rId17"/>
          <w:type w:val="nextColumn"/>
          <w:pgSz w:w="11906" w:h="16838" w:code="9"/>
          <w:pgMar w:top="2268" w:right="1701" w:bottom="1701" w:left="2268" w:header="720" w:footer="720" w:gutter="0"/>
          <w:pgNumType w:start="1"/>
          <w:cols w:space="720"/>
          <w:titlePg/>
          <w:docGrid w:linePitch="360"/>
        </w:sectPr>
      </w:pPr>
      <w:r>
        <w:t>Bab ini merupakan bagian akhir yang berisi kesimpulan dari hasil penelitian serta saran untuk pengembangan lebih lanjut.</w:t>
      </w:r>
      <w:bookmarkStart w:id="34" w:name="_Toc231858711"/>
    </w:p>
    <w:p w14:paraId="4A602D61" w14:textId="77777777" w:rsidR="002607F2" w:rsidRDefault="00000000" w:rsidP="0093361F">
      <w:pPr>
        <w:pStyle w:val="Heading1"/>
      </w:pPr>
      <w:bookmarkStart w:id="35" w:name="_Toc239226111"/>
      <w:r>
        <w:lastRenderedPageBreak/>
        <w:t>BAB II</w:t>
      </w:r>
      <w:r>
        <w:br/>
        <w:t>TINJAUAN PUSTAKA</w:t>
      </w:r>
      <w:bookmarkEnd w:id="34"/>
      <w:bookmarkEnd w:id="35"/>
    </w:p>
    <w:p w14:paraId="66B9CAFC" w14:textId="77777777" w:rsidR="002607F2" w:rsidRDefault="00000000" w:rsidP="005864FD">
      <w:pPr>
        <w:pStyle w:val="Heading2"/>
      </w:pPr>
      <w:bookmarkStart w:id="36" w:name="_Toc231858712"/>
      <w:bookmarkStart w:id="37" w:name="_Toc239226112"/>
      <w:r>
        <w:t>2.1.</w:t>
      </w:r>
      <w:r w:rsidR="00E63708">
        <w:t xml:space="preserve"> </w:t>
      </w:r>
      <w:r>
        <w:t>Penelitian Terkait</w:t>
      </w:r>
      <w:bookmarkEnd w:id="36"/>
      <w:bookmarkEnd w:id="37"/>
    </w:p>
    <w:p w14:paraId="00AD2335" w14:textId="77777777" w:rsidR="002607F2" w:rsidRDefault="00000000" w:rsidP="00DD53F6">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w:t>
      </w:r>
    </w:p>
    <w:p w14:paraId="0D2C4CD3" w14:textId="77777777" w:rsidR="003C38A3" w:rsidRDefault="006C2F60" w:rsidP="006C2F60">
      <w:pPr>
        <w:pStyle w:val="Caption"/>
        <w:keepNext/>
        <w:spacing w:afterLines="50" w:after="120"/>
        <w:jc w:val="center"/>
        <w:rPr>
          <w:b w:val="0"/>
          <w:bCs w:val="0"/>
          <w:color w:val="000000" w:themeColor="text1"/>
          <w:sz w:val="24"/>
          <w:szCs w:val="24"/>
        </w:rPr>
      </w:pPr>
      <w:bookmarkStart w:id="38" w:name="_Toc236949727"/>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38"/>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0B3C0A" w:rsidRPr="00C657F2" w14:paraId="02D486E0" w14:textId="77777777" w:rsidTr="00D16EA3">
        <w:trPr>
          <w:tblHeader/>
          <w:jc w:val="right"/>
        </w:trPr>
        <w:tc>
          <w:tcPr>
            <w:tcW w:w="425" w:type="dxa"/>
            <w:shd w:val="clear" w:color="auto" w:fill="EAF1DD" w:themeFill="accent3" w:themeFillTint="33"/>
          </w:tcPr>
          <w:p w14:paraId="778BE057" w14:textId="77777777" w:rsidR="000B3C0A" w:rsidRPr="00C657F2" w:rsidRDefault="000B3C0A" w:rsidP="00D16EA3">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4C2A5CF5" w14:textId="77777777" w:rsidR="000B3C0A" w:rsidRPr="00C657F2" w:rsidRDefault="000B3C0A" w:rsidP="00D16EA3">
            <w:pPr>
              <w:ind w:left="0" w:firstLine="0"/>
              <w:jc w:val="center"/>
              <w:rPr>
                <w:b/>
                <w:bCs/>
                <w:szCs w:val="24"/>
              </w:rPr>
            </w:pPr>
            <w:r w:rsidRPr="00C657F2">
              <w:rPr>
                <w:b/>
                <w:bCs/>
                <w:szCs w:val="24"/>
              </w:rPr>
              <w:t>Peneliti</w:t>
            </w:r>
          </w:p>
        </w:tc>
        <w:tc>
          <w:tcPr>
            <w:tcW w:w="1466" w:type="dxa"/>
            <w:shd w:val="clear" w:color="auto" w:fill="EAF1DD" w:themeFill="accent3" w:themeFillTint="33"/>
          </w:tcPr>
          <w:p w14:paraId="103D0217" w14:textId="77777777" w:rsidR="000B3C0A" w:rsidRPr="00C657F2" w:rsidRDefault="000B3C0A" w:rsidP="00D16EA3">
            <w:pPr>
              <w:ind w:left="0" w:firstLine="0"/>
              <w:jc w:val="center"/>
              <w:rPr>
                <w:b/>
                <w:bCs/>
                <w:szCs w:val="24"/>
              </w:rPr>
            </w:pPr>
            <w:r w:rsidRPr="00C657F2">
              <w:rPr>
                <w:b/>
                <w:bCs/>
                <w:szCs w:val="24"/>
              </w:rPr>
              <w:t>Judul</w:t>
            </w:r>
          </w:p>
        </w:tc>
        <w:tc>
          <w:tcPr>
            <w:tcW w:w="1134" w:type="dxa"/>
            <w:shd w:val="clear" w:color="auto" w:fill="EAF1DD" w:themeFill="accent3" w:themeFillTint="33"/>
          </w:tcPr>
          <w:p w14:paraId="0F85F317" w14:textId="77777777" w:rsidR="000B3C0A" w:rsidRPr="00C657F2" w:rsidRDefault="000B3C0A" w:rsidP="00D16EA3">
            <w:pPr>
              <w:ind w:left="0" w:firstLine="0"/>
              <w:jc w:val="center"/>
              <w:rPr>
                <w:b/>
                <w:bCs/>
                <w:szCs w:val="24"/>
              </w:rPr>
            </w:pPr>
            <w:r w:rsidRPr="00C657F2">
              <w:rPr>
                <w:b/>
                <w:bCs/>
                <w:szCs w:val="24"/>
              </w:rPr>
              <w:t>Metode</w:t>
            </w:r>
          </w:p>
        </w:tc>
        <w:tc>
          <w:tcPr>
            <w:tcW w:w="1559" w:type="dxa"/>
            <w:shd w:val="clear" w:color="auto" w:fill="EAF1DD" w:themeFill="accent3" w:themeFillTint="33"/>
          </w:tcPr>
          <w:p w14:paraId="20CB7ED1" w14:textId="77777777" w:rsidR="000B3C0A" w:rsidRPr="00C657F2" w:rsidRDefault="000B3C0A" w:rsidP="00D16EA3">
            <w:pPr>
              <w:ind w:left="0" w:firstLine="0"/>
              <w:jc w:val="center"/>
              <w:rPr>
                <w:b/>
                <w:bCs/>
                <w:szCs w:val="24"/>
              </w:rPr>
            </w:pPr>
            <w:r w:rsidRPr="00C657F2">
              <w:rPr>
                <w:b/>
                <w:bCs/>
                <w:szCs w:val="24"/>
              </w:rPr>
              <w:t>Hasil</w:t>
            </w:r>
          </w:p>
        </w:tc>
        <w:tc>
          <w:tcPr>
            <w:tcW w:w="1559" w:type="dxa"/>
            <w:shd w:val="clear" w:color="auto" w:fill="EAF1DD" w:themeFill="accent3" w:themeFillTint="33"/>
          </w:tcPr>
          <w:p w14:paraId="39CCDA03" w14:textId="77777777" w:rsidR="000B3C0A" w:rsidRPr="00C657F2" w:rsidRDefault="000B3C0A" w:rsidP="00D16EA3">
            <w:pPr>
              <w:ind w:left="0" w:firstLine="11"/>
              <w:jc w:val="center"/>
              <w:rPr>
                <w:b/>
                <w:bCs/>
                <w:szCs w:val="24"/>
              </w:rPr>
            </w:pPr>
            <w:r w:rsidRPr="00C657F2">
              <w:rPr>
                <w:b/>
                <w:bCs/>
                <w:szCs w:val="24"/>
              </w:rPr>
              <w:t>Perbedaan</w:t>
            </w:r>
          </w:p>
        </w:tc>
      </w:tr>
      <w:tr w:rsidR="000B3C0A" w:rsidRPr="00524124" w14:paraId="48363956" w14:textId="77777777" w:rsidTr="00D16EA3">
        <w:trPr>
          <w:jc w:val="right"/>
        </w:trPr>
        <w:tc>
          <w:tcPr>
            <w:tcW w:w="425" w:type="dxa"/>
          </w:tcPr>
          <w:p w14:paraId="2E46F46D" w14:textId="77777777" w:rsidR="000B3C0A" w:rsidRPr="00524124" w:rsidRDefault="000B3C0A" w:rsidP="00D16EA3">
            <w:pPr>
              <w:ind w:left="-392" w:rightChars="-160" w:right="-384" w:firstLine="14"/>
              <w:jc w:val="center"/>
              <w:rPr>
                <w:szCs w:val="24"/>
              </w:rPr>
            </w:pPr>
            <w:r>
              <w:rPr>
                <w:szCs w:val="24"/>
              </w:rPr>
              <w:t>1.</w:t>
            </w:r>
          </w:p>
        </w:tc>
        <w:tc>
          <w:tcPr>
            <w:tcW w:w="1276" w:type="dxa"/>
          </w:tcPr>
          <w:p w14:paraId="731BC427" w14:textId="77777777" w:rsidR="000B3C0A" w:rsidRPr="00524124" w:rsidRDefault="000B3C0A" w:rsidP="00D16EA3">
            <w:pPr>
              <w:ind w:left="0" w:firstLine="0"/>
              <w:jc w:val="left"/>
              <w:rPr>
                <w:szCs w:val="24"/>
              </w:rPr>
            </w:pPr>
            <w:r w:rsidRPr="003C38A3">
              <w:rPr>
                <w:szCs w:val="24"/>
              </w:rPr>
              <w:t>F. Refwahajan dan A. F. Waluyo</w:t>
            </w:r>
            <w:r>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BE03479E132D4F6C9F734A6171079FCC"/>
                </w:placeholder>
              </w:sdtPr>
              <w:sdtContent>
                <w:r w:rsidRPr="00E661F7">
                  <w:rPr>
                    <w:rFonts w:cs="Times New Roman"/>
                    <w:color w:val="000000"/>
                    <w:szCs w:val="24"/>
                  </w:rPr>
                  <w:t>[1]</w:t>
                </w:r>
              </w:sdtContent>
            </w:sdt>
          </w:p>
        </w:tc>
        <w:tc>
          <w:tcPr>
            <w:tcW w:w="1466" w:type="dxa"/>
          </w:tcPr>
          <w:p w14:paraId="0B40F2C0" w14:textId="77777777" w:rsidR="000B3C0A" w:rsidRPr="001B44BF" w:rsidRDefault="000B3C0A" w:rsidP="00D16EA3">
            <w:pPr>
              <w:ind w:left="0" w:firstLine="0"/>
              <w:jc w:val="left"/>
            </w:pPr>
            <w:r w:rsidRPr="003D2BB0">
              <w:rPr>
                <w:szCs w:val="24"/>
              </w:rPr>
              <w:t xml:space="preserve">Pengembangan Sistem Aplikasi </w:t>
            </w:r>
            <w:r w:rsidRPr="000D7BCB">
              <w:rPr>
                <w:i/>
                <w:iCs/>
                <w:szCs w:val="24"/>
              </w:rPr>
              <w:t>Barbershop</w:t>
            </w:r>
            <w:r w:rsidRPr="003D2BB0">
              <w:rPr>
                <w:szCs w:val="24"/>
              </w:rPr>
              <w:t xml:space="preserve"> Berbasis </w:t>
            </w:r>
            <w:r>
              <w:rPr>
                <w:i/>
                <w:szCs w:val="24"/>
              </w:rPr>
              <w:t>Android</w:t>
            </w:r>
            <w:r w:rsidRPr="003D2BB0">
              <w:rPr>
                <w:szCs w:val="24"/>
              </w:rPr>
              <w:t xml:space="preserve"> untuk Meningkatkan Efisiensi dan Efektivitas Pelayanan di </w:t>
            </w:r>
            <w:r w:rsidRPr="000D7BCB">
              <w:rPr>
                <w:i/>
                <w:iCs/>
                <w:szCs w:val="24"/>
              </w:rPr>
              <w:t>Barbershop</w:t>
            </w:r>
          </w:p>
        </w:tc>
        <w:tc>
          <w:tcPr>
            <w:tcW w:w="1134" w:type="dxa"/>
          </w:tcPr>
          <w:p w14:paraId="55AD567D" w14:textId="77777777" w:rsidR="000B3C0A" w:rsidRPr="001B44BF" w:rsidRDefault="000B3C0A" w:rsidP="00D16EA3">
            <w:pPr>
              <w:ind w:left="0" w:firstLine="0"/>
              <w:jc w:val="left"/>
            </w:pPr>
            <w:r w:rsidRPr="003D2BB0">
              <w:rPr>
                <w:szCs w:val="24"/>
              </w:rPr>
              <w:t xml:space="preserve">Pengembangan aplikasi </w:t>
            </w:r>
            <w:r>
              <w:rPr>
                <w:i/>
                <w:szCs w:val="24"/>
              </w:rPr>
              <w:t>Android</w:t>
            </w:r>
            <w:r w:rsidRPr="003D2BB0">
              <w:rPr>
                <w:szCs w:val="24"/>
              </w:rPr>
              <w:t xml:space="preserve"> menggunakan </w:t>
            </w:r>
            <w:r w:rsidRPr="000D7BCB">
              <w:rPr>
                <w:i/>
                <w:iCs/>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75DBCFB9" w14:textId="77777777" w:rsidR="000B3C0A" w:rsidRPr="001B44BF" w:rsidRDefault="000B3C0A" w:rsidP="00D16EA3">
            <w:pPr>
              <w:ind w:left="0" w:firstLine="0"/>
              <w:jc w:val="left"/>
            </w:pPr>
            <w:r w:rsidRPr="003D2BB0">
              <w:rPr>
                <w:szCs w:val="24"/>
              </w:rPr>
              <w:t xml:space="preserve">Penelitian menghasilkan aplikasi </w:t>
            </w:r>
            <w:r w:rsidRPr="000D7BCB">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r w:rsidRPr="003D2BB0">
              <w:rPr>
                <w:i/>
                <w:szCs w:val="24"/>
              </w:rPr>
              <w:t>barberman</w:t>
            </w:r>
            <w:r w:rsidRPr="003D2BB0">
              <w:rPr>
                <w:szCs w:val="24"/>
              </w:rPr>
              <w:t xml:space="preserve">, dan pemilihan waktu layanan sehingga pelayanan </w:t>
            </w:r>
            <w:r w:rsidRPr="000D7BCB">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0CBCF601" w14:textId="77777777" w:rsidR="000B3C0A" w:rsidRPr="00252AA4" w:rsidRDefault="000B3C0A" w:rsidP="00D16EA3">
            <w:pPr>
              <w:ind w:left="0" w:firstLine="11"/>
              <w:jc w:val="left"/>
            </w:pPr>
            <w:r>
              <w:lastRenderedPageBreak/>
              <w:t xml:space="preserve">Penelitian terdahulu berfokus pada booking layanan pelanggan, sedangkan penelitian ini berfokus pada pengelolaan pendapatan harian </w:t>
            </w:r>
            <w:r w:rsidRPr="00E41C74">
              <w:rPr>
                <w:i/>
                <w:iCs/>
              </w:rPr>
              <w:t>Capster</w:t>
            </w:r>
            <w:r>
              <w:t xml:space="preserve">, laporan bulanan umum, operasional, pembagian </w:t>
            </w:r>
            <w:r>
              <w:lastRenderedPageBreak/>
              <w:t>hasil, dan pembatasan hak akses pengguna.</w:t>
            </w:r>
          </w:p>
        </w:tc>
      </w:tr>
      <w:tr w:rsidR="000B3C0A" w:rsidRPr="00524124" w14:paraId="27A0E745" w14:textId="77777777" w:rsidTr="00D16EA3">
        <w:trPr>
          <w:jc w:val="right"/>
        </w:trPr>
        <w:tc>
          <w:tcPr>
            <w:tcW w:w="425" w:type="dxa"/>
          </w:tcPr>
          <w:p w14:paraId="63428230" w14:textId="77777777" w:rsidR="000B3C0A" w:rsidRPr="00524124" w:rsidRDefault="000B3C0A" w:rsidP="00D16EA3">
            <w:pPr>
              <w:ind w:left="-392" w:rightChars="-160" w:right="-384" w:firstLine="14"/>
              <w:jc w:val="center"/>
              <w:rPr>
                <w:szCs w:val="24"/>
              </w:rPr>
            </w:pPr>
            <w:r w:rsidRPr="00C657F2">
              <w:rPr>
                <w:szCs w:val="24"/>
              </w:rPr>
              <w:lastRenderedPageBreak/>
              <w:t>2.</w:t>
            </w:r>
          </w:p>
        </w:tc>
        <w:tc>
          <w:tcPr>
            <w:tcW w:w="1276" w:type="dxa"/>
          </w:tcPr>
          <w:p w14:paraId="09896580" w14:textId="77777777" w:rsidR="000B3C0A" w:rsidRPr="001B44BF" w:rsidRDefault="000B3C0A" w:rsidP="00D16EA3">
            <w:pPr>
              <w:ind w:left="0" w:firstLine="0"/>
              <w:jc w:val="left"/>
            </w:pPr>
            <w:r w:rsidRPr="00AE225E">
              <w:t xml:space="preserve">C. L. Rohmat, I. Ali, Mulyawan, T. Suprapti, dan U. Aryanti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BE03479E132D4F6C9F734A6171079FCC"/>
                </w:placeholder>
              </w:sdtPr>
              <w:sdtContent>
                <w:r w:rsidRPr="00E661F7">
                  <w:rPr>
                    <w:rFonts w:cs="Times New Roman"/>
                    <w:color w:val="000000"/>
                  </w:rPr>
                  <w:t>[2]</w:t>
                </w:r>
              </w:sdtContent>
            </w:sdt>
          </w:p>
        </w:tc>
        <w:tc>
          <w:tcPr>
            <w:tcW w:w="1466" w:type="dxa"/>
          </w:tcPr>
          <w:p w14:paraId="77078EDA" w14:textId="77777777" w:rsidR="000B3C0A" w:rsidRPr="001B44BF" w:rsidRDefault="000B3C0A" w:rsidP="00D16EA3">
            <w:pPr>
              <w:ind w:left="0" w:firstLine="0"/>
            </w:pPr>
            <w:r w:rsidRPr="00AE225E">
              <w:t xml:space="preserve">Aplikasi Pemesanan Online </w:t>
            </w:r>
            <w:r w:rsidRPr="000D7BCB">
              <w:rPr>
                <w:i/>
                <w:iCs/>
              </w:rPr>
              <w:t>Barbershop</w:t>
            </w:r>
            <w:r>
              <w:t xml:space="preserve"> Berbasis </w:t>
            </w:r>
            <w:r>
              <w:rPr>
                <w:i/>
              </w:rPr>
              <w:t>Android</w:t>
            </w:r>
            <w:r>
              <w:t xml:space="preserve"> untuk Meningkatkan Layanan</w:t>
            </w:r>
          </w:p>
        </w:tc>
        <w:tc>
          <w:tcPr>
            <w:tcW w:w="1134" w:type="dxa"/>
          </w:tcPr>
          <w:p w14:paraId="7800399A" w14:textId="77777777" w:rsidR="000B3C0A" w:rsidRPr="001B44BF" w:rsidRDefault="000B3C0A" w:rsidP="00D16EA3">
            <w:pPr>
              <w:ind w:left="0" w:firstLine="0"/>
              <w:jc w:val="left"/>
            </w:pPr>
            <w:r w:rsidRPr="00F95459">
              <w:rPr>
                <w:i/>
                <w:iCs/>
              </w:rPr>
              <w:t>Waterfall</w:t>
            </w:r>
            <w:r>
              <w:t xml:space="preserve">, </w:t>
            </w:r>
            <w:r>
              <w:rPr>
                <w:i/>
              </w:rPr>
              <w:t>White Box Testing</w:t>
            </w:r>
            <w:r>
              <w:t xml:space="preserve">, dan </w:t>
            </w:r>
            <w:r w:rsidRPr="00FF2ADE">
              <w:rPr>
                <w:i/>
                <w:iCs/>
              </w:rPr>
              <w:t>Black Box Testing</w:t>
            </w:r>
          </w:p>
        </w:tc>
        <w:tc>
          <w:tcPr>
            <w:tcW w:w="1559" w:type="dxa"/>
          </w:tcPr>
          <w:p w14:paraId="3BAEC540" w14:textId="77777777" w:rsidR="000B3C0A" w:rsidRPr="001B44BF" w:rsidRDefault="000B3C0A" w:rsidP="00D16EA3">
            <w:pPr>
              <w:ind w:left="0" w:firstLine="0"/>
              <w:jc w:val="left"/>
            </w:pPr>
            <w:r w:rsidRPr="00AE225E">
              <w:t xml:space="preserve">Penelitian menghasilkan aplikasi pemesanan </w:t>
            </w:r>
            <w:r>
              <w:rPr>
                <w:i/>
              </w:rPr>
              <w:t>online</w:t>
            </w:r>
            <w:r>
              <w:t xml:space="preserve"> </w:t>
            </w:r>
            <w:r w:rsidRPr="000D7BCB">
              <w:rPr>
                <w:i/>
                <w:iCs/>
              </w:rPr>
              <w:t>barbershop</w:t>
            </w:r>
            <w:r>
              <w:t xml:space="preserve"> berbasis </w:t>
            </w:r>
            <w:r>
              <w:rPr>
                <w:i/>
              </w:rPr>
              <w:t>Android</w:t>
            </w:r>
            <w:r>
              <w:t xml:space="preserve"> yang membantu pelanggan mengatur jadwal layanan, mengurangi antrean, dan mengurangi pendataan manual oleh pihak </w:t>
            </w:r>
            <w:r w:rsidRPr="000D7BCB">
              <w:rPr>
                <w:i/>
                <w:iCs/>
              </w:rPr>
              <w:t>barbershop</w:t>
            </w:r>
            <w:r>
              <w:t>.</w:t>
            </w:r>
          </w:p>
        </w:tc>
        <w:tc>
          <w:tcPr>
            <w:tcW w:w="1559" w:type="dxa"/>
          </w:tcPr>
          <w:p w14:paraId="3AD20F47" w14:textId="77777777" w:rsidR="000B3C0A" w:rsidRPr="001B44BF" w:rsidRDefault="000B3C0A" w:rsidP="00D16EA3">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r w:rsidRPr="00E41C74">
              <w:rPr>
                <w:i/>
                <w:iCs/>
              </w:rPr>
              <w:t>Capster</w:t>
            </w:r>
            <w:r>
              <w:t>.</w:t>
            </w:r>
          </w:p>
        </w:tc>
      </w:tr>
      <w:tr w:rsidR="000B3C0A" w:rsidRPr="00524124" w14:paraId="60BE794E" w14:textId="77777777" w:rsidTr="00D16EA3">
        <w:trPr>
          <w:jc w:val="right"/>
        </w:trPr>
        <w:tc>
          <w:tcPr>
            <w:tcW w:w="425" w:type="dxa"/>
          </w:tcPr>
          <w:p w14:paraId="62D4F8B0" w14:textId="77777777" w:rsidR="000B3C0A" w:rsidRDefault="000B3C0A" w:rsidP="00D16EA3">
            <w:pPr>
              <w:ind w:left="-392" w:rightChars="-160" w:right="-384" w:firstLine="14"/>
              <w:jc w:val="center"/>
              <w:rPr>
                <w:szCs w:val="24"/>
              </w:rPr>
            </w:pPr>
            <w:r w:rsidRPr="00C657F2">
              <w:rPr>
                <w:szCs w:val="24"/>
              </w:rPr>
              <w:t>3.</w:t>
            </w:r>
          </w:p>
        </w:tc>
        <w:tc>
          <w:tcPr>
            <w:tcW w:w="1276" w:type="dxa"/>
          </w:tcPr>
          <w:p w14:paraId="1F5561BD" w14:textId="77777777" w:rsidR="000B3C0A" w:rsidRPr="001B44BF" w:rsidRDefault="000B3C0A" w:rsidP="00D16EA3">
            <w:pPr>
              <w:ind w:left="0" w:firstLine="0"/>
              <w:jc w:val="left"/>
            </w:pPr>
            <w:r w:rsidRPr="00AE225E">
              <w:t xml:space="preserve">H. Bahtiar, H. Mahmudah, Y. K. </w:t>
            </w:r>
            <w:r w:rsidRPr="00AE225E">
              <w:lastRenderedPageBreak/>
              <w:t xml:space="preserve">Putra, dan Fathurahman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BE03479E132D4F6C9F734A6171079FCC"/>
                </w:placeholder>
              </w:sdtPr>
              <w:sdtContent>
                <w:r w:rsidRPr="00E661F7">
                  <w:rPr>
                    <w:rFonts w:cs="Times New Roman"/>
                    <w:color w:val="000000"/>
                  </w:rPr>
                  <w:t>[3]</w:t>
                </w:r>
              </w:sdtContent>
            </w:sdt>
          </w:p>
        </w:tc>
        <w:tc>
          <w:tcPr>
            <w:tcW w:w="1466" w:type="dxa"/>
          </w:tcPr>
          <w:p w14:paraId="2993556C" w14:textId="77777777" w:rsidR="000B3C0A" w:rsidRPr="001B44BF" w:rsidRDefault="000B3C0A" w:rsidP="00D16EA3">
            <w:pPr>
              <w:ind w:left="0" w:firstLine="0"/>
            </w:pPr>
            <w:r w:rsidRPr="00AE225E">
              <w:lastRenderedPageBreak/>
              <w:t xml:space="preserve">Pengembangan Sistem Aplikasi </w:t>
            </w:r>
            <w:r w:rsidRPr="000D7BCB">
              <w:rPr>
                <w:i/>
                <w:iCs/>
              </w:rPr>
              <w:t>Barbershop</w:t>
            </w:r>
            <w:r>
              <w:t xml:space="preserve"> </w:t>
            </w:r>
            <w:r>
              <w:lastRenderedPageBreak/>
              <w:t xml:space="preserve">Berbasis </w:t>
            </w:r>
            <w:r>
              <w:rPr>
                <w:i/>
              </w:rPr>
              <w:t>Android</w:t>
            </w:r>
            <w:r>
              <w:t xml:space="preserve"> Untuk Menumbuh Kembangkan Usaha </w:t>
            </w:r>
            <w:r w:rsidRPr="000D7BCB">
              <w:rPr>
                <w:i/>
                <w:iCs/>
              </w:rPr>
              <w:t>Barbershop</w:t>
            </w:r>
          </w:p>
        </w:tc>
        <w:tc>
          <w:tcPr>
            <w:tcW w:w="1134" w:type="dxa"/>
          </w:tcPr>
          <w:p w14:paraId="1440C7D6" w14:textId="77777777" w:rsidR="000B3C0A" w:rsidRPr="001B44BF" w:rsidRDefault="000B3C0A" w:rsidP="00D16EA3">
            <w:pPr>
              <w:ind w:left="0" w:firstLine="0"/>
              <w:jc w:val="left"/>
              <w:rPr>
                <w:i/>
                <w:iCs/>
              </w:rPr>
            </w:pPr>
            <w:r w:rsidRPr="00E4239D">
              <w:lastRenderedPageBreak/>
              <w:t xml:space="preserve">Pengembangan aplikasi </w:t>
            </w:r>
            <w:r>
              <w:rPr>
                <w:i/>
              </w:rPr>
              <w:t>Android</w:t>
            </w:r>
          </w:p>
        </w:tc>
        <w:tc>
          <w:tcPr>
            <w:tcW w:w="1559" w:type="dxa"/>
          </w:tcPr>
          <w:p w14:paraId="143F07AE" w14:textId="77777777" w:rsidR="000B3C0A" w:rsidRPr="001B44BF" w:rsidRDefault="000B3C0A" w:rsidP="00D16EA3">
            <w:pPr>
              <w:ind w:left="0" w:firstLine="0"/>
              <w:jc w:val="left"/>
            </w:pPr>
            <w:r w:rsidRPr="00E4239D">
              <w:t xml:space="preserve">Penelitian menghasilkan aplikasi </w:t>
            </w:r>
            <w:r w:rsidRPr="000D7BCB">
              <w:rPr>
                <w:i/>
                <w:iCs/>
              </w:rPr>
              <w:t>barbershop</w:t>
            </w:r>
            <w:r>
              <w:t xml:space="preserve"> </w:t>
            </w:r>
            <w:r>
              <w:lastRenderedPageBreak/>
              <w:t xml:space="preserve">yang membantu pengguna memperoleh informasi, memilih layanan atau gaya rambut, menentukan lokasi </w:t>
            </w:r>
            <w:r w:rsidRPr="000D7BCB">
              <w:rPr>
                <w:i/>
                <w:iCs/>
              </w:rPr>
              <w:t>barbershop</w:t>
            </w:r>
            <w:r>
              <w:t xml:space="preserve">, dan melakukan pemesanan jasa </w:t>
            </w:r>
            <w:r w:rsidRPr="000D7BCB">
              <w:rPr>
                <w:i/>
                <w:iCs/>
              </w:rPr>
              <w:t>barbershop</w:t>
            </w:r>
            <w:r>
              <w:t>.</w:t>
            </w:r>
          </w:p>
        </w:tc>
        <w:tc>
          <w:tcPr>
            <w:tcW w:w="1559" w:type="dxa"/>
          </w:tcPr>
          <w:p w14:paraId="511654C2" w14:textId="77777777" w:rsidR="000B3C0A" w:rsidRPr="001B44BF" w:rsidRDefault="000B3C0A" w:rsidP="00D16EA3">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r w:rsidRPr="00E41C74">
              <w:rPr>
                <w:i/>
                <w:iCs/>
              </w:rPr>
              <w:t>Capster</w:t>
            </w:r>
            <w:r>
              <w:t>, dan bagian pondok.</w:t>
            </w:r>
          </w:p>
        </w:tc>
      </w:tr>
      <w:tr w:rsidR="000B3C0A" w:rsidRPr="00524124" w14:paraId="4D57DBB7" w14:textId="77777777" w:rsidTr="00D16EA3">
        <w:trPr>
          <w:jc w:val="right"/>
        </w:trPr>
        <w:tc>
          <w:tcPr>
            <w:tcW w:w="425" w:type="dxa"/>
          </w:tcPr>
          <w:p w14:paraId="06409595" w14:textId="77777777" w:rsidR="000B3C0A" w:rsidRDefault="000B3C0A" w:rsidP="00D16EA3">
            <w:pPr>
              <w:ind w:left="-392" w:rightChars="-160" w:right="-384" w:firstLine="14"/>
              <w:jc w:val="center"/>
              <w:rPr>
                <w:szCs w:val="24"/>
              </w:rPr>
            </w:pPr>
            <w:r w:rsidRPr="00C657F2">
              <w:rPr>
                <w:szCs w:val="24"/>
              </w:rPr>
              <w:lastRenderedPageBreak/>
              <w:t>4.</w:t>
            </w:r>
          </w:p>
        </w:tc>
        <w:tc>
          <w:tcPr>
            <w:tcW w:w="1276" w:type="dxa"/>
          </w:tcPr>
          <w:p w14:paraId="76B72C59" w14:textId="77777777" w:rsidR="000B3C0A" w:rsidRPr="001B44BF" w:rsidRDefault="000B3C0A" w:rsidP="00D16EA3">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BE03479E132D4F6C9F734A6171079FCC"/>
                </w:placeholder>
              </w:sdtPr>
              <w:sdtContent>
                <w:r w:rsidRPr="00E661F7">
                  <w:rPr>
                    <w:rFonts w:cs="Times New Roman"/>
                    <w:color w:val="000000"/>
                  </w:rPr>
                  <w:t>[4]</w:t>
                </w:r>
              </w:sdtContent>
            </w:sdt>
          </w:p>
        </w:tc>
        <w:tc>
          <w:tcPr>
            <w:tcW w:w="1466" w:type="dxa"/>
          </w:tcPr>
          <w:p w14:paraId="6C2D4D83" w14:textId="77777777" w:rsidR="000B3C0A" w:rsidRPr="001B44BF" w:rsidRDefault="000B3C0A" w:rsidP="00D16EA3">
            <w:pPr>
              <w:ind w:left="0" w:firstLine="0"/>
              <w:rPr>
                <w:i/>
                <w:iCs/>
              </w:rPr>
            </w:pPr>
            <w:r w:rsidRPr="00AE225E">
              <w:t xml:space="preserve">Aplikasi </w:t>
            </w:r>
            <w:r>
              <w:rPr>
                <w:i/>
              </w:rPr>
              <w:t>Client Server</w:t>
            </w:r>
            <w:r>
              <w:t xml:space="preserve"> Berbasis </w:t>
            </w:r>
            <w:r>
              <w:rPr>
                <w:i/>
              </w:rPr>
              <w:t>Android</w:t>
            </w:r>
            <w:r>
              <w:t xml:space="preserve"> pada </w:t>
            </w:r>
            <w:r w:rsidRPr="000D7BCB">
              <w:rPr>
                <w:i/>
                <w:iCs/>
              </w:rPr>
              <w:t>Barbershop</w:t>
            </w:r>
            <w:r>
              <w:t xml:space="preserve"> The Barbega Menggunakan Model Multi </w:t>
            </w:r>
            <w:r>
              <w:lastRenderedPageBreak/>
              <w:t>Channel - Single Phase</w:t>
            </w:r>
          </w:p>
        </w:tc>
        <w:tc>
          <w:tcPr>
            <w:tcW w:w="1134" w:type="dxa"/>
          </w:tcPr>
          <w:p w14:paraId="21038C1C" w14:textId="77777777" w:rsidR="000B3C0A" w:rsidRPr="001B44BF" w:rsidRDefault="000B3C0A" w:rsidP="00D16EA3">
            <w:pPr>
              <w:ind w:left="0" w:firstLine="0"/>
              <w:jc w:val="left"/>
              <w:rPr>
                <w:i/>
                <w:iCs/>
              </w:rPr>
            </w:pPr>
            <w:r w:rsidRPr="00E4239D">
              <w:lastRenderedPageBreak/>
              <w:t>Client server dan model antrian Multi Channel - Single Phase</w:t>
            </w:r>
          </w:p>
        </w:tc>
        <w:tc>
          <w:tcPr>
            <w:tcW w:w="1559" w:type="dxa"/>
          </w:tcPr>
          <w:p w14:paraId="2022C8D8" w14:textId="77777777" w:rsidR="000B3C0A" w:rsidRPr="001B44BF" w:rsidRDefault="000B3C0A" w:rsidP="00D16EA3">
            <w:pPr>
              <w:ind w:left="0" w:firstLine="0"/>
              <w:jc w:val="left"/>
            </w:pPr>
            <w:r w:rsidRPr="00AE225E">
              <w:t xml:space="preserve">Penelitian menghasilkan aplikasi </w:t>
            </w:r>
            <w:r>
              <w:rPr>
                <w:i/>
              </w:rPr>
              <w:t>Android</w:t>
            </w:r>
            <w:r>
              <w:t xml:space="preserve"> berbasis </w:t>
            </w:r>
            <w:r>
              <w:rPr>
                <w:i/>
              </w:rPr>
              <w:t>client server</w:t>
            </w:r>
            <w:r>
              <w:t xml:space="preserve"> untuk membantu pelanggan melihat dan memesan </w:t>
            </w:r>
            <w:r>
              <w:lastRenderedPageBreak/>
              <w:t xml:space="preserve">antrean </w:t>
            </w:r>
            <w:r w:rsidRPr="000D7BCB">
              <w:rPr>
                <w:i/>
                <w:iCs/>
              </w:rPr>
              <w:t>barbershop</w:t>
            </w:r>
            <w:r>
              <w:t xml:space="preserve"> secara </w:t>
            </w:r>
            <w:r>
              <w:rPr>
                <w:i/>
              </w:rPr>
              <w:t>real time</w:t>
            </w:r>
            <w:r>
              <w:t>.</w:t>
            </w:r>
          </w:p>
        </w:tc>
        <w:tc>
          <w:tcPr>
            <w:tcW w:w="1559" w:type="dxa"/>
          </w:tcPr>
          <w:p w14:paraId="717FC28F" w14:textId="77777777" w:rsidR="000B3C0A" w:rsidRPr="001B44BF" w:rsidRDefault="000B3C0A" w:rsidP="00D16EA3">
            <w:pPr>
              <w:ind w:left="0" w:firstLine="11"/>
              <w:jc w:val="left"/>
            </w:pPr>
            <w:r>
              <w:lastRenderedPageBreak/>
              <w:t xml:space="preserve">Penelitian terdahulu berfokus pada manajemen antrean pelanggan, sedangkan penelitian ini berfokus pada </w:t>
            </w:r>
            <w:r>
              <w:lastRenderedPageBreak/>
              <w:t xml:space="preserve">pencatatan pendapatan harian, laporan bulanan umum, biaya operasional, role pengguna, dan laporan pembagian hasil </w:t>
            </w:r>
            <w:r w:rsidRPr="00E41C74">
              <w:rPr>
                <w:i/>
                <w:iCs/>
              </w:rPr>
              <w:t>Capster</w:t>
            </w:r>
            <w:r>
              <w:t>.</w:t>
            </w:r>
          </w:p>
        </w:tc>
      </w:tr>
    </w:tbl>
    <w:p w14:paraId="3E94C762" w14:textId="77777777" w:rsidR="000B3C0A" w:rsidRPr="000B3C0A" w:rsidRDefault="000B3C0A" w:rsidP="000B3C0A"/>
    <w:p w14:paraId="6CB1D483" w14:textId="066A78B9" w:rsidR="002607F2" w:rsidRDefault="00000000" w:rsidP="00DD53F6">
      <w:r>
        <w:t xml:space="preserve">Berdasarkan rujukan penelitian yang telah disajikan, aplikasi </w:t>
      </w:r>
      <w:r w:rsidR="000D7BCB" w:rsidRPr="000D7BCB">
        <w:rPr>
          <w:i/>
          <w:iCs/>
        </w:rPr>
        <w:t>barbershop</w:t>
      </w:r>
      <w:r>
        <w:t xml:space="preserve"> berbasis Android telah digunakan pada beberapa kebutuhan yang berbeda. Refwahajan dan Waluyo [1] menekankan aplikasi untuk pemesanan layanan, pemilihan </w:t>
      </w:r>
      <w:r>
        <w:rPr>
          <w:i/>
        </w:rPr>
        <w:t>barberman</w:t>
      </w:r>
      <w:r>
        <w:t xml:space="preserve">, dan pemilihan waktu layanan. Rohmat </w:t>
      </w:r>
      <w:r>
        <w:rPr>
          <w:i/>
        </w:rPr>
        <w:t>dkk</w:t>
      </w:r>
      <w:r>
        <w:t xml:space="preserve">. meneliti aplikasi pemesanan </w:t>
      </w:r>
      <w:r>
        <w:rPr>
          <w:i/>
        </w:rPr>
        <w:t>online</w:t>
      </w:r>
      <w:r>
        <w:t xml:space="preserve"> </w:t>
      </w:r>
      <w:r w:rsidR="000D7BCB" w:rsidRPr="000D7BCB">
        <w:rPr>
          <w:i/>
          <w:iCs/>
        </w:rPr>
        <w:t>barbershop</w:t>
      </w:r>
      <w:r>
        <w:t xml:space="preserve"> dengan metode Waterfall dan pengujian </w:t>
      </w:r>
      <w:r w:rsidR="008D049A" w:rsidRPr="008D049A">
        <w:rPr>
          <w:i/>
          <w:iCs/>
        </w:rPr>
        <w:t>Blackbox Testing</w:t>
      </w:r>
      <w:r>
        <w:t xml:space="preserve">. Bahtiar </w:t>
      </w:r>
      <w:r>
        <w:rPr>
          <w:i/>
        </w:rPr>
        <w:t>dkk</w:t>
      </w:r>
      <w:r>
        <w:t xml:space="preserve">. membahas aplikasi </w:t>
      </w:r>
      <w:r w:rsidR="000D7BCB" w:rsidRPr="000D7BCB">
        <w:rPr>
          <w:i/>
          <w:iCs/>
        </w:rPr>
        <w:t>barbershop</w:t>
      </w:r>
      <w:r>
        <w:t xml:space="preserve"> untuk membantu pengguna memperoleh informasi, memilih layanan, serta melakukan pemesanan jasa </w:t>
      </w:r>
      <w:r w:rsidR="000D7BCB" w:rsidRPr="000D7BCB">
        <w:rPr>
          <w:i/>
          <w:iCs/>
        </w:rPr>
        <w:t>barbershop</w:t>
      </w:r>
      <w:r>
        <w:t xml:space="preserve">. Yurindra </w:t>
      </w:r>
      <w:r>
        <w:rPr>
          <w:i/>
        </w:rPr>
        <w:t>dkk</w:t>
      </w:r>
      <w:r>
        <w:t xml:space="preserve">. mengembangkan aplikasi Android berbasis </w:t>
      </w:r>
      <w:r w:rsidRPr="001C3980">
        <w:rPr>
          <w:i/>
          <w:iCs/>
        </w:rPr>
        <w:t>client server</w:t>
      </w:r>
      <w:r>
        <w:t xml:space="preserve"> untuk membantu pelanggan melihat dan memesan antrean</w:t>
      </w:r>
      <w:r w:rsidR="001C3980">
        <w:t xml:space="preserve"> </w:t>
      </w:r>
      <w:r w:rsidR="000D7BCB" w:rsidRPr="000D7BCB">
        <w:rPr>
          <w:i/>
          <w:iCs/>
        </w:rPr>
        <w:t>barbershop</w:t>
      </w:r>
      <w:r w:rsidR="001C3980">
        <w:t xml:space="preserve"> </w:t>
      </w:r>
      <w:r>
        <w:t xml:space="preserve">secara </w:t>
      </w:r>
      <w:r w:rsidRPr="001C3980">
        <w:rPr>
          <w:i/>
          <w:iCs/>
        </w:rPr>
        <w:t>real time</w:t>
      </w:r>
      <w:r w:rsidR="001C3980">
        <w:rPr>
          <w:i/>
          <w:iCs/>
        </w:rPr>
        <w:t xml:space="preserve">. </w:t>
      </w:r>
      <w:r>
        <w:t xml:space="preserve">Berdasarkan perbandingan tersebut, penelitian ini memiliki perbedaan karena tidak berfokus pada </w:t>
      </w:r>
      <w:r>
        <w:rPr>
          <w:i/>
        </w:rPr>
        <w:t>booking</w:t>
      </w:r>
      <w:r>
        <w:t xml:space="preserve"> pelanggan atau antrean, melainkan pada pengelolaan internal </w:t>
      </w:r>
      <w:r w:rsidR="000D7BCB" w:rsidRPr="000D7BCB">
        <w:rPr>
          <w:i/>
          <w:iCs/>
        </w:rPr>
        <w:t>Garden Barbershop</w:t>
      </w:r>
      <w:r>
        <w:t xml:space="preserve"> yang meliputi pencatatan pendapatan harian </w:t>
      </w:r>
      <w:r w:rsidR="007875D6" w:rsidRPr="007875D6">
        <w:rPr>
          <w:i/>
          <w:iCs/>
        </w:rPr>
        <w:t>Capster</w:t>
      </w:r>
      <w:r>
        <w:t xml:space="preserve">, laporan bulanan, biaya operasional, pembagian hasil, </w:t>
      </w:r>
      <w:r>
        <w:rPr>
          <w:i/>
        </w:rPr>
        <w:t>role</w:t>
      </w:r>
      <w:r>
        <w:t xml:space="preserve"> pengguna, dan pembatasan akses agar </w:t>
      </w:r>
      <w:r w:rsidR="007875D6" w:rsidRPr="007875D6">
        <w:rPr>
          <w:i/>
          <w:iCs/>
        </w:rPr>
        <w:t>Capster</w:t>
      </w:r>
      <w:r>
        <w:t xml:space="preserve"> biasa hanya dapat melihat laporan miliknya sendiri.</w:t>
      </w:r>
    </w:p>
    <w:p w14:paraId="7D32A497" w14:textId="77777777" w:rsidR="004D3530" w:rsidRDefault="00000000" w:rsidP="00D13EB6">
      <w:pPr>
        <w:pStyle w:val="Heading2"/>
        <w:keepLines/>
        <w:jc w:val="left"/>
      </w:pPr>
      <w:bookmarkStart w:id="39" w:name="_Toc231858713"/>
      <w:bookmarkStart w:id="40" w:name="_Toc239226113"/>
      <w:r>
        <w:lastRenderedPageBreak/>
        <w:t>2.2. Teori yang Berhubungan Dengan Sistem</w:t>
      </w:r>
      <w:bookmarkEnd w:id="39"/>
      <w:bookmarkEnd w:id="40"/>
    </w:p>
    <w:p w14:paraId="1AE13091" w14:textId="147F2845" w:rsidR="004D3530" w:rsidRDefault="00000000" w:rsidP="00DD53F6">
      <w:pPr>
        <w:pStyle w:val="NoSpacing"/>
      </w:pPr>
      <w:r>
        <w:t xml:space="preserve">Teori yang berhubungan dengan sistem secara umum meliputi rancang bangun, sistem informasi, aplikasi Android, pengelolaan pendapatan, laporan bulanan, pembagian hasil </w:t>
      </w:r>
      <w:r w:rsidR="007875D6" w:rsidRPr="007875D6">
        <w:rPr>
          <w:i/>
          <w:iCs/>
        </w:rPr>
        <w:t>Capster</w:t>
      </w:r>
      <w:r>
        <w:t xml:space="preserve">, pengendalian akses pengguna, </w:t>
      </w:r>
      <w:r w:rsidR="000D7BCB" w:rsidRPr="000D7BCB">
        <w:rPr>
          <w:i/>
          <w:iCs/>
        </w:rPr>
        <w:t>Firebase</w:t>
      </w:r>
      <w:r>
        <w:t xml:space="preserve">, </w:t>
      </w:r>
      <w:r w:rsidR="000D7BCB" w:rsidRPr="000D7BCB">
        <w:rPr>
          <w:i/>
          <w:iCs/>
        </w:rPr>
        <w:t>Firebase</w:t>
      </w:r>
      <w:r w:rsidR="001C3980">
        <w:rPr>
          <w:i/>
          <w:iCs/>
        </w:rPr>
        <w:t xml:space="preserve"> </w:t>
      </w:r>
      <w:r w:rsidRPr="001C3980">
        <w:rPr>
          <w:i/>
          <w:iCs/>
        </w:rPr>
        <w:t>Authentication,</w:t>
      </w:r>
      <w:r w:rsidR="001C3980">
        <w:t xml:space="preserve"> </w:t>
      </w:r>
      <w:r w:rsidR="000D7BCB" w:rsidRPr="000D7BCB">
        <w:rPr>
          <w:i/>
          <w:iCs/>
        </w:rPr>
        <w:t>Cloud</w:t>
      </w:r>
      <w:r>
        <w:t xml:space="preserve"> Firestore, dan NoSQL </w:t>
      </w:r>
      <w:r w:rsidR="000D7BCB" w:rsidRPr="000D7BCB">
        <w:rPr>
          <w:i/>
          <w:iCs/>
        </w:rPr>
        <w:t>Database</w:t>
      </w:r>
      <w:r>
        <w:t>.</w:t>
      </w:r>
    </w:p>
    <w:p w14:paraId="4C10D9F5" w14:textId="77777777" w:rsidR="004D3530" w:rsidRDefault="00000000">
      <w:pPr>
        <w:pStyle w:val="Heading3"/>
        <w:keepNext/>
        <w:jc w:val="left"/>
      </w:pPr>
      <w:bookmarkStart w:id="41" w:name="_Toc231858714"/>
      <w:bookmarkStart w:id="42" w:name="_Toc239226114"/>
      <w:r>
        <w:t>2.2.1. Rancang Bangun</w:t>
      </w:r>
      <w:bookmarkEnd w:id="41"/>
      <w:bookmarkEnd w:id="42"/>
    </w:p>
    <w:p w14:paraId="3D865715" w14:textId="0A0C0E97" w:rsidR="004D3530" w:rsidRDefault="00000000" w:rsidP="00DD53F6">
      <w:pPr>
        <w:pStyle w:val="NoSpacing"/>
      </w:pPr>
      <w:r>
        <w:t>Rancang bangun</w:t>
      </w:r>
      <w:r w:rsidR="00DD53F6">
        <w:t xml:space="preserve"> </w:t>
      </w:r>
      <w:r>
        <w:t>merupakan proses</w:t>
      </w:r>
      <w:r w:rsidR="00DD53F6">
        <w:t xml:space="preserve"> </w:t>
      </w:r>
      <w:r>
        <w:t>merencanakan, merancang,</w:t>
      </w:r>
      <w:r w:rsidR="00DD53F6">
        <w:t xml:space="preserve"> </w:t>
      </w:r>
      <w:r>
        <w:t>membuat, dan menguji suatu sistem berdasarkan kebutuhan yang telah dianalisis</w:t>
      </w:r>
      <w:r w:rsidR="00DD53F6">
        <w:t xml:space="preserve"> </w:t>
      </w:r>
      <w:r>
        <w:t>[5].</w:t>
      </w:r>
      <w:r w:rsidR="00DD53F6">
        <w:t xml:space="preserve"> </w:t>
      </w:r>
      <w:r>
        <w:t xml:space="preserve">Pada penelitian aplikasi </w:t>
      </w:r>
      <w:r w:rsidR="000D7BCB" w:rsidRPr="000D7BCB">
        <w:rPr>
          <w:i/>
          <w:iCs/>
        </w:rPr>
        <w:t>barbershop</w:t>
      </w:r>
      <w:r>
        <w:t>, proses rancang bangun digunakan untuk menghasilkan aplikasi yang sesuai dengan kebutuhan objek penelitian, seperti pemesanan</w:t>
      </w:r>
      <w:r w:rsidR="00DD53F6">
        <w:t xml:space="preserve"> </w:t>
      </w:r>
      <w:r>
        <w:t xml:space="preserve">layanan, pemesanan </w:t>
      </w:r>
      <w:r>
        <w:rPr>
          <w:i/>
        </w:rPr>
        <w:t>online</w:t>
      </w:r>
      <w:r>
        <w:t xml:space="preserve"> berbasis Android, penyampaian informasi dan pemesanan jasa </w:t>
      </w:r>
      <w:r w:rsidR="000D7BCB" w:rsidRPr="000D7BCB">
        <w:rPr>
          <w:i/>
          <w:iCs/>
        </w:rPr>
        <w:t>barbershop</w:t>
      </w:r>
      <w:r>
        <w:t xml:space="preserve">, serta layanan antrean berbasis </w:t>
      </w:r>
      <w:r>
        <w:rPr>
          <w:i/>
        </w:rPr>
        <w:t>client</w:t>
      </w:r>
      <w:r>
        <w:t xml:space="preserve"> </w:t>
      </w:r>
      <w:r>
        <w:rPr>
          <w:i/>
        </w:rPr>
        <w:t>server</w:t>
      </w:r>
      <w:r>
        <w:t xml:space="preserve">. Pada penelitian ini, rancang bangun dilakukan untuk menghasilkan aplikasi </w:t>
      </w:r>
      <w:r w:rsidR="000D7BCB" w:rsidRPr="000D7BCB">
        <w:rPr>
          <w:i/>
          <w:iCs/>
        </w:rPr>
        <w:t>Garden Barbershop Finance</w:t>
      </w:r>
      <w:r>
        <w:t xml:space="preserve"> berbasis Android yang digunakan dalam pengelolaan pendapatan, laporan bulanan, operasional, dan laporan pembagian hasil </w:t>
      </w:r>
      <w:r w:rsidR="007875D6" w:rsidRPr="007875D6">
        <w:rPr>
          <w:i/>
          <w:iCs/>
        </w:rPr>
        <w:t>Capster</w:t>
      </w:r>
      <w:r>
        <w:t>.</w:t>
      </w:r>
    </w:p>
    <w:p w14:paraId="65C79A9E" w14:textId="77777777" w:rsidR="004D3530" w:rsidRDefault="00000000" w:rsidP="00E661F7">
      <w:pPr>
        <w:pStyle w:val="Heading3"/>
        <w:keepNext/>
        <w:jc w:val="left"/>
      </w:pPr>
      <w:bookmarkStart w:id="43" w:name="_Toc231858715"/>
      <w:bookmarkStart w:id="44" w:name="_Toc239226115"/>
      <w:r>
        <w:t>2.2.2. Sistem Informasi</w:t>
      </w:r>
      <w:bookmarkEnd w:id="43"/>
      <w:bookmarkEnd w:id="44"/>
    </w:p>
    <w:p w14:paraId="35837F02" w14:textId="3FA25F70" w:rsidR="004D3530" w:rsidRDefault="00000000" w:rsidP="00DD53F6">
      <w:pPr>
        <w:pStyle w:val="NoSpacing"/>
      </w:pPr>
      <w:r>
        <w:t xml:space="preserve">Sistem informasi merupakan kumpulan komponen yang saling berhubungan untuk mengumpulkan data, mengolah data, menyimpan data, dan menghasilkan informasi yang bermanfaat bagi proses bisnis [6]. Dalam penelitian terdahulu pada bidang </w:t>
      </w:r>
      <w:r w:rsidR="000D7BCB" w:rsidRPr="000D7BCB">
        <w:rPr>
          <w:i/>
          <w:iCs/>
        </w:rPr>
        <w:t>barbershop</w:t>
      </w:r>
      <w:r>
        <w:t xml:space="preserve">, sistem berbasis Android digunakan untuk membantu proses layanan dan pengelolaan informasi, seperti pemesanan layanan, pemesanan </w:t>
      </w:r>
      <w:r>
        <w:rPr>
          <w:i/>
        </w:rPr>
        <w:t>online</w:t>
      </w:r>
      <w:r>
        <w:t xml:space="preserve">, informasi layanan </w:t>
      </w:r>
      <w:r w:rsidR="000D7BCB" w:rsidRPr="000D7BCB">
        <w:rPr>
          <w:i/>
          <w:iCs/>
        </w:rPr>
        <w:t>barbershop</w:t>
      </w:r>
      <w:r>
        <w:t xml:space="preserve">, dan informasi antrean secara real </w:t>
      </w:r>
      <w:r>
        <w:rPr>
          <w:i/>
        </w:rPr>
        <w:t>time</w:t>
      </w:r>
      <w:r>
        <w:t xml:space="preserve">. Pada penelitian ini, sistem informasi digunakan untuk mengelola data pendapatan, laporan bulanan, biaya operasional, akun pengguna, serta laporan pembagian hasil </w:t>
      </w:r>
      <w:r w:rsidR="007875D6" w:rsidRPr="007875D6">
        <w:rPr>
          <w:i/>
          <w:iCs/>
        </w:rPr>
        <w:t>Capster</w:t>
      </w:r>
      <w:r>
        <w:t>.</w:t>
      </w:r>
    </w:p>
    <w:p w14:paraId="10AC40E1" w14:textId="77777777" w:rsidR="004D3530" w:rsidRDefault="00000000" w:rsidP="00E661F7">
      <w:pPr>
        <w:pStyle w:val="Heading3"/>
        <w:keepNext/>
        <w:keepLines/>
        <w:jc w:val="left"/>
      </w:pPr>
      <w:bookmarkStart w:id="45" w:name="_Toc231858716"/>
      <w:bookmarkStart w:id="46" w:name="_Toc239226116"/>
      <w:r>
        <w:lastRenderedPageBreak/>
        <w:t xml:space="preserve">2.2.3. Aplikasi </w:t>
      </w:r>
      <w:r w:rsidR="00423CD5">
        <w:rPr>
          <w:i/>
        </w:rPr>
        <w:t>Android</w:t>
      </w:r>
      <w:bookmarkEnd w:id="45"/>
      <w:bookmarkEnd w:id="46"/>
    </w:p>
    <w:p w14:paraId="3B41A05A" w14:textId="77777777" w:rsidR="004D3530" w:rsidRDefault="00000000" w:rsidP="00DD53F6">
      <w:pPr>
        <w:pStyle w:val="NoSpacing"/>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w:t>
      </w:r>
      <w:r>
        <w:rPr>
          <w:i/>
        </w:rPr>
        <w:t>input</w:t>
      </w:r>
      <w:r>
        <w:t xml:space="preserve">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0D7BCB" w:rsidRPr="000D7BCB">
        <w:rPr>
          <w:i/>
          <w:iCs/>
        </w:rPr>
        <w:t>barbershop</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0D7BCB" w:rsidRPr="000D7BCB">
        <w:rPr>
          <w:i/>
          <w:iCs/>
        </w:rPr>
        <w:t>barbershop</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5FB16167" w14:textId="77777777" w:rsidR="004D3530" w:rsidRDefault="00000000" w:rsidP="00E661F7">
      <w:pPr>
        <w:pStyle w:val="Heading3"/>
        <w:keepNext/>
        <w:jc w:val="left"/>
      </w:pPr>
      <w:bookmarkStart w:id="47" w:name="_Toc231858717"/>
      <w:bookmarkStart w:id="48" w:name="_Toc239226117"/>
      <w:r>
        <w:t>2.2.4. Pengelolaan Pendapatan</w:t>
      </w:r>
      <w:bookmarkEnd w:id="47"/>
      <w:bookmarkEnd w:id="48"/>
    </w:p>
    <w:p w14:paraId="32F29BEA" w14:textId="430FE4B3" w:rsidR="004D3530" w:rsidRDefault="00000000" w:rsidP="00DD53F6">
      <w:pPr>
        <w:pStyle w:val="NoSpacing"/>
      </w:pPr>
      <w:r>
        <w:t xml:space="preserve">Pengelolaan pendapatan pada usaha jasa merupakan proses pencatatan penerimaan dari layanan yang diberikan kepada pelanggan [8]. Pada </w:t>
      </w:r>
      <w:r w:rsidR="000D7BCB" w:rsidRPr="000D7BCB">
        <w:rPr>
          <w:i/>
          <w:iCs/>
        </w:rPr>
        <w:t>Garden Barbershop</w:t>
      </w:r>
      <w:r>
        <w:t xml:space="preserve">, pendapatan dicatat berdasarkan identitas </w:t>
      </w:r>
      <w:r w:rsidR="007875D6" w:rsidRPr="007875D6">
        <w:rPr>
          <w:i/>
          <w:iCs/>
        </w:rPr>
        <w:t>Capster</w:t>
      </w:r>
      <w:r>
        <w:t xml:space="preserve"> dan kode jenis layanan secara otomatis. Data pendapatan harian tersebut menjadi dasar untuk menghitung pendapatan kotor bulanan setiap </w:t>
      </w:r>
      <w:r w:rsidR="007875D6" w:rsidRPr="007875D6">
        <w:rPr>
          <w:i/>
          <w:iCs/>
        </w:rPr>
        <w:t>Capster</w:t>
      </w:r>
      <w:r>
        <w:t xml:space="preserve">. Berbeda dari penelitian aplikasi </w:t>
      </w:r>
      <w:r w:rsidR="000D7BCB" w:rsidRPr="000D7BCB">
        <w:rPr>
          <w:i/>
          <w:iCs/>
        </w:rPr>
        <w:t>barbershop</w:t>
      </w:r>
      <w:r>
        <w:t xml:space="preserve"> terdahulu yang lebih banyak membahas pemesanan layanan,</w:t>
      </w:r>
      <w:r w:rsidR="004F0FF4">
        <w:t xml:space="preserve"> </w:t>
      </w:r>
      <w:r>
        <w:t xml:space="preserve">informasi dan pemesanan jasa, serta antrean pelanggan, penelitian ini menempatkan pengelolaan pendapatan dan pembagian hasil </w:t>
      </w:r>
      <w:r w:rsidR="007875D6" w:rsidRPr="007875D6">
        <w:rPr>
          <w:i/>
          <w:iCs/>
        </w:rPr>
        <w:t>Capster</w:t>
      </w:r>
      <w:r>
        <w:t xml:space="preserve"> sebagai fokus utama sistem internal.</w:t>
      </w:r>
    </w:p>
    <w:p w14:paraId="20541E47" w14:textId="77777777" w:rsidR="004D3530" w:rsidRDefault="00000000" w:rsidP="00E661F7">
      <w:pPr>
        <w:pStyle w:val="Heading3"/>
        <w:keepNext/>
        <w:keepLines/>
        <w:jc w:val="left"/>
      </w:pPr>
      <w:bookmarkStart w:id="49" w:name="_Toc239226118"/>
      <w:r>
        <w:t>2.2.5. Laporan Bulanan</w:t>
      </w:r>
      <w:bookmarkEnd w:id="49"/>
    </w:p>
    <w:p w14:paraId="561A3B18" w14:textId="77777777" w:rsidR="004D3530" w:rsidRDefault="00000000" w:rsidP="00290108">
      <w:pPr>
        <w:pStyle w:val="NoSpacing"/>
        <w:ind w:firstLine="720"/>
      </w:pPr>
      <w:r>
        <w:t xml:space="preserve">Laporan bulanan merupakan catatan yang digunakan untuk merekam penerimaan, pengeluaran, laba bersih, dan keterangan transaksi bulanan [8]. Pada </w:t>
      </w:r>
      <w:r w:rsidR="000D7BCB" w:rsidRPr="000D7BCB">
        <w:rPr>
          <w:i/>
          <w:iCs/>
        </w:rPr>
        <w:t>Garden Barbershop</w:t>
      </w:r>
      <w:r>
        <w:t>, laporan bulanan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4759F57D" w14:textId="77777777" w:rsidR="004D3530" w:rsidRDefault="00000000" w:rsidP="00290108">
      <w:pPr>
        <w:pStyle w:val="Heading3"/>
        <w:keepNext/>
        <w:jc w:val="left"/>
      </w:pPr>
      <w:bookmarkStart w:id="50" w:name="_Toc231858719"/>
      <w:bookmarkStart w:id="51" w:name="_Toc239226119"/>
      <w:r>
        <w:lastRenderedPageBreak/>
        <w:t xml:space="preserve">2.2.6. Pembagian Hasil </w:t>
      </w:r>
      <w:r w:rsidR="007875D6" w:rsidRPr="007875D6">
        <w:rPr>
          <w:i/>
          <w:iCs/>
        </w:rPr>
        <w:t>Capster</w:t>
      </w:r>
      <w:bookmarkEnd w:id="50"/>
      <w:bookmarkEnd w:id="51"/>
    </w:p>
    <w:p w14:paraId="612B9A38" w14:textId="77777777" w:rsidR="004D3530" w:rsidRDefault="00000000" w:rsidP="00290108">
      <w:pPr>
        <w:pStyle w:val="NoSpacing"/>
        <w:keepNext/>
        <w:ind w:firstLine="720"/>
      </w:pPr>
      <w:r>
        <w:t xml:space="preserve">Pembagian hasil </w:t>
      </w:r>
      <w:r w:rsidR="007875D6" w:rsidRPr="007875D6">
        <w:rPr>
          <w:i/>
          <w:iCs/>
        </w:rPr>
        <w:t>Capster</w:t>
      </w:r>
      <w:r>
        <w:t xml:space="preserve"> merupakan proses perhitungan bagian pendapatan yang diterima </w:t>
      </w:r>
      <w:r w:rsidR="007875D6" w:rsidRPr="007875D6">
        <w:rPr>
          <w:i/>
          <w:iCs/>
        </w:rPr>
        <w:t>Capster</w:t>
      </w:r>
      <w:r>
        <w:t xml:space="preserve"> dan bagian yang diterima pihak pondok</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Pada </w:t>
      </w:r>
      <w:r w:rsidR="000D7BCB" w:rsidRPr="000D7BCB">
        <w:rPr>
          <w:i/>
          <w:iCs/>
        </w:rPr>
        <w:t>Garden Barbershop</w:t>
      </w:r>
      <w:r>
        <w:t xml:space="preserve">, perhitungan dimulai dari pendapatan kotor </w:t>
      </w:r>
      <w:r w:rsidR="007875D6" w:rsidRPr="007875D6">
        <w:rPr>
          <w:i/>
          <w:iCs/>
        </w:rPr>
        <w:t>Capster</w:t>
      </w:r>
      <w:r>
        <w:t xml:space="preserve"> dalam satu bulan. Total biaya operasional bulanan kemudian dibagi rata kepada seluruh </w:t>
      </w:r>
      <w:r w:rsidR="007875D6" w:rsidRPr="007875D6">
        <w:rPr>
          <w:i/>
          <w:iCs/>
        </w:rPr>
        <w:t>Capster</w:t>
      </w:r>
      <w:r>
        <w:t xml:space="preserve"> aktif. Beban operasional per </w:t>
      </w:r>
      <w:r w:rsidR="007875D6" w:rsidRPr="007875D6">
        <w:rPr>
          <w:i/>
          <w:iCs/>
        </w:rPr>
        <w:t>Capster</w:t>
      </w:r>
      <w:r>
        <w:t xml:space="preserve"> tersebut dikurangkan dari pendapatan kotor </w:t>
      </w:r>
      <w:r w:rsidR="007875D6" w:rsidRPr="007875D6">
        <w:rPr>
          <w:i/>
          <w:iCs/>
        </w:rPr>
        <w:t>Capster</w:t>
      </w:r>
      <w:r>
        <w:t xml:space="preserve"> untuk menghasilkan pendapatan bersih. Pendapatan bersih kemudian dibagi dengan persentase 50% untuk </w:t>
      </w:r>
      <w:r w:rsidR="007875D6" w:rsidRPr="007875D6">
        <w:rPr>
          <w:i/>
          <w:iCs/>
        </w:rPr>
        <w:t>Capster</w:t>
      </w:r>
      <w:r>
        <w:t xml:space="preserve"> dan 50% untuk pihak pondok.</w:t>
      </w:r>
    </w:p>
    <w:p w14:paraId="60C84011" w14:textId="77777777" w:rsidR="004D3530" w:rsidRDefault="00000000" w:rsidP="004245B6">
      <w:pPr>
        <w:pStyle w:val="NoSpacing"/>
        <w:ind w:firstLine="0"/>
      </w:pPr>
      <w:r>
        <w:t xml:space="preserve">Beban Operasional Per </w:t>
      </w:r>
      <w:r w:rsidR="007875D6" w:rsidRPr="007875D6">
        <w:rPr>
          <w:i/>
          <w:iCs/>
        </w:rPr>
        <w:t>Capster</w:t>
      </w:r>
      <w:r>
        <w:t xml:space="preserve"> = Total Operasional Bulanan / Jumlah </w:t>
      </w:r>
      <w:r w:rsidR="007875D6" w:rsidRPr="007875D6">
        <w:rPr>
          <w:i/>
          <w:iCs/>
        </w:rPr>
        <w:t>Capster</w:t>
      </w:r>
      <w:r>
        <w:t xml:space="preserve"> Aktif</w:t>
      </w:r>
    </w:p>
    <w:p w14:paraId="7D4EB153" w14:textId="77777777" w:rsidR="004D3530" w:rsidRDefault="00000000" w:rsidP="004245B6">
      <w:pPr>
        <w:pStyle w:val="NoSpacing"/>
        <w:ind w:firstLine="0"/>
      </w:pPr>
      <w:r>
        <w:t xml:space="preserve">Pendapatan Bersih </w:t>
      </w:r>
      <w:r w:rsidR="007875D6" w:rsidRPr="007875D6">
        <w:rPr>
          <w:i/>
          <w:iCs/>
        </w:rPr>
        <w:t>Capster</w:t>
      </w:r>
      <w:r>
        <w:t xml:space="preserve"> = Pendapatan Kotor </w:t>
      </w:r>
      <w:r w:rsidR="007875D6" w:rsidRPr="007875D6">
        <w:rPr>
          <w:i/>
          <w:iCs/>
        </w:rPr>
        <w:t>Capster</w:t>
      </w:r>
      <w:r>
        <w:t xml:space="preserve"> - Beban Operasional Per </w:t>
      </w:r>
      <w:r w:rsidR="007875D6" w:rsidRPr="007875D6">
        <w:rPr>
          <w:i/>
          <w:iCs/>
        </w:rPr>
        <w:t>Capster</w:t>
      </w:r>
    </w:p>
    <w:p w14:paraId="4EF5C599" w14:textId="77777777" w:rsidR="004D3530" w:rsidRDefault="00000000" w:rsidP="004245B6">
      <w:pPr>
        <w:pStyle w:val="NoSpacing"/>
        <w:ind w:firstLine="0"/>
      </w:pPr>
      <w:r>
        <w:t xml:space="preserve">Bagian </w:t>
      </w:r>
      <w:r w:rsidR="007875D6" w:rsidRPr="007875D6">
        <w:rPr>
          <w:i/>
          <w:iCs/>
        </w:rPr>
        <w:t>Capster</w:t>
      </w:r>
      <w:r>
        <w:t xml:space="preserve"> = Pendapatan Bersih </w:t>
      </w:r>
      <w:r w:rsidR="007875D6" w:rsidRPr="007875D6">
        <w:rPr>
          <w:i/>
          <w:iCs/>
        </w:rPr>
        <w:t>Capster</w:t>
      </w:r>
      <w:r>
        <w:t xml:space="preserve"> x 50%</w:t>
      </w:r>
    </w:p>
    <w:p w14:paraId="45AA4F94" w14:textId="77777777" w:rsidR="004D3530" w:rsidRDefault="00000000" w:rsidP="004245B6">
      <w:pPr>
        <w:pStyle w:val="NoSpacing"/>
        <w:ind w:firstLine="0"/>
      </w:pPr>
      <w:r>
        <w:t xml:space="preserve">Bagian Pondok = Pendapatan Bersih </w:t>
      </w:r>
      <w:r w:rsidR="007875D6" w:rsidRPr="007875D6">
        <w:rPr>
          <w:i/>
          <w:iCs/>
        </w:rPr>
        <w:t>Capster</w:t>
      </w:r>
      <w:r>
        <w:t xml:space="preserve"> x 50%</w:t>
      </w:r>
    </w:p>
    <w:p w14:paraId="31BBC82B" w14:textId="77777777" w:rsidR="00290108" w:rsidRDefault="00000000" w:rsidP="00290108">
      <w:pPr>
        <w:pStyle w:val="NoSpacing"/>
        <w:ind w:firstLine="720"/>
      </w:pPr>
      <w:r>
        <w:t xml:space="preserve">Pada aplikasi yang dikembangkan, total bagian pondok dari seluruh </w:t>
      </w:r>
      <w:r w:rsidR="007875D6" w:rsidRPr="007875D6">
        <w:rPr>
          <w:i/>
          <w:iCs/>
        </w:rPr>
        <w:t>Capster</w:t>
      </w:r>
      <w:r>
        <w:t xml:space="preserve"> pada periode tertentu digunakan sebagai nilai penerimaan akun Pendapatan Usaha pada laporan bulanan. Dengan demikian, laporan bulanan mencerminkan pendapatan yang menjadi bagian pihak pondok setelah proses pembagian hasil dilakukan.</w:t>
      </w:r>
      <w:bookmarkStart w:id="52" w:name="_Toc231858720"/>
    </w:p>
    <w:p w14:paraId="0BFAE693" w14:textId="77777777" w:rsidR="00290108" w:rsidRDefault="00000000" w:rsidP="00290108">
      <w:pPr>
        <w:pStyle w:val="Heading3"/>
        <w:keepNext/>
      </w:pPr>
      <w:bookmarkStart w:id="53" w:name="_Toc239226120"/>
      <w:r>
        <w:t>2.2.7. Pengendalian Akses Pengguna</w:t>
      </w:r>
      <w:bookmarkEnd w:id="52"/>
      <w:bookmarkEnd w:id="53"/>
    </w:p>
    <w:p w14:paraId="336C5DC9" w14:textId="77777777" w:rsidR="004D3530" w:rsidRDefault="00000000" w:rsidP="00290108">
      <w:pPr>
        <w:pStyle w:val="NoSpacing"/>
        <w:ind w:firstLine="720"/>
      </w:pPr>
      <w:r>
        <w:t>Pengendalian akses pengguna merupakan pembatasan hak akses berdasarkan peran pengguna dalam sistem. Pengendalian akses diperlukan agar pengguna hanya dapat melakukan fungsi yang sesuai dengan tanggung jawabnya</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w:t>
      </w:r>
      <w:r>
        <w:rPr>
          <w:i/>
        </w:rPr>
        <w:t>password</w:t>
      </w:r>
      <w:r>
        <w:t xml:space="preserve">, dan melihat seluruh laporan. Admin Harian atau </w:t>
      </w:r>
      <w:r w:rsidR="007875D6" w:rsidRPr="007875D6">
        <w:rPr>
          <w:i/>
          <w:iCs/>
        </w:rPr>
        <w:t>Capster</w:t>
      </w:r>
      <w:r>
        <w:t xml:space="preserve"> senior yang dipercaya dapat membantu proses </w:t>
      </w:r>
      <w:r>
        <w:rPr>
          <w:i/>
        </w:rPr>
        <w:t>input</w:t>
      </w:r>
      <w:r>
        <w:t xml:space="preserve"> pendapatan harian. </w:t>
      </w:r>
      <w:r w:rsidR="007875D6" w:rsidRPr="007875D6">
        <w:rPr>
          <w:i/>
          <w:iCs/>
        </w:rPr>
        <w:t>Capster</w:t>
      </w:r>
      <w:r>
        <w:t xml:space="preserve"> biasa hanya dapat melihat riwayat dan laporan miliknya sendiri, sedangkan Pemilik dapat melihat laporan usaha. </w:t>
      </w:r>
      <w:r>
        <w:lastRenderedPageBreak/>
        <w:t>Pembagian hak akses tersebut digunakan untuk mengurangi risiko pencatatan yang tidak sesuai dengan transaksi sebenarnya.</w:t>
      </w:r>
    </w:p>
    <w:p w14:paraId="5F56AD54" w14:textId="77777777" w:rsidR="004D3530" w:rsidRDefault="00000000">
      <w:pPr>
        <w:pStyle w:val="Heading3"/>
        <w:keepNext/>
        <w:jc w:val="left"/>
      </w:pPr>
      <w:bookmarkStart w:id="54" w:name="_Toc239226121"/>
      <w:bookmarkStart w:id="55" w:name="_Toc231858721"/>
      <w:r>
        <w:t xml:space="preserve">2.2.8. </w:t>
      </w:r>
      <w:r w:rsidR="000D7BCB" w:rsidRPr="000D7BCB">
        <w:rPr>
          <w:i/>
          <w:iCs/>
        </w:rPr>
        <w:t>Firebase</w:t>
      </w:r>
      <w:bookmarkEnd w:id="54"/>
      <w:r w:rsidR="000D7BCB" w:rsidRPr="000D7BCB">
        <w:rPr>
          <w:i/>
          <w:iCs/>
        </w:rPr>
        <w:t xml:space="preserve"> </w:t>
      </w:r>
      <w:bookmarkEnd w:id="55"/>
    </w:p>
    <w:p w14:paraId="1B444A08" w14:textId="77777777" w:rsidR="004D3530" w:rsidRDefault="000D7BCB">
      <w:pPr>
        <w:pStyle w:val="NoSpacing"/>
        <w:ind w:firstLine="720"/>
      </w:pPr>
      <w:r w:rsidRPr="000D7BCB">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0D7BCB">
        <w:rPr>
          <w:i/>
          <w:iCs/>
        </w:rPr>
        <w:t>Firebase</w:t>
      </w:r>
      <w:r w:rsidR="00E4239D">
        <w:t xml:space="preserve"> digunakan sebagai layanan utama untuk autentikasi pengguna dan penyimpanan data aplikasi. Penggunaan </w:t>
      </w:r>
      <w:r w:rsidRPr="000D7BCB">
        <w:rPr>
          <w:i/>
          <w:iCs/>
        </w:rPr>
        <w:t>Firebase</w:t>
      </w:r>
      <w:r w:rsidR="00E4239D">
        <w:t xml:space="preserve"> dipilih karena sistem yang dikembangkan membutuhkan penyimpanan data terpusat dan pengaturan hak akses pengguna pada aplikasi </w:t>
      </w:r>
      <w:r w:rsidRPr="000D7BCB">
        <w:rPr>
          <w:i/>
          <w:iCs/>
        </w:rPr>
        <w:t>Garden Barbershop Finance</w:t>
      </w:r>
      <w:r w:rsidR="00E4239D">
        <w:t>.</w:t>
      </w:r>
    </w:p>
    <w:p w14:paraId="25D8D892" w14:textId="77777777" w:rsidR="004D3530" w:rsidRDefault="00000000">
      <w:pPr>
        <w:pStyle w:val="Heading3"/>
        <w:keepNext/>
        <w:jc w:val="left"/>
      </w:pPr>
      <w:bookmarkStart w:id="56" w:name="_Toc231858722"/>
      <w:bookmarkStart w:id="57" w:name="_Toc239226122"/>
      <w:r>
        <w:t xml:space="preserve">2.2.9. </w:t>
      </w:r>
      <w:r w:rsidR="000D7BCB" w:rsidRPr="000D7BCB">
        <w:rPr>
          <w:i/>
          <w:iCs/>
        </w:rPr>
        <w:t>Firebase</w:t>
      </w:r>
      <w:r>
        <w:rPr>
          <w:i/>
        </w:rPr>
        <w:t xml:space="preserve"> Authentication</w:t>
      </w:r>
      <w:bookmarkEnd w:id="56"/>
      <w:bookmarkEnd w:id="57"/>
    </w:p>
    <w:p w14:paraId="0AF90D58" w14:textId="77777777" w:rsidR="004D3530" w:rsidRDefault="000D7BCB">
      <w:pPr>
        <w:pStyle w:val="NoSpacing"/>
        <w:ind w:firstLine="720"/>
      </w:pPr>
      <w:r w:rsidRPr="000D7BCB">
        <w:rPr>
          <w:i/>
          <w:iCs/>
        </w:rPr>
        <w:t>Firebase</w:t>
      </w:r>
      <w:r w:rsidR="00E4239D" w:rsidRPr="00E4239D">
        <w:rPr>
          <w:i/>
          <w:iCs/>
        </w:rPr>
        <w:t xml:space="preserve"> Authentication</w:t>
      </w:r>
      <w:r w:rsidR="00E4239D">
        <w:t xml:space="preserve"> merupakan layanan autentikasi yang disediakan oleh </w:t>
      </w:r>
      <w:r w:rsidRPr="000D7BCB">
        <w:rPr>
          <w:i/>
          <w:iCs/>
        </w:rPr>
        <w:t>Firebase</w:t>
      </w:r>
      <w:r w:rsidR="00F95459">
        <w:t xml:space="preserve"> untuk membantu pengembang membangun proses </w:t>
      </w:r>
      <w:r w:rsidR="00F95459">
        <w:rPr>
          <w:i/>
        </w:rPr>
        <w:t>login</w:t>
      </w:r>
      <w:r w:rsidR="00F95459">
        <w:t xml:space="preserve"> pengguna</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0D7BCB">
        <w:rPr>
          <w:i/>
          <w:iCs/>
        </w:rPr>
        <w:t>Firebase</w:t>
      </w:r>
      <w:r w:rsidR="00E4239D">
        <w:rPr>
          <w:i/>
        </w:rPr>
        <w:t xml:space="preserve"> Authentication</w:t>
      </w:r>
      <w:r w:rsidR="00F95459">
        <w:t xml:space="preserve"> digunakan untuk mengelola </w:t>
      </w:r>
      <w:r w:rsidR="00F95459">
        <w:rPr>
          <w:i/>
        </w:rPr>
        <w:t>login</w:t>
      </w:r>
      <w:r w:rsidR="00F95459">
        <w:t xml:space="preserve"> pengguna dengan </w:t>
      </w:r>
      <w:r w:rsidR="00F95459">
        <w:rPr>
          <w:i/>
        </w:rPr>
        <w:t>role</w:t>
      </w:r>
      <w:r w:rsidR="00F95459">
        <w:t xml:space="preserve"> Admin/Pengelola, Admin Harian, </w:t>
      </w:r>
      <w:r w:rsidR="007875D6" w:rsidRPr="007875D6">
        <w:rPr>
          <w:i/>
          <w:iCs/>
        </w:rPr>
        <w:t>Capster</w:t>
      </w:r>
      <w:r w:rsidR="00F95459">
        <w:t xml:space="preserve">, dan Pemilik. Pembagian </w:t>
      </w:r>
      <w:r w:rsidR="00F95459">
        <w:rPr>
          <w:i/>
        </w:rPr>
        <w:t>role</w:t>
      </w:r>
      <w:r w:rsidR="00F95459">
        <w:t xml:space="preserve"> tersebut digunakan untuk membatasi hak akses agar proses </w:t>
      </w:r>
      <w:r>
        <w:rPr>
          <w:i/>
        </w:rPr>
        <w:t>input</w:t>
      </w:r>
      <w:r>
        <w:t xml:space="preserve"> pendapatan hanya dilakukan oleh pihak yang diberi kewenangan.</w:t>
      </w:r>
    </w:p>
    <w:p w14:paraId="0F819435" w14:textId="77777777" w:rsidR="004D3530" w:rsidRDefault="00000000" w:rsidP="00E4239D">
      <w:pPr>
        <w:pStyle w:val="Heading3"/>
        <w:keepNext/>
        <w:keepLines/>
        <w:jc w:val="left"/>
      </w:pPr>
      <w:bookmarkStart w:id="58" w:name="_Toc231858723"/>
      <w:bookmarkStart w:id="59" w:name="_Toc239226123"/>
      <w:r>
        <w:t xml:space="preserve">2.2.10. </w:t>
      </w:r>
      <w:r w:rsidR="000D7BCB" w:rsidRPr="000D7BCB">
        <w:rPr>
          <w:i/>
          <w:iCs/>
        </w:rPr>
        <w:t>Cloud</w:t>
      </w:r>
      <w:r>
        <w:rPr>
          <w:i/>
        </w:rPr>
        <w:t xml:space="preserve"> Firestore</w:t>
      </w:r>
      <w:bookmarkEnd w:id="58"/>
      <w:bookmarkEnd w:id="59"/>
    </w:p>
    <w:p w14:paraId="791F614F" w14:textId="77777777" w:rsidR="004D3530" w:rsidRDefault="000D7BCB" w:rsidP="00290108">
      <w:pPr>
        <w:pStyle w:val="NoSpacing"/>
        <w:ind w:firstLine="720"/>
      </w:pPr>
      <w:r w:rsidRPr="000D7BCB">
        <w:rPr>
          <w:i/>
          <w:iCs/>
        </w:rPr>
        <w:t>Cloud</w:t>
      </w:r>
      <w:r w:rsidR="00E4239D">
        <w:t xml:space="preserve"> Firestore merupakan layanan </w:t>
      </w:r>
      <w:r w:rsidRPr="000D7BCB">
        <w:rPr>
          <w:i/>
          <w:iCs/>
        </w:rPr>
        <w:t>Database</w:t>
      </w:r>
      <w:r w:rsidR="00E4239D">
        <w:t xml:space="preserve"> berbasis </w:t>
      </w:r>
      <w:r w:rsidRPr="000D7BCB">
        <w:rPr>
          <w:i/>
          <w:iCs/>
        </w:rPr>
        <w:t>Cloud</w:t>
      </w:r>
      <w:r w:rsidR="00E4239D">
        <w:t xml:space="preserve"> dari </w:t>
      </w:r>
      <w:r w:rsidRPr="000D7BCB">
        <w:rPr>
          <w:i/>
          <w:iCs/>
        </w:rPr>
        <w:t>Firebase</w:t>
      </w:r>
      <w:r w:rsidR="00E4239D">
        <w:t xml:space="preserve"> yang dapat digunakan untuk menyimpan data aplikasi secara </w:t>
      </w:r>
      <w:r>
        <w:rPr>
          <w:i/>
        </w:rPr>
        <w:t>online</w:t>
      </w:r>
      <w:r>
        <w:t xml:space="preserve"> [10]. Pada penelitian ini, </w:t>
      </w:r>
      <w:r w:rsidRPr="000D7BCB">
        <w:rPr>
          <w:i/>
          <w:iCs/>
        </w:rPr>
        <w:t>Cloud</w:t>
      </w:r>
      <w:r w:rsidR="00E4239D">
        <w:t xml:space="preserve"> Firestore digunakan untuk menyimpan data </w:t>
      </w:r>
      <w:r w:rsidR="007875D6" w:rsidRPr="007875D6">
        <w:rPr>
          <w:i/>
          <w:iCs/>
        </w:rPr>
        <w:t>Capster</w:t>
      </w:r>
      <w:r w:rsidR="00E4239D">
        <w:t xml:space="preserve">, layanan, pendapatan harian, laporan bulanan, operasional, akun pengguna, dan laporan pembagian hasil. Pemilihan </w:t>
      </w:r>
      <w:r w:rsidRPr="000D7BCB">
        <w:rPr>
          <w:i/>
          <w:iCs/>
        </w:rPr>
        <w:t>Cloud</w:t>
      </w:r>
      <w:r w:rsidR="00E4239D">
        <w:t xml:space="preserve"> Firestore menyesuaikan kebutuhan aplikasi yang tidak menggunakan </w:t>
      </w:r>
      <w:r w:rsidRPr="000D7BCB">
        <w:rPr>
          <w:i/>
          <w:iCs/>
        </w:rPr>
        <w:t>Database</w:t>
      </w:r>
      <w:r w:rsidR="00E4239D">
        <w:t xml:space="preserve"> </w:t>
      </w:r>
      <w:r>
        <w:rPr>
          <w:i/>
        </w:rPr>
        <w:t>server</w:t>
      </w:r>
      <w:r>
        <w:t xml:space="preserve"> lokal seperti MySQL atau PostgreSQL.</w:t>
      </w:r>
    </w:p>
    <w:p w14:paraId="43E50C69" w14:textId="77777777" w:rsidR="004D3530" w:rsidRDefault="00000000" w:rsidP="00290108">
      <w:pPr>
        <w:pStyle w:val="Heading3"/>
        <w:keepNext/>
        <w:jc w:val="left"/>
      </w:pPr>
      <w:bookmarkStart w:id="60" w:name="_Toc231858724"/>
      <w:bookmarkStart w:id="61" w:name="_Toc239226124"/>
      <w:r>
        <w:t xml:space="preserve">2.2.11. </w:t>
      </w:r>
      <w:r>
        <w:rPr>
          <w:i/>
        </w:rPr>
        <w:t xml:space="preserve">NoSQL </w:t>
      </w:r>
      <w:r w:rsidR="000D7BCB" w:rsidRPr="000D7BCB">
        <w:rPr>
          <w:i/>
          <w:iCs/>
        </w:rPr>
        <w:t>Database</w:t>
      </w:r>
      <w:bookmarkEnd w:id="60"/>
      <w:bookmarkEnd w:id="61"/>
    </w:p>
    <w:p w14:paraId="4519E399" w14:textId="77777777" w:rsidR="004D3530" w:rsidRDefault="00000000" w:rsidP="00290108">
      <w:pPr>
        <w:pStyle w:val="NoSpacing"/>
        <w:keepNext/>
        <w:ind w:firstLine="720"/>
      </w:pPr>
      <w:r>
        <w:rPr>
          <w:i/>
        </w:rPr>
        <w:t xml:space="preserve">NoSQL </w:t>
      </w:r>
      <w:r w:rsidR="000D7BCB" w:rsidRPr="000D7BCB">
        <w:rPr>
          <w:i/>
          <w:iCs/>
        </w:rPr>
        <w:t>Database</w:t>
      </w:r>
      <w:r>
        <w:t xml:space="preserve"> merupakan model basis data yang tidak selalu menggunakan struktur tabel relasional</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sidR="000D7BCB" w:rsidRPr="000D7BCB">
        <w:rPr>
          <w:i/>
          <w:iCs/>
        </w:rPr>
        <w:t>Cloud</w:t>
      </w:r>
      <w:r>
        <w:rPr>
          <w:i/>
        </w:rPr>
        <w:t xml:space="preserve"> Firestore</w:t>
      </w:r>
      <w:r>
        <w:t xml:space="preserve"> </w:t>
      </w:r>
      <w:r>
        <w:lastRenderedPageBreak/>
        <w:t xml:space="preserve">menyimpan data dalam bentuk koleksi dan dokumen sehingga struktur data dapat disesuaikan dengan kebutuhan aplikasi. Pendekatan ini digunakan pada penelitian karena data aplikasi </w:t>
      </w:r>
      <w:r w:rsidR="000D7BCB" w:rsidRPr="000D7BCB">
        <w:rPr>
          <w:i/>
          <w:iCs/>
        </w:rPr>
        <w:t>Garden Barbershop</w:t>
      </w:r>
      <w:r>
        <w:t xml:space="preserve"> terdiri atas beberapa kelompok data seperti pengguna, </w:t>
      </w:r>
      <w:r w:rsidR="007875D6" w:rsidRPr="007875D6">
        <w:rPr>
          <w:i/>
          <w:iCs/>
        </w:rPr>
        <w:t>Capster</w:t>
      </w:r>
      <w:r>
        <w:t>, layanan, transaksi, operasional, dan laporan.</w:t>
      </w:r>
    </w:p>
    <w:p w14:paraId="0D3D3B0D" w14:textId="77777777" w:rsidR="004D3530" w:rsidRDefault="00000000">
      <w:pPr>
        <w:pStyle w:val="Heading2"/>
        <w:jc w:val="left"/>
      </w:pPr>
      <w:bookmarkStart w:id="62" w:name="_Toc231858725"/>
      <w:bookmarkStart w:id="63" w:name="_Toc239226125"/>
      <w:r>
        <w:t>2.3. Teori Pendukung Lainnya</w:t>
      </w:r>
      <w:bookmarkEnd w:id="62"/>
      <w:bookmarkEnd w:id="63"/>
    </w:p>
    <w:p w14:paraId="010F2CBB" w14:textId="77777777" w:rsidR="004D3530" w:rsidRDefault="00000000" w:rsidP="00662087">
      <w:r>
        <w:t xml:space="preserve">Teori pendukung lainnya digunakan untuk menjelaskan perangkat lunak dan teknologi yang membantu proses pengembangan aplikasi. Teori pendukung pada penelitian ini meliputi </w:t>
      </w:r>
      <w:r w:rsidR="000D7BCB" w:rsidRPr="000D7BCB">
        <w:rPr>
          <w:i/>
          <w:iCs/>
        </w:rPr>
        <w:t>Flutter</w:t>
      </w:r>
      <w:r>
        <w:t xml:space="preserve">, </w:t>
      </w:r>
      <w:r>
        <w:rPr>
          <w:i/>
        </w:rPr>
        <w:t>Dart</w:t>
      </w:r>
      <w:r>
        <w:t xml:space="preserve">, </w:t>
      </w:r>
      <w:r>
        <w:rPr>
          <w:i/>
        </w:rPr>
        <w:t>SharedPreferences</w:t>
      </w:r>
      <w:r>
        <w:t xml:space="preserve">, </w:t>
      </w:r>
      <w:r>
        <w:rPr>
          <w:i/>
        </w:rPr>
        <w:t>Figma</w:t>
      </w:r>
      <w:r>
        <w:t xml:space="preserve">, </w:t>
      </w:r>
      <w:r>
        <w:rPr>
          <w:i/>
        </w:rPr>
        <w:t>Visual Studio Code</w:t>
      </w:r>
      <w:r>
        <w:t xml:space="preserve">, </w:t>
      </w:r>
      <w:r>
        <w:rPr>
          <w:i/>
        </w:rPr>
        <w:t>Browser</w:t>
      </w:r>
      <w:r>
        <w:t xml:space="preserve">, dan </w:t>
      </w:r>
      <w:r>
        <w:rPr>
          <w:i/>
        </w:rPr>
        <w:t>Draw.io</w:t>
      </w:r>
      <w:r>
        <w:t>.</w:t>
      </w:r>
    </w:p>
    <w:p w14:paraId="3E33AE97" w14:textId="77777777" w:rsidR="004D3530" w:rsidRDefault="00000000">
      <w:pPr>
        <w:pStyle w:val="Heading3"/>
        <w:keepNext/>
        <w:jc w:val="left"/>
      </w:pPr>
      <w:bookmarkStart w:id="64" w:name="_Toc231858726"/>
      <w:bookmarkStart w:id="65" w:name="_Toc239226126"/>
      <w:r>
        <w:t xml:space="preserve">2.3.1. </w:t>
      </w:r>
      <w:r w:rsidR="000D7BCB" w:rsidRPr="000D7BCB">
        <w:rPr>
          <w:i/>
          <w:iCs/>
        </w:rPr>
        <w:t>Flutter</w:t>
      </w:r>
      <w:bookmarkEnd w:id="64"/>
      <w:bookmarkEnd w:id="65"/>
    </w:p>
    <w:p w14:paraId="5FBDBA96" w14:textId="77777777" w:rsidR="004D3530" w:rsidRDefault="000D7BCB">
      <w:pPr>
        <w:pStyle w:val="NoSpacing"/>
        <w:ind w:firstLine="720"/>
      </w:pPr>
      <w:r w:rsidRPr="000D7BCB">
        <w:rPr>
          <w:i/>
          <w:iCs/>
        </w:rPr>
        <w:t>Flutter</w:t>
      </w:r>
      <w:r>
        <w:rPr>
          <w:i/>
          <w:iCs/>
        </w:rPr>
        <w:t xml:space="preserve"> </w:t>
      </w:r>
      <w:r>
        <w:t xml:space="preserve">merupakan </w:t>
      </w:r>
      <w:r w:rsidRPr="000D7BCB">
        <w:rPr>
          <w:i/>
          <w:iCs/>
        </w:rPr>
        <w:t>framework</w:t>
      </w:r>
      <w:r>
        <w:t xml:space="preserve"> yang digunakan untuk membangun aplikasi </w:t>
      </w:r>
      <w:r>
        <w:rPr>
          <w:i/>
        </w:rPr>
        <w:t>mobile</w:t>
      </w:r>
      <w:r>
        <w:t xml:space="preserve"> dengan tampilan antarmuka yang konsisten dan responsif</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Refwahajan dan Waluyo [1] menunjukkan bahwa </w:t>
      </w:r>
      <w:r w:rsidRPr="000D7BCB">
        <w:rPr>
          <w:i/>
          <w:iCs/>
        </w:rPr>
        <w:t>Flutter</w:t>
      </w:r>
      <w:r>
        <w:t xml:space="preserve"> digunakan dalam pengembangan aplikasi </w:t>
      </w:r>
      <w:r w:rsidRPr="000D7BCB">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sidRPr="000D7BCB">
        <w:rPr>
          <w:i/>
          <w:iCs/>
        </w:rPr>
        <w:t>Flutter</w:t>
      </w:r>
      <w:r>
        <w:t xml:space="preserve"> digunakan sebagai</w:t>
      </w:r>
      <w:r w:rsidRPr="000D7BCB">
        <w:rPr>
          <w:i/>
          <w:iCs/>
        </w:rPr>
        <w:t xml:space="preserve"> framework</w:t>
      </w:r>
      <w:r>
        <w:t xml:space="preserve"> utama dalam pengembangan aplikasi </w:t>
      </w:r>
      <w:r w:rsidRPr="000D7BCB">
        <w:rPr>
          <w:i/>
          <w:iCs/>
        </w:rPr>
        <w:t>Garden Barbershop Finance</w:t>
      </w:r>
      <w:r>
        <w:t>.</w:t>
      </w:r>
    </w:p>
    <w:p w14:paraId="0CABE8BB" w14:textId="77777777" w:rsidR="004D3530" w:rsidRDefault="00000000">
      <w:pPr>
        <w:pStyle w:val="Heading3"/>
        <w:keepNext/>
        <w:jc w:val="left"/>
      </w:pPr>
      <w:bookmarkStart w:id="66" w:name="_Toc231858727"/>
      <w:bookmarkStart w:id="67" w:name="_Toc239226127"/>
      <w:r>
        <w:t xml:space="preserve">2.3.2. </w:t>
      </w:r>
      <w:r>
        <w:rPr>
          <w:i/>
        </w:rPr>
        <w:t>Dart</w:t>
      </w:r>
      <w:bookmarkEnd w:id="66"/>
      <w:bookmarkEnd w:id="67"/>
    </w:p>
    <w:p w14:paraId="3A0C186A" w14:textId="77777777" w:rsidR="004D3530" w:rsidRDefault="00000000">
      <w:pPr>
        <w:pStyle w:val="NoSpacing"/>
        <w:ind w:firstLine="720"/>
      </w:pPr>
      <w:r>
        <w:rPr>
          <w:i/>
        </w:rPr>
        <w:t>Dart</w:t>
      </w:r>
      <w:r>
        <w:t xml:space="preserve"> merupakan bahasa </w:t>
      </w:r>
      <w:r>
        <w:rPr>
          <w:i/>
        </w:rPr>
        <w:t>pemrograman</w:t>
      </w:r>
      <w:r>
        <w:t xml:space="preserve"> yang digunakan pada</w:t>
      </w:r>
      <w:r w:rsidR="000D7BCB" w:rsidRPr="000D7BCB">
        <w:rPr>
          <w:i/>
          <w:iCs/>
        </w:rPr>
        <w:t xml:space="preserve"> framework</w:t>
      </w:r>
      <w:r>
        <w:t xml:space="preserve"> </w:t>
      </w:r>
      <w:r w:rsidR="000D7BCB" w:rsidRPr="000D7BCB">
        <w:rPr>
          <w:i/>
          <w:iCs/>
        </w:rPr>
        <w:t>Flutter</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w:t>
      </w:r>
      <w:r>
        <w:rPr>
          <w:i/>
        </w:rPr>
        <w:t>validasi</w:t>
      </w:r>
      <w:r>
        <w:t xml:space="preserve"> </w:t>
      </w:r>
      <w:r>
        <w:rPr>
          <w:i/>
        </w:rPr>
        <w:t>input</w:t>
      </w:r>
      <w:r>
        <w:t xml:space="preserve">, perhitungan pembagian hasil, dan integrasi dengan </w:t>
      </w:r>
      <w:r w:rsidR="000D7BCB" w:rsidRPr="000D7BCB">
        <w:rPr>
          <w:i/>
          <w:iCs/>
        </w:rPr>
        <w:t>Firebase</w:t>
      </w:r>
      <w:r>
        <w:t>.</w:t>
      </w:r>
    </w:p>
    <w:p w14:paraId="7D11631C" w14:textId="77777777" w:rsidR="004D3530" w:rsidRDefault="00000000">
      <w:pPr>
        <w:pStyle w:val="Heading3"/>
        <w:keepNext/>
        <w:jc w:val="left"/>
      </w:pPr>
      <w:bookmarkStart w:id="68" w:name="_Toc231858728"/>
      <w:bookmarkStart w:id="69" w:name="_Toc239226128"/>
      <w:r>
        <w:t xml:space="preserve">2.3.3. </w:t>
      </w:r>
      <w:r>
        <w:rPr>
          <w:i/>
        </w:rPr>
        <w:t>SharedPreferences</w:t>
      </w:r>
      <w:bookmarkEnd w:id="68"/>
      <w:bookmarkEnd w:id="69"/>
    </w:p>
    <w:p w14:paraId="1F1429C0" w14:textId="77777777" w:rsidR="004D3530" w:rsidRDefault="00000000">
      <w:pPr>
        <w:pStyle w:val="NoSpacing"/>
        <w:ind w:firstLine="720"/>
      </w:pPr>
      <w:r>
        <w:rPr>
          <w:i/>
        </w:rPr>
        <w:t>SharedPreferences</w:t>
      </w:r>
      <w:r>
        <w:t xml:space="preserve"> merupakan penyimpanan lokal sederhana yang digunakan untuk menyimpan data ringan pada aplikasi </w:t>
      </w:r>
      <w:r>
        <w:rPr>
          <w:i/>
        </w:rPr>
        <w:t>mobile</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r>
        <w:rPr>
          <w:i/>
        </w:rPr>
        <w:t>SharedPreferences</w:t>
      </w:r>
      <w:r>
        <w:t xml:space="preserve"> dapat digunakan untuk menyimpan status sesi pengguna secara lokal agar aplikasi dapat mengenali kondisi </w:t>
      </w:r>
      <w:r>
        <w:rPr>
          <w:i/>
        </w:rPr>
        <w:t>login</w:t>
      </w:r>
      <w:r>
        <w:t xml:space="preserve"> pengguna.</w:t>
      </w:r>
    </w:p>
    <w:p w14:paraId="639278E6" w14:textId="77777777" w:rsidR="004D3530" w:rsidRDefault="00000000">
      <w:pPr>
        <w:pStyle w:val="Heading3"/>
        <w:keepNext/>
        <w:jc w:val="left"/>
      </w:pPr>
      <w:bookmarkStart w:id="70" w:name="_Toc231858729"/>
      <w:bookmarkStart w:id="71" w:name="_Toc239226129"/>
      <w:r>
        <w:lastRenderedPageBreak/>
        <w:t xml:space="preserve">2.3.4. </w:t>
      </w:r>
      <w:r>
        <w:rPr>
          <w:i/>
        </w:rPr>
        <w:t>Figma</w:t>
      </w:r>
      <w:bookmarkEnd w:id="70"/>
      <w:bookmarkEnd w:id="71"/>
    </w:p>
    <w:p w14:paraId="0534FAB5" w14:textId="77777777" w:rsidR="004D3530" w:rsidRDefault="00000000">
      <w:pPr>
        <w:pStyle w:val="NoSpacing"/>
        <w:ind w:firstLine="720"/>
      </w:pPr>
      <w:r>
        <w:rPr>
          <w:i/>
        </w:rPr>
        <w:t>Figma</w:t>
      </w:r>
      <w:r>
        <w:t xml:space="preserve"> merupakan perangkat lunak yang digunakan untuk membuat rancangan antarmuka aplikasi</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5C829B7D" w14:textId="77777777" w:rsidR="004D3530" w:rsidRDefault="00000000">
      <w:pPr>
        <w:pStyle w:val="Heading3"/>
        <w:keepNext/>
        <w:jc w:val="left"/>
      </w:pPr>
      <w:bookmarkStart w:id="72" w:name="_Toc231858730"/>
      <w:bookmarkStart w:id="73" w:name="_Toc239226130"/>
      <w:r>
        <w:t xml:space="preserve">2.3.5. </w:t>
      </w:r>
      <w:r>
        <w:rPr>
          <w:i/>
        </w:rPr>
        <w:t>Visual Studio Code</w:t>
      </w:r>
      <w:bookmarkEnd w:id="72"/>
      <w:bookmarkEnd w:id="73"/>
    </w:p>
    <w:p w14:paraId="1993EAEC" w14:textId="77777777" w:rsidR="004D3530" w:rsidRDefault="00000000">
      <w:pPr>
        <w:pStyle w:val="NoSpacing"/>
        <w:ind w:firstLine="720"/>
      </w:pPr>
      <w:r>
        <w:rPr>
          <w:i/>
        </w:rPr>
        <w:t>Visual Studio Code</w:t>
      </w:r>
      <w:r>
        <w:t xml:space="preserve"> merupakan perangkat lunak editor kode yang dapat digunakan untuk menulis, mengelola, dan menjalankan kode program</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sidR="000D7BCB" w:rsidRPr="000D7BCB">
        <w:rPr>
          <w:i/>
          <w:iCs/>
        </w:rPr>
        <w:t>Flutter</w:t>
      </w:r>
      <w:r>
        <w:t>.</w:t>
      </w:r>
    </w:p>
    <w:p w14:paraId="5AA81169" w14:textId="77777777" w:rsidR="004D3530" w:rsidRDefault="00000000">
      <w:pPr>
        <w:pStyle w:val="Heading3"/>
        <w:keepNext/>
        <w:jc w:val="left"/>
      </w:pPr>
      <w:bookmarkStart w:id="74" w:name="_Toc231858731"/>
      <w:bookmarkStart w:id="75" w:name="_Toc239226131"/>
      <w:r>
        <w:t xml:space="preserve">2.3.6. </w:t>
      </w:r>
      <w:r>
        <w:rPr>
          <w:i/>
        </w:rPr>
        <w:t>Browser</w:t>
      </w:r>
      <w:bookmarkEnd w:id="74"/>
      <w:bookmarkEnd w:id="75"/>
    </w:p>
    <w:p w14:paraId="7CB0D364" w14:textId="77777777" w:rsidR="004D3530" w:rsidRDefault="00000000">
      <w:pPr>
        <w:pStyle w:val="NoSpacing"/>
        <w:ind w:firstLine="720"/>
      </w:pPr>
      <w:r>
        <w:rPr>
          <w:i/>
        </w:rPr>
        <w:t>Browser</w:t>
      </w:r>
      <w:r>
        <w:t xml:space="preserve"> merupakan perangkat lunak yang digunakan untuk mengakses layanan berbasis </w:t>
      </w:r>
      <w:r>
        <w:rPr>
          <w:i/>
        </w:rPr>
        <w:t>internet</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0D7BCB" w:rsidRPr="000D7BCB">
        <w:rPr>
          <w:i/>
          <w:iCs/>
        </w:rPr>
        <w:t>Firebase</w:t>
      </w:r>
      <w:r>
        <w:t xml:space="preserve"> </w:t>
      </w:r>
      <w:r>
        <w:rPr>
          <w:i/>
        </w:rPr>
        <w:t>Console</w:t>
      </w:r>
      <w:r>
        <w:t xml:space="preserve">, melakukan konfigurasi proyek </w:t>
      </w:r>
      <w:r w:rsidR="000D7BCB" w:rsidRPr="000D7BCB">
        <w:rPr>
          <w:i/>
          <w:iCs/>
        </w:rPr>
        <w:t>Firebase</w:t>
      </w:r>
      <w:r>
        <w:t xml:space="preserve">, serta mendukung proses pencarian referensi dan pengujian layanan berbasis </w:t>
      </w:r>
      <w:r>
        <w:rPr>
          <w:i/>
        </w:rPr>
        <w:t>web</w:t>
      </w:r>
      <w:r>
        <w:t>.</w:t>
      </w:r>
    </w:p>
    <w:p w14:paraId="26AA92E6" w14:textId="77777777" w:rsidR="004D3530" w:rsidRDefault="00000000" w:rsidP="00BA3C02">
      <w:pPr>
        <w:pStyle w:val="Heading3"/>
        <w:keepNext/>
        <w:keepLines/>
        <w:jc w:val="left"/>
      </w:pPr>
      <w:bookmarkStart w:id="76" w:name="_Toc231858732"/>
      <w:bookmarkStart w:id="77" w:name="_Toc239226132"/>
      <w:r>
        <w:t xml:space="preserve">2.3.7. </w:t>
      </w:r>
      <w:r>
        <w:rPr>
          <w:i/>
        </w:rPr>
        <w:t>Draw.io</w:t>
      </w:r>
      <w:bookmarkEnd w:id="76"/>
      <w:bookmarkEnd w:id="77"/>
    </w:p>
    <w:p w14:paraId="78D246DC" w14:textId="77777777" w:rsidR="004D3530" w:rsidRDefault="00000000" w:rsidP="00BA3C02">
      <w:pPr>
        <w:pStyle w:val="NoSpacing"/>
        <w:keepNext/>
        <w:keepLines/>
        <w:ind w:firstLine="720"/>
      </w:pPr>
      <w:r>
        <w:rPr>
          <w:i/>
        </w:rPr>
        <w:t>Draw.io</w:t>
      </w:r>
      <w:r>
        <w:t xml:space="preserve"> merupakan perangkat lunak berbasis </w:t>
      </w:r>
      <w:r>
        <w:rPr>
          <w:i/>
        </w:rPr>
        <w:t>web</w:t>
      </w:r>
      <w:r>
        <w:t xml:space="preserve"> yang dapat digunakan untuk membuat diagram sistem</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35F566CD" w14:textId="77777777" w:rsidR="004D3530" w:rsidRDefault="00000000">
      <w:pPr>
        <w:pStyle w:val="Heading2"/>
        <w:jc w:val="left"/>
      </w:pPr>
      <w:bookmarkStart w:id="78" w:name="_Toc231858733"/>
      <w:bookmarkStart w:id="79" w:name="_Toc239226133"/>
      <w:r>
        <w:t>2.4. Teori yang Berhubungan Dengan Teknik Analisis yang Digunakan</w:t>
      </w:r>
      <w:bookmarkEnd w:id="78"/>
      <w:bookmarkEnd w:id="79"/>
    </w:p>
    <w:p w14:paraId="22758A23"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12411505" w14:textId="77777777" w:rsidR="004D3530" w:rsidRDefault="00000000" w:rsidP="003332B4">
      <w:pPr>
        <w:pStyle w:val="Heading3"/>
        <w:keepNext/>
        <w:jc w:val="left"/>
      </w:pPr>
      <w:bookmarkStart w:id="80" w:name="_Toc231858734"/>
      <w:bookmarkStart w:id="81" w:name="_Toc239226134"/>
      <w:r>
        <w:t>2.4.1. UML (</w:t>
      </w:r>
      <w:r>
        <w:rPr>
          <w:i/>
        </w:rPr>
        <w:t>Unified Modeling Language</w:t>
      </w:r>
      <w:r>
        <w:t>)</w:t>
      </w:r>
      <w:bookmarkEnd w:id="80"/>
      <w:bookmarkEnd w:id="81"/>
    </w:p>
    <w:p w14:paraId="65D00C0C" w14:textId="77777777" w:rsidR="004D3530" w:rsidRDefault="00000000" w:rsidP="003332B4">
      <w:pPr>
        <w:pStyle w:val="NoSpacing"/>
        <w:keepNext/>
        <w:ind w:firstLine="720"/>
      </w:pPr>
      <w:r>
        <w:t xml:space="preserve">Pemodelan sistem merupakan suatu rancangan proses yang dipergunakan untuk membangun model dalam proses perancangan sistem. Pemodelan sistem ini dibangun agar mudah dipahami dengan </w:t>
      </w:r>
      <w:r>
        <w:lastRenderedPageBreak/>
        <w:t xml:space="preserve">menjelaskan spesifikasi bagian-bagian sistem yang akan dikembangkan. </w:t>
      </w:r>
      <w:r>
        <w:rPr>
          <w:i/>
        </w:rPr>
        <w:t>Unified Modeling Language</w:t>
      </w:r>
      <w:r>
        <w:t xml:space="preserve"> (</w:t>
      </w:r>
      <w:r>
        <w:rPr>
          <w:i/>
        </w:rPr>
        <w:t>UML</w:t>
      </w:r>
      <w:r>
        <w:t>) adalah bahasa pemodelan yang digunakan untuk membuat diagram yang mewakili struktur dan perilaku sistem dalam proses analisis serta desain. Perencanaan dan pemodelan perangkat lunak merupakan komponen penting dalam proses desain sistem [6].</w:t>
      </w:r>
    </w:p>
    <w:p w14:paraId="796B2124" w14:textId="77777777" w:rsidR="004D3530" w:rsidRDefault="00000000"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1DE35ACA" w14:textId="77777777" w:rsidR="004D3530" w:rsidRDefault="00E4239D" w:rsidP="00C62FA3">
      <w:pPr>
        <w:pStyle w:val="NoSpacing"/>
        <w:keepNext/>
        <w:ind w:left="1560" w:firstLine="720"/>
      </w:pPr>
      <w:r w:rsidRPr="00E4239D">
        <w:rPr>
          <w:i/>
          <w:iCs/>
        </w:rPr>
        <w:t>Use Case</w:t>
      </w:r>
      <w:r>
        <w:t xml:space="preserve"> Diagram merupakan salah satu diagram perilaku yang menunjukkan bagaimana pengguna berinteraksi dengan sistem</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w:t>
      </w:r>
      <w:r>
        <w:rPr>
          <w:i/>
        </w:rPr>
        <w:t>masing</w:t>
      </w:r>
      <w:r>
        <w:t>-</w:t>
      </w:r>
      <w:r>
        <w:rPr>
          <w:i/>
        </w:rPr>
        <w:t>masing</w:t>
      </w:r>
      <w:r>
        <w:t xml:space="preserve"> aktor dalam sistem. Simbol-simbol yang digunakan dalam </w:t>
      </w:r>
      <w:r w:rsidRPr="00E4239D">
        <w:rPr>
          <w:i/>
          <w:iCs/>
        </w:rPr>
        <w:t>Use Case</w:t>
      </w:r>
      <w:r>
        <w:t xml:space="preserve"> Diagram dapat dilihat pada Tabel 2.2</w:t>
      </w:r>
      <w:r w:rsidR="003332B4">
        <w:t>.</w:t>
      </w:r>
    </w:p>
    <w:p w14:paraId="361EC2D6" w14:textId="77777777" w:rsidR="00560B9E" w:rsidRDefault="00560B9E" w:rsidP="00560B9E">
      <w:pPr>
        <w:pStyle w:val="Caption"/>
        <w:keepNext/>
        <w:spacing w:afterLines="100" w:after="240"/>
        <w:ind w:left="1560" w:firstLine="0"/>
        <w:jc w:val="center"/>
      </w:pPr>
      <w:bookmarkStart w:id="82" w:name="_Toc236949728"/>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82"/>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7A9554BC" w14:textId="77777777" w:rsidTr="00E661F7">
        <w:trPr>
          <w:tblHeader/>
          <w:jc w:val="right"/>
        </w:trPr>
        <w:tc>
          <w:tcPr>
            <w:tcW w:w="562" w:type="dxa"/>
            <w:shd w:val="clear" w:color="auto" w:fill="D9EAD3"/>
            <w:vAlign w:val="center"/>
          </w:tcPr>
          <w:p w14:paraId="55256235" w14:textId="77777777" w:rsidR="004D3530" w:rsidRDefault="00000000"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16357CA0" w14:textId="77777777" w:rsidR="004D3530" w:rsidRDefault="00000000"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1CFAB2C9" w14:textId="77777777" w:rsidR="004D3530" w:rsidRDefault="00000000"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58A98662" w14:textId="77777777" w:rsidR="004D3530" w:rsidRDefault="00000000" w:rsidP="00301AD0">
            <w:pPr>
              <w:spacing w:beforeLines="50" w:before="120" w:afterLines="50" w:after="120"/>
              <w:ind w:left="0" w:firstLine="0"/>
              <w:jc w:val="center"/>
            </w:pPr>
            <w:r>
              <w:rPr>
                <w:b/>
              </w:rPr>
              <w:t>Keterangan</w:t>
            </w:r>
          </w:p>
        </w:tc>
      </w:tr>
      <w:tr w:rsidR="004D3530" w14:paraId="6581C53D" w14:textId="77777777" w:rsidTr="00E661F7">
        <w:trPr>
          <w:jc w:val="right"/>
        </w:trPr>
        <w:tc>
          <w:tcPr>
            <w:tcW w:w="562" w:type="dxa"/>
            <w:vAlign w:val="center"/>
          </w:tcPr>
          <w:p w14:paraId="4DE0A928" w14:textId="77777777" w:rsidR="004D3530" w:rsidRDefault="00000000" w:rsidP="00C62FA3">
            <w:pPr>
              <w:spacing w:beforeLines="50" w:before="120" w:afterLines="50" w:after="120"/>
              <w:ind w:leftChars="-105" w:left="-252" w:rightChars="-106" w:right="-254" w:firstLine="0"/>
              <w:jc w:val="center"/>
            </w:pPr>
            <w:r>
              <w:t>1</w:t>
            </w:r>
          </w:p>
        </w:tc>
        <w:tc>
          <w:tcPr>
            <w:tcW w:w="2127" w:type="dxa"/>
            <w:vAlign w:val="center"/>
          </w:tcPr>
          <w:p w14:paraId="3EC63CEC"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080126" cy="726757"/>
                          </a:xfrm>
                          <a:prstGeom prst="rect">
                            <a:avLst/>
                          </a:prstGeom>
                        </pic:spPr>
                      </pic:pic>
                    </a:graphicData>
                  </a:graphic>
                </wp:inline>
              </w:drawing>
            </w:r>
          </w:p>
        </w:tc>
        <w:tc>
          <w:tcPr>
            <w:tcW w:w="1280" w:type="dxa"/>
            <w:vAlign w:val="center"/>
          </w:tcPr>
          <w:p w14:paraId="561BF7F5"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0A046420"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71592261" w14:textId="77777777" w:rsidTr="00E661F7">
        <w:trPr>
          <w:jc w:val="right"/>
        </w:trPr>
        <w:tc>
          <w:tcPr>
            <w:tcW w:w="562" w:type="dxa"/>
            <w:vAlign w:val="center"/>
          </w:tcPr>
          <w:p w14:paraId="3E78960B" w14:textId="77777777" w:rsidR="004D3530" w:rsidRDefault="00000000" w:rsidP="00C62FA3">
            <w:pPr>
              <w:spacing w:beforeLines="50" w:before="120" w:afterLines="50" w:after="120"/>
              <w:ind w:leftChars="-105" w:left="-252" w:rightChars="-106" w:right="-254" w:firstLine="0"/>
              <w:jc w:val="center"/>
            </w:pPr>
            <w:r>
              <w:t>2</w:t>
            </w:r>
          </w:p>
        </w:tc>
        <w:tc>
          <w:tcPr>
            <w:tcW w:w="2127" w:type="dxa"/>
            <w:vAlign w:val="center"/>
          </w:tcPr>
          <w:p w14:paraId="3320F884"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1067842" cy="1222914"/>
                          </a:xfrm>
                          <a:prstGeom prst="rect">
                            <a:avLst/>
                          </a:prstGeom>
                        </pic:spPr>
                      </pic:pic>
                    </a:graphicData>
                  </a:graphic>
                </wp:inline>
              </w:drawing>
            </w:r>
          </w:p>
        </w:tc>
        <w:tc>
          <w:tcPr>
            <w:tcW w:w="1280" w:type="dxa"/>
            <w:vAlign w:val="center"/>
          </w:tcPr>
          <w:p w14:paraId="12EAB599"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514579A9" w14:textId="77777777" w:rsidR="004D3530" w:rsidRDefault="00000000" w:rsidP="00301AD0">
            <w:pPr>
              <w:spacing w:beforeLines="50" w:before="120" w:afterLines="50" w:after="120"/>
              <w:ind w:left="0" w:firstLine="0"/>
              <w:jc w:val="left"/>
            </w:pPr>
            <w:r>
              <w:t xml:space="preserve">Elemen </w:t>
            </w:r>
            <w:r w:rsidRPr="006A40C3">
              <w:t xml:space="preserve">boundary </w:t>
            </w:r>
            <w:r>
              <w:t>digunakan untuk menunjukkan batasan sistem yang dimodelkan.</w:t>
            </w:r>
          </w:p>
        </w:tc>
      </w:tr>
      <w:tr w:rsidR="004D3530" w14:paraId="53993C5D" w14:textId="77777777" w:rsidTr="00E661F7">
        <w:trPr>
          <w:jc w:val="right"/>
        </w:trPr>
        <w:tc>
          <w:tcPr>
            <w:tcW w:w="562" w:type="dxa"/>
            <w:vAlign w:val="center"/>
          </w:tcPr>
          <w:p w14:paraId="0388E937" w14:textId="77777777" w:rsidR="004D3530" w:rsidRDefault="00000000" w:rsidP="00C62FA3">
            <w:pPr>
              <w:spacing w:beforeLines="50" w:before="120" w:afterLines="50" w:after="120"/>
              <w:ind w:leftChars="-105" w:left="-252" w:rightChars="-106" w:right="-254" w:firstLine="0"/>
              <w:jc w:val="center"/>
            </w:pPr>
            <w:r>
              <w:lastRenderedPageBreak/>
              <w:t>3</w:t>
            </w:r>
          </w:p>
        </w:tc>
        <w:tc>
          <w:tcPr>
            <w:tcW w:w="2127" w:type="dxa"/>
            <w:vAlign w:val="center"/>
          </w:tcPr>
          <w:p w14:paraId="36678DC4"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322524" cy="729519"/>
                          </a:xfrm>
                          <a:prstGeom prst="rect">
                            <a:avLst/>
                          </a:prstGeom>
                        </pic:spPr>
                      </pic:pic>
                    </a:graphicData>
                  </a:graphic>
                </wp:inline>
              </w:drawing>
            </w:r>
          </w:p>
        </w:tc>
        <w:tc>
          <w:tcPr>
            <w:tcW w:w="1280" w:type="dxa"/>
            <w:vAlign w:val="center"/>
          </w:tcPr>
          <w:p w14:paraId="3DB6672E"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410" w:type="dxa"/>
            <w:vAlign w:val="center"/>
          </w:tcPr>
          <w:p w14:paraId="19A1146C"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7BBADB53" w14:textId="77777777" w:rsidTr="00E661F7">
        <w:trPr>
          <w:jc w:val="right"/>
        </w:trPr>
        <w:tc>
          <w:tcPr>
            <w:tcW w:w="562" w:type="dxa"/>
            <w:vAlign w:val="center"/>
          </w:tcPr>
          <w:p w14:paraId="38ADA06A" w14:textId="77777777" w:rsidR="004D3530" w:rsidRDefault="00000000" w:rsidP="00C62FA3">
            <w:pPr>
              <w:spacing w:beforeLines="50" w:before="120" w:afterLines="50" w:after="120"/>
              <w:ind w:leftChars="-105" w:left="-252" w:rightChars="-106" w:right="-254" w:firstLine="0"/>
              <w:jc w:val="center"/>
            </w:pPr>
            <w:r>
              <w:t>4</w:t>
            </w:r>
          </w:p>
        </w:tc>
        <w:tc>
          <w:tcPr>
            <w:tcW w:w="2127" w:type="dxa"/>
            <w:vAlign w:val="center"/>
          </w:tcPr>
          <w:p w14:paraId="77EFDA2C"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4791B7C1"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3C434500" w14:textId="77777777"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5B9B789E" w14:textId="77777777" w:rsidTr="00E661F7">
        <w:trPr>
          <w:jc w:val="right"/>
        </w:trPr>
        <w:tc>
          <w:tcPr>
            <w:tcW w:w="562" w:type="dxa"/>
            <w:vAlign w:val="center"/>
          </w:tcPr>
          <w:p w14:paraId="4A7D068C" w14:textId="77777777" w:rsidR="004D3530" w:rsidRDefault="00000000" w:rsidP="00C62FA3">
            <w:pPr>
              <w:spacing w:beforeLines="50" w:before="120" w:afterLines="50" w:after="120"/>
              <w:ind w:leftChars="-105" w:left="-252" w:rightChars="-106" w:right="-254" w:firstLine="0"/>
              <w:jc w:val="center"/>
            </w:pPr>
            <w:r>
              <w:t>5</w:t>
            </w:r>
          </w:p>
        </w:tc>
        <w:tc>
          <w:tcPr>
            <w:tcW w:w="2127" w:type="dxa"/>
            <w:vAlign w:val="center"/>
          </w:tcPr>
          <w:p w14:paraId="39710B64"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1318265" cy="174878"/>
                          </a:xfrm>
                          <a:prstGeom prst="rect">
                            <a:avLst/>
                          </a:prstGeom>
                        </pic:spPr>
                      </pic:pic>
                    </a:graphicData>
                  </a:graphic>
                </wp:inline>
              </w:drawing>
            </w:r>
          </w:p>
        </w:tc>
        <w:tc>
          <w:tcPr>
            <w:tcW w:w="1280" w:type="dxa"/>
            <w:vAlign w:val="center"/>
          </w:tcPr>
          <w:p w14:paraId="40CECFB3"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5902CDBC" w14:textId="77777777"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6C447353" w14:textId="77777777" w:rsidTr="00E661F7">
        <w:trPr>
          <w:jc w:val="right"/>
        </w:trPr>
        <w:tc>
          <w:tcPr>
            <w:tcW w:w="562" w:type="dxa"/>
            <w:vAlign w:val="center"/>
          </w:tcPr>
          <w:p w14:paraId="766F1EA3" w14:textId="77777777" w:rsidR="004D3530" w:rsidRDefault="00000000" w:rsidP="00C62FA3">
            <w:pPr>
              <w:spacing w:beforeLines="50" w:before="120" w:afterLines="50" w:after="120"/>
              <w:ind w:leftChars="-105" w:left="-252" w:rightChars="-106" w:right="-254" w:firstLine="0"/>
              <w:jc w:val="center"/>
            </w:pPr>
            <w:r>
              <w:t>6</w:t>
            </w:r>
          </w:p>
        </w:tc>
        <w:tc>
          <w:tcPr>
            <w:tcW w:w="2127" w:type="dxa"/>
            <w:vAlign w:val="center"/>
          </w:tcPr>
          <w:p w14:paraId="1FF739DE"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1265024" cy="154781"/>
                          </a:xfrm>
                          <a:prstGeom prst="rect">
                            <a:avLst/>
                          </a:prstGeom>
                        </pic:spPr>
                      </pic:pic>
                    </a:graphicData>
                  </a:graphic>
                </wp:inline>
              </w:drawing>
            </w:r>
          </w:p>
        </w:tc>
        <w:tc>
          <w:tcPr>
            <w:tcW w:w="1280" w:type="dxa"/>
            <w:vAlign w:val="center"/>
          </w:tcPr>
          <w:p w14:paraId="6A73CDCA"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77AABDE8" w14:textId="77777777"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190935B5" w14:textId="77777777" w:rsidR="004D3530" w:rsidRDefault="00000000" w:rsidP="005A4FF9">
      <w:pPr>
        <w:pStyle w:val="NoSpacing"/>
        <w:keepNext/>
        <w:keepLines/>
        <w:spacing w:beforeLines="100" w:before="240"/>
        <w:ind w:firstLine="0"/>
      </w:pPr>
      <w:r>
        <w:t xml:space="preserve">b. </w:t>
      </w:r>
      <w:r>
        <w:rPr>
          <w:i/>
        </w:rPr>
        <w:t>Activity</w:t>
      </w:r>
      <w:r w:rsidRPr="000E4AB3">
        <w:rPr>
          <w:i/>
        </w:rPr>
        <w:t xml:space="preserve"> Diagram</w:t>
      </w:r>
    </w:p>
    <w:p w14:paraId="115E32A7" w14:textId="77777777" w:rsidR="004D3530" w:rsidRDefault="00000000" w:rsidP="005A4FF9">
      <w:pPr>
        <w:pStyle w:val="NoSpacing"/>
        <w:keepNext/>
        <w:keepLines/>
        <w:ind w:left="1560" w:firstLine="720"/>
      </w:pPr>
      <w:r>
        <w:rPr>
          <w:i/>
        </w:rPr>
        <w:t xml:space="preserve">Activity </w:t>
      </w:r>
      <w:r w:rsidRPr="00DF1AC7">
        <w:rPr>
          <w:iCs/>
        </w:rPr>
        <w:t>Diagram</w:t>
      </w:r>
      <w:r>
        <w:t xml:space="preserve"> merupakan diagram yang digunakan untuk menjelaskan tingkah laku sistem secara dinamis dari satu aktivitas ke aktivitas lainnya</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w:t>
      </w:r>
      <w:r w:rsidR="003332B4">
        <w:t>.</w:t>
      </w:r>
    </w:p>
    <w:p w14:paraId="65C9F899"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83" w:name="_Toc236949729"/>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83"/>
    </w:p>
    <w:tbl>
      <w:tblPr>
        <w:tblStyle w:val="TableGrid"/>
        <w:tblW w:w="6407" w:type="dxa"/>
        <w:jc w:val="right"/>
        <w:tblLook w:val="04A0" w:firstRow="1" w:lastRow="0" w:firstColumn="1" w:lastColumn="0" w:noHBand="0" w:noVBand="1"/>
      </w:tblPr>
      <w:tblGrid>
        <w:gridCol w:w="600"/>
        <w:gridCol w:w="2347"/>
        <w:gridCol w:w="1411"/>
        <w:gridCol w:w="2049"/>
      </w:tblGrid>
      <w:tr w:rsidR="00FD46EF" w14:paraId="0802B0B8" w14:textId="77777777" w:rsidTr="000E4AB3">
        <w:trPr>
          <w:tblHeader/>
          <w:jc w:val="right"/>
        </w:trPr>
        <w:tc>
          <w:tcPr>
            <w:tcW w:w="430" w:type="dxa"/>
            <w:shd w:val="clear" w:color="auto" w:fill="D9EAD3"/>
            <w:vAlign w:val="center"/>
          </w:tcPr>
          <w:p w14:paraId="1052EDCF"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5879EB13"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583C1FAD"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15981FA5" w14:textId="77777777" w:rsidR="00FD46EF" w:rsidRDefault="00FD46EF" w:rsidP="00FD46EF">
            <w:pPr>
              <w:spacing w:beforeLines="50" w:before="120" w:afterLines="50" w:after="120"/>
              <w:ind w:leftChars="-3" w:left="0" w:hangingChars="3" w:hanging="7"/>
              <w:jc w:val="center"/>
            </w:pPr>
            <w:r>
              <w:rPr>
                <w:b/>
              </w:rPr>
              <w:t>Keterangan</w:t>
            </w:r>
          </w:p>
        </w:tc>
      </w:tr>
      <w:tr w:rsidR="00FD46EF" w14:paraId="5B585EF3" w14:textId="77777777" w:rsidTr="000E4AB3">
        <w:trPr>
          <w:jc w:val="right"/>
        </w:trPr>
        <w:tc>
          <w:tcPr>
            <w:tcW w:w="430" w:type="dxa"/>
            <w:vAlign w:val="center"/>
          </w:tcPr>
          <w:p w14:paraId="6A424A06" w14:textId="77777777" w:rsidR="00FD46EF" w:rsidRDefault="00FD46EF" w:rsidP="00FD46EF">
            <w:pPr>
              <w:spacing w:beforeLines="50" w:before="120" w:afterLines="50" w:after="120"/>
              <w:ind w:left="30" w:firstLine="0"/>
              <w:jc w:val="center"/>
            </w:pPr>
            <w:r>
              <w:t>1</w:t>
            </w:r>
          </w:p>
        </w:tc>
        <w:tc>
          <w:tcPr>
            <w:tcW w:w="2447" w:type="dxa"/>
          </w:tcPr>
          <w:p w14:paraId="0C1EB774" w14:textId="77777777" w:rsidR="00FD46EF" w:rsidRDefault="00FD46EF" w:rsidP="00FD46EF">
            <w:pPr>
              <w:pStyle w:val="TableParagraph"/>
              <w:rPr>
                <w:i/>
                <w:sz w:val="20"/>
              </w:rPr>
            </w:pPr>
          </w:p>
          <w:p w14:paraId="11708681" w14:textId="77777777" w:rsidR="00FD46EF" w:rsidRDefault="00FD46EF" w:rsidP="00FD46EF">
            <w:pPr>
              <w:pStyle w:val="TableParagraph"/>
              <w:spacing w:before="203"/>
              <w:rPr>
                <w:i/>
                <w:sz w:val="20"/>
              </w:rPr>
            </w:pPr>
          </w:p>
          <w:p w14:paraId="24E4C088" w14:textId="77777777" w:rsidR="00FD46EF" w:rsidRDefault="00FD46EF" w:rsidP="00FD46EF">
            <w:pPr>
              <w:spacing w:beforeLines="50" w:before="120" w:afterLines="50" w:after="120"/>
              <w:ind w:left="-62" w:firstLineChars="12" w:firstLine="24"/>
              <w:jc w:val="center"/>
            </w:pPr>
            <w:r>
              <w:rPr>
                <w:noProof/>
                <w:sz w:val="20"/>
              </w:rPr>
              <w:lastRenderedPageBreak/>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366538" cy="419861"/>
                          </a:xfrm>
                          <a:prstGeom prst="rect">
                            <a:avLst/>
                          </a:prstGeom>
                        </pic:spPr>
                      </pic:pic>
                    </a:graphicData>
                  </a:graphic>
                </wp:inline>
              </w:drawing>
            </w:r>
          </w:p>
        </w:tc>
        <w:tc>
          <w:tcPr>
            <w:tcW w:w="1462" w:type="dxa"/>
            <w:vAlign w:val="center"/>
          </w:tcPr>
          <w:p w14:paraId="76BAE7B0" w14:textId="77777777" w:rsidR="00FD46EF" w:rsidRPr="00F258E7" w:rsidRDefault="00FD46EF" w:rsidP="00FD46EF">
            <w:pPr>
              <w:spacing w:beforeLines="50" w:before="120" w:afterLines="50" w:after="120"/>
              <w:ind w:left="0" w:firstLineChars="12" w:firstLine="29"/>
              <w:jc w:val="center"/>
              <w:rPr>
                <w:i/>
                <w:iCs/>
              </w:rPr>
            </w:pPr>
            <w:r w:rsidRPr="00F258E7">
              <w:rPr>
                <w:i/>
                <w:iCs/>
              </w:rPr>
              <w:lastRenderedPageBreak/>
              <w:t>Initial</w:t>
            </w:r>
          </w:p>
        </w:tc>
        <w:tc>
          <w:tcPr>
            <w:tcW w:w="2068" w:type="dxa"/>
            <w:vAlign w:val="center"/>
          </w:tcPr>
          <w:p w14:paraId="7B57334F" w14:textId="77777777" w:rsidR="00FD46EF" w:rsidRDefault="00FD46EF" w:rsidP="00FD46EF">
            <w:pPr>
              <w:spacing w:beforeLines="50" w:before="120" w:afterLines="50" w:after="120"/>
              <w:ind w:leftChars="-3" w:left="0" w:hangingChars="3" w:hanging="7"/>
              <w:jc w:val="left"/>
            </w:pPr>
            <w:r>
              <w:t xml:space="preserve">Elemen ini digunakan untuk </w:t>
            </w:r>
            <w:r>
              <w:lastRenderedPageBreak/>
              <w:t>menunjukkan awal dari suatu alur aktivitas.</w:t>
            </w:r>
          </w:p>
        </w:tc>
      </w:tr>
      <w:tr w:rsidR="00FD46EF" w14:paraId="022A1317" w14:textId="77777777" w:rsidTr="000E4AB3">
        <w:trPr>
          <w:jc w:val="right"/>
        </w:trPr>
        <w:tc>
          <w:tcPr>
            <w:tcW w:w="430" w:type="dxa"/>
            <w:vAlign w:val="center"/>
          </w:tcPr>
          <w:p w14:paraId="683F76DA" w14:textId="77777777" w:rsidR="00FD46EF" w:rsidRDefault="00FD46EF" w:rsidP="00FD46EF">
            <w:pPr>
              <w:spacing w:beforeLines="50" w:before="120" w:afterLines="50" w:after="120"/>
              <w:ind w:left="30" w:firstLine="0"/>
              <w:jc w:val="center"/>
            </w:pPr>
            <w:r>
              <w:lastRenderedPageBreak/>
              <w:t>2</w:t>
            </w:r>
          </w:p>
        </w:tc>
        <w:tc>
          <w:tcPr>
            <w:tcW w:w="2447" w:type="dxa"/>
          </w:tcPr>
          <w:p w14:paraId="65BF7C95" w14:textId="77777777" w:rsidR="00FD46EF" w:rsidRDefault="00FD46EF" w:rsidP="00FD46EF">
            <w:pPr>
              <w:pStyle w:val="TableParagraph"/>
              <w:rPr>
                <w:i/>
                <w:sz w:val="20"/>
              </w:rPr>
            </w:pPr>
          </w:p>
          <w:p w14:paraId="7E1B55D6" w14:textId="77777777" w:rsidR="00FD46EF" w:rsidRDefault="00FD46EF" w:rsidP="00FD46EF">
            <w:pPr>
              <w:pStyle w:val="TableParagraph"/>
              <w:spacing w:before="170"/>
              <w:rPr>
                <w:i/>
                <w:sz w:val="20"/>
              </w:rPr>
            </w:pPr>
          </w:p>
          <w:p w14:paraId="79B900A7"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333464" cy="398811"/>
                          </a:xfrm>
                          <a:prstGeom prst="rect">
                            <a:avLst/>
                          </a:prstGeom>
                        </pic:spPr>
                      </pic:pic>
                    </a:graphicData>
                  </a:graphic>
                </wp:inline>
              </w:drawing>
            </w:r>
          </w:p>
        </w:tc>
        <w:tc>
          <w:tcPr>
            <w:tcW w:w="1462" w:type="dxa"/>
            <w:vAlign w:val="center"/>
          </w:tcPr>
          <w:p w14:paraId="495B0812"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445168B0"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44E6B25B" w14:textId="77777777" w:rsidTr="000E4AB3">
        <w:trPr>
          <w:jc w:val="right"/>
        </w:trPr>
        <w:tc>
          <w:tcPr>
            <w:tcW w:w="430" w:type="dxa"/>
            <w:vAlign w:val="center"/>
          </w:tcPr>
          <w:p w14:paraId="232B0318" w14:textId="77777777" w:rsidR="00FD46EF" w:rsidRDefault="00FD46EF" w:rsidP="00FD46EF">
            <w:pPr>
              <w:spacing w:beforeLines="50" w:before="120" w:afterLines="50" w:after="120"/>
              <w:ind w:left="30" w:firstLine="0"/>
              <w:jc w:val="center"/>
            </w:pPr>
            <w:r>
              <w:t>3</w:t>
            </w:r>
          </w:p>
        </w:tc>
        <w:tc>
          <w:tcPr>
            <w:tcW w:w="2447" w:type="dxa"/>
          </w:tcPr>
          <w:p w14:paraId="442269DE" w14:textId="77777777" w:rsidR="00FD46EF" w:rsidRDefault="00FD46EF" w:rsidP="00FD46EF">
            <w:pPr>
              <w:pStyle w:val="TableParagraph"/>
              <w:rPr>
                <w:i/>
                <w:sz w:val="20"/>
              </w:rPr>
            </w:pPr>
          </w:p>
          <w:p w14:paraId="77443253" w14:textId="77777777" w:rsidR="00FD46EF" w:rsidRDefault="00FD46EF" w:rsidP="00FD46EF">
            <w:pPr>
              <w:pStyle w:val="TableParagraph"/>
              <w:rPr>
                <w:i/>
                <w:sz w:val="20"/>
              </w:rPr>
            </w:pPr>
          </w:p>
          <w:p w14:paraId="0E4BA1B3" w14:textId="77777777" w:rsidR="00FD46EF" w:rsidRDefault="00FD46EF" w:rsidP="00FD46EF">
            <w:pPr>
              <w:pStyle w:val="TableParagraph"/>
              <w:spacing w:before="82"/>
              <w:rPr>
                <w:i/>
                <w:sz w:val="20"/>
              </w:rPr>
            </w:pPr>
          </w:p>
          <w:p w14:paraId="06871A23"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771472" cy="385476"/>
                          </a:xfrm>
                          <a:prstGeom prst="rect">
                            <a:avLst/>
                          </a:prstGeom>
                        </pic:spPr>
                      </pic:pic>
                    </a:graphicData>
                  </a:graphic>
                </wp:inline>
              </w:drawing>
            </w:r>
          </w:p>
        </w:tc>
        <w:tc>
          <w:tcPr>
            <w:tcW w:w="1462" w:type="dxa"/>
            <w:vAlign w:val="center"/>
          </w:tcPr>
          <w:p w14:paraId="0802567C"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5CBC7523" w14:textId="77777777" w:rsidR="00FD46EF" w:rsidRDefault="00FD46EF" w:rsidP="00FD46EF">
            <w:pPr>
              <w:spacing w:beforeLines="50" w:before="120" w:afterLines="50" w:after="120"/>
              <w:ind w:leftChars="-3" w:left="0" w:hangingChars="3" w:hanging="7"/>
              <w:jc w:val="left"/>
            </w:pPr>
            <w:r>
              <w:t>Elemen ini menunjukkan aktivitas atau proses yang dilakukan dalam alur sistem.</w:t>
            </w:r>
          </w:p>
        </w:tc>
      </w:tr>
      <w:tr w:rsidR="00FD46EF" w14:paraId="6C8E6218" w14:textId="77777777" w:rsidTr="000E4AB3">
        <w:trPr>
          <w:jc w:val="right"/>
        </w:trPr>
        <w:tc>
          <w:tcPr>
            <w:tcW w:w="430" w:type="dxa"/>
            <w:vAlign w:val="center"/>
          </w:tcPr>
          <w:p w14:paraId="61552373" w14:textId="77777777" w:rsidR="00FD46EF" w:rsidRDefault="00FD46EF" w:rsidP="00FD46EF">
            <w:pPr>
              <w:spacing w:beforeLines="50" w:before="120" w:afterLines="50" w:after="120"/>
              <w:ind w:left="30" w:firstLine="0"/>
              <w:jc w:val="center"/>
            </w:pPr>
            <w:r>
              <w:t>4</w:t>
            </w:r>
          </w:p>
        </w:tc>
        <w:tc>
          <w:tcPr>
            <w:tcW w:w="2447" w:type="dxa"/>
          </w:tcPr>
          <w:p w14:paraId="1A3DDD2E" w14:textId="77777777" w:rsidR="00FD46EF" w:rsidRDefault="00FD46EF" w:rsidP="00FD46EF">
            <w:pPr>
              <w:pStyle w:val="TableParagraph"/>
              <w:rPr>
                <w:i/>
                <w:sz w:val="20"/>
              </w:rPr>
            </w:pPr>
          </w:p>
          <w:p w14:paraId="525ADE7D" w14:textId="77777777" w:rsidR="00FD46EF" w:rsidRDefault="00FD46EF" w:rsidP="00FD46EF">
            <w:pPr>
              <w:pStyle w:val="TableParagraph"/>
              <w:rPr>
                <w:i/>
                <w:sz w:val="20"/>
              </w:rPr>
            </w:pPr>
          </w:p>
          <w:p w14:paraId="031644C5" w14:textId="77777777" w:rsidR="00FD46EF" w:rsidRDefault="00FD46EF" w:rsidP="00FD46EF">
            <w:pPr>
              <w:pStyle w:val="TableParagraph"/>
              <w:spacing w:before="22"/>
              <w:rPr>
                <w:i/>
                <w:sz w:val="20"/>
              </w:rPr>
            </w:pPr>
          </w:p>
          <w:p w14:paraId="0858E780"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360681" cy="452627"/>
                          </a:xfrm>
                          <a:prstGeom prst="rect">
                            <a:avLst/>
                          </a:prstGeom>
                        </pic:spPr>
                      </pic:pic>
                    </a:graphicData>
                  </a:graphic>
                </wp:inline>
              </w:drawing>
            </w:r>
          </w:p>
        </w:tc>
        <w:tc>
          <w:tcPr>
            <w:tcW w:w="1462" w:type="dxa"/>
            <w:vAlign w:val="center"/>
          </w:tcPr>
          <w:p w14:paraId="55B5DA3D"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3C824498"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384B319D" w14:textId="77777777" w:rsidTr="000E4AB3">
        <w:trPr>
          <w:jc w:val="right"/>
        </w:trPr>
        <w:tc>
          <w:tcPr>
            <w:tcW w:w="430" w:type="dxa"/>
            <w:vAlign w:val="center"/>
          </w:tcPr>
          <w:p w14:paraId="2D561B9F" w14:textId="77777777" w:rsidR="00FD46EF" w:rsidRDefault="00FD46EF" w:rsidP="00FD46EF">
            <w:pPr>
              <w:spacing w:beforeLines="50" w:before="120" w:afterLines="50" w:after="120"/>
              <w:ind w:left="30" w:firstLine="0"/>
              <w:jc w:val="center"/>
            </w:pPr>
            <w:r>
              <w:t>5</w:t>
            </w:r>
          </w:p>
        </w:tc>
        <w:tc>
          <w:tcPr>
            <w:tcW w:w="2447" w:type="dxa"/>
          </w:tcPr>
          <w:p w14:paraId="5B6E61A0"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767837" cy="75723"/>
                          </a:xfrm>
                          <a:prstGeom prst="rect">
                            <a:avLst/>
                          </a:prstGeom>
                        </pic:spPr>
                      </pic:pic>
                    </a:graphicData>
                  </a:graphic>
                </wp:inline>
              </w:drawing>
            </w:r>
          </w:p>
        </w:tc>
        <w:tc>
          <w:tcPr>
            <w:tcW w:w="1462" w:type="dxa"/>
            <w:vAlign w:val="center"/>
          </w:tcPr>
          <w:p w14:paraId="34A4202D"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17732B27"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5C8FEA0E" w14:textId="77777777" w:rsidTr="000E4AB3">
        <w:trPr>
          <w:jc w:val="right"/>
        </w:trPr>
        <w:tc>
          <w:tcPr>
            <w:tcW w:w="430" w:type="dxa"/>
            <w:vAlign w:val="center"/>
          </w:tcPr>
          <w:p w14:paraId="37BB2196" w14:textId="77777777" w:rsidR="00FD46EF" w:rsidRDefault="00FD46EF" w:rsidP="00FD46EF">
            <w:pPr>
              <w:spacing w:beforeLines="50" w:before="120" w:afterLines="50" w:after="120"/>
              <w:ind w:left="30" w:firstLine="0"/>
              <w:jc w:val="center"/>
            </w:pPr>
            <w:r>
              <w:lastRenderedPageBreak/>
              <w:t>6</w:t>
            </w:r>
          </w:p>
        </w:tc>
        <w:tc>
          <w:tcPr>
            <w:tcW w:w="2447" w:type="dxa"/>
          </w:tcPr>
          <w:p w14:paraId="21045142"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970333" cy="760095"/>
                          </a:xfrm>
                          <a:prstGeom prst="rect">
                            <a:avLst/>
                          </a:prstGeom>
                        </pic:spPr>
                      </pic:pic>
                    </a:graphicData>
                  </a:graphic>
                </wp:inline>
              </w:drawing>
            </w:r>
          </w:p>
        </w:tc>
        <w:tc>
          <w:tcPr>
            <w:tcW w:w="1462" w:type="dxa"/>
            <w:vAlign w:val="center"/>
          </w:tcPr>
          <w:p w14:paraId="3DAE1BAE"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5B68BFB8"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181310BA" w14:textId="77777777" w:rsidR="004D3530" w:rsidRDefault="00000000" w:rsidP="00297A53">
      <w:pPr>
        <w:pStyle w:val="NoSpacing"/>
        <w:keepNext/>
        <w:spacing w:beforeLines="100" w:before="240"/>
        <w:ind w:firstLine="0"/>
      </w:pPr>
      <w:r>
        <w:t xml:space="preserve">c. </w:t>
      </w:r>
      <w:r>
        <w:rPr>
          <w:i/>
        </w:rPr>
        <w:t xml:space="preserve">Sequence </w:t>
      </w:r>
      <w:r w:rsidRPr="000E4AB3">
        <w:rPr>
          <w:i/>
        </w:rPr>
        <w:t>Diagram</w:t>
      </w:r>
    </w:p>
    <w:p w14:paraId="2E7569CA" w14:textId="77777777" w:rsidR="004D3530" w:rsidRDefault="00000000" w:rsidP="00537C13">
      <w:pPr>
        <w:pStyle w:val="NoSpacing"/>
        <w:ind w:left="1560" w:firstLine="720"/>
      </w:pPr>
      <w:r>
        <w:rPr>
          <w:i/>
        </w:rPr>
        <w:t>Sequence Diagram</w:t>
      </w:r>
      <w:r>
        <w:t xml:space="preserve"> digunakan untuk menggambarkan interaksi antar komponen atau objek dalam suatu proses berdasarkan urutan waktu</w:t>
      </w:r>
      <w:sdt>
        <w:sdtPr>
          <w:rPr>
            <w:rFonts w:cs="Times New Roman"/>
            <w:color w:val="000000"/>
          </w:rPr>
          <w:tag w:val="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2031062396"/>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Sequence Diagram</w:t>
      </w:r>
      <w:r>
        <w:t xml:space="preserve"> dapat dilihat pada Tabel 2.4</w:t>
      </w:r>
      <w:r w:rsidR="007554A8">
        <w:t>.</w:t>
      </w:r>
    </w:p>
    <w:p w14:paraId="69684964" w14:textId="77777777" w:rsidR="002831D4" w:rsidRPr="007E6926" w:rsidRDefault="002831D4" w:rsidP="007E6926">
      <w:pPr>
        <w:pStyle w:val="Caption"/>
        <w:keepNext/>
        <w:spacing w:afterLines="100" w:after="240"/>
        <w:ind w:left="1560" w:firstLine="0"/>
        <w:jc w:val="center"/>
        <w:rPr>
          <w:b w:val="0"/>
          <w:bCs w:val="0"/>
          <w:color w:val="000000" w:themeColor="text1"/>
          <w:sz w:val="24"/>
          <w:szCs w:val="24"/>
        </w:rPr>
      </w:pPr>
      <w:bookmarkStart w:id="84" w:name="_Toc236949730"/>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4</w:t>
      </w:r>
      <w:r w:rsidRPr="007E6926">
        <w:rPr>
          <w:b w:val="0"/>
          <w:bCs w:val="0"/>
          <w:color w:val="000000" w:themeColor="text1"/>
          <w:sz w:val="24"/>
          <w:szCs w:val="24"/>
        </w:rPr>
        <w:fldChar w:fldCharType="end"/>
      </w:r>
      <w:r w:rsidR="007E6926" w:rsidRPr="007E6926">
        <w:rPr>
          <w:b w:val="0"/>
          <w:bCs w:val="0"/>
          <w:color w:val="000000" w:themeColor="text1"/>
          <w:sz w:val="24"/>
          <w:szCs w:val="24"/>
        </w:rPr>
        <w:t xml:space="preserve"> </w:t>
      </w:r>
      <w:r w:rsidRPr="007E6926">
        <w:rPr>
          <w:b w:val="0"/>
          <w:bCs w:val="0"/>
          <w:i/>
          <w:iCs/>
          <w:color w:val="000000" w:themeColor="text1"/>
          <w:sz w:val="24"/>
          <w:szCs w:val="24"/>
        </w:rPr>
        <w:t>Sequence Diagram</w:t>
      </w:r>
      <w:bookmarkEnd w:id="84"/>
    </w:p>
    <w:tbl>
      <w:tblPr>
        <w:tblStyle w:val="TableGrid"/>
        <w:tblW w:w="6340" w:type="dxa"/>
        <w:jc w:val="right"/>
        <w:tblLook w:val="04A0" w:firstRow="1" w:lastRow="0" w:firstColumn="1" w:lastColumn="0" w:noHBand="0" w:noVBand="1"/>
      </w:tblPr>
      <w:tblGrid>
        <w:gridCol w:w="600"/>
        <w:gridCol w:w="2272"/>
        <w:gridCol w:w="1212"/>
        <w:gridCol w:w="2256"/>
      </w:tblGrid>
      <w:tr w:rsidR="00DF4E7C" w14:paraId="604B0251" w14:textId="77777777" w:rsidTr="000E4AB3">
        <w:trPr>
          <w:tblHeader/>
          <w:jc w:val="right"/>
        </w:trPr>
        <w:tc>
          <w:tcPr>
            <w:tcW w:w="600" w:type="dxa"/>
            <w:shd w:val="clear" w:color="auto" w:fill="D9EAD3"/>
            <w:vAlign w:val="center"/>
          </w:tcPr>
          <w:p w14:paraId="60D46774" w14:textId="77777777" w:rsidR="00DF4E7C" w:rsidRDefault="00DF4E7C" w:rsidP="00DF4E7C">
            <w:pPr>
              <w:spacing w:beforeLines="50" w:before="120" w:afterLines="50" w:after="120"/>
              <w:ind w:left="30" w:firstLine="0"/>
              <w:jc w:val="center"/>
            </w:pPr>
            <w:r>
              <w:rPr>
                <w:b/>
              </w:rPr>
              <w:t>No.</w:t>
            </w:r>
          </w:p>
        </w:tc>
        <w:tc>
          <w:tcPr>
            <w:tcW w:w="2272" w:type="dxa"/>
            <w:shd w:val="clear" w:color="auto" w:fill="D9EAD3"/>
          </w:tcPr>
          <w:p w14:paraId="4F91BD15" w14:textId="77777777" w:rsidR="00DF4E7C" w:rsidRDefault="00DF4E7C" w:rsidP="00DF4E7C">
            <w:pPr>
              <w:spacing w:beforeLines="50" w:before="120" w:afterLines="50" w:after="120"/>
              <w:ind w:left="0" w:firstLine="2"/>
              <w:jc w:val="center"/>
              <w:rPr>
                <w:b/>
              </w:rPr>
            </w:pPr>
            <w:r>
              <w:rPr>
                <w:spacing w:val="-2"/>
              </w:rPr>
              <w:t>Simbol</w:t>
            </w:r>
          </w:p>
        </w:tc>
        <w:tc>
          <w:tcPr>
            <w:tcW w:w="1212" w:type="dxa"/>
            <w:shd w:val="clear" w:color="auto" w:fill="D9EAD3"/>
            <w:vAlign w:val="center"/>
          </w:tcPr>
          <w:p w14:paraId="250FB6B5" w14:textId="77777777" w:rsidR="00DF4E7C" w:rsidRDefault="00DF4E7C" w:rsidP="00DF4E7C">
            <w:pPr>
              <w:spacing w:beforeLines="50" w:before="120" w:afterLines="50" w:after="120"/>
              <w:ind w:left="-74" w:firstLine="0"/>
              <w:jc w:val="center"/>
            </w:pPr>
            <w:r>
              <w:rPr>
                <w:b/>
              </w:rPr>
              <w:t>Nama</w:t>
            </w:r>
          </w:p>
        </w:tc>
        <w:tc>
          <w:tcPr>
            <w:tcW w:w="2256" w:type="dxa"/>
            <w:shd w:val="clear" w:color="auto" w:fill="D9EAD3"/>
            <w:vAlign w:val="center"/>
          </w:tcPr>
          <w:p w14:paraId="66E0FCB1" w14:textId="77777777" w:rsidR="00DF4E7C" w:rsidRDefault="00DF4E7C" w:rsidP="00DF4E7C">
            <w:pPr>
              <w:spacing w:beforeLines="50" w:before="120" w:afterLines="50" w:after="120"/>
              <w:ind w:leftChars="-3" w:left="0" w:hangingChars="3" w:hanging="7"/>
              <w:jc w:val="center"/>
            </w:pPr>
            <w:r>
              <w:rPr>
                <w:b/>
              </w:rPr>
              <w:t>Keterangan</w:t>
            </w:r>
          </w:p>
        </w:tc>
      </w:tr>
      <w:tr w:rsidR="00DF4E7C" w14:paraId="21B3857C" w14:textId="77777777" w:rsidTr="000E4AB3">
        <w:trPr>
          <w:jc w:val="right"/>
        </w:trPr>
        <w:tc>
          <w:tcPr>
            <w:tcW w:w="600" w:type="dxa"/>
            <w:vAlign w:val="center"/>
          </w:tcPr>
          <w:p w14:paraId="38A4CC78" w14:textId="77777777" w:rsidR="00DF4E7C" w:rsidRDefault="00DF4E7C" w:rsidP="00DF4E7C">
            <w:pPr>
              <w:spacing w:beforeLines="50" w:before="120" w:afterLines="50" w:after="120"/>
              <w:ind w:left="30" w:firstLine="0"/>
              <w:jc w:val="center"/>
            </w:pPr>
            <w:r>
              <w:t>1</w:t>
            </w:r>
          </w:p>
        </w:tc>
        <w:tc>
          <w:tcPr>
            <w:tcW w:w="2272" w:type="dxa"/>
          </w:tcPr>
          <w:p w14:paraId="2544F8C7" w14:textId="77777777" w:rsidR="00DF4E7C" w:rsidRDefault="00DF4E7C" w:rsidP="00DF4E7C">
            <w:pPr>
              <w:pStyle w:val="TableParagraph"/>
              <w:spacing w:before="10"/>
              <w:rPr>
                <w:i/>
                <w:sz w:val="13"/>
              </w:rPr>
            </w:pPr>
          </w:p>
          <w:p w14:paraId="6208B452" w14:textId="77777777" w:rsidR="00DF4E7C" w:rsidRDefault="00DF4E7C" w:rsidP="00DF4E7C">
            <w:pPr>
              <w:spacing w:beforeLines="50" w:before="120" w:afterLines="50" w:after="120"/>
              <w:ind w:left="0" w:firstLine="2"/>
              <w:jc w:val="center"/>
            </w:pPr>
            <w:r>
              <w:rPr>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605354" cy="539496"/>
                          </a:xfrm>
                          <a:prstGeom prst="rect">
                            <a:avLst/>
                          </a:prstGeom>
                        </pic:spPr>
                      </pic:pic>
                    </a:graphicData>
                  </a:graphic>
                </wp:inline>
              </w:drawing>
            </w:r>
          </w:p>
        </w:tc>
        <w:tc>
          <w:tcPr>
            <w:tcW w:w="1212" w:type="dxa"/>
            <w:vAlign w:val="center"/>
          </w:tcPr>
          <w:p w14:paraId="02FA9951" w14:textId="77777777" w:rsidR="00DF4E7C" w:rsidRDefault="00DF4E7C" w:rsidP="00DF4E7C">
            <w:pPr>
              <w:spacing w:beforeLines="50" w:before="120" w:afterLines="50" w:after="120"/>
              <w:ind w:left="-74" w:firstLine="0"/>
              <w:jc w:val="center"/>
            </w:pPr>
            <w:r>
              <w:t>Objek</w:t>
            </w:r>
          </w:p>
        </w:tc>
        <w:tc>
          <w:tcPr>
            <w:tcW w:w="2256" w:type="dxa"/>
            <w:vAlign w:val="center"/>
          </w:tcPr>
          <w:p w14:paraId="62D85EA3" w14:textId="77777777" w:rsidR="00DF4E7C" w:rsidRDefault="00DF4E7C" w:rsidP="00DF4E7C">
            <w:pPr>
              <w:spacing w:beforeLines="50" w:before="120" w:afterLines="50" w:after="120"/>
              <w:ind w:leftChars="-3" w:left="0" w:hangingChars="3" w:hanging="7"/>
              <w:jc w:val="left"/>
            </w:pPr>
            <w:r>
              <w:t>Elemen ini menyatakan objek yang berinteraksi dalam alur pesan.</w:t>
            </w:r>
          </w:p>
        </w:tc>
      </w:tr>
      <w:tr w:rsidR="00DF4E7C" w14:paraId="24E19DA7" w14:textId="77777777" w:rsidTr="000E4AB3">
        <w:trPr>
          <w:jc w:val="right"/>
        </w:trPr>
        <w:tc>
          <w:tcPr>
            <w:tcW w:w="600" w:type="dxa"/>
            <w:vAlign w:val="center"/>
          </w:tcPr>
          <w:p w14:paraId="7F14B099" w14:textId="77777777" w:rsidR="00DF4E7C" w:rsidRDefault="00DF4E7C" w:rsidP="00DF4E7C">
            <w:pPr>
              <w:spacing w:beforeLines="50" w:before="120" w:afterLines="50" w:after="120"/>
              <w:ind w:left="30" w:firstLine="0"/>
              <w:jc w:val="center"/>
            </w:pPr>
            <w:r>
              <w:t>2</w:t>
            </w:r>
          </w:p>
        </w:tc>
        <w:tc>
          <w:tcPr>
            <w:tcW w:w="2272" w:type="dxa"/>
          </w:tcPr>
          <w:p w14:paraId="57C7D385" w14:textId="77777777" w:rsidR="00DF4E7C" w:rsidRDefault="00DF4E7C" w:rsidP="00DF4E7C">
            <w:pPr>
              <w:pStyle w:val="TableParagraph"/>
              <w:spacing w:before="27" w:after="1"/>
              <w:rPr>
                <w:i/>
                <w:sz w:val="20"/>
              </w:rPr>
            </w:pPr>
          </w:p>
          <w:p w14:paraId="280A6B90" w14:textId="77777777" w:rsidR="00DF4E7C" w:rsidRDefault="00DF4E7C" w:rsidP="00DF4E7C">
            <w:pPr>
              <w:spacing w:beforeLines="50" w:before="120" w:afterLines="50" w:after="120"/>
              <w:ind w:left="0" w:firstLine="2"/>
              <w:jc w:val="center"/>
            </w:pPr>
            <w:r>
              <w:rPr>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375109" cy="740092"/>
                          </a:xfrm>
                          <a:prstGeom prst="rect">
                            <a:avLst/>
                          </a:prstGeom>
                        </pic:spPr>
                      </pic:pic>
                    </a:graphicData>
                  </a:graphic>
                </wp:inline>
              </w:drawing>
            </w:r>
          </w:p>
        </w:tc>
        <w:tc>
          <w:tcPr>
            <w:tcW w:w="1212" w:type="dxa"/>
            <w:vAlign w:val="center"/>
          </w:tcPr>
          <w:p w14:paraId="32CD2969" w14:textId="77777777" w:rsidR="00DF4E7C" w:rsidRDefault="00DF4E7C" w:rsidP="00DF4E7C">
            <w:pPr>
              <w:spacing w:beforeLines="50" w:before="120" w:afterLines="50" w:after="120"/>
              <w:ind w:left="-74" w:firstLine="0"/>
              <w:jc w:val="center"/>
            </w:pPr>
            <w:r>
              <w:t>Aktor</w:t>
            </w:r>
          </w:p>
        </w:tc>
        <w:tc>
          <w:tcPr>
            <w:tcW w:w="2256" w:type="dxa"/>
            <w:vAlign w:val="center"/>
          </w:tcPr>
          <w:p w14:paraId="03BA8088" w14:textId="77777777" w:rsidR="00DF4E7C" w:rsidRDefault="00DF4E7C" w:rsidP="00DF4E7C">
            <w:pPr>
              <w:spacing w:beforeLines="50" w:before="120" w:afterLines="50" w:after="120"/>
              <w:ind w:leftChars="-3" w:left="0" w:hangingChars="3" w:hanging="7"/>
              <w:jc w:val="left"/>
            </w:pPr>
            <w:r>
              <w:t>Aktor menunjukkan pengguna yang berinteraksi dengan sistem.</w:t>
            </w:r>
          </w:p>
        </w:tc>
      </w:tr>
      <w:tr w:rsidR="00DF4E7C" w14:paraId="4750A4CB" w14:textId="77777777" w:rsidTr="000E4AB3">
        <w:trPr>
          <w:jc w:val="right"/>
        </w:trPr>
        <w:tc>
          <w:tcPr>
            <w:tcW w:w="600" w:type="dxa"/>
            <w:vAlign w:val="center"/>
          </w:tcPr>
          <w:p w14:paraId="7E69C4A4" w14:textId="77777777" w:rsidR="00DF4E7C" w:rsidRDefault="00DF4E7C" w:rsidP="00DF4E7C">
            <w:pPr>
              <w:spacing w:beforeLines="50" w:before="120" w:afterLines="50" w:after="120"/>
              <w:ind w:left="30" w:firstLine="0"/>
              <w:jc w:val="center"/>
            </w:pPr>
            <w:r>
              <w:t>3</w:t>
            </w:r>
          </w:p>
        </w:tc>
        <w:tc>
          <w:tcPr>
            <w:tcW w:w="2272" w:type="dxa"/>
          </w:tcPr>
          <w:p w14:paraId="3AA9B187" w14:textId="77777777" w:rsidR="00DF4E7C" w:rsidRDefault="00DF4E7C" w:rsidP="00DF4E7C">
            <w:pPr>
              <w:pStyle w:val="TableParagraph"/>
              <w:spacing w:before="227"/>
              <w:rPr>
                <w:i/>
                <w:sz w:val="20"/>
              </w:rPr>
            </w:pPr>
          </w:p>
          <w:p w14:paraId="1B0C5BE4" w14:textId="77777777" w:rsidR="00DF4E7C" w:rsidRDefault="00DF4E7C" w:rsidP="00DF4E7C">
            <w:pPr>
              <w:spacing w:beforeLines="50" w:before="120" w:afterLines="50" w:after="120"/>
              <w:ind w:left="0" w:firstLine="2"/>
              <w:jc w:val="center"/>
            </w:pPr>
            <w:r>
              <w:rPr>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916526" cy="149352"/>
                          </a:xfrm>
                          <a:prstGeom prst="rect">
                            <a:avLst/>
                          </a:prstGeom>
                        </pic:spPr>
                      </pic:pic>
                    </a:graphicData>
                  </a:graphic>
                </wp:inline>
              </w:drawing>
            </w:r>
          </w:p>
        </w:tc>
        <w:tc>
          <w:tcPr>
            <w:tcW w:w="1212" w:type="dxa"/>
            <w:vAlign w:val="center"/>
          </w:tcPr>
          <w:p w14:paraId="442DF71F" w14:textId="77777777" w:rsidR="00DF4E7C" w:rsidRPr="00F258E7" w:rsidRDefault="00DF4E7C" w:rsidP="00DF4E7C">
            <w:pPr>
              <w:spacing w:beforeLines="50" w:before="120" w:afterLines="50" w:after="120"/>
              <w:ind w:left="-74" w:firstLine="0"/>
              <w:jc w:val="center"/>
              <w:rPr>
                <w:i/>
                <w:iCs/>
              </w:rPr>
            </w:pPr>
            <w:r w:rsidRPr="00F258E7">
              <w:rPr>
                <w:i/>
                <w:iCs/>
              </w:rPr>
              <w:t>Message</w:t>
            </w:r>
          </w:p>
        </w:tc>
        <w:tc>
          <w:tcPr>
            <w:tcW w:w="2256" w:type="dxa"/>
            <w:vAlign w:val="center"/>
          </w:tcPr>
          <w:p w14:paraId="326E2A11" w14:textId="77777777" w:rsidR="00DF4E7C" w:rsidRDefault="00DF4E7C" w:rsidP="00DF4E7C">
            <w:pPr>
              <w:spacing w:beforeLines="50" w:before="120" w:afterLines="50" w:after="120"/>
              <w:ind w:leftChars="-3" w:left="0" w:hangingChars="3" w:hanging="7"/>
              <w:jc w:val="left"/>
            </w:pPr>
            <w:r>
              <w:t xml:space="preserve">Message menunjukkan aliran </w:t>
            </w:r>
            <w:r>
              <w:lastRenderedPageBreak/>
              <w:t>pesan antar objek atau aktor.</w:t>
            </w:r>
          </w:p>
        </w:tc>
      </w:tr>
      <w:tr w:rsidR="00DF4E7C" w14:paraId="3959D0F3" w14:textId="77777777" w:rsidTr="000E4AB3">
        <w:trPr>
          <w:jc w:val="right"/>
        </w:trPr>
        <w:tc>
          <w:tcPr>
            <w:tcW w:w="600" w:type="dxa"/>
            <w:vAlign w:val="center"/>
          </w:tcPr>
          <w:p w14:paraId="7BCED8AF" w14:textId="77777777" w:rsidR="00DF4E7C" w:rsidRDefault="00DF4E7C" w:rsidP="00DF4E7C">
            <w:pPr>
              <w:spacing w:beforeLines="50" w:before="120" w:afterLines="50" w:after="120"/>
              <w:ind w:left="30" w:firstLine="0"/>
              <w:jc w:val="center"/>
            </w:pPr>
            <w:r>
              <w:lastRenderedPageBreak/>
              <w:t>4</w:t>
            </w:r>
          </w:p>
        </w:tc>
        <w:tc>
          <w:tcPr>
            <w:tcW w:w="2272" w:type="dxa"/>
          </w:tcPr>
          <w:p w14:paraId="495BA2B7" w14:textId="77777777" w:rsidR="00DF4E7C" w:rsidRDefault="00DF4E7C" w:rsidP="00DF4E7C">
            <w:pPr>
              <w:pStyle w:val="TableParagraph"/>
              <w:spacing w:beforeLines="50" w:before="120" w:line="229" w:lineRule="exact"/>
              <w:ind w:right="76"/>
              <w:jc w:val="center"/>
              <w:rPr>
                <w:sz w:val="20"/>
              </w:rPr>
            </w:pPr>
            <w:r>
              <w:rPr>
                <w:spacing w:val="-10"/>
                <w:sz w:val="20"/>
              </w:rPr>
              <w:t>|</w:t>
            </w:r>
          </w:p>
          <w:p w14:paraId="5B7E2B1C" w14:textId="77777777" w:rsidR="00DF4E7C" w:rsidRDefault="00DF4E7C" w:rsidP="00DF4E7C">
            <w:pPr>
              <w:pStyle w:val="TableParagraph"/>
              <w:spacing w:before="115"/>
              <w:ind w:right="76"/>
              <w:jc w:val="center"/>
              <w:rPr>
                <w:sz w:val="20"/>
              </w:rPr>
            </w:pPr>
            <w:r>
              <w:rPr>
                <w:spacing w:val="-10"/>
                <w:sz w:val="20"/>
              </w:rPr>
              <w:t>|</w:t>
            </w:r>
          </w:p>
          <w:p w14:paraId="1248A8D7" w14:textId="77777777" w:rsidR="00DF4E7C" w:rsidRDefault="00DF4E7C" w:rsidP="00DF4E7C">
            <w:pPr>
              <w:pStyle w:val="TableParagraph"/>
              <w:spacing w:before="115"/>
              <w:ind w:right="76"/>
              <w:jc w:val="center"/>
              <w:rPr>
                <w:sz w:val="20"/>
              </w:rPr>
            </w:pPr>
            <w:r>
              <w:rPr>
                <w:spacing w:val="-10"/>
                <w:sz w:val="20"/>
              </w:rPr>
              <w:t>|</w:t>
            </w:r>
          </w:p>
          <w:p w14:paraId="08820784" w14:textId="77777777" w:rsidR="00DF4E7C" w:rsidRDefault="00DF4E7C" w:rsidP="00DF4E7C">
            <w:pPr>
              <w:pStyle w:val="TableParagraph"/>
              <w:spacing w:before="116"/>
              <w:ind w:right="76"/>
              <w:jc w:val="center"/>
              <w:rPr>
                <w:sz w:val="20"/>
              </w:rPr>
            </w:pPr>
            <w:r>
              <w:rPr>
                <w:spacing w:val="-10"/>
                <w:sz w:val="20"/>
              </w:rPr>
              <w:t>|</w:t>
            </w:r>
          </w:p>
          <w:p w14:paraId="7F670A66" w14:textId="77777777" w:rsidR="00DF4E7C" w:rsidRDefault="00DF4E7C" w:rsidP="00DF4E7C">
            <w:pPr>
              <w:pStyle w:val="TableParagraph"/>
              <w:spacing w:before="114"/>
              <w:ind w:right="76"/>
              <w:jc w:val="center"/>
              <w:rPr>
                <w:sz w:val="20"/>
              </w:rPr>
            </w:pPr>
            <w:r>
              <w:rPr>
                <w:spacing w:val="-10"/>
                <w:sz w:val="20"/>
              </w:rPr>
              <w:t>|</w:t>
            </w:r>
          </w:p>
          <w:p w14:paraId="2F06D4C8" w14:textId="77777777" w:rsidR="00DF4E7C" w:rsidRDefault="00DF4E7C" w:rsidP="00DF4E7C">
            <w:pPr>
              <w:pStyle w:val="TableParagraph"/>
              <w:spacing w:before="114" w:afterLines="50" w:after="120"/>
              <w:ind w:right="76"/>
              <w:jc w:val="center"/>
            </w:pPr>
            <w:r>
              <w:rPr>
                <w:spacing w:val="-10"/>
                <w:sz w:val="20"/>
              </w:rPr>
              <w:t>|</w:t>
            </w:r>
          </w:p>
        </w:tc>
        <w:tc>
          <w:tcPr>
            <w:tcW w:w="1212" w:type="dxa"/>
            <w:vAlign w:val="center"/>
          </w:tcPr>
          <w:p w14:paraId="341DBB86" w14:textId="77777777" w:rsidR="00DF4E7C" w:rsidRPr="00F258E7" w:rsidRDefault="00DF4E7C" w:rsidP="00DF4E7C">
            <w:pPr>
              <w:spacing w:beforeLines="50" w:before="120" w:afterLines="50" w:after="120"/>
              <w:ind w:left="-74" w:firstLine="0"/>
              <w:jc w:val="center"/>
              <w:rPr>
                <w:i/>
                <w:iCs/>
              </w:rPr>
            </w:pPr>
            <w:r w:rsidRPr="00F258E7">
              <w:rPr>
                <w:i/>
                <w:iCs/>
              </w:rPr>
              <w:t>Lifeline</w:t>
            </w:r>
          </w:p>
        </w:tc>
        <w:tc>
          <w:tcPr>
            <w:tcW w:w="2256" w:type="dxa"/>
            <w:vAlign w:val="center"/>
          </w:tcPr>
          <w:p w14:paraId="73AFC65D" w14:textId="77777777" w:rsidR="00DF4E7C" w:rsidRDefault="00DF4E7C" w:rsidP="00DF4E7C">
            <w:pPr>
              <w:spacing w:beforeLines="50" w:before="120" w:afterLines="50" w:after="120"/>
              <w:ind w:leftChars="-3" w:left="0" w:hangingChars="3" w:hanging="7"/>
              <w:jc w:val="left"/>
            </w:pPr>
            <w:r>
              <w:t>Lifeline menunjukkan keberadaan objek selama proses interaksi berlangsung.</w:t>
            </w:r>
          </w:p>
        </w:tc>
      </w:tr>
      <w:tr w:rsidR="00DF4E7C" w14:paraId="64A9A1E0" w14:textId="77777777" w:rsidTr="000E4AB3">
        <w:trPr>
          <w:jc w:val="right"/>
        </w:trPr>
        <w:tc>
          <w:tcPr>
            <w:tcW w:w="600" w:type="dxa"/>
            <w:vAlign w:val="center"/>
          </w:tcPr>
          <w:p w14:paraId="45B1DB29" w14:textId="77777777" w:rsidR="00DF4E7C" w:rsidRDefault="00DF4E7C" w:rsidP="00DF4E7C">
            <w:pPr>
              <w:spacing w:beforeLines="50" w:before="120" w:afterLines="50" w:after="120"/>
              <w:ind w:left="30" w:firstLine="0"/>
              <w:jc w:val="center"/>
            </w:pPr>
            <w:r>
              <w:t>5</w:t>
            </w:r>
          </w:p>
        </w:tc>
        <w:tc>
          <w:tcPr>
            <w:tcW w:w="2272" w:type="dxa"/>
          </w:tcPr>
          <w:p w14:paraId="5331886A" w14:textId="77777777" w:rsidR="00DF4E7C" w:rsidRDefault="00DF4E7C" w:rsidP="00DF4E7C">
            <w:pPr>
              <w:spacing w:beforeLines="150" w:before="360" w:afterLines="50" w:after="120"/>
              <w:ind w:left="0" w:firstLine="2"/>
              <w:jc w:val="center"/>
            </w:pPr>
            <w:r>
              <w:rPr>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4400" cy="803528"/>
                          </a:xfrm>
                          <a:prstGeom prst="rect">
                            <a:avLst/>
                          </a:prstGeom>
                        </pic:spPr>
                      </pic:pic>
                    </a:graphicData>
                  </a:graphic>
                </wp:inline>
              </w:drawing>
            </w:r>
          </w:p>
        </w:tc>
        <w:tc>
          <w:tcPr>
            <w:tcW w:w="1212" w:type="dxa"/>
            <w:vAlign w:val="center"/>
          </w:tcPr>
          <w:p w14:paraId="2E4B2027" w14:textId="77777777" w:rsidR="00DF4E7C" w:rsidRDefault="00DF4E7C" w:rsidP="00DF4E7C">
            <w:pPr>
              <w:spacing w:beforeLines="50" w:before="120" w:afterLines="50" w:after="120"/>
              <w:ind w:left="-74" w:firstLine="0"/>
              <w:jc w:val="center"/>
            </w:pPr>
            <w:r>
              <w:t>Waktu Aktif</w:t>
            </w:r>
          </w:p>
        </w:tc>
        <w:tc>
          <w:tcPr>
            <w:tcW w:w="2256" w:type="dxa"/>
            <w:vAlign w:val="center"/>
          </w:tcPr>
          <w:p w14:paraId="131D4340" w14:textId="77777777" w:rsidR="00DF4E7C" w:rsidRDefault="00DF4E7C" w:rsidP="00DF4E7C">
            <w:pPr>
              <w:spacing w:beforeLines="50" w:before="120" w:afterLines="50" w:after="120"/>
              <w:ind w:leftChars="-3" w:left="0" w:hangingChars="3" w:hanging="7"/>
              <w:jc w:val="left"/>
            </w:pPr>
            <w:r>
              <w:t>Waktu aktif menunjukkan objek yang sedang menjalankan proses.</w:t>
            </w:r>
          </w:p>
        </w:tc>
      </w:tr>
    </w:tbl>
    <w:p w14:paraId="5AB3EDFB" w14:textId="77777777" w:rsidR="004D3530" w:rsidRDefault="00000000" w:rsidP="005A4FF9">
      <w:pPr>
        <w:pStyle w:val="NoSpacing"/>
        <w:keepNext/>
        <w:keepLines/>
        <w:spacing w:beforeLines="100" w:before="240"/>
        <w:ind w:firstLine="0"/>
      </w:pPr>
      <w:r>
        <w:t xml:space="preserve">d. </w:t>
      </w:r>
      <w:r>
        <w:rPr>
          <w:i/>
        </w:rPr>
        <w:t>Class Diagram</w:t>
      </w:r>
    </w:p>
    <w:p w14:paraId="43BDADB2" w14:textId="77777777" w:rsidR="004D3530" w:rsidRDefault="00000000" w:rsidP="005A4FF9">
      <w:pPr>
        <w:pStyle w:val="NoSpacing"/>
        <w:keepNext/>
        <w:keepLines/>
        <w:ind w:left="1560" w:firstLine="720"/>
      </w:pPr>
      <w:r>
        <w:rPr>
          <w:i/>
        </w:rPr>
        <w:t>Class Diagram</w:t>
      </w:r>
      <w:r>
        <w:t xml:space="preserve"> digunakan untuk menggambarkan struktur sistem melalui kelas, atribut, metode, dan hubungan antar kelas</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2.5</w:t>
      </w:r>
      <w:r w:rsidR="002D5FF3">
        <w:t>.</w:t>
      </w:r>
    </w:p>
    <w:p w14:paraId="5EBD54A3" w14:textId="77777777" w:rsidR="007E6926" w:rsidRDefault="007E6926" w:rsidP="007E6926">
      <w:pPr>
        <w:pStyle w:val="Caption"/>
        <w:keepNext/>
        <w:spacing w:afterLines="100" w:after="240"/>
        <w:ind w:left="1560" w:firstLine="0"/>
        <w:jc w:val="center"/>
        <w:rPr>
          <w:b w:val="0"/>
          <w:bCs w:val="0"/>
          <w:i/>
          <w:iCs/>
          <w:color w:val="000000" w:themeColor="text1"/>
          <w:sz w:val="24"/>
          <w:szCs w:val="24"/>
        </w:rPr>
      </w:pPr>
      <w:bookmarkStart w:id="85" w:name="_Toc236949731"/>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5</w:t>
      </w:r>
      <w:r w:rsidRPr="007E6926">
        <w:rPr>
          <w:b w:val="0"/>
          <w:bCs w:val="0"/>
          <w:color w:val="000000" w:themeColor="text1"/>
          <w:sz w:val="24"/>
          <w:szCs w:val="24"/>
        </w:rPr>
        <w:fldChar w:fldCharType="end"/>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85"/>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02317C" w14:paraId="07567BEB" w14:textId="77777777" w:rsidTr="00D16EA3">
        <w:trPr>
          <w:tblHeader/>
          <w:jc w:val="right"/>
        </w:trPr>
        <w:tc>
          <w:tcPr>
            <w:tcW w:w="562" w:type="dxa"/>
            <w:shd w:val="clear" w:color="auto" w:fill="D9EAD3"/>
            <w:vAlign w:val="center"/>
          </w:tcPr>
          <w:p w14:paraId="4B28ADA7" w14:textId="77777777" w:rsidR="0002317C" w:rsidRDefault="0002317C" w:rsidP="00D16EA3">
            <w:pPr>
              <w:spacing w:beforeLines="50" w:before="120" w:afterLines="50" w:after="120"/>
              <w:ind w:left="30" w:firstLine="0"/>
              <w:jc w:val="center"/>
            </w:pPr>
            <w:r>
              <w:rPr>
                <w:b/>
              </w:rPr>
              <w:t>No</w:t>
            </w:r>
          </w:p>
        </w:tc>
        <w:tc>
          <w:tcPr>
            <w:tcW w:w="2131" w:type="dxa"/>
            <w:shd w:val="clear" w:color="auto" w:fill="D9EAD3"/>
          </w:tcPr>
          <w:p w14:paraId="729ABFCC" w14:textId="77777777" w:rsidR="0002317C" w:rsidRDefault="0002317C" w:rsidP="00D16EA3">
            <w:pPr>
              <w:spacing w:beforeLines="50" w:before="120" w:afterLines="50" w:after="120"/>
              <w:ind w:left="0" w:firstLine="0"/>
              <w:jc w:val="center"/>
              <w:rPr>
                <w:b/>
              </w:rPr>
            </w:pPr>
            <w:r>
              <w:rPr>
                <w:spacing w:val="-2"/>
              </w:rPr>
              <w:t>Simbol</w:t>
            </w:r>
          </w:p>
        </w:tc>
        <w:tc>
          <w:tcPr>
            <w:tcW w:w="1301" w:type="dxa"/>
            <w:shd w:val="clear" w:color="auto" w:fill="D9EAD3"/>
            <w:vAlign w:val="center"/>
          </w:tcPr>
          <w:p w14:paraId="35BCF709" w14:textId="77777777" w:rsidR="0002317C" w:rsidRPr="00B8021E" w:rsidRDefault="0002317C" w:rsidP="00D16EA3">
            <w:pPr>
              <w:spacing w:beforeLines="50" w:before="120" w:afterLines="50" w:after="120"/>
              <w:ind w:left="0" w:firstLine="0"/>
              <w:jc w:val="center"/>
            </w:pPr>
            <w:r w:rsidRPr="00B8021E">
              <w:rPr>
                <w:b/>
              </w:rPr>
              <w:t>Nama</w:t>
            </w:r>
          </w:p>
        </w:tc>
        <w:tc>
          <w:tcPr>
            <w:tcW w:w="2422" w:type="dxa"/>
            <w:shd w:val="clear" w:color="auto" w:fill="D9EAD3"/>
            <w:vAlign w:val="center"/>
          </w:tcPr>
          <w:p w14:paraId="2D5DECE9" w14:textId="77777777" w:rsidR="0002317C" w:rsidRDefault="0002317C" w:rsidP="00D16EA3">
            <w:pPr>
              <w:spacing w:beforeLines="50" w:before="120" w:afterLines="50" w:after="120"/>
              <w:ind w:left="0" w:firstLine="0"/>
              <w:jc w:val="center"/>
            </w:pPr>
            <w:r>
              <w:rPr>
                <w:b/>
              </w:rPr>
              <w:t>Keterangan</w:t>
            </w:r>
          </w:p>
        </w:tc>
      </w:tr>
      <w:tr w:rsidR="0002317C" w14:paraId="4E85815C" w14:textId="77777777" w:rsidTr="00D16EA3">
        <w:trPr>
          <w:jc w:val="right"/>
        </w:trPr>
        <w:tc>
          <w:tcPr>
            <w:tcW w:w="562" w:type="dxa"/>
            <w:vAlign w:val="center"/>
          </w:tcPr>
          <w:p w14:paraId="1BDC8E9C" w14:textId="77777777" w:rsidR="0002317C" w:rsidRDefault="0002317C" w:rsidP="00D16EA3">
            <w:pPr>
              <w:spacing w:beforeLines="50" w:before="120" w:afterLines="50" w:after="120"/>
              <w:ind w:left="30" w:firstLine="0"/>
              <w:jc w:val="center"/>
            </w:pPr>
            <w:r>
              <w:t>1</w:t>
            </w:r>
          </w:p>
        </w:tc>
        <w:tc>
          <w:tcPr>
            <w:tcW w:w="2131" w:type="dxa"/>
          </w:tcPr>
          <w:p w14:paraId="7757BEE6" w14:textId="77777777" w:rsidR="0002317C" w:rsidRDefault="0002317C" w:rsidP="00D16EA3">
            <w:pPr>
              <w:pStyle w:val="TableParagraph"/>
              <w:rPr>
                <w:i/>
                <w:sz w:val="20"/>
              </w:rPr>
            </w:pPr>
          </w:p>
          <w:p w14:paraId="7C4381A6" w14:textId="77777777" w:rsidR="0002317C" w:rsidRDefault="0002317C" w:rsidP="00D16EA3">
            <w:pPr>
              <w:pStyle w:val="TableParagraph"/>
              <w:spacing w:before="40"/>
              <w:rPr>
                <w:i/>
                <w:sz w:val="20"/>
              </w:rPr>
            </w:pPr>
          </w:p>
          <w:p w14:paraId="44D1C680" w14:textId="77777777" w:rsidR="0002317C" w:rsidRDefault="0002317C" w:rsidP="00D16EA3">
            <w:pPr>
              <w:spacing w:beforeLines="50" w:before="120" w:afterLines="50" w:after="120"/>
              <w:ind w:left="0" w:firstLine="0"/>
              <w:jc w:val="center"/>
            </w:pPr>
            <w:r>
              <w:rPr>
                <w:noProof/>
                <w:sz w:val="20"/>
              </w:rPr>
              <w:drawing>
                <wp:inline distT="0" distB="0" distL="0" distR="0" wp14:anchorId="17E617AC" wp14:editId="7126EA9D">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779528" cy="528065"/>
                          </a:xfrm>
                          <a:prstGeom prst="rect">
                            <a:avLst/>
                          </a:prstGeom>
                        </pic:spPr>
                      </pic:pic>
                    </a:graphicData>
                  </a:graphic>
                </wp:inline>
              </w:drawing>
            </w:r>
          </w:p>
        </w:tc>
        <w:tc>
          <w:tcPr>
            <w:tcW w:w="1301" w:type="dxa"/>
            <w:vAlign w:val="center"/>
          </w:tcPr>
          <w:p w14:paraId="3EB8E674" w14:textId="77777777" w:rsidR="0002317C" w:rsidRPr="00B8021E" w:rsidRDefault="0002317C" w:rsidP="00D16EA3">
            <w:pPr>
              <w:spacing w:beforeLines="50" w:before="120" w:afterLines="50" w:after="120"/>
              <w:ind w:left="0" w:firstLine="0"/>
              <w:jc w:val="center"/>
              <w:rPr>
                <w:i/>
                <w:iCs/>
              </w:rPr>
            </w:pPr>
            <w:r w:rsidRPr="00B8021E">
              <w:rPr>
                <w:i/>
                <w:iCs/>
              </w:rPr>
              <w:t>Class</w:t>
            </w:r>
          </w:p>
        </w:tc>
        <w:tc>
          <w:tcPr>
            <w:tcW w:w="2422" w:type="dxa"/>
            <w:vAlign w:val="center"/>
          </w:tcPr>
          <w:p w14:paraId="566DD4B1" w14:textId="77777777" w:rsidR="0002317C" w:rsidRDefault="0002317C" w:rsidP="00D16EA3">
            <w:pPr>
              <w:spacing w:beforeLines="50" w:before="120" w:afterLines="50" w:after="120"/>
              <w:ind w:left="0" w:firstLine="0"/>
              <w:jc w:val="left"/>
            </w:pPr>
            <w:r>
              <w:t>Elemen ini menggambarkan kelas yang berisi atribut dan operasi dalam sistem.</w:t>
            </w:r>
          </w:p>
        </w:tc>
      </w:tr>
      <w:tr w:rsidR="0002317C" w14:paraId="2B4DA7AF" w14:textId="77777777" w:rsidTr="00D16EA3">
        <w:trPr>
          <w:jc w:val="right"/>
        </w:trPr>
        <w:tc>
          <w:tcPr>
            <w:tcW w:w="562" w:type="dxa"/>
            <w:vAlign w:val="center"/>
          </w:tcPr>
          <w:p w14:paraId="72C0984F" w14:textId="77777777" w:rsidR="0002317C" w:rsidRDefault="0002317C" w:rsidP="00D16EA3">
            <w:pPr>
              <w:spacing w:beforeLines="50" w:before="120" w:afterLines="50" w:after="120"/>
              <w:ind w:left="30" w:firstLine="0"/>
              <w:jc w:val="center"/>
            </w:pPr>
            <w:r>
              <w:lastRenderedPageBreak/>
              <w:t>2</w:t>
            </w:r>
          </w:p>
        </w:tc>
        <w:tc>
          <w:tcPr>
            <w:tcW w:w="2131" w:type="dxa"/>
          </w:tcPr>
          <w:p w14:paraId="61A0127F" w14:textId="77777777" w:rsidR="0002317C" w:rsidRDefault="0002317C" w:rsidP="00D16EA3">
            <w:pPr>
              <w:pStyle w:val="TableParagraph"/>
              <w:rPr>
                <w:i/>
                <w:sz w:val="20"/>
              </w:rPr>
            </w:pPr>
          </w:p>
          <w:p w14:paraId="54F27F75" w14:textId="77777777" w:rsidR="0002317C" w:rsidRDefault="0002317C" w:rsidP="00D16EA3">
            <w:pPr>
              <w:pStyle w:val="TableParagraph"/>
              <w:spacing w:before="89"/>
              <w:rPr>
                <w:i/>
                <w:sz w:val="20"/>
              </w:rPr>
            </w:pPr>
          </w:p>
          <w:p w14:paraId="761085DD" w14:textId="77777777" w:rsidR="0002317C" w:rsidRDefault="0002317C" w:rsidP="00D16EA3">
            <w:pPr>
              <w:spacing w:beforeLines="50" w:before="120" w:afterLines="50" w:after="120"/>
              <w:ind w:left="0" w:firstLine="0"/>
              <w:jc w:val="center"/>
            </w:pPr>
            <w:r>
              <w:rPr>
                <w:noProof/>
                <w:sz w:val="2"/>
              </w:rPr>
              <mc:AlternateContent>
                <mc:Choice Requires="wpg">
                  <w:drawing>
                    <wp:inline distT="0" distB="0" distL="0" distR="0" wp14:anchorId="7D036DA9" wp14:editId="0792EA81">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04298CCE"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72EC71BC" w14:textId="77777777" w:rsidR="0002317C" w:rsidRPr="00B8021E" w:rsidRDefault="0002317C" w:rsidP="00D16EA3">
            <w:pPr>
              <w:spacing w:beforeLines="50" w:before="120" w:afterLines="50" w:after="120"/>
              <w:ind w:left="0" w:firstLine="0"/>
              <w:jc w:val="center"/>
              <w:rPr>
                <w:i/>
                <w:iCs/>
              </w:rPr>
            </w:pPr>
            <w:r w:rsidRPr="00B8021E">
              <w:rPr>
                <w:i/>
                <w:iCs/>
              </w:rPr>
              <w:t>Association</w:t>
            </w:r>
          </w:p>
        </w:tc>
        <w:tc>
          <w:tcPr>
            <w:tcW w:w="2422" w:type="dxa"/>
            <w:vAlign w:val="center"/>
          </w:tcPr>
          <w:p w14:paraId="73D41C46" w14:textId="77777777" w:rsidR="0002317C" w:rsidRDefault="0002317C" w:rsidP="00D16EA3">
            <w:pPr>
              <w:spacing w:beforeLines="50" w:before="120" w:afterLines="50" w:after="120"/>
              <w:ind w:left="0" w:firstLine="0"/>
              <w:jc w:val="left"/>
            </w:pPr>
            <w:r>
              <w:t>Elemen ini digunakan untuk menunjukkan hubungan antar kelas.</w:t>
            </w:r>
          </w:p>
        </w:tc>
      </w:tr>
      <w:tr w:rsidR="0002317C" w14:paraId="7D2545D8" w14:textId="77777777" w:rsidTr="00D16EA3">
        <w:trPr>
          <w:jc w:val="right"/>
        </w:trPr>
        <w:tc>
          <w:tcPr>
            <w:tcW w:w="562" w:type="dxa"/>
            <w:vAlign w:val="center"/>
          </w:tcPr>
          <w:p w14:paraId="5D26C0F6" w14:textId="77777777" w:rsidR="0002317C" w:rsidRDefault="0002317C" w:rsidP="00D16EA3">
            <w:pPr>
              <w:spacing w:beforeLines="50" w:before="120" w:afterLines="50" w:after="120"/>
              <w:ind w:left="30" w:firstLine="0"/>
              <w:jc w:val="center"/>
            </w:pPr>
            <w:r>
              <w:t>3</w:t>
            </w:r>
          </w:p>
        </w:tc>
        <w:tc>
          <w:tcPr>
            <w:tcW w:w="2131" w:type="dxa"/>
          </w:tcPr>
          <w:p w14:paraId="32C575C9" w14:textId="77777777" w:rsidR="0002317C" w:rsidRDefault="0002317C" w:rsidP="00D16EA3">
            <w:pPr>
              <w:pStyle w:val="TableParagraph"/>
              <w:rPr>
                <w:i/>
                <w:sz w:val="20"/>
              </w:rPr>
            </w:pPr>
          </w:p>
          <w:p w14:paraId="5C446062" w14:textId="77777777" w:rsidR="0002317C" w:rsidRDefault="0002317C" w:rsidP="00D16EA3">
            <w:pPr>
              <w:pStyle w:val="TableParagraph"/>
              <w:spacing w:before="36"/>
              <w:rPr>
                <w:i/>
                <w:sz w:val="20"/>
              </w:rPr>
            </w:pPr>
          </w:p>
          <w:p w14:paraId="46326A91" w14:textId="77777777" w:rsidR="0002317C" w:rsidRDefault="0002317C" w:rsidP="00D16EA3">
            <w:pPr>
              <w:spacing w:beforeLines="50" w:before="120" w:afterLines="50" w:after="120"/>
              <w:ind w:left="0" w:firstLine="0"/>
              <w:jc w:val="center"/>
            </w:pPr>
            <w:r>
              <w:rPr>
                <w:noProof/>
                <w:position w:val="-2"/>
                <w:sz w:val="15"/>
              </w:rPr>
              <w:drawing>
                <wp:inline distT="0" distB="0" distL="0" distR="0" wp14:anchorId="2A3AFEF4" wp14:editId="345390F0">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737807" cy="97535"/>
                          </a:xfrm>
                          <a:prstGeom prst="rect">
                            <a:avLst/>
                          </a:prstGeom>
                        </pic:spPr>
                      </pic:pic>
                    </a:graphicData>
                  </a:graphic>
                </wp:inline>
              </w:drawing>
            </w:r>
          </w:p>
        </w:tc>
        <w:tc>
          <w:tcPr>
            <w:tcW w:w="1301" w:type="dxa"/>
            <w:vAlign w:val="center"/>
          </w:tcPr>
          <w:p w14:paraId="172F03C9" w14:textId="77777777" w:rsidR="0002317C" w:rsidRPr="00B8021E" w:rsidRDefault="0002317C" w:rsidP="00D16EA3">
            <w:pPr>
              <w:spacing w:beforeLines="50" w:before="120" w:afterLines="50" w:after="120"/>
              <w:ind w:left="0" w:firstLine="0"/>
              <w:jc w:val="center"/>
              <w:rPr>
                <w:i/>
                <w:iCs/>
              </w:rPr>
            </w:pPr>
            <w:r w:rsidRPr="00B8021E">
              <w:t>Generalisasi</w:t>
            </w:r>
          </w:p>
        </w:tc>
        <w:tc>
          <w:tcPr>
            <w:tcW w:w="2422" w:type="dxa"/>
            <w:vAlign w:val="center"/>
          </w:tcPr>
          <w:p w14:paraId="01B0F7F6" w14:textId="77777777" w:rsidR="0002317C" w:rsidRDefault="0002317C" w:rsidP="00D16EA3">
            <w:pPr>
              <w:spacing w:beforeLines="50" w:before="120" w:afterLines="50" w:after="120"/>
              <w:ind w:left="0" w:firstLine="0"/>
              <w:jc w:val="left"/>
            </w:pPr>
            <w:r>
              <w:t>Elemen ini digunakan untuk menunjukkan pewarisan antar kelas.</w:t>
            </w:r>
          </w:p>
        </w:tc>
      </w:tr>
      <w:tr w:rsidR="0002317C" w14:paraId="44D0C36D" w14:textId="77777777" w:rsidTr="00D16EA3">
        <w:trPr>
          <w:jc w:val="right"/>
        </w:trPr>
        <w:tc>
          <w:tcPr>
            <w:tcW w:w="562" w:type="dxa"/>
            <w:vAlign w:val="center"/>
          </w:tcPr>
          <w:p w14:paraId="19F5797E" w14:textId="77777777" w:rsidR="0002317C" w:rsidRDefault="0002317C" w:rsidP="00D16EA3">
            <w:pPr>
              <w:spacing w:beforeLines="50" w:before="120" w:afterLines="50" w:after="120"/>
              <w:ind w:left="30" w:firstLine="0"/>
              <w:jc w:val="center"/>
            </w:pPr>
            <w:r>
              <w:t>4</w:t>
            </w:r>
          </w:p>
        </w:tc>
        <w:tc>
          <w:tcPr>
            <w:tcW w:w="2131" w:type="dxa"/>
          </w:tcPr>
          <w:p w14:paraId="7942914A" w14:textId="77777777" w:rsidR="0002317C" w:rsidRDefault="0002317C" w:rsidP="00D16EA3">
            <w:pPr>
              <w:pStyle w:val="TableParagraph"/>
              <w:rPr>
                <w:i/>
                <w:sz w:val="20"/>
              </w:rPr>
            </w:pPr>
          </w:p>
          <w:p w14:paraId="09CCBEC5" w14:textId="77777777" w:rsidR="0002317C" w:rsidRDefault="0002317C" w:rsidP="00D16EA3">
            <w:pPr>
              <w:pStyle w:val="TableParagraph"/>
              <w:rPr>
                <w:i/>
                <w:sz w:val="20"/>
              </w:rPr>
            </w:pPr>
          </w:p>
          <w:p w14:paraId="0EBF3AD9" w14:textId="77777777" w:rsidR="0002317C" w:rsidRDefault="0002317C" w:rsidP="00D16EA3">
            <w:pPr>
              <w:pStyle w:val="TableParagraph"/>
              <w:spacing w:before="35"/>
              <w:rPr>
                <w:i/>
                <w:sz w:val="20"/>
              </w:rPr>
            </w:pPr>
          </w:p>
          <w:p w14:paraId="594161E9" w14:textId="77777777" w:rsidR="0002317C" w:rsidRDefault="0002317C" w:rsidP="00D16EA3">
            <w:pPr>
              <w:pStyle w:val="TableParagraph"/>
              <w:spacing w:before="35"/>
              <w:rPr>
                <w:i/>
                <w:sz w:val="20"/>
              </w:rPr>
            </w:pPr>
          </w:p>
          <w:p w14:paraId="3C5601A2" w14:textId="77777777" w:rsidR="0002317C" w:rsidRDefault="0002317C" w:rsidP="00D16EA3">
            <w:pPr>
              <w:spacing w:beforeLines="50" w:before="120" w:afterLines="50" w:after="120"/>
              <w:ind w:left="0" w:firstLine="0"/>
              <w:jc w:val="center"/>
            </w:pPr>
            <w:r>
              <w:rPr>
                <w:noProof/>
                <w:position w:val="-1"/>
                <w:sz w:val="9"/>
              </w:rPr>
              <w:drawing>
                <wp:inline distT="0" distB="0" distL="0" distR="0" wp14:anchorId="04EC06CE" wp14:editId="6DCDC87A">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740519" cy="62674"/>
                          </a:xfrm>
                          <a:prstGeom prst="rect">
                            <a:avLst/>
                          </a:prstGeom>
                        </pic:spPr>
                      </pic:pic>
                    </a:graphicData>
                  </a:graphic>
                </wp:inline>
              </w:drawing>
            </w:r>
          </w:p>
        </w:tc>
        <w:tc>
          <w:tcPr>
            <w:tcW w:w="1301" w:type="dxa"/>
            <w:vAlign w:val="center"/>
          </w:tcPr>
          <w:p w14:paraId="4A898376" w14:textId="77777777" w:rsidR="0002317C" w:rsidRPr="00B8021E" w:rsidRDefault="0002317C" w:rsidP="00D16EA3">
            <w:pPr>
              <w:spacing w:beforeLines="50" w:before="120" w:afterLines="50" w:after="120"/>
              <w:ind w:left="0" w:firstLine="0"/>
              <w:jc w:val="center"/>
              <w:rPr>
                <w:i/>
                <w:iCs/>
              </w:rPr>
            </w:pPr>
            <w:r w:rsidRPr="00B8021E">
              <w:rPr>
                <w:i/>
                <w:iCs/>
              </w:rPr>
              <w:t>Dependency</w:t>
            </w:r>
          </w:p>
        </w:tc>
        <w:tc>
          <w:tcPr>
            <w:tcW w:w="2422" w:type="dxa"/>
            <w:vAlign w:val="center"/>
          </w:tcPr>
          <w:p w14:paraId="18851704" w14:textId="77777777" w:rsidR="0002317C" w:rsidRDefault="0002317C" w:rsidP="00D16EA3">
            <w:pPr>
              <w:spacing w:beforeLines="50" w:before="120" w:afterLines="50" w:after="120"/>
              <w:ind w:left="0" w:firstLine="0"/>
              <w:jc w:val="left"/>
            </w:pPr>
            <w:r>
              <w:t>Relasi yang menunjukkan ketergantungan suatu kelas terhadap kelas lain.</w:t>
            </w:r>
          </w:p>
        </w:tc>
      </w:tr>
    </w:tbl>
    <w:p w14:paraId="2CEAEA3B" w14:textId="77777777" w:rsidR="0002317C" w:rsidRPr="0002317C" w:rsidRDefault="0002317C" w:rsidP="0002317C"/>
    <w:p w14:paraId="2064DC4A" w14:textId="77777777" w:rsidR="004D3530" w:rsidRDefault="00000000" w:rsidP="005A4FF9">
      <w:pPr>
        <w:pStyle w:val="NoSpacing"/>
        <w:keepNext/>
        <w:keepLines/>
        <w:spacing w:beforeLines="100" w:before="240"/>
        <w:ind w:firstLine="0"/>
      </w:pPr>
      <w:r>
        <w:t xml:space="preserve">e. </w:t>
      </w:r>
      <w:r>
        <w:rPr>
          <w:i/>
        </w:rPr>
        <w:t>Entity Relation Diagram</w:t>
      </w:r>
      <w:r>
        <w:t xml:space="preserve"> (</w:t>
      </w:r>
      <w:r>
        <w:rPr>
          <w:i/>
        </w:rPr>
        <w:t>ERD</w:t>
      </w:r>
      <w:r>
        <w:t>)</w:t>
      </w:r>
    </w:p>
    <w:p w14:paraId="5863CC03" w14:textId="77777777" w:rsidR="004D3530" w:rsidRDefault="00000000" w:rsidP="005A4FF9">
      <w:pPr>
        <w:pStyle w:val="NoSpacing"/>
        <w:keepNext/>
        <w:keepLines/>
        <w:ind w:left="1560" w:firstLine="720"/>
      </w:pPr>
      <w:r>
        <w:rPr>
          <w:i/>
        </w:rPr>
        <w:t>Entity Relation Diagram</w:t>
      </w:r>
      <w:r>
        <w:t xml:space="preserve"> (</w:t>
      </w:r>
      <w:r>
        <w:rPr>
          <w:i/>
        </w:rPr>
        <w:t>ERD</w:t>
      </w:r>
      <w:r>
        <w:t>) merupakan diagram yang digunakan untuk menjelaskan hubungan antara berbagai entitas dalam sebuah sistem dan menjadi dasar dalam perancangan basis data</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2.6</w:t>
      </w:r>
      <w:r w:rsidR="004510CC">
        <w:t>.</w:t>
      </w:r>
    </w:p>
    <w:p w14:paraId="079673B9" w14:textId="77777777" w:rsidR="00CB200E" w:rsidRDefault="00CB200E" w:rsidP="00CB200E">
      <w:pPr>
        <w:pStyle w:val="Caption"/>
        <w:keepNext/>
        <w:spacing w:afterLines="100" w:after="240"/>
        <w:ind w:left="1560" w:firstLine="0"/>
        <w:jc w:val="center"/>
        <w:rPr>
          <w:b w:val="0"/>
          <w:bCs w:val="0"/>
          <w:i/>
          <w:iCs/>
          <w:color w:val="000000" w:themeColor="text1"/>
          <w:sz w:val="24"/>
          <w:szCs w:val="24"/>
        </w:rPr>
      </w:pPr>
      <w:bookmarkStart w:id="86" w:name="_Toc236949732"/>
      <w:r w:rsidRPr="00CB200E">
        <w:rPr>
          <w:b w:val="0"/>
          <w:bCs w:val="0"/>
          <w:color w:val="000000" w:themeColor="text1"/>
          <w:sz w:val="24"/>
          <w:szCs w:val="24"/>
        </w:rPr>
        <w:t>Tabel 2.</w:t>
      </w:r>
      <w:r w:rsidRPr="00CB200E">
        <w:rPr>
          <w:b w:val="0"/>
          <w:bCs w:val="0"/>
          <w:color w:val="000000" w:themeColor="text1"/>
          <w:sz w:val="24"/>
          <w:szCs w:val="24"/>
        </w:rPr>
        <w:fldChar w:fldCharType="begin"/>
      </w:r>
      <w:r w:rsidRPr="00CB200E">
        <w:rPr>
          <w:b w:val="0"/>
          <w:bCs w:val="0"/>
          <w:color w:val="000000" w:themeColor="text1"/>
          <w:sz w:val="24"/>
          <w:szCs w:val="24"/>
        </w:rPr>
        <w:instrText xml:space="preserve"> SEQ Tabel_2. \* ARABIC </w:instrText>
      </w:r>
      <w:r w:rsidRPr="00CB200E">
        <w:rPr>
          <w:b w:val="0"/>
          <w:bCs w:val="0"/>
          <w:color w:val="000000" w:themeColor="text1"/>
          <w:sz w:val="24"/>
          <w:szCs w:val="24"/>
        </w:rPr>
        <w:fldChar w:fldCharType="separate"/>
      </w:r>
      <w:r w:rsidRPr="00CB200E">
        <w:rPr>
          <w:b w:val="0"/>
          <w:bCs w:val="0"/>
          <w:noProof/>
          <w:color w:val="000000" w:themeColor="text1"/>
          <w:sz w:val="24"/>
          <w:szCs w:val="24"/>
        </w:rPr>
        <w:t>6</w:t>
      </w:r>
      <w:r w:rsidRPr="00CB200E">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86"/>
    </w:p>
    <w:tbl>
      <w:tblPr>
        <w:tblStyle w:val="TableGrid"/>
        <w:tblW w:w="6319" w:type="dxa"/>
        <w:jc w:val="right"/>
        <w:tblLook w:val="04A0" w:firstRow="1" w:lastRow="0" w:firstColumn="1" w:lastColumn="0" w:noHBand="0" w:noVBand="1"/>
      </w:tblPr>
      <w:tblGrid>
        <w:gridCol w:w="540"/>
        <w:gridCol w:w="2203"/>
        <w:gridCol w:w="1129"/>
        <w:gridCol w:w="2447"/>
      </w:tblGrid>
      <w:tr w:rsidR="0002317C" w14:paraId="1DE1E8F0" w14:textId="77777777" w:rsidTr="00D16EA3">
        <w:trPr>
          <w:tblHeader/>
          <w:jc w:val="right"/>
        </w:trPr>
        <w:tc>
          <w:tcPr>
            <w:tcW w:w="425" w:type="dxa"/>
            <w:shd w:val="clear" w:color="auto" w:fill="D9EAD3"/>
            <w:vAlign w:val="center"/>
          </w:tcPr>
          <w:p w14:paraId="55B729FB" w14:textId="77777777" w:rsidR="0002317C" w:rsidRDefault="0002317C" w:rsidP="00D16EA3">
            <w:pPr>
              <w:spacing w:beforeLines="50" w:before="120" w:afterLines="50" w:after="120"/>
              <w:ind w:left="30" w:firstLine="0"/>
              <w:jc w:val="center"/>
            </w:pPr>
            <w:r>
              <w:rPr>
                <w:b/>
              </w:rPr>
              <w:t>No</w:t>
            </w:r>
          </w:p>
        </w:tc>
        <w:tc>
          <w:tcPr>
            <w:tcW w:w="2245" w:type="dxa"/>
            <w:shd w:val="clear" w:color="auto" w:fill="D9EAD3"/>
          </w:tcPr>
          <w:p w14:paraId="6ED26E4D" w14:textId="77777777" w:rsidR="0002317C" w:rsidRPr="001D21B1" w:rsidRDefault="0002317C" w:rsidP="00D16EA3">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19DE844C" w14:textId="77777777" w:rsidR="0002317C" w:rsidRDefault="0002317C" w:rsidP="00D16EA3">
            <w:pPr>
              <w:spacing w:beforeLines="50" w:before="120" w:afterLines="50" w:after="120"/>
              <w:ind w:left="0" w:firstLine="0"/>
              <w:jc w:val="center"/>
            </w:pPr>
            <w:r>
              <w:rPr>
                <w:b/>
              </w:rPr>
              <w:t>Nama</w:t>
            </w:r>
          </w:p>
        </w:tc>
        <w:tc>
          <w:tcPr>
            <w:tcW w:w="2515" w:type="dxa"/>
            <w:shd w:val="clear" w:color="auto" w:fill="D9EAD3"/>
            <w:vAlign w:val="center"/>
          </w:tcPr>
          <w:p w14:paraId="0886290F" w14:textId="77777777" w:rsidR="0002317C" w:rsidRDefault="0002317C" w:rsidP="00D16EA3">
            <w:pPr>
              <w:spacing w:beforeLines="50" w:before="120" w:afterLines="50" w:after="120"/>
              <w:ind w:left="0" w:firstLine="0"/>
              <w:jc w:val="center"/>
            </w:pPr>
            <w:r>
              <w:rPr>
                <w:b/>
              </w:rPr>
              <w:t>Keterangan</w:t>
            </w:r>
          </w:p>
        </w:tc>
      </w:tr>
      <w:tr w:rsidR="0002317C" w14:paraId="79823C42" w14:textId="77777777" w:rsidTr="00D16EA3">
        <w:trPr>
          <w:jc w:val="right"/>
        </w:trPr>
        <w:tc>
          <w:tcPr>
            <w:tcW w:w="425" w:type="dxa"/>
            <w:vAlign w:val="center"/>
          </w:tcPr>
          <w:p w14:paraId="7EB1F369" w14:textId="77777777" w:rsidR="0002317C" w:rsidRDefault="0002317C" w:rsidP="00D16EA3">
            <w:pPr>
              <w:spacing w:beforeLines="50" w:before="120" w:afterLines="50" w:after="120"/>
              <w:ind w:left="30" w:firstLine="0"/>
              <w:jc w:val="center"/>
            </w:pPr>
            <w:r>
              <w:t>1</w:t>
            </w:r>
          </w:p>
        </w:tc>
        <w:tc>
          <w:tcPr>
            <w:tcW w:w="2245" w:type="dxa"/>
          </w:tcPr>
          <w:p w14:paraId="0BD3F424" w14:textId="77777777" w:rsidR="0002317C" w:rsidRDefault="0002317C" w:rsidP="00D16EA3">
            <w:pPr>
              <w:pStyle w:val="TableParagraph"/>
              <w:rPr>
                <w:sz w:val="20"/>
              </w:rPr>
            </w:pPr>
          </w:p>
          <w:p w14:paraId="5D49B941" w14:textId="77777777" w:rsidR="0002317C" w:rsidRDefault="0002317C" w:rsidP="00D16EA3">
            <w:pPr>
              <w:pStyle w:val="TableParagraph"/>
              <w:spacing w:before="34"/>
              <w:rPr>
                <w:sz w:val="20"/>
              </w:rPr>
            </w:pPr>
          </w:p>
          <w:p w14:paraId="7054EAF2" w14:textId="77777777" w:rsidR="0002317C" w:rsidRDefault="0002317C" w:rsidP="00D16EA3">
            <w:pPr>
              <w:spacing w:beforeLines="50" w:before="120" w:afterLines="50" w:after="120"/>
              <w:ind w:left="0" w:firstLine="0"/>
              <w:jc w:val="center"/>
            </w:pPr>
            <w:r>
              <w:rPr>
                <w:noProof/>
                <w:sz w:val="20"/>
              </w:rPr>
              <w:drawing>
                <wp:inline distT="0" distB="0" distL="0" distR="0" wp14:anchorId="19FFC0FF" wp14:editId="039BA34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904392" cy="457200"/>
                          </a:xfrm>
                          <a:prstGeom prst="rect">
                            <a:avLst/>
                          </a:prstGeom>
                        </pic:spPr>
                      </pic:pic>
                    </a:graphicData>
                  </a:graphic>
                </wp:inline>
              </w:drawing>
            </w:r>
          </w:p>
        </w:tc>
        <w:tc>
          <w:tcPr>
            <w:tcW w:w="1134" w:type="dxa"/>
            <w:vAlign w:val="center"/>
          </w:tcPr>
          <w:p w14:paraId="04C63B2E" w14:textId="77777777" w:rsidR="0002317C" w:rsidRDefault="0002317C" w:rsidP="00D16EA3">
            <w:pPr>
              <w:spacing w:beforeLines="50" w:before="120" w:afterLines="50" w:after="120"/>
              <w:ind w:left="0" w:firstLine="0"/>
              <w:jc w:val="center"/>
            </w:pPr>
            <w:r>
              <w:t>Entitas</w:t>
            </w:r>
          </w:p>
        </w:tc>
        <w:tc>
          <w:tcPr>
            <w:tcW w:w="2515" w:type="dxa"/>
            <w:vAlign w:val="center"/>
          </w:tcPr>
          <w:p w14:paraId="43D91187" w14:textId="77777777" w:rsidR="0002317C" w:rsidRDefault="0002317C" w:rsidP="00D16EA3">
            <w:pPr>
              <w:spacing w:beforeLines="50" w:before="120" w:afterLines="50" w:after="120"/>
              <w:ind w:left="0" w:firstLine="0"/>
              <w:jc w:val="left"/>
            </w:pPr>
            <w:r>
              <w:t>Entitas merupakan objek atau data utama yang memiliki identitas dalam sistem.</w:t>
            </w:r>
          </w:p>
        </w:tc>
      </w:tr>
      <w:tr w:rsidR="0002317C" w14:paraId="2909A31A" w14:textId="77777777" w:rsidTr="00D16EA3">
        <w:trPr>
          <w:jc w:val="right"/>
        </w:trPr>
        <w:tc>
          <w:tcPr>
            <w:tcW w:w="425" w:type="dxa"/>
            <w:vAlign w:val="center"/>
          </w:tcPr>
          <w:p w14:paraId="144EB67A" w14:textId="77777777" w:rsidR="0002317C" w:rsidRDefault="0002317C" w:rsidP="00D16EA3">
            <w:pPr>
              <w:spacing w:beforeLines="50" w:before="120" w:afterLines="50" w:after="120"/>
              <w:ind w:left="30" w:firstLine="0"/>
              <w:jc w:val="center"/>
            </w:pPr>
            <w:r>
              <w:lastRenderedPageBreak/>
              <w:t>2</w:t>
            </w:r>
          </w:p>
        </w:tc>
        <w:tc>
          <w:tcPr>
            <w:tcW w:w="2245" w:type="dxa"/>
          </w:tcPr>
          <w:p w14:paraId="2ABB1B99" w14:textId="77777777" w:rsidR="0002317C" w:rsidRDefault="0002317C" w:rsidP="00D16EA3">
            <w:pPr>
              <w:pStyle w:val="TableParagraph"/>
              <w:spacing w:before="133"/>
              <w:rPr>
                <w:sz w:val="20"/>
              </w:rPr>
            </w:pPr>
          </w:p>
          <w:p w14:paraId="671E75AD" w14:textId="77777777" w:rsidR="0002317C" w:rsidRDefault="0002317C" w:rsidP="00D16EA3">
            <w:pPr>
              <w:spacing w:beforeLines="50" w:before="120" w:afterLines="50" w:after="120"/>
              <w:ind w:left="0" w:firstLine="0"/>
              <w:jc w:val="center"/>
            </w:pPr>
            <w:r>
              <w:rPr>
                <w:noProof/>
                <w:sz w:val="20"/>
              </w:rPr>
              <w:drawing>
                <wp:inline distT="0" distB="0" distL="0" distR="0" wp14:anchorId="04D457FB" wp14:editId="613FE297">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557405" cy="557402"/>
                          </a:xfrm>
                          <a:prstGeom prst="rect">
                            <a:avLst/>
                          </a:prstGeom>
                        </pic:spPr>
                      </pic:pic>
                    </a:graphicData>
                  </a:graphic>
                </wp:inline>
              </w:drawing>
            </w:r>
          </w:p>
        </w:tc>
        <w:tc>
          <w:tcPr>
            <w:tcW w:w="1134" w:type="dxa"/>
            <w:vAlign w:val="center"/>
          </w:tcPr>
          <w:p w14:paraId="1695576D" w14:textId="77777777" w:rsidR="0002317C" w:rsidRDefault="0002317C" w:rsidP="00D16EA3">
            <w:pPr>
              <w:spacing w:beforeLines="50" w:before="120" w:afterLines="50" w:after="120"/>
              <w:ind w:left="0" w:firstLine="0"/>
              <w:jc w:val="center"/>
            </w:pPr>
            <w:r>
              <w:t>Relasi</w:t>
            </w:r>
          </w:p>
        </w:tc>
        <w:tc>
          <w:tcPr>
            <w:tcW w:w="2515" w:type="dxa"/>
            <w:vAlign w:val="center"/>
          </w:tcPr>
          <w:p w14:paraId="7A47A173" w14:textId="77777777" w:rsidR="0002317C" w:rsidRDefault="0002317C" w:rsidP="00D16EA3">
            <w:pPr>
              <w:spacing w:beforeLines="50" w:before="120" w:afterLines="50" w:after="120"/>
              <w:ind w:left="0" w:firstLine="0"/>
              <w:jc w:val="left"/>
            </w:pPr>
            <w:r>
              <w:t>Relasi menunjukkan hubungan antara satu entitas dengan entitas lainnya.</w:t>
            </w:r>
          </w:p>
        </w:tc>
      </w:tr>
      <w:tr w:rsidR="0002317C" w14:paraId="1DCCBEF8" w14:textId="77777777" w:rsidTr="00D16EA3">
        <w:trPr>
          <w:jc w:val="right"/>
        </w:trPr>
        <w:tc>
          <w:tcPr>
            <w:tcW w:w="425" w:type="dxa"/>
            <w:vAlign w:val="center"/>
          </w:tcPr>
          <w:p w14:paraId="71C2ECB1" w14:textId="77777777" w:rsidR="0002317C" w:rsidRDefault="0002317C" w:rsidP="00D16EA3">
            <w:pPr>
              <w:spacing w:beforeLines="50" w:before="120" w:afterLines="50" w:after="120"/>
              <w:ind w:left="30" w:firstLine="0"/>
              <w:jc w:val="center"/>
            </w:pPr>
            <w:r>
              <w:t>3</w:t>
            </w:r>
          </w:p>
        </w:tc>
        <w:tc>
          <w:tcPr>
            <w:tcW w:w="2245" w:type="dxa"/>
          </w:tcPr>
          <w:p w14:paraId="5DFF30BE" w14:textId="77777777" w:rsidR="0002317C" w:rsidRDefault="0002317C" w:rsidP="00D16EA3">
            <w:pPr>
              <w:pStyle w:val="TableParagraph"/>
              <w:spacing w:before="100"/>
              <w:rPr>
                <w:sz w:val="20"/>
              </w:rPr>
            </w:pPr>
          </w:p>
          <w:p w14:paraId="21FDDF56" w14:textId="77777777" w:rsidR="0002317C" w:rsidRDefault="0002317C" w:rsidP="00D16EA3">
            <w:pPr>
              <w:spacing w:beforeLines="50" w:before="120" w:afterLines="50" w:after="120"/>
              <w:ind w:left="0" w:firstLine="0"/>
              <w:jc w:val="center"/>
            </w:pPr>
            <w:r>
              <w:rPr>
                <w:noProof/>
                <w:sz w:val="20"/>
              </w:rPr>
              <w:drawing>
                <wp:inline distT="0" distB="0" distL="0" distR="0" wp14:anchorId="6AE4B3B6" wp14:editId="62CF4CCB">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673943" cy="450532"/>
                          </a:xfrm>
                          <a:prstGeom prst="rect">
                            <a:avLst/>
                          </a:prstGeom>
                        </pic:spPr>
                      </pic:pic>
                    </a:graphicData>
                  </a:graphic>
                </wp:inline>
              </w:drawing>
            </w:r>
          </w:p>
        </w:tc>
        <w:tc>
          <w:tcPr>
            <w:tcW w:w="1134" w:type="dxa"/>
            <w:vAlign w:val="center"/>
          </w:tcPr>
          <w:p w14:paraId="236DB8D1" w14:textId="77777777" w:rsidR="0002317C" w:rsidRDefault="0002317C" w:rsidP="00D16EA3">
            <w:pPr>
              <w:spacing w:beforeLines="50" w:before="120" w:afterLines="50" w:after="120"/>
              <w:ind w:left="0" w:firstLine="0"/>
              <w:jc w:val="center"/>
            </w:pPr>
            <w:r>
              <w:t>Atribut</w:t>
            </w:r>
          </w:p>
        </w:tc>
        <w:tc>
          <w:tcPr>
            <w:tcW w:w="2515" w:type="dxa"/>
            <w:vAlign w:val="center"/>
          </w:tcPr>
          <w:p w14:paraId="4357E3D8" w14:textId="77777777" w:rsidR="0002317C" w:rsidRDefault="0002317C" w:rsidP="00D16EA3">
            <w:pPr>
              <w:spacing w:beforeLines="50" w:before="120" w:afterLines="50" w:after="120"/>
              <w:ind w:left="0" w:firstLine="0"/>
              <w:jc w:val="left"/>
            </w:pPr>
            <w:r>
              <w:t>Atribut merupakan karakteristik yang dimiliki oleh suatu entitas.</w:t>
            </w:r>
          </w:p>
        </w:tc>
      </w:tr>
      <w:tr w:rsidR="0002317C" w14:paraId="46FE48DB" w14:textId="77777777" w:rsidTr="00D16EA3">
        <w:trPr>
          <w:jc w:val="right"/>
        </w:trPr>
        <w:tc>
          <w:tcPr>
            <w:tcW w:w="425" w:type="dxa"/>
            <w:vAlign w:val="center"/>
          </w:tcPr>
          <w:p w14:paraId="52C70057" w14:textId="77777777" w:rsidR="0002317C" w:rsidRDefault="0002317C" w:rsidP="00D16EA3">
            <w:pPr>
              <w:spacing w:beforeLines="50" w:before="120" w:afterLines="50" w:after="120"/>
              <w:ind w:left="30" w:firstLine="0"/>
              <w:jc w:val="center"/>
            </w:pPr>
            <w:r>
              <w:t>4</w:t>
            </w:r>
          </w:p>
        </w:tc>
        <w:tc>
          <w:tcPr>
            <w:tcW w:w="2245" w:type="dxa"/>
          </w:tcPr>
          <w:p w14:paraId="3764F80D" w14:textId="77777777" w:rsidR="0002317C" w:rsidRDefault="0002317C" w:rsidP="00D16EA3">
            <w:pPr>
              <w:pStyle w:val="TableParagraph"/>
              <w:rPr>
                <w:sz w:val="20"/>
              </w:rPr>
            </w:pPr>
          </w:p>
          <w:p w14:paraId="378CDA86" w14:textId="77777777" w:rsidR="0002317C" w:rsidRDefault="0002317C" w:rsidP="00D16EA3">
            <w:pPr>
              <w:pStyle w:val="TableParagraph"/>
              <w:rPr>
                <w:sz w:val="20"/>
              </w:rPr>
            </w:pPr>
          </w:p>
          <w:p w14:paraId="31A80B51" w14:textId="77777777" w:rsidR="0002317C" w:rsidRDefault="0002317C" w:rsidP="00D16EA3">
            <w:pPr>
              <w:pStyle w:val="TableParagraph"/>
              <w:spacing w:before="131" w:after="1"/>
              <w:rPr>
                <w:sz w:val="20"/>
              </w:rPr>
            </w:pPr>
          </w:p>
          <w:p w14:paraId="16C6E497" w14:textId="77777777" w:rsidR="0002317C" w:rsidRDefault="0002317C" w:rsidP="00D16EA3">
            <w:pPr>
              <w:spacing w:beforeLines="50" w:before="120" w:afterLines="50" w:after="120"/>
              <w:ind w:left="0" w:firstLine="0"/>
              <w:jc w:val="center"/>
            </w:pPr>
            <w:r>
              <w:rPr>
                <w:noProof/>
                <w:sz w:val="2"/>
              </w:rPr>
              <w:drawing>
                <wp:inline distT="0" distB="0" distL="0" distR="0" wp14:anchorId="45C1F55E" wp14:editId="3CEEE706">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729992" cy="12001"/>
                          </a:xfrm>
                          <a:prstGeom prst="rect">
                            <a:avLst/>
                          </a:prstGeom>
                        </pic:spPr>
                      </pic:pic>
                    </a:graphicData>
                  </a:graphic>
                </wp:inline>
              </w:drawing>
            </w:r>
          </w:p>
        </w:tc>
        <w:tc>
          <w:tcPr>
            <w:tcW w:w="1134" w:type="dxa"/>
            <w:vAlign w:val="center"/>
          </w:tcPr>
          <w:p w14:paraId="673C373D" w14:textId="77777777" w:rsidR="0002317C" w:rsidRDefault="0002317C" w:rsidP="00D16EA3">
            <w:pPr>
              <w:spacing w:beforeLines="50" w:before="120" w:afterLines="50" w:after="120"/>
              <w:ind w:left="0" w:firstLine="0"/>
              <w:jc w:val="center"/>
            </w:pPr>
            <w:r>
              <w:t>Alur</w:t>
            </w:r>
          </w:p>
        </w:tc>
        <w:tc>
          <w:tcPr>
            <w:tcW w:w="2515" w:type="dxa"/>
            <w:vAlign w:val="center"/>
          </w:tcPr>
          <w:p w14:paraId="0C201CD2" w14:textId="77777777" w:rsidR="0002317C" w:rsidRDefault="0002317C" w:rsidP="00D16EA3">
            <w:pPr>
              <w:spacing w:beforeLines="50" w:before="120" w:afterLines="50" w:after="120"/>
              <w:ind w:left="0" w:firstLine="0"/>
              <w:jc w:val="left"/>
            </w:pPr>
            <w:r>
              <w:t>Alur digunakan untuk menghubungkan entitas, relasi, dan atribut.</w:t>
            </w:r>
          </w:p>
        </w:tc>
      </w:tr>
      <w:tr w:rsidR="0002317C" w14:paraId="4BF1E58A" w14:textId="77777777" w:rsidTr="00D16EA3">
        <w:trPr>
          <w:jc w:val="right"/>
        </w:trPr>
        <w:tc>
          <w:tcPr>
            <w:tcW w:w="425" w:type="dxa"/>
            <w:vAlign w:val="center"/>
          </w:tcPr>
          <w:p w14:paraId="243DC59D" w14:textId="77777777" w:rsidR="0002317C" w:rsidRDefault="0002317C" w:rsidP="00D16EA3">
            <w:pPr>
              <w:spacing w:beforeLines="50" w:before="120" w:afterLines="50" w:after="120"/>
              <w:ind w:left="30" w:firstLine="0"/>
              <w:jc w:val="center"/>
            </w:pPr>
            <w:r>
              <w:t>5</w:t>
            </w:r>
          </w:p>
        </w:tc>
        <w:tc>
          <w:tcPr>
            <w:tcW w:w="2245" w:type="dxa"/>
          </w:tcPr>
          <w:p w14:paraId="70D2D985" w14:textId="77777777" w:rsidR="0002317C" w:rsidRDefault="0002317C" w:rsidP="00D16EA3">
            <w:pPr>
              <w:pStyle w:val="TableParagraph"/>
              <w:spacing w:before="170"/>
              <w:rPr>
                <w:sz w:val="20"/>
              </w:rPr>
            </w:pPr>
          </w:p>
          <w:p w14:paraId="63EFBA13" w14:textId="77777777" w:rsidR="0002317C" w:rsidRDefault="0002317C" w:rsidP="00D16EA3">
            <w:pPr>
              <w:spacing w:beforeLines="50" w:before="120" w:afterLines="50" w:after="120"/>
              <w:ind w:left="0" w:firstLine="0"/>
              <w:jc w:val="center"/>
            </w:pPr>
            <w:r>
              <w:rPr>
                <w:noProof/>
                <w:sz w:val="20"/>
              </w:rPr>
              <w:drawing>
                <wp:inline distT="0" distB="0" distL="0" distR="0" wp14:anchorId="34219CC9" wp14:editId="0888891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1014222" cy="1014222"/>
                          </a:xfrm>
                          <a:prstGeom prst="rect">
                            <a:avLst/>
                          </a:prstGeom>
                        </pic:spPr>
                      </pic:pic>
                    </a:graphicData>
                  </a:graphic>
                </wp:inline>
              </w:drawing>
            </w:r>
          </w:p>
        </w:tc>
        <w:tc>
          <w:tcPr>
            <w:tcW w:w="1134" w:type="dxa"/>
            <w:vAlign w:val="center"/>
          </w:tcPr>
          <w:p w14:paraId="7EC2675B" w14:textId="77777777" w:rsidR="0002317C" w:rsidRPr="001D21B1" w:rsidRDefault="0002317C" w:rsidP="00D16EA3">
            <w:pPr>
              <w:spacing w:beforeLines="50" w:before="120" w:afterLines="50" w:after="120"/>
              <w:ind w:left="0" w:firstLine="0"/>
              <w:jc w:val="center"/>
              <w:rPr>
                <w:i/>
                <w:iCs/>
              </w:rPr>
            </w:pPr>
            <w:r w:rsidRPr="001D21B1">
              <w:rPr>
                <w:i/>
                <w:iCs/>
              </w:rPr>
              <w:t>Partition</w:t>
            </w:r>
          </w:p>
        </w:tc>
        <w:tc>
          <w:tcPr>
            <w:tcW w:w="2515" w:type="dxa"/>
            <w:vAlign w:val="center"/>
          </w:tcPr>
          <w:p w14:paraId="030402F3" w14:textId="77777777" w:rsidR="0002317C" w:rsidRDefault="0002317C" w:rsidP="00D16EA3">
            <w:pPr>
              <w:spacing w:beforeLines="50" w:before="120" w:afterLines="50" w:after="120"/>
              <w:ind w:left="0" w:firstLine="0"/>
              <w:jc w:val="left"/>
            </w:pPr>
            <w:r>
              <w:t>Elemen partisi digunakan untuk mengatur elemen aktivitas secara terpisah.</w:t>
            </w:r>
          </w:p>
        </w:tc>
      </w:tr>
    </w:tbl>
    <w:p w14:paraId="31E23183" w14:textId="77777777" w:rsidR="004D3530" w:rsidRDefault="00000000" w:rsidP="005A4FF9">
      <w:pPr>
        <w:pStyle w:val="Heading2"/>
        <w:spacing w:beforeLines="250" w:before="600"/>
      </w:pPr>
      <w:bookmarkStart w:id="87" w:name="_Toc231858735"/>
      <w:bookmarkStart w:id="88" w:name="_Toc239226135"/>
      <w:r>
        <w:t>2.5. Metode Pengembangan Sistem</w:t>
      </w:r>
      <w:bookmarkEnd w:id="87"/>
      <w:bookmarkEnd w:id="88"/>
    </w:p>
    <w:p w14:paraId="4D9235FF" w14:textId="77777777" w:rsidR="004D3530" w:rsidRDefault="00000000" w:rsidP="005667C1">
      <w:r>
        <w:t xml:space="preserve">Metode pengembangan sistem yang digunakan dalam penelitian ini adalah </w:t>
      </w:r>
      <w:r w:rsidR="00F95459" w:rsidRPr="00F95459">
        <w:rPr>
          <w:i/>
          <w:iCs/>
        </w:rPr>
        <w:t>Waterfall</w:t>
      </w:r>
      <w:r>
        <w:t xml:space="preserve"> menurut </w:t>
      </w:r>
      <w:r>
        <w:rPr>
          <w:i/>
        </w:rPr>
        <w:t>Sommerville [17]</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r>
        <w:rPr>
          <w:i/>
        </w:rPr>
        <w:t>Sommerville [17]</w:t>
      </w:r>
      <w:r>
        <w:t xml:space="preserve"> meliputi analisis kebutuhan, perancangan sistem, implementasi, pengujian, serta pemeliharaan atau pengoperasian sistem. Metode ini dipilih karena kebutuhan aplikasi </w:t>
      </w:r>
      <w:r w:rsidR="000D7BCB" w:rsidRPr="000D7BCB">
        <w:rPr>
          <w:i/>
          <w:iCs/>
        </w:rPr>
        <w:t>Garden Barbershop Finance</w:t>
      </w:r>
      <w:r>
        <w:t xml:space="preserve"> </w:t>
      </w:r>
      <w:r>
        <w:lastRenderedPageBreak/>
        <w:t xml:space="preserve">dapat diidentifikasi sejak awal berdasarkan observasi, wawancara, dan dokumentasi proses bisnis. Kesesuaian </w:t>
      </w:r>
      <w:r w:rsidR="00F95459" w:rsidRPr="00F95459">
        <w:rPr>
          <w:i/>
          <w:iCs/>
        </w:rPr>
        <w:t>Waterfall</w:t>
      </w:r>
      <w:r>
        <w:t xml:space="preserve"> dengan penelitian aplikasi </w:t>
      </w:r>
      <w:r w:rsidR="000D7BCB" w:rsidRPr="000D7BCB">
        <w:rPr>
          <w:i/>
          <w:iCs/>
        </w:rPr>
        <w:t>barbershop</w:t>
      </w:r>
      <w:r>
        <w:t xml:space="preserve"> juga terlihat pada penelitian Rohmat </w:t>
      </w:r>
      <w:r>
        <w:rPr>
          <w:i/>
        </w:rPr>
        <w:t>dkk</w:t>
      </w:r>
      <w:r>
        <w:t xml:space="preserve">. yang menggunakan tahapan </w:t>
      </w:r>
      <w:r w:rsidR="00F95459" w:rsidRPr="00F95459">
        <w:rPr>
          <w:i/>
          <w:iCs/>
        </w:rPr>
        <w:t>Waterfall</w:t>
      </w:r>
      <w:r>
        <w:t xml:space="preserve"> dalam pengembangan aplikasi pemesanan </w:t>
      </w:r>
      <w:r>
        <w:rPr>
          <w:i/>
        </w:rPr>
        <w:t>online</w:t>
      </w:r>
      <w:r>
        <w:t xml:space="preserve"> </w:t>
      </w:r>
      <w:r w:rsidR="000D7BCB" w:rsidRPr="000D7BCB">
        <w:rPr>
          <w:i/>
          <w:iCs/>
        </w:rPr>
        <w:t>barbershop</w:t>
      </w:r>
      <w:r>
        <w:t xml:space="preserve"> berbasis </w:t>
      </w:r>
      <w:r w:rsidR="00423CD5">
        <w:rPr>
          <w:i/>
        </w:rPr>
        <w:t>Android</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7D2E5572" w14:textId="77777777" w:rsidR="00C61BE1" w:rsidRDefault="00000000" w:rsidP="00C61BE1">
      <w:pPr>
        <w:keepNext/>
        <w:ind w:firstLine="0"/>
        <w:jc w:val="center"/>
      </w:pPr>
      <w:r>
        <w:rPr>
          <w:noProof/>
        </w:rPr>
        <w:drawing>
          <wp:inline distT="0" distB="0" distL="0" distR="0" wp14:anchorId="58A319C7" wp14:editId="2EC5512C">
            <wp:extent cx="4750332" cy="2671482"/>
            <wp:effectExtent l="0" t="0" r="0" b="0"/>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1"/>
                    <a:srcRect b="14607"/>
                    <a:stretch>
                      <a:fillRect/>
                    </a:stretch>
                  </pic:blipFill>
                  <pic:spPr bwMode="auto">
                    <a:xfrm>
                      <a:off x="0" y="0"/>
                      <a:ext cx="4770177" cy="2682643"/>
                    </a:xfrm>
                    <a:prstGeom prst="rect">
                      <a:avLst/>
                    </a:prstGeom>
                    <a:ln>
                      <a:noFill/>
                    </a:ln>
                    <a:extLst>
                      <a:ext uri="{53640926-AAD7-44D8-BBD7-CCE9431645EC}">
                        <a14:shadowObscured xmlns:a14="http://schemas.microsoft.com/office/drawing/2010/main"/>
                      </a:ext>
                    </a:extLst>
                  </pic:spPr>
                </pic:pic>
              </a:graphicData>
            </a:graphic>
          </wp:inline>
        </w:drawing>
      </w:r>
    </w:p>
    <w:p w14:paraId="7590E023"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9" w:name="_Toc238292163"/>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89"/>
    </w:p>
    <w:p w14:paraId="51F383F1" w14:textId="77777777" w:rsidR="004D3530" w:rsidRDefault="00000000" w:rsidP="005667C1">
      <w:r>
        <w:t xml:space="preserve">Adapun tahapan dalam metode </w:t>
      </w:r>
      <w:r w:rsidR="00F95459" w:rsidRPr="00F95459">
        <w:rPr>
          <w:i/>
          <w:iCs/>
        </w:rPr>
        <w:t>Waterfall</w:t>
      </w:r>
      <w:r>
        <w:t xml:space="preserve"> menurut </w:t>
      </w:r>
      <w:r>
        <w:rPr>
          <w:i/>
        </w:rPr>
        <w:t>Sommerville [17]</w:t>
      </w:r>
      <w:r>
        <w:t xml:space="preserve"> yang digunakan pada penelitian ini adalah sebagai berikut:</w:t>
      </w:r>
    </w:p>
    <w:p w14:paraId="06199DAE" w14:textId="77777777" w:rsidR="004D3530" w:rsidRDefault="00000000" w:rsidP="005667C1">
      <w:pPr>
        <w:keepNext/>
        <w:ind w:firstLine="0"/>
        <w:jc w:val="left"/>
      </w:pPr>
      <w:r>
        <w:t>1. Analisis Kebutuhan</w:t>
      </w:r>
    </w:p>
    <w:p w14:paraId="1FC2C99F" w14:textId="77777777" w:rsidR="004D3530" w:rsidRDefault="00000000" w:rsidP="006A62FC">
      <w:pPr>
        <w:pStyle w:val="NoSpacing"/>
        <w:ind w:left="851" w:firstLine="567"/>
      </w:pPr>
      <w:r>
        <w:t xml:space="preserve">Tahap analisis kebutuhan dilakukan untuk mengidentifikasi permasalahan dan kebutuhan sistem berdasarkan proses pencatatan pendapatan, laporan bulanan, operasional, serta pembagian hasil </w:t>
      </w:r>
      <w:r w:rsidR="007875D6" w:rsidRPr="007875D6">
        <w:rPr>
          <w:i/>
          <w:iCs/>
        </w:rPr>
        <w:t>Capster</w:t>
      </w:r>
      <w:r>
        <w:t xml:space="preserve"> pada </w:t>
      </w:r>
      <w:r w:rsidR="000D7BCB" w:rsidRPr="000D7BCB">
        <w:rPr>
          <w:i/>
          <w:iCs/>
        </w:rPr>
        <w:t>Garden Barbershop</w:t>
      </w:r>
      <w:r>
        <w:t>.</w:t>
      </w:r>
    </w:p>
    <w:p w14:paraId="0EBD8F17" w14:textId="77777777" w:rsidR="004D3530" w:rsidRDefault="00000000" w:rsidP="005667C1">
      <w:pPr>
        <w:keepNext/>
        <w:ind w:firstLine="0"/>
        <w:jc w:val="left"/>
      </w:pPr>
      <w:r>
        <w:t>2. Perancangan Sistem</w:t>
      </w:r>
    </w:p>
    <w:p w14:paraId="19270CEC" w14:textId="77777777" w:rsidR="004D3530" w:rsidRDefault="00000000" w:rsidP="006A62FC">
      <w:pPr>
        <w:pStyle w:val="NoSpacing"/>
        <w:ind w:left="851" w:firstLine="567"/>
      </w:pPr>
      <w:r>
        <w:t xml:space="preserve">Tahap perancangan sistem dilakukan dengan menyusun rancangan alur proses, pemodelan UML, rancangan basis data </w:t>
      </w:r>
      <w:r w:rsidR="000D7BCB" w:rsidRPr="000D7BCB">
        <w:rPr>
          <w:i/>
          <w:iCs/>
        </w:rPr>
        <w:t>Firebase</w:t>
      </w:r>
      <w:r>
        <w:t>, dan rancangan antarmuka aplikasi agar sistem memiliki gambaran yang jelas sebelum diimplementasikan.</w:t>
      </w:r>
    </w:p>
    <w:p w14:paraId="0A27699E" w14:textId="77777777" w:rsidR="004D3530" w:rsidRDefault="00000000" w:rsidP="005667C1">
      <w:pPr>
        <w:keepNext/>
        <w:ind w:firstLine="0"/>
        <w:jc w:val="left"/>
      </w:pPr>
      <w:r>
        <w:lastRenderedPageBreak/>
        <w:t>3. Implementasi Sistem</w:t>
      </w:r>
    </w:p>
    <w:p w14:paraId="250B8880" w14:textId="77777777" w:rsidR="004D3530" w:rsidRDefault="00000000" w:rsidP="006A62FC">
      <w:pPr>
        <w:pStyle w:val="NoSpacing"/>
        <w:ind w:left="851" w:firstLine="567"/>
      </w:pPr>
      <w:r>
        <w:t xml:space="preserve">Tahap implementasi sistem dilakukan dengan membangun aplikasi menggunakan </w:t>
      </w:r>
      <w:r w:rsidR="000D7BCB" w:rsidRPr="000D7BCB">
        <w:rPr>
          <w:i/>
          <w:iCs/>
        </w:rPr>
        <w:t>Flutter</w:t>
      </w:r>
      <w:r>
        <w:t xml:space="preserve"> dan </w:t>
      </w:r>
      <w:r>
        <w:rPr>
          <w:i/>
        </w:rPr>
        <w:t>Dart</w:t>
      </w:r>
      <w:r>
        <w:t xml:space="preserve"> serta menghubungkannya dengan </w:t>
      </w:r>
      <w:r w:rsidR="000D7BCB" w:rsidRPr="000D7BCB">
        <w:rPr>
          <w:i/>
          <w:iCs/>
        </w:rPr>
        <w:t>Firebase</w:t>
      </w:r>
      <w:r>
        <w:rPr>
          <w:i/>
        </w:rPr>
        <w:t xml:space="preserve"> Authentication</w:t>
      </w:r>
      <w:r>
        <w:t xml:space="preserve"> dan </w:t>
      </w:r>
      <w:r w:rsidR="000D7BCB" w:rsidRPr="000D7BCB">
        <w:rPr>
          <w:i/>
          <w:iCs/>
        </w:rPr>
        <w:t>Cloud</w:t>
      </w:r>
      <w:r>
        <w:rPr>
          <w:i/>
        </w:rPr>
        <w:t xml:space="preserve"> Firestore</w:t>
      </w:r>
      <w:r>
        <w:t xml:space="preserve"> sebagai layanan autentikasi dan penyimpanan data.</w:t>
      </w:r>
    </w:p>
    <w:p w14:paraId="46804F85" w14:textId="77777777" w:rsidR="004D3530" w:rsidRDefault="00000000" w:rsidP="005667C1">
      <w:pPr>
        <w:keepNext/>
        <w:ind w:firstLine="0"/>
        <w:jc w:val="left"/>
      </w:pPr>
      <w:r>
        <w:t>4. Pengujian Sistem</w:t>
      </w:r>
    </w:p>
    <w:p w14:paraId="437783EC" w14:textId="77777777" w:rsidR="004D3530" w:rsidRDefault="00000000" w:rsidP="006A62FC">
      <w:pPr>
        <w:pStyle w:val="NoSpacing"/>
        <w:ind w:left="851" w:firstLine="567"/>
      </w:pPr>
      <w:r>
        <w:t xml:space="preserve">Tahap pengujian sistem dilakukan untuk memastikan setiap fungsi utama aplikasi berjalan sesuai kebutuhan. Pengujian difokuskan pada </w:t>
      </w:r>
      <w:r>
        <w:rPr>
          <w:i/>
        </w:rPr>
        <w:t>login</w:t>
      </w:r>
      <w:r>
        <w:t xml:space="preserve">, pengelolaan data, </w:t>
      </w:r>
      <w:r>
        <w:rPr>
          <w:i/>
        </w:rPr>
        <w:t>input</w:t>
      </w:r>
      <w:r>
        <w:t xml:space="preserve"> pendapatan, </w:t>
      </w:r>
      <w:r>
        <w:rPr>
          <w:i/>
        </w:rPr>
        <w:t>input</w:t>
      </w:r>
      <w:r>
        <w:t xml:space="preserve"> laporan bulanan, </w:t>
      </w:r>
      <w:r>
        <w:rPr>
          <w:i/>
        </w:rPr>
        <w:t>input</w:t>
      </w:r>
      <w:r>
        <w:t xml:space="preserve"> operasional, pembagian hasil, pembatasan akses pengguna, dan tampilan laporan.</w:t>
      </w:r>
    </w:p>
    <w:p w14:paraId="5B0CD012" w14:textId="77777777" w:rsidR="004D3530" w:rsidRDefault="00000000" w:rsidP="005667C1">
      <w:pPr>
        <w:keepNext/>
        <w:ind w:firstLine="0"/>
        <w:jc w:val="left"/>
      </w:pPr>
      <w:r>
        <w:t>5. Pemeliharaan Sistem</w:t>
      </w:r>
    </w:p>
    <w:p w14:paraId="15972C7E" w14:textId="77777777" w:rsidR="004D3530" w:rsidRDefault="00000000"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sidR="000D7BCB" w:rsidRPr="000D7BCB">
        <w:rPr>
          <w:i/>
          <w:iCs/>
        </w:rPr>
        <w:t>Garden Barbershop</w:t>
      </w:r>
      <w:r>
        <w:t>.</w:t>
      </w:r>
    </w:p>
    <w:p w14:paraId="63928B1A" w14:textId="77777777" w:rsidR="004D3530" w:rsidRDefault="00000000" w:rsidP="00291C20">
      <w:pPr>
        <w:pStyle w:val="Heading2"/>
        <w:keepLines/>
      </w:pPr>
      <w:bookmarkStart w:id="90" w:name="_Toc231858736"/>
      <w:bookmarkStart w:id="91" w:name="_Toc239226136"/>
      <w:r>
        <w:t>2.6. Metode Pengujian Sistem</w:t>
      </w:r>
      <w:bookmarkEnd w:id="90"/>
      <w:bookmarkEnd w:id="91"/>
    </w:p>
    <w:p w14:paraId="07EF6088" w14:textId="77777777" w:rsidR="004D3530" w:rsidRDefault="00000000" w:rsidP="00291C20">
      <w:pPr>
        <w:keepNext/>
        <w:keepLines/>
      </w:pPr>
      <w:r>
        <w:t xml:space="preserve">Metode pengujian sistem merupakan tahapan yang dilakukan untuk memastikan bahwa sistem yang telah dikembangkan dapat berjalan sesuai dengan kebutuhan dan fungsi yang telah ditentukan. Pengujian dilakukan untuk menemukan kesalahan pada sistem serta memastikan bahwa setiap </w:t>
      </w:r>
      <w:r>
        <w:rPr>
          <w:i/>
        </w:rPr>
        <w:t>fitur</w:t>
      </w:r>
      <w:r>
        <w:t xml:space="preserve"> dapat berfungsi dengan baik sebelum digunakan oleh pengguna.</w:t>
      </w:r>
    </w:p>
    <w:p w14:paraId="0556ED18" w14:textId="77777777" w:rsidR="004D3530" w:rsidRDefault="00000000">
      <w:pPr>
        <w:pStyle w:val="Heading3"/>
        <w:keepNext/>
        <w:jc w:val="left"/>
      </w:pPr>
      <w:bookmarkStart w:id="92" w:name="_Toc231858737"/>
      <w:bookmarkStart w:id="93" w:name="_Toc239226137"/>
      <w:r>
        <w:t xml:space="preserve">2.6.1. </w:t>
      </w:r>
      <w:r w:rsidR="008D049A" w:rsidRPr="008D049A">
        <w:rPr>
          <w:i/>
          <w:iCs/>
        </w:rPr>
        <w:t>Blackbox Testing</w:t>
      </w:r>
      <w:bookmarkEnd w:id="92"/>
      <w:bookmarkEnd w:id="93"/>
    </w:p>
    <w:p w14:paraId="72D26138" w14:textId="77777777" w:rsidR="004D3530" w:rsidRDefault="008D049A">
      <w:pPr>
        <w:pStyle w:val="NoSpacing"/>
        <w:ind w:firstLine="720"/>
      </w:pPr>
      <w:r w:rsidRPr="008D049A">
        <w:rPr>
          <w:i/>
          <w:iCs/>
        </w:rPr>
        <w:t>Blackbox Testing</w:t>
      </w:r>
      <w:r w:rsidR="00E4239D">
        <w:t xml:space="preserve"> merupakan pengujian fungsional yang dilakukan berdasarkan </w:t>
      </w:r>
      <w:r>
        <w:rPr>
          <w:i/>
        </w:rPr>
        <w:t>input</w:t>
      </w:r>
      <w:r>
        <w:t xml:space="preserve"> dan </w:t>
      </w:r>
      <w:r>
        <w:rPr>
          <w:i/>
        </w:rPr>
        <w:t>output</w:t>
      </w:r>
      <w:r>
        <w:t xml:space="preserve"> tanpa melihat kode program. Pengujian ini berfokus pada kesesuaian fungsi sistem terhadap kebutuhan pengguna. Pada rujukan penelitian </w:t>
      </w:r>
      <w:r w:rsidR="000D7BCB" w:rsidRPr="000D7BCB">
        <w:rPr>
          <w:i/>
          <w:iCs/>
        </w:rPr>
        <w:t>barbershop</w:t>
      </w:r>
      <w:r w:rsidR="00E4239D">
        <w:t xml:space="preserve">, Rohmat </w:t>
      </w:r>
      <w:r>
        <w:rPr>
          <w:i/>
        </w:rPr>
        <w:t>dkk</w:t>
      </w:r>
      <w:r w:rsidR="00E4239D">
        <w:t xml:space="preserve">. menerapkan </w:t>
      </w:r>
      <w:r w:rsidRPr="008D049A">
        <w:rPr>
          <w:i/>
          <w:iCs/>
        </w:rPr>
        <w:t>Blackbox Testing</w:t>
      </w:r>
      <w:r w:rsidR="00E4239D">
        <w:t xml:space="preserve"> untuk memastikan komponen aplikasi pemesanan </w:t>
      </w:r>
      <w:r w:rsidR="00E4239D">
        <w:rPr>
          <w:i/>
        </w:rPr>
        <w:t xml:space="preserve">online </w:t>
      </w:r>
      <w:r w:rsidR="000D7BCB" w:rsidRPr="000D7BCB">
        <w:rPr>
          <w:i/>
          <w:iCs/>
        </w:rPr>
        <w:t>barbershop</w:t>
      </w:r>
      <w:r w:rsidR="00E4239D">
        <w:t xml:space="preserve"> berjalan sesuai dengan hasil yang diharapkan</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rsidR="00E4239D">
        <w:t xml:space="preserve">. Konsep pengujian </w:t>
      </w:r>
      <w:r w:rsidRPr="008D049A">
        <w:rPr>
          <w:i/>
          <w:iCs/>
        </w:rPr>
        <w:t>Blackbox Testing</w:t>
      </w:r>
      <w:r w:rsidR="00E4239D">
        <w:t xml:space="preserve"> dapat dilihat pada Gambar 2.2</w:t>
      </w:r>
      <w:r w:rsidR="001E584D">
        <w:t>.</w:t>
      </w:r>
    </w:p>
    <w:p w14:paraId="0BE8A7B2" w14:textId="77777777" w:rsidR="00C61BE1" w:rsidRDefault="00000000"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2"/>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7775FF00"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94" w:name="_Toc238292164"/>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008D049A" w:rsidRPr="008D049A">
        <w:rPr>
          <w:b w:val="0"/>
          <w:bCs w:val="0"/>
          <w:i/>
          <w:iCs/>
          <w:color w:val="000000" w:themeColor="text1"/>
          <w:sz w:val="24"/>
          <w:szCs w:val="24"/>
        </w:rPr>
        <w:t>Blackbox Testing</w:t>
      </w:r>
      <w:bookmarkEnd w:id="94"/>
    </w:p>
    <w:p w14:paraId="04C48AB4" w14:textId="77777777" w:rsidR="004D3530" w:rsidRDefault="008D049A">
      <w:pPr>
        <w:pStyle w:val="NoSpacing"/>
        <w:ind w:firstLine="720"/>
      </w:pPr>
      <w:r w:rsidRPr="008D049A">
        <w:rPr>
          <w:i/>
          <w:iCs/>
        </w:rPr>
        <w:t>Blackbox Testing</w:t>
      </w:r>
      <w:r w:rsidR="00E4239D">
        <w:t xml:space="preserve"> bertujuan untuk menemukan kesalahan pada fungsi sistem, seperti kesalahan </w:t>
      </w:r>
      <w:r>
        <w:rPr>
          <w:i/>
        </w:rPr>
        <w:t>validasi</w:t>
      </w:r>
      <w:r>
        <w:t xml:space="preserve"> </w:t>
      </w:r>
      <w:r>
        <w:rPr>
          <w:i/>
        </w:rPr>
        <w:t>input</w:t>
      </w:r>
      <w:r>
        <w:t xml:space="preserve">, proses pengolahan data, serta </w:t>
      </w:r>
      <w:r>
        <w:rPr>
          <w:i/>
        </w:rPr>
        <w:t>output</w:t>
      </w:r>
      <w:r>
        <w:t xml:space="preserve"> yang dihasilkan. Pada penelitian ini, </w:t>
      </w:r>
      <w:r w:rsidRPr="008D049A">
        <w:rPr>
          <w:i/>
          <w:iCs/>
        </w:rPr>
        <w:t>Blackbox Testing</w:t>
      </w:r>
      <w:r w:rsidR="00E4239D">
        <w:t xml:space="preserve"> diterapkan pada fungsi </w:t>
      </w:r>
      <w:r>
        <w:rPr>
          <w:i/>
        </w:rPr>
        <w:t>login</w:t>
      </w:r>
      <w:r>
        <w:t xml:space="preserve">, pengelolaan akun pengguna, kelola </w:t>
      </w:r>
      <w:r w:rsidR="007875D6" w:rsidRPr="007875D6">
        <w:rPr>
          <w:i/>
          <w:iCs/>
        </w:rPr>
        <w:t>Capster</w:t>
      </w:r>
      <w:r w:rsidR="00E4239D">
        <w:t xml:space="preserve">, kelola layanan, </w:t>
      </w:r>
      <w:r>
        <w:rPr>
          <w:i/>
        </w:rPr>
        <w:t>input</w:t>
      </w:r>
      <w:r>
        <w:t xml:space="preserve"> pendapatan harian oleh Admin/Pengelola atau Admin Harian, pembatasan akses </w:t>
      </w:r>
      <w:r>
        <w:rPr>
          <w:i/>
        </w:rPr>
        <w:t>input</w:t>
      </w:r>
      <w:r>
        <w:t xml:space="preserve"> bagi </w:t>
      </w:r>
      <w:r w:rsidR="007875D6" w:rsidRPr="007875D6">
        <w:rPr>
          <w:i/>
          <w:iCs/>
        </w:rPr>
        <w:t>Capster</w:t>
      </w:r>
      <w:r w:rsidR="00E4239D">
        <w:t xml:space="preserve"> biasa, </w:t>
      </w:r>
      <w:r>
        <w:rPr>
          <w:i/>
        </w:rPr>
        <w:t>input</w:t>
      </w:r>
      <w:r>
        <w:t xml:space="preserve"> laporan bulanan, </w:t>
      </w:r>
      <w:r>
        <w:rPr>
          <w:i/>
        </w:rPr>
        <w:t>input</w:t>
      </w:r>
      <w:r>
        <w:t xml:space="preserve"> operasional, perhitungan pembagian hasil, pembatasan laporan berdasarkan </w:t>
      </w:r>
      <w:r>
        <w:rPr>
          <w:i/>
        </w:rPr>
        <w:t>role</w:t>
      </w:r>
      <w:r>
        <w:t xml:space="preserve">, tampilan laporan, pencatatan Pendapatan Usaha dari bagian pondok, dan penyimpanan data ke </w:t>
      </w:r>
      <w:r w:rsidR="000D7BCB" w:rsidRPr="000D7BCB">
        <w:rPr>
          <w:i/>
          <w:iCs/>
        </w:rPr>
        <w:t>Cloud</w:t>
      </w:r>
      <w:r w:rsidR="00E4239D">
        <w:t xml:space="preserve"> Firestore.</w:t>
      </w:r>
    </w:p>
    <w:p w14:paraId="0309DDDB" w14:textId="77777777" w:rsidR="00C730E9" w:rsidRDefault="00000000">
      <w:pPr>
        <w:pStyle w:val="Heading3"/>
        <w:keepNext/>
      </w:pPr>
      <w:bookmarkStart w:id="95" w:name="_Toc239226138"/>
      <w:r>
        <w:t>2.6.2.</w:t>
      </w:r>
      <w:r w:rsidR="009865D7">
        <w:t xml:space="preserve"> </w:t>
      </w:r>
      <w:r w:rsidRPr="009865D7">
        <w:rPr>
          <w:i/>
          <w:iCs/>
        </w:rPr>
        <w:t>Focus Group Discussion</w:t>
      </w:r>
      <w:r>
        <w:t xml:space="preserve"> (FGD)</w:t>
      </w:r>
      <w:bookmarkEnd w:id="95"/>
    </w:p>
    <w:p w14:paraId="2C90D275" w14:textId="77777777" w:rsidR="00C730E9" w:rsidRDefault="00000000" w:rsidP="009865D7">
      <w:pPr>
        <w:pStyle w:val="NoSpacing"/>
      </w:pPr>
      <w:r>
        <w:rPr>
          <w:i/>
        </w:rPr>
        <w:t>Focus Group Discussion</w:t>
      </w:r>
      <w:r>
        <w:t xml:space="preserve"> (FGD) adalah suatu metode pengumpulan data kualitatif dan pengujian sistem yang dilakukan melalui diskusi kelompok yang terarah. Menurut Wijaya dan Perdana [18], FGD dirancang untuk memperoleh persepsi, opini, dan sikap dari kelompok peserta terhadap suatu sistem atau produk tertentu yang sedang dikembangkan.</w:t>
      </w:r>
    </w:p>
    <w:p w14:paraId="4AE69950" w14:textId="77777777" w:rsidR="00C730E9" w:rsidRDefault="00000000" w:rsidP="009865D7">
      <w:pPr>
        <w:pStyle w:val="NoSpacing"/>
      </w:pPr>
      <w:r>
        <w:t xml:space="preserve">Dalam konteks pengujian perangkat lunak, FGD tidak berfokus pada pengujian teknis baris kode (seperti </w:t>
      </w:r>
      <w:r>
        <w:rPr>
          <w:i/>
        </w:rPr>
        <w:t>usability testing</w:t>
      </w:r>
      <w:r>
        <w:t xml:space="preserve"> kuantitatif), melainkan mengeksplorasi kebutuhan pengguna (</w:t>
      </w:r>
      <w:r>
        <w:rPr>
          <w:i/>
        </w:rPr>
        <w:t>user requirements</w:t>
      </w:r>
      <w:r>
        <w:t>) dan umpan balik (</w:t>
      </w:r>
      <w:r>
        <w:rPr>
          <w:i/>
        </w:rPr>
        <w:t>feedback</w:t>
      </w:r>
      <w:r>
        <w:t>) kualitatif secara mendalam. Interaksi antar peserta di dalam satu sesi diskusi memungkinkan munculnya wawasan yang komprehensif terkait kenyamanan antarmuka (</w:t>
      </w:r>
      <w:r>
        <w:rPr>
          <w:i/>
        </w:rPr>
        <w:t xml:space="preserve">user </w:t>
      </w:r>
      <w:r>
        <w:rPr>
          <w:i/>
        </w:rPr>
        <w:lastRenderedPageBreak/>
        <w:t>interface</w:t>
      </w:r>
      <w:r>
        <w:t>) dan efektivitas alur sistem yang tidak bisa didapatkan melalui kuesioner individual [18].</w:t>
      </w:r>
    </w:p>
    <w:p w14:paraId="0B94757F" w14:textId="77777777" w:rsidR="004D3530" w:rsidRDefault="00000000">
      <w:pPr>
        <w:pStyle w:val="Heading2"/>
        <w:jc w:val="left"/>
      </w:pPr>
      <w:bookmarkStart w:id="96" w:name="_Toc231858738"/>
      <w:bookmarkStart w:id="97" w:name="_Toc239226139"/>
      <w:r>
        <w:t>2.7. Kerangka Berpikir</w:t>
      </w:r>
      <w:bookmarkEnd w:id="96"/>
      <w:bookmarkEnd w:id="97"/>
    </w:p>
    <w:p w14:paraId="596C3E09"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w:t>
      </w:r>
      <w:r w:rsidR="00732462">
        <w:t>.</w:t>
      </w:r>
    </w:p>
    <w:p w14:paraId="2894C240" w14:textId="77777777" w:rsidR="00EA5D93" w:rsidRDefault="00EA5D93" w:rsidP="00EA5D93">
      <w:r>
        <w:t xml:space="preserve">Gambar 2.3 Penelitian ini diawali dari adanya permasalahan pada proses pencatatan pendapatan harian, laporan bulanan, biaya operasional, dan pembagian hasil </w:t>
      </w:r>
      <w:r w:rsidR="007875D6" w:rsidRPr="007875D6">
        <w:rPr>
          <w:i/>
          <w:iCs/>
        </w:rPr>
        <w:t>Capster</w:t>
      </w:r>
      <w:r>
        <w:t xml:space="preserve"> pada </w:t>
      </w:r>
      <w:r w:rsidRPr="000D7BCB">
        <w:rPr>
          <w:i/>
          <w:iCs/>
        </w:rPr>
        <w:t>Garden Barbershop</w:t>
      </w:r>
      <w:r>
        <w:t xml:space="preserve">. Proses pencatatan yang belum didukung aplikasi khusus berisiko menyebabkan kesalahan </w:t>
      </w:r>
      <w:r>
        <w:rPr>
          <w:i/>
        </w:rPr>
        <w:t>input</w:t>
      </w:r>
      <w:r>
        <w:t xml:space="preserve">, keterlambatan laporan, serta potensi </w:t>
      </w:r>
      <w:r>
        <w:rPr>
          <w:i/>
        </w:rPr>
        <w:t>ketidaksesuaian</w:t>
      </w:r>
      <w:r>
        <w:t xml:space="preserve"> pencatatan transaksi.</w:t>
      </w:r>
    </w:p>
    <w:p w14:paraId="6DECE910" w14:textId="77777777" w:rsidR="00EA5D93" w:rsidRDefault="00EA5D93" w:rsidP="0039308E">
      <w:r>
        <w:t xml:space="preserve">Untuk mengatasi permasalahan tersebut, penelitian ini merancang dan membangun aplikasi </w:t>
      </w:r>
      <w:r w:rsidRPr="000D7BCB">
        <w:rPr>
          <w:i/>
          <w:iCs/>
        </w:rPr>
        <w:t>Garden Barbershop Finance</w:t>
      </w:r>
      <w:r>
        <w:t xml:space="preserve"> berbasis Android menggunakan </w:t>
      </w:r>
      <w:r w:rsidRPr="000D7BCB">
        <w:rPr>
          <w:i/>
          <w:iCs/>
        </w:rPr>
        <w:t>Flutter</w:t>
      </w:r>
      <w:r>
        <w:t xml:space="preserve"> dan </w:t>
      </w:r>
      <w:r w:rsidRPr="000D7BCB">
        <w:rPr>
          <w:i/>
          <w:iCs/>
        </w:rPr>
        <w:t>Firebase</w:t>
      </w:r>
      <w:r>
        <w:t xml:space="preserve">. Sistem dilengkapi pembagian </w:t>
      </w:r>
      <w:r>
        <w:rPr>
          <w:i/>
        </w:rPr>
        <w:t>role</w:t>
      </w:r>
      <w:r>
        <w:t xml:space="preserve"> pengguna agar Admin/Pengelola dapat mengelola seluruh data, Admin Harian atau </w:t>
      </w:r>
      <w:r w:rsidR="007875D6" w:rsidRPr="007875D6">
        <w:rPr>
          <w:i/>
          <w:iCs/>
        </w:rPr>
        <w:t>Capster</w:t>
      </w:r>
      <w:r>
        <w:t xml:space="preserve"> senior dapat membantu </w:t>
      </w:r>
      <w:r>
        <w:rPr>
          <w:i/>
        </w:rPr>
        <w:t>input</w:t>
      </w:r>
      <w:r>
        <w:t xml:space="preserve"> pendapatan, </w:t>
      </w:r>
      <w:r w:rsidR="007875D6" w:rsidRPr="007875D6">
        <w:rPr>
          <w:i/>
          <w:iCs/>
        </w:rPr>
        <w:t>Capster</w:t>
      </w:r>
      <w:r>
        <w:t xml:space="preserve"> biasa hanya dapat melihat laporan miliknya sendiri, dan Pemilik dapat memantau laporan usaha. Sistem yang dikembangkan diharapkan dapat membantu pencatatan pendapatan, pengelolaan laporan bulanan, penghitungan pembagian hasil, serta penyajian laporan secara lebih terstruktur.</w:t>
      </w:r>
    </w:p>
    <w:p w14:paraId="34B60685" w14:textId="77777777" w:rsidR="00935202" w:rsidRDefault="00000000" w:rsidP="00243CCA">
      <w:pPr>
        <w:keepNext/>
        <w:ind w:left="0" w:firstLine="0"/>
        <w:jc w:val="center"/>
      </w:pPr>
      <w:r>
        <w:rPr>
          <w:noProof/>
        </w:rPr>
        <w:lastRenderedPageBreak/>
        <w:drawing>
          <wp:inline distT="0" distB="0" distL="0" distR="0" wp14:anchorId="2F977F89" wp14:editId="59C90FCB">
            <wp:extent cx="4114800" cy="7873821"/>
            <wp:effectExtent l="0" t="0" r="0" b="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3"/>
                    <a:srcRect l="18354" t="522" r="18201" b="526"/>
                    <a:stretch>
                      <a:fillRect/>
                    </a:stretch>
                  </pic:blipFill>
                  <pic:spPr bwMode="auto">
                    <a:xfrm>
                      <a:off x="0" y="0"/>
                      <a:ext cx="4133669" cy="7909927"/>
                    </a:xfrm>
                    <a:prstGeom prst="rect">
                      <a:avLst/>
                    </a:prstGeom>
                    <a:ln>
                      <a:noFill/>
                    </a:ln>
                    <a:extLst>
                      <a:ext uri="{53640926-AAD7-44D8-BBD7-CCE9431645EC}">
                        <a14:shadowObscured xmlns:a14="http://schemas.microsoft.com/office/drawing/2010/main"/>
                      </a:ext>
                    </a:extLst>
                  </pic:spPr>
                </pic:pic>
              </a:graphicData>
            </a:graphic>
          </wp:inline>
        </w:drawing>
      </w:r>
    </w:p>
    <w:p w14:paraId="4624F1F6" w14:textId="77777777" w:rsidR="009B784C" w:rsidRDefault="00935202" w:rsidP="005A4FF9">
      <w:pPr>
        <w:pStyle w:val="Caption"/>
        <w:spacing w:afterLines="100" w:after="240"/>
        <w:ind w:firstLine="0"/>
        <w:jc w:val="center"/>
        <w:rPr>
          <w:b w:val="0"/>
          <w:bCs w:val="0"/>
          <w:color w:val="000000" w:themeColor="text1"/>
          <w:sz w:val="24"/>
          <w:szCs w:val="24"/>
        </w:rPr>
        <w:sectPr w:rsidR="009B784C" w:rsidSect="00062027">
          <w:type w:val="nextColumn"/>
          <w:pgSz w:w="11906" w:h="16838" w:code="9"/>
          <w:pgMar w:top="2268" w:right="1701" w:bottom="1701" w:left="2268" w:header="720" w:footer="720" w:gutter="0"/>
          <w:cols w:space="720"/>
          <w:titlePg/>
          <w:docGrid w:linePitch="360"/>
        </w:sectPr>
      </w:pPr>
      <w:bookmarkStart w:id="98" w:name="_Toc238292165"/>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98"/>
    </w:p>
    <w:p w14:paraId="12633573" w14:textId="77777777" w:rsidR="00AE442A" w:rsidRDefault="00000000" w:rsidP="0093361F">
      <w:pPr>
        <w:pStyle w:val="Heading1"/>
      </w:pPr>
      <w:bookmarkStart w:id="99" w:name="_Toc239226140"/>
      <w:r>
        <w:lastRenderedPageBreak/>
        <w:t>BAB III</w:t>
      </w:r>
      <w:r>
        <w:br/>
        <w:t>METODE PENELITIAN</w:t>
      </w:r>
      <w:bookmarkEnd w:id="99"/>
    </w:p>
    <w:p w14:paraId="03063068" w14:textId="77777777" w:rsidR="00AE442A" w:rsidRDefault="00000000" w:rsidP="00274796">
      <w:pPr>
        <w:pStyle w:val="Heading2"/>
      </w:pPr>
      <w:bookmarkStart w:id="100" w:name="_Toc239226141"/>
      <w:r>
        <w:t>3.1. Tahapan Penelitian</w:t>
      </w:r>
      <w:bookmarkEnd w:id="100"/>
    </w:p>
    <w:p w14:paraId="1F7BBF07"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w:t>
      </w:r>
      <w:r w:rsidR="004A1955">
        <w:t>;</w:t>
      </w:r>
    </w:p>
    <w:p w14:paraId="695C40B1"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4"/>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132AAC48" w14:textId="77777777" w:rsidR="00B86E87" w:rsidRDefault="008E482C" w:rsidP="008E482C">
      <w:pPr>
        <w:pStyle w:val="Caption"/>
        <w:spacing w:afterLines="150" w:after="360"/>
        <w:ind w:firstLine="0"/>
        <w:jc w:val="center"/>
        <w:rPr>
          <w:b w:val="0"/>
          <w:bCs w:val="0"/>
          <w:color w:val="000000" w:themeColor="text1"/>
          <w:sz w:val="24"/>
          <w:szCs w:val="24"/>
        </w:rPr>
      </w:pPr>
      <w:bookmarkStart w:id="101" w:name="_Toc238292166"/>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755F8F">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101"/>
    </w:p>
    <w:p w14:paraId="672001CC" w14:textId="77777777" w:rsidR="002B6EFA" w:rsidRPr="002B6EFA" w:rsidRDefault="002B6EFA" w:rsidP="002B6EFA"/>
    <w:p w14:paraId="51F1DF6D" w14:textId="77777777" w:rsidR="00AE442A" w:rsidRDefault="00000000">
      <w:pPr>
        <w:ind w:firstLine="504"/>
      </w:pPr>
      <w:r>
        <w:lastRenderedPageBreak/>
        <w:t>Berdasarkan diagram alur penelitian yang telah disajikan, berikut merupakan penjelasan dari setiap tahapan dalam penelitian ini:</w:t>
      </w:r>
    </w:p>
    <w:p w14:paraId="47153D27" w14:textId="77777777" w:rsidR="00AE442A" w:rsidRDefault="00D07968" w:rsidP="00DA2843">
      <w:pPr>
        <w:pStyle w:val="ListParagraph"/>
        <w:numPr>
          <w:ilvl w:val="0"/>
          <w:numId w:val="28"/>
        </w:numPr>
        <w:ind w:left="851" w:hanging="284"/>
      </w:pPr>
      <w:r>
        <w:t xml:space="preserve"> Identifikasi Masalah</w:t>
      </w:r>
    </w:p>
    <w:p w14:paraId="14D7D1DE" w14:textId="77777777" w:rsidR="00AE442A" w:rsidRDefault="00000000" w:rsidP="00D07968">
      <w:pPr>
        <w:ind w:left="993" w:firstLine="504"/>
      </w:pPr>
      <w:r>
        <w:t xml:space="preserve">Tahap pertama dalam penelitian ini adalah melakukan identifikasi masalah yang terjadi pada </w:t>
      </w:r>
      <w:r w:rsidR="000D7BCB" w:rsidRPr="000D7BCB">
        <w:rPr>
          <w:i/>
          <w:iCs/>
        </w:rPr>
        <w:t>Garden Barbershop</w:t>
      </w:r>
      <w:r>
        <w:t xml:space="preserve">, khususnya pada proses pencatatan pendapatan harian </w:t>
      </w:r>
      <w:r w:rsidR="007875D6" w:rsidRPr="007875D6">
        <w:rPr>
          <w:i/>
          <w:iCs/>
        </w:rPr>
        <w:t>Capster</w:t>
      </w:r>
      <w:r>
        <w:t xml:space="preserve">, laporan bulanan, biaya operasional, serta pembagian hasil </w:t>
      </w:r>
      <w:r w:rsidR="007875D6" w:rsidRPr="007875D6">
        <w:rPr>
          <w:i/>
          <w:iCs/>
        </w:rPr>
        <w:t>Capster</w:t>
      </w:r>
      <w:r>
        <w:t>. Tahap ini bertujuan agar peneliti memahami permasalahan secara jelas sehingga dapat menentukan solusi yang tepat.</w:t>
      </w:r>
    </w:p>
    <w:p w14:paraId="369AFD2D" w14:textId="77777777" w:rsidR="00AE442A" w:rsidRDefault="00D07968" w:rsidP="00DA2843">
      <w:pPr>
        <w:pStyle w:val="ListParagraph"/>
        <w:numPr>
          <w:ilvl w:val="0"/>
          <w:numId w:val="28"/>
        </w:numPr>
        <w:ind w:left="851" w:hanging="284"/>
      </w:pPr>
      <w:r>
        <w:t xml:space="preserve"> Pengumpulan Data</w:t>
      </w:r>
    </w:p>
    <w:p w14:paraId="72EF84C8" w14:textId="77777777" w:rsidR="00AE442A" w:rsidRDefault="00000000" w:rsidP="00D07968">
      <w:pPr>
        <w:ind w:left="993" w:firstLine="504"/>
      </w:pPr>
      <w:r>
        <w:t>Proses pengumpulan data dalam penelitian ini dilakukan melalui beberapa metode yaitu:</w:t>
      </w:r>
    </w:p>
    <w:p w14:paraId="69C5D9E6" w14:textId="77777777" w:rsidR="00AE442A" w:rsidRDefault="00000000" w:rsidP="00A727C3">
      <w:pPr>
        <w:pStyle w:val="ListParagraph"/>
        <w:numPr>
          <w:ilvl w:val="0"/>
          <w:numId w:val="29"/>
        </w:numPr>
        <w:ind w:left="1276" w:hanging="283"/>
      </w:pPr>
      <w:r>
        <w:t>Wawancara</w:t>
      </w:r>
    </w:p>
    <w:p w14:paraId="66454676" w14:textId="77777777" w:rsidR="00AE442A" w:rsidRDefault="00000000" w:rsidP="00A727C3">
      <w:pPr>
        <w:ind w:left="1276" w:firstLine="504"/>
      </w:pPr>
      <w:r>
        <w:t xml:space="preserve">Metode pengumpulan data yang digunakan adalah wawancara langsung, yaitu dengan melakukan tanya jawab dengan pengelola </w:t>
      </w:r>
      <w:r w:rsidR="000D7BCB" w:rsidRPr="000D7BCB">
        <w:rPr>
          <w:i/>
          <w:iCs/>
        </w:rPr>
        <w:t>Garden Barbershop</w:t>
      </w:r>
      <w:r>
        <w:t xml:space="preserve"> untuk memperoleh informasi terkait proses pencatatan pendapatan, pembagian hasil </w:t>
      </w:r>
      <w:r w:rsidR="007875D6" w:rsidRPr="007875D6">
        <w:rPr>
          <w:i/>
          <w:iCs/>
        </w:rPr>
        <w:t>Capster</w:t>
      </w:r>
      <w:r>
        <w:t>, kendala pencatatan manual, serta kebutuhan sistem yang diinginkan.</w:t>
      </w:r>
    </w:p>
    <w:p w14:paraId="0AAD0B04" w14:textId="77777777" w:rsidR="00AE442A" w:rsidRDefault="00000000" w:rsidP="00A727C3">
      <w:pPr>
        <w:pStyle w:val="ListParagraph"/>
        <w:numPr>
          <w:ilvl w:val="0"/>
          <w:numId w:val="29"/>
        </w:numPr>
        <w:ind w:left="1276" w:hanging="283"/>
      </w:pPr>
      <w:r>
        <w:t>Observasi</w:t>
      </w:r>
    </w:p>
    <w:p w14:paraId="2B8C4C61" w14:textId="77777777" w:rsidR="00AE442A" w:rsidRDefault="00000000" w:rsidP="00A727C3">
      <w:pPr>
        <w:ind w:left="1276" w:firstLine="504"/>
      </w:pPr>
      <w:r>
        <w:t xml:space="preserve">Observasi dilakukan dengan mengamati proses pencatatan dan pengelolaan laporan yang digunakan pada </w:t>
      </w:r>
      <w:r w:rsidR="000D7BCB" w:rsidRPr="000D7BCB">
        <w:rPr>
          <w:i/>
          <w:iCs/>
        </w:rPr>
        <w:t>Garden Barbershop</w:t>
      </w:r>
      <w:r>
        <w:t xml:space="preserve">. Kegiatan observasi diarahkan pada alur </w:t>
      </w:r>
      <w:r>
        <w:rPr>
          <w:i/>
        </w:rPr>
        <w:t>input</w:t>
      </w:r>
      <w:r>
        <w:t xml:space="preserve"> pendapatan harian, laporan bulanan, biaya operasional, dan penyusunan laporan pembagian hasil.</w:t>
      </w:r>
    </w:p>
    <w:p w14:paraId="405AFA5B" w14:textId="77777777" w:rsidR="00AE442A" w:rsidRDefault="00000000" w:rsidP="00A727C3">
      <w:pPr>
        <w:pStyle w:val="ListParagraph"/>
        <w:numPr>
          <w:ilvl w:val="0"/>
          <w:numId w:val="29"/>
        </w:numPr>
        <w:ind w:left="1276" w:hanging="283"/>
      </w:pPr>
      <w:r>
        <w:t>Studi Pustaka</w:t>
      </w:r>
    </w:p>
    <w:p w14:paraId="7D435C15"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0D7BCB" w:rsidRPr="000D7BCB">
        <w:rPr>
          <w:i/>
          <w:iCs/>
        </w:rPr>
        <w:t>Firebase</w:t>
      </w:r>
      <w:r>
        <w:t xml:space="preserve">, metode </w:t>
      </w:r>
      <w:r w:rsidR="00F95459" w:rsidRPr="00F95459">
        <w:rPr>
          <w:i/>
          <w:iCs/>
        </w:rPr>
        <w:t>Waterfall</w:t>
      </w:r>
      <w:r>
        <w:t xml:space="preserve">, serta </w:t>
      </w:r>
      <w:r w:rsidR="008D049A" w:rsidRPr="008D049A">
        <w:rPr>
          <w:i/>
          <w:iCs/>
        </w:rPr>
        <w:t>Blackbox Testing</w:t>
      </w:r>
      <w:r>
        <w:t xml:space="preserve">. Tujuan dari studi pustaka ini adalah </w:t>
      </w:r>
      <w:r>
        <w:lastRenderedPageBreak/>
        <w:t>untuk membangun dasar teori yang kuat sehingga dapat mendukung penelitian yang dilakukan.</w:t>
      </w:r>
    </w:p>
    <w:p w14:paraId="1C308878" w14:textId="77777777" w:rsidR="00AE442A" w:rsidRDefault="00000000" w:rsidP="00A727C3">
      <w:pPr>
        <w:pStyle w:val="ListParagraph"/>
        <w:numPr>
          <w:ilvl w:val="0"/>
          <w:numId w:val="29"/>
        </w:numPr>
        <w:ind w:left="1276" w:hanging="283"/>
      </w:pPr>
      <w:r>
        <w:t>Dokumentasi</w:t>
      </w:r>
    </w:p>
    <w:p w14:paraId="0CF01A5F" w14:textId="7777777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0D7BCB" w:rsidRPr="000D7BCB">
        <w:rPr>
          <w:i/>
          <w:iCs/>
        </w:rPr>
        <w:t>Garden Barbershop</w:t>
      </w:r>
      <w:r>
        <w:t xml:space="preserve"> periode Mei 2026. Dokumen tersebut digunakan untuk memahami format laporan berjalan, jenis data yang dicatat, dan pola perhitungan pembagian hasil </w:t>
      </w:r>
      <w:r w:rsidR="007875D6" w:rsidRPr="007875D6">
        <w:rPr>
          <w:i/>
          <w:iCs/>
        </w:rPr>
        <w:t>Capster</w:t>
      </w:r>
      <w:r>
        <w:t>.</w:t>
      </w:r>
    </w:p>
    <w:p w14:paraId="72305985" w14:textId="77777777" w:rsidR="00AE442A" w:rsidRDefault="00D07968" w:rsidP="00DA2843">
      <w:pPr>
        <w:pStyle w:val="ListParagraph"/>
        <w:numPr>
          <w:ilvl w:val="0"/>
          <w:numId w:val="28"/>
        </w:numPr>
        <w:ind w:left="851" w:hanging="284"/>
      </w:pPr>
      <w:r>
        <w:t xml:space="preserve"> Analisis Kebutuhan Sistem</w:t>
      </w:r>
    </w:p>
    <w:p w14:paraId="43E72732"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r w:rsidR="007875D6" w:rsidRPr="007875D6">
        <w:rPr>
          <w:i/>
          <w:iCs/>
        </w:rPr>
        <w:t>Capster</w:t>
      </w:r>
      <w:r>
        <w:t xml:space="preserve">, data layanan, akun pengguna, pendapatan harian, laporan bulanan, biaya operasional, pembagian hasil </w:t>
      </w:r>
      <w:r w:rsidR="007875D6" w:rsidRPr="007875D6">
        <w:rPr>
          <w:i/>
          <w:iCs/>
        </w:rPr>
        <w:t>Capster</w:t>
      </w:r>
      <w:r>
        <w:t xml:space="preserve">, serta pembatasan hak akses pengguna. Analisis ini bertujuan agar sistem yang dibangun sesuai dengan kebutuhan pengguna internal </w:t>
      </w:r>
      <w:r w:rsidR="000D7BCB" w:rsidRPr="000D7BCB">
        <w:rPr>
          <w:i/>
          <w:iCs/>
        </w:rPr>
        <w:t>Garden Barbershop</w:t>
      </w:r>
      <w:r>
        <w:t>.</w:t>
      </w:r>
    </w:p>
    <w:p w14:paraId="15D787F4" w14:textId="77777777" w:rsidR="00AE442A" w:rsidRDefault="00D07968" w:rsidP="00DA2843">
      <w:pPr>
        <w:pStyle w:val="ListParagraph"/>
        <w:numPr>
          <w:ilvl w:val="0"/>
          <w:numId w:val="28"/>
        </w:numPr>
        <w:ind w:left="851" w:hanging="284"/>
      </w:pPr>
      <w:r>
        <w:t xml:space="preserve"> Perancangan Sistem</w:t>
      </w:r>
    </w:p>
    <w:p w14:paraId="08874681" w14:textId="77777777" w:rsidR="00AE442A" w:rsidRDefault="00000000" w:rsidP="00D07968">
      <w:pPr>
        <w:ind w:left="993" w:firstLine="504"/>
      </w:pPr>
      <w:r>
        <w:t xml:space="preserve">Perancangan sistem dilakukan untuk memberikan gambaran mengenai sistem yang akan dibangun. Tahap ini meliputi perancangan alur sistem, pemodelan UML, rancangan </w:t>
      </w:r>
      <w:r w:rsidR="000D7BCB" w:rsidRPr="000D7BCB">
        <w:rPr>
          <w:i/>
          <w:iCs/>
        </w:rPr>
        <w:t>Database</w:t>
      </w:r>
      <w:r>
        <w:t xml:space="preserve"> </w:t>
      </w:r>
      <w:r w:rsidR="000D7BCB" w:rsidRPr="000D7BCB">
        <w:rPr>
          <w:i/>
          <w:iCs/>
        </w:rPr>
        <w:t>Firebase</w:t>
      </w:r>
      <w:r>
        <w:t xml:space="preserve">, dan rancangan antarmuka pengguna. Sistem dirancang berbasis aplikasi </w:t>
      </w:r>
      <w:r w:rsidR="00423CD5">
        <w:rPr>
          <w:i/>
        </w:rPr>
        <w:t>Android</w:t>
      </w:r>
      <w:r>
        <w:t xml:space="preserve"> menggunakan </w:t>
      </w:r>
      <w:r w:rsidR="000D7BCB" w:rsidRPr="000D7BCB">
        <w:rPr>
          <w:i/>
          <w:iCs/>
        </w:rPr>
        <w:t>Flutter</w:t>
      </w:r>
      <w:r>
        <w:t xml:space="preserve"> dengan </w:t>
      </w:r>
      <w:r w:rsidR="000D7BCB" w:rsidRPr="000D7BCB">
        <w:rPr>
          <w:i/>
          <w:iCs/>
        </w:rPr>
        <w:t>Firebase</w:t>
      </w:r>
      <w:r>
        <w:rPr>
          <w:i/>
        </w:rPr>
        <w:t xml:space="preserve"> Authentication</w:t>
      </w:r>
      <w:r>
        <w:t xml:space="preserve"> dan </w:t>
      </w:r>
      <w:r w:rsidR="000D7BCB" w:rsidRPr="000D7BCB">
        <w:rPr>
          <w:i/>
          <w:iCs/>
        </w:rPr>
        <w:t>Cloud</w:t>
      </w:r>
      <w:r>
        <w:rPr>
          <w:i/>
        </w:rPr>
        <w:t xml:space="preserve"> Firestore</w:t>
      </w:r>
      <w:r>
        <w:t xml:space="preserve"> sebagai layanan </w:t>
      </w:r>
      <w:r>
        <w:rPr>
          <w:i/>
        </w:rPr>
        <w:t>backend</w:t>
      </w:r>
      <w:r>
        <w:t>.</w:t>
      </w:r>
    </w:p>
    <w:p w14:paraId="48A87271" w14:textId="77777777" w:rsidR="00AE442A" w:rsidRDefault="00D07968" w:rsidP="00DA2843">
      <w:pPr>
        <w:pStyle w:val="ListParagraph"/>
        <w:numPr>
          <w:ilvl w:val="0"/>
          <w:numId w:val="28"/>
        </w:numPr>
        <w:ind w:left="851" w:hanging="284"/>
      </w:pPr>
      <w:r>
        <w:t xml:space="preserve"> Pengembangan Sistem</w:t>
      </w:r>
    </w:p>
    <w:p w14:paraId="013B4002" w14:textId="77777777" w:rsidR="00AE442A" w:rsidRDefault="00000000" w:rsidP="00D07968">
      <w:pPr>
        <w:ind w:left="993" w:firstLine="504"/>
      </w:pPr>
      <w:r>
        <w:t xml:space="preserve">Tahap pengembangan sistem merupakan proses implementasi dari hasil perancangan ke dalam bentuk kode program. Aplikasi dibangun menggunakan bahasa </w:t>
      </w:r>
      <w:r>
        <w:rPr>
          <w:i/>
        </w:rPr>
        <w:t>pemrograman</w:t>
      </w:r>
      <w:r>
        <w:t xml:space="preserve"> Dart dengan </w:t>
      </w:r>
      <w:r>
        <w:rPr>
          <w:i/>
        </w:rPr>
        <w:t>framework</w:t>
      </w:r>
      <w:r>
        <w:t xml:space="preserve"> Flutter. Fitur yang dikembangkan meliputi </w:t>
      </w:r>
      <w:r>
        <w:rPr>
          <w:i/>
        </w:rPr>
        <w:t>login</w:t>
      </w:r>
      <w:r>
        <w:t xml:space="preserve"> pengguna, pengelolaan </w:t>
      </w:r>
      <w:r w:rsidR="007875D6" w:rsidRPr="007875D6">
        <w:rPr>
          <w:i/>
          <w:iCs/>
        </w:rPr>
        <w:t>Capster</w:t>
      </w:r>
      <w:r>
        <w:t xml:space="preserve">, pengelolaan layanan, </w:t>
      </w:r>
      <w:r>
        <w:rPr>
          <w:i/>
        </w:rPr>
        <w:t>input</w:t>
      </w:r>
      <w:r>
        <w:t xml:space="preserve"> pendapatan harian, laporan bulanan, biaya operasional, laporan pembagian hasil, manajemen </w:t>
      </w:r>
      <w:r>
        <w:rPr>
          <w:i/>
        </w:rPr>
        <w:t>kasbon</w:t>
      </w:r>
      <w:r>
        <w:t>, dan pengelolaan akun pengguna.</w:t>
      </w:r>
    </w:p>
    <w:p w14:paraId="59132FDE" w14:textId="77777777" w:rsidR="00AE442A" w:rsidRDefault="00D07968" w:rsidP="000F5D32">
      <w:pPr>
        <w:pStyle w:val="ListParagraph"/>
        <w:keepNext/>
        <w:keepLines/>
        <w:numPr>
          <w:ilvl w:val="0"/>
          <w:numId w:val="28"/>
        </w:numPr>
        <w:ind w:left="851" w:hanging="284"/>
      </w:pPr>
      <w:r>
        <w:lastRenderedPageBreak/>
        <w:t xml:space="preserve"> Pengujian Sistem</w:t>
      </w:r>
    </w:p>
    <w:p w14:paraId="502038C2"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sidR="008D049A" w:rsidRPr="008D049A">
        <w:rPr>
          <w:i/>
          <w:iCs/>
        </w:rPr>
        <w:t>Blackbox Testing</w:t>
      </w:r>
      <w:r>
        <w:t xml:space="preserve"> untuk menguji fungsi utama aplikasi berdasarkan </w:t>
      </w:r>
      <w:r>
        <w:rPr>
          <w:i/>
        </w:rPr>
        <w:t>input</w:t>
      </w:r>
      <w:r>
        <w:t xml:space="preserve"> dan </w:t>
      </w:r>
      <w:r>
        <w:rPr>
          <w:i/>
        </w:rPr>
        <w:t>output</w:t>
      </w:r>
      <w:r>
        <w:t xml:space="preserve"> yang dihasilkan.</w:t>
      </w:r>
    </w:p>
    <w:p w14:paraId="7F2E38FF" w14:textId="77777777" w:rsidR="00AE442A" w:rsidRDefault="00D07968" w:rsidP="00DA2843">
      <w:pPr>
        <w:pStyle w:val="ListParagraph"/>
        <w:numPr>
          <w:ilvl w:val="0"/>
          <w:numId w:val="28"/>
        </w:numPr>
        <w:ind w:left="851" w:hanging="284"/>
      </w:pPr>
      <w:r>
        <w:t xml:space="preserve"> Implementasi / </w:t>
      </w:r>
      <w:r>
        <w:rPr>
          <w:i/>
        </w:rPr>
        <w:t>Deployment</w:t>
      </w:r>
    </w:p>
    <w:p w14:paraId="2B4D9CA1" w14:textId="77777777"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0D7BCB" w:rsidRPr="000D7BCB">
        <w:rPr>
          <w:i/>
          <w:iCs/>
        </w:rPr>
        <w:t>Firebase</w:t>
      </w:r>
      <w:r>
        <w:rPr>
          <w:i/>
        </w:rPr>
        <w:t xml:space="preserve"> Authentication</w:t>
      </w:r>
      <w:r>
        <w:t xml:space="preserve"> dan </w:t>
      </w:r>
      <w:r w:rsidR="000D7BCB" w:rsidRPr="000D7BCB">
        <w:rPr>
          <w:i/>
          <w:iCs/>
        </w:rPr>
        <w:t>Cloud</w:t>
      </w:r>
      <w:r>
        <w:rPr>
          <w:i/>
        </w:rPr>
        <w:t xml:space="preserve"> Firestore</w:t>
      </w:r>
      <w:r>
        <w:t xml:space="preserve"> agar aplikasi dapat digunakan sesuai kebutuhan pengelolaan data </w:t>
      </w:r>
      <w:r w:rsidR="000D7BCB" w:rsidRPr="000D7BCB">
        <w:rPr>
          <w:i/>
          <w:iCs/>
        </w:rPr>
        <w:t>Garden Barbershop</w:t>
      </w:r>
      <w:r>
        <w:t>.</w:t>
      </w:r>
    </w:p>
    <w:p w14:paraId="5B7E880E" w14:textId="77777777" w:rsidR="00AE442A" w:rsidRDefault="00D07968" w:rsidP="00DA2843">
      <w:pPr>
        <w:pStyle w:val="ListParagraph"/>
        <w:numPr>
          <w:ilvl w:val="0"/>
          <w:numId w:val="28"/>
        </w:numPr>
        <w:ind w:left="851" w:hanging="284"/>
      </w:pPr>
      <w:r>
        <w:t xml:space="preserve"> Evaluasi Sistem</w:t>
      </w:r>
    </w:p>
    <w:p w14:paraId="20366A70"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r w:rsidR="007875D6" w:rsidRPr="007875D6">
        <w:rPr>
          <w:i/>
          <w:iCs/>
        </w:rPr>
        <w:t>Capster</w:t>
      </w:r>
      <w:r>
        <w:t>.</w:t>
      </w:r>
    </w:p>
    <w:p w14:paraId="629E0CFF" w14:textId="77777777" w:rsidR="00AE442A" w:rsidRDefault="00D07968" w:rsidP="00DA2843">
      <w:pPr>
        <w:pStyle w:val="ListParagraph"/>
        <w:numPr>
          <w:ilvl w:val="0"/>
          <w:numId w:val="28"/>
        </w:numPr>
        <w:ind w:left="851" w:hanging="284"/>
      </w:pPr>
      <w:r>
        <w:t xml:space="preserve"> Laporan Hasil Penelitian</w:t>
      </w:r>
    </w:p>
    <w:p w14:paraId="64658952"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26520434" w14:textId="77777777" w:rsidR="00AE442A" w:rsidRPr="00D07968" w:rsidRDefault="00000000" w:rsidP="00D07968">
      <w:pPr>
        <w:pStyle w:val="Heading2"/>
      </w:pPr>
      <w:bookmarkStart w:id="102" w:name="_Toc239226142"/>
      <w:r>
        <w:t>3.2. Alat dan Bahan Penelitian</w:t>
      </w:r>
      <w:bookmarkEnd w:id="102"/>
    </w:p>
    <w:p w14:paraId="33780A92" w14:textId="77777777"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0D7BCB" w:rsidRPr="000D7BCB">
        <w:rPr>
          <w:i/>
          <w:iCs/>
        </w:rPr>
        <w:t>Garden Barbershop Finance</w:t>
      </w:r>
      <w:r>
        <w:t>.</w:t>
      </w:r>
    </w:p>
    <w:p w14:paraId="1F3A480D" w14:textId="77777777" w:rsidR="00AE442A" w:rsidRDefault="00000000" w:rsidP="000F5D32">
      <w:pPr>
        <w:pStyle w:val="ListParagraph"/>
        <w:keepNext/>
        <w:keepLines/>
        <w:numPr>
          <w:ilvl w:val="0"/>
          <w:numId w:val="30"/>
        </w:numPr>
        <w:ind w:left="851" w:hanging="284"/>
      </w:pPr>
      <w:r>
        <w:lastRenderedPageBreak/>
        <w:t>Perangkat Keras (</w:t>
      </w:r>
      <w:r w:rsidRPr="00280B50">
        <w:rPr>
          <w:i/>
        </w:rPr>
        <w:t>Hardware</w:t>
      </w:r>
      <w:r>
        <w:t>)</w:t>
      </w:r>
    </w:p>
    <w:p w14:paraId="19EAD95E" w14:textId="77777777" w:rsidR="00AE442A" w:rsidRDefault="00000000" w:rsidP="000F5D32">
      <w:pPr>
        <w:keepNext/>
        <w:keepLines/>
        <w:ind w:left="851" w:firstLine="504"/>
      </w:pPr>
      <w:r>
        <w:t>Perangkat keras yang digunakan sebagai media pengembangan dan pengujian sistem adalah sebagai berikut:</w:t>
      </w:r>
    </w:p>
    <w:p w14:paraId="61A198EE" w14:textId="77777777" w:rsidR="00AE442A" w:rsidRDefault="00000000" w:rsidP="00280B50">
      <w:pPr>
        <w:pStyle w:val="ListParagraph"/>
        <w:numPr>
          <w:ilvl w:val="0"/>
          <w:numId w:val="32"/>
        </w:numPr>
        <w:ind w:left="1134" w:hanging="283"/>
      </w:pPr>
      <w:r>
        <w:t>Laptop atau komputer yang digunakan untuk penulisan laporan, perancangan sistem, dan pengembangan aplikasi.</w:t>
      </w:r>
    </w:p>
    <w:p w14:paraId="0F74BBA1" w14:textId="77777777" w:rsidR="00AE442A" w:rsidRDefault="00000000" w:rsidP="00280B50">
      <w:pPr>
        <w:pStyle w:val="ListParagraph"/>
        <w:numPr>
          <w:ilvl w:val="0"/>
          <w:numId w:val="32"/>
        </w:numPr>
        <w:ind w:left="1134" w:hanging="283"/>
      </w:pPr>
      <w:r>
        <w:t xml:space="preserve">Smartphone </w:t>
      </w:r>
      <w:r w:rsidR="00423CD5">
        <w:rPr>
          <w:i/>
        </w:rPr>
        <w:t>Android</w:t>
      </w:r>
      <w:r>
        <w:t xml:space="preserve"> yang digunakan untuk menjalankan dan menguji aplikasi </w:t>
      </w:r>
      <w:r w:rsidR="000D7BCB" w:rsidRPr="000D7BCB">
        <w:rPr>
          <w:i/>
          <w:iCs/>
        </w:rPr>
        <w:t>Garden Barbershop Finance</w:t>
      </w:r>
      <w:r>
        <w:t>.</w:t>
      </w:r>
    </w:p>
    <w:p w14:paraId="0C4EC8D0" w14:textId="77777777" w:rsidR="00AE442A" w:rsidRDefault="00000000" w:rsidP="00280B50">
      <w:pPr>
        <w:pStyle w:val="ListParagraph"/>
        <w:numPr>
          <w:ilvl w:val="0"/>
          <w:numId w:val="30"/>
        </w:numPr>
        <w:ind w:left="851" w:hanging="284"/>
      </w:pPr>
      <w:r>
        <w:t>Perangkat Lunak (</w:t>
      </w:r>
      <w:r>
        <w:rPr>
          <w:i/>
        </w:rPr>
        <w:t>Software</w:t>
      </w:r>
      <w:r>
        <w:t>)</w:t>
      </w:r>
    </w:p>
    <w:p w14:paraId="457A8551" w14:textId="77777777" w:rsidR="00AE442A" w:rsidRDefault="00000000" w:rsidP="00280B50">
      <w:pPr>
        <w:ind w:left="851" w:firstLine="504"/>
      </w:pPr>
      <w:r>
        <w:rPr>
          <w:i/>
        </w:rPr>
        <w:t>Software</w:t>
      </w:r>
      <w:r>
        <w:t xml:space="preserve"> yang digunakan dalam merancang dan membangun aplikasi </w:t>
      </w:r>
      <w:r w:rsidR="000D7BCB" w:rsidRPr="000D7BCB">
        <w:rPr>
          <w:i/>
          <w:iCs/>
        </w:rPr>
        <w:t>Garden Barbershop Finance</w:t>
      </w:r>
      <w:r>
        <w:t xml:space="preserve"> meliputi:</w:t>
      </w:r>
    </w:p>
    <w:p w14:paraId="08593F48" w14:textId="77777777" w:rsidR="00AE442A" w:rsidRDefault="00000000" w:rsidP="00280B50">
      <w:pPr>
        <w:pStyle w:val="ListParagraph"/>
        <w:numPr>
          <w:ilvl w:val="2"/>
          <w:numId w:val="35"/>
        </w:numPr>
        <w:ind w:left="1134" w:hanging="283"/>
      </w:pPr>
      <w:r w:rsidRPr="00280B50">
        <w:rPr>
          <w:i/>
        </w:rPr>
        <w:t>Microsoft Windows 11</w:t>
      </w:r>
    </w:p>
    <w:p w14:paraId="62DD723D" w14:textId="77777777" w:rsidR="00AE442A" w:rsidRDefault="000D7BCB" w:rsidP="00280B50">
      <w:pPr>
        <w:pStyle w:val="ListParagraph"/>
        <w:numPr>
          <w:ilvl w:val="2"/>
          <w:numId w:val="35"/>
        </w:numPr>
        <w:ind w:left="1134" w:hanging="283"/>
      </w:pPr>
      <w:r w:rsidRPr="000D7BCB">
        <w:rPr>
          <w:i/>
          <w:iCs/>
        </w:rPr>
        <w:t>Flutter</w:t>
      </w:r>
      <w:r>
        <w:t xml:space="preserve"> dan </w:t>
      </w:r>
      <w:r w:rsidRPr="00280B50">
        <w:rPr>
          <w:i/>
        </w:rPr>
        <w:t>Dart</w:t>
      </w:r>
    </w:p>
    <w:p w14:paraId="64747A21" w14:textId="77777777" w:rsidR="00AE442A" w:rsidRDefault="00423CD5" w:rsidP="00280B50">
      <w:pPr>
        <w:pStyle w:val="ListParagraph"/>
        <w:numPr>
          <w:ilvl w:val="2"/>
          <w:numId w:val="35"/>
        </w:numPr>
        <w:ind w:left="1134" w:hanging="283"/>
      </w:pPr>
      <w:r>
        <w:rPr>
          <w:i/>
        </w:rPr>
        <w:t>Android</w:t>
      </w:r>
      <w:r w:rsidRPr="00280B50">
        <w:rPr>
          <w:i/>
        </w:rPr>
        <w:t xml:space="preserve"> Studio</w:t>
      </w:r>
      <w:r>
        <w:t xml:space="preserve"> atau </w:t>
      </w:r>
      <w:r w:rsidRPr="00280B50">
        <w:rPr>
          <w:i/>
        </w:rPr>
        <w:t>Visual Studio Code</w:t>
      </w:r>
    </w:p>
    <w:p w14:paraId="637E3A60" w14:textId="77777777" w:rsidR="00AE442A" w:rsidRDefault="000D7BCB" w:rsidP="00280B50">
      <w:pPr>
        <w:pStyle w:val="ListParagraph"/>
        <w:numPr>
          <w:ilvl w:val="2"/>
          <w:numId w:val="35"/>
        </w:numPr>
        <w:ind w:left="1134" w:hanging="283"/>
      </w:pPr>
      <w:r w:rsidRPr="000D7BCB">
        <w:rPr>
          <w:i/>
          <w:iCs/>
        </w:rPr>
        <w:t>Firebase</w:t>
      </w:r>
      <w:r w:rsidR="00F95459" w:rsidRPr="00280B50">
        <w:rPr>
          <w:i/>
        </w:rPr>
        <w:t xml:space="preserve"> Console</w:t>
      </w:r>
    </w:p>
    <w:p w14:paraId="7C924E69" w14:textId="77777777" w:rsidR="00AE442A" w:rsidRDefault="000D7BCB" w:rsidP="00280B50">
      <w:pPr>
        <w:pStyle w:val="ListParagraph"/>
        <w:numPr>
          <w:ilvl w:val="2"/>
          <w:numId w:val="35"/>
        </w:numPr>
        <w:ind w:left="1134" w:hanging="283"/>
      </w:pPr>
      <w:r w:rsidRPr="000D7BCB">
        <w:rPr>
          <w:i/>
          <w:iCs/>
        </w:rPr>
        <w:t>Firebase</w:t>
      </w:r>
      <w:r w:rsidR="00F95459" w:rsidRPr="00280B50">
        <w:rPr>
          <w:i/>
        </w:rPr>
        <w:t xml:space="preserve"> Authentication</w:t>
      </w:r>
    </w:p>
    <w:p w14:paraId="13D714AC" w14:textId="77777777" w:rsidR="00AE442A" w:rsidRDefault="000D7BCB" w:rsidP="00280B50">
      <w:pPr>
        <w:pStyle w:val="ListParagraph"/>
        <w:numPr>
          <w:ilvl w:val="2"/>
          <w:numId w:val="35"/>
        </w:numPr>
        <w:ind w:left="1134" w:hanging="283"/>
      </w:pPr>
      <w:r w:rsidRPr="000D7BCB">
        <w:rPr>
          <w:i/>
          <w:iCs/>
        </w:rPr>
        <w:t>Cloud</w:t>
      </w:r>
      <w:r w:rsidRPr="00280B50">
        <w:rPr>
          <w:i/>
        </w:rPr>
        <w:t xml:space="preserve"> Firestore</w:t>
      </w:r>
    </w:p>
    <w:p w14:paraId="3D40CE25" w14:textId="77777777" w:rsidR="00AE442A" w:rsidRDefault="00000000" w:rsidP="00280B50">
      <w:pPr>
        <w:pStyle w:val="ListParagraph"/>
        <w:numPr>
          <w:ilvl w:val="2"/>
          <w:numId w:val="35"/>
        </w:numPr>
        <w:ind w:left="1134" w:hanging="283"/>
      </w:pPr>
      <w:r w:rsidRPr="00280B50">
        <w:rPr>
          <w:i/>
        </w:rPr>
        <w:t>Figma</w:t>
      </w:r>
    </w:p>
    <w:p w14:paraId="7A313C1A" w14:textId="77777777" w:rsidR="00AE442A" w:rsidRDefault="00000000" w:rsidP="00280B50">
      <w:pPr>
        <w:pStyle w:val="ListParagraph"/>
        <w:numPr>
          <w:ilvl w:val="2"/>
          <w:numId w:val="35"/>
        </w:numPr>
        <w:ind w:left="1134" w:hanging="283"/>
      </w:pPr>
      <w:r w:rsidRPr="00280B50">
        <w:rPr>
          <w:i/>
        </w:rPr>
        <w:t>Draw.io</w:t>
      </w:r>
    </w:p>
    <w:p w14:paraId="4DDBA968" w14:textId="77777777" w:rsidR="00AE442A" w:rsidRDefault="00000000" w:rsidP="00280B50">
      <w:pPr>
        <w:pStyle w:val="ListParagraph"/>
        <w:numPr>
          <w:ilvl w:val="2"/>
          <w:numId w:val="35"/>
        </w:numPr>
        <w:ind w:left="1134" w:hanging="283"/>
      </w:pPr>
      <w:r w:rsidRPr="00280B50">
        <w:rPr>
          <w:i/>
        </w:rPr>
        <w:t>Google Chrome</w:t>
      </w:r>
    </w:p>
    <w:p w14:paraId="7EFECD46" w14:textId="77777777" w:rsidR="00AE442A" w:rsidRDefault="00000000" w:rsidP="00280B50">
      <w:pPr>
        <w:pStyle w:val="ListParagraph"/>
        <w:numPr>
          <w:ilvl w:val="0"/>
          <w:numId w:val="30"/>
        </w:numPr>
        <w:ind w:left="851" w:hanging="284"/>
      </w:pPr>
      <w:r>
        <w:t>Bahan Penelitian</w:t>
      </w:r>
    </w:p>
    <w:p w14:paraId="1015F61C" w14:textId="77777777" w:rsidR="00AE442A" w:rsidRDefault="00000000" w:rsidP="00280B50">
      <w:pPr>
        <w:ind w:left="851" w:firstLine="504"/>
      </w:pPr>
      <w:r>
        <w:t xml:space="preserve">Bahan penelitian yang digunakan meliputi data </w:t>
      </w:r>
      <w:r w:rsidR="007875D6" w:rsidRPr="007875D6">
        <w:rPr>
          <w:i/>
          <w:iCs/>
        </w:rPr>
        <w:t>Capster</w:t>
      </w:r>
      <w:r>
        <w:t xml:space="preserve">, data layanan, data akun pengguna, data pendapatan harian, data laporan bulanan, data biaya operasional, data laporan pembagian hasil, serta contoh laporan Google Spreadsheet </w:t>
      </w:r>
      <w:r w:rsidR="000D7BCB" w:rsidRPr="000D7BCB">
        <w:rPr>
          <w:i/>
          <w:iCs/>
        </w:rPr>
        <w:t>Garden Barbershop</w:t>
      </w:r>
      <w:r>
        <w:t xml:space="preserve"> periode Mei 2026.</w:t>
      </w:r>
    </w:p>
    <w:p w14:paraId="358F576E" w14:textId="77777777" w:rsidR="00AE442A" w:rsidRDefault="00000000" w:rsidP="00280B50">
      <w:pPr>
        <w:pStyle w:val="Heading2"/>
      </w:pPr>
      <w:bookmarkStart w:id="103" w:name="_Toc239226143"/>
      <w:r>
        <w:t>3.3.</w:t>
      </w:r>
      <w:r w:rsidR="00850E3C">
        <w:t xml:space="preserve"> </w:t>
      </w:r>
      <w:r>
        <w:t>Tempat dan Waktu Penelitian</w:t>
      </w:r>
      <w:bookmarkEnd w:id="103"/>
    </w:p>
    <w:p w14:paraId="5719E6D5" w14:textId="77777777" w:rsidR="00AE442A" w:rsidRDefault="00000000">
      <w:pPr>
        <w:ind w:firstLine="504"/>
      </w:pPr>
      <w:r>
        <w:t>Tempat dan waktu pada penelitian yang akan dilaksanakan adalah sebagai berikut:</w:t>
      </w:r>
    </w:p>
    <w:p w14:paraId="17B96B59" w14:textId="77777777" w:rsidR="00AE442A" w:rsidRDefault="00000000" w:rsidP="008B7136">
      <w:pPr>
        <w:pStyle w:val="Heading3"/>
        <w:keepNext/>
        <w:keepLines/>
      </w:pPr>
      <w:bookmarkStart w:id="104" w:name="_Toc239226144"/>
      <w:r>
        <w:lastRenderedPageBreak/>
        <w:t>3.3.1. Tempat Penelitian</w:t>
      </w:r>
      <w:bookmarkEnd w:id="104"/>
    </w:p>
    <w:p w14:paraId="3F57F35F" w14:textId="77777777" w:rsidR="00AE442A" w:rsidRDefault="00000000" w:rsidP="008B7136">
      <w:pPr>
        <w:pStyle w:val="NoSpacing"/>
        <w:keepNext/>
        <w:keepLines/>
      </w:pPr>
      <w:r>
        <w:t xml:space="preserve">Tempat yang dilaksanakan untuk memperoleh data pada penelitian ini, penulis mengadakan penelitian pada </w:t>
      </w:r>
      <w:r w:rsidR="000D7BCB" w:rsidRPr="000D7BCB">
        <w:rPr>
          <w:i/>
          <w:iCs/>
        </w:rPr>
        <w:t>Garden Barbershop</w:t>
      </w:r>
      <w:r>
        <w:t xml:space="preserve"> yang berlokasi di Desa Bangbayang, Kecamatan Bantarkawung, Kabupaten Brebes, Jawa Tengah.</w:t>
      </w:r>
      <w:r w:rsidR="00C659A5">
        <w:t xml:space="preserve"> Dengan titik koordinat pada -7.208324,108.909269</w:t>
      </w:r>
      <w:r>
        <w:t xml:space="preserve"> Gambaran lokasi penelitian dapat dilihat pada Gambar 3.2</w:t>
      </w:r>
      <w:r w:rsidR="00F1439A">
        <w:t>.</w:t>
      </w:r>
    </w:p>
    <w:p w14:paraId="2C206CA3"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5"/>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72F47CFB" w14:textId="77777777" w:rsidR="00B86E87" w:rsidRPr="00F72535" w:rsidRDefault="00F72535" w:rsidP="00F72535">
      <w:pPr>
        <w:pStyle w:val="Caption"/>
        <w:spacing w:afterLines="100" w:after="240"/>
        <w:jc w:val="center"/>
        <w:rPr>
          <w:b w:val="0"/>
          <w:bCs w:val="0"/>
          <w:color w:val="000000" w:themeColor="text1"/>
          <w:sz w:val="24"/>
          <w:szCs w:val="24"/>
        </w:rPr>
      </w:pPr>
      <w:bookmarkStart w:id="105" w:name="_Toc238292167"/>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755F8F">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105"/>
    </w:p>
    <w:p w14:paraId="286BAC3C" w14:textId="77777777" w:rsidR="00AE442A" w:rsidRDefault="00000000" w:rsidP="00850E3C">
      <w:pPr>
        <w:pStyle w:val="Heading3"/>
        <w:keepNext/>
      </w:pPr>
      <w:bookmarkStart w:id="106" w:name="_Toc239226145"/>
      <w:r>
        <w:t>3.3.2. Waktu Penelitian</w:t>
      </w:r>
      <w:bookmarkEnd w:id="106"/>
    </w:p>
    <w:p w14:paraId="45BB47CC" w14:textId="77777777" w:rsidR="00AE442A" w:rsidRDefault="00000000" w:rsidP="00850E3C">
      <w:pPr>
        <w:pStyle w:val="NoSpacing"/>
      </w:pPr>
      <w:r>
        <w:t xml:space="preserve">Waktu penelitian yang dilaksanakan oleh penulis yakni mulai bulan </w:t>
      </w:r>
      <w:r w:rsidR="00350156">
        <w:t>M</w:t>
      </w:r>
      <w:r>
        <w:rPr>
          <w:i/>
        </w:rPr>
        <w:t>ei</w:t>
      </w:r>
      <w:r>
        <w:t xml:space="preserve"> sampai dengan bulan </w:t>
      </w:r>
      <w:r w:rsidR="00350156">
        <w:t>Agustus</w:t>
      </w:r>
      <w:r>
        <w:t xml:space="preserve"> 2026.</w:t>
      </w:r>
    </w:p>
    <w:p w14:paraId="3CBE3A52" w14:textId="77777777" w:rsidR="00AE442A" w:rsidRDefault="00000000" w:rsidP="00850E3C">
      <w:pPr>
        <w:pStyle w:val="Heading2"/>
      </w:pPr>
      <w:bookmarkStart w:id="107" w:name="_Toc239226146"/>
      <w:r>
        <w:t>3.4. Jadwal Penelitian</w:t>
      </w:r>
      <w:bookmarkEnd w:id="107"/>
    </w:p>
    <w:p w14:paraId="68D03421" w14:textId="77777777" w:rsidR="00872E80" w:rsidRDefault="00000000" w:rsidP="00872E80">
      <w:pPr>
        <w:ind w:firstLine="504"/>
        <w:sectPr w:rsidR="00872E80" w:rsidSect="009B784C">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Pr>
          <w:i/>
        </w:rPr>
        <w:t>ei</w:t>
      </w:r>
      <w:r>
        <w:t xml:space="preserve"> hingga bulan </w:t>
      </w:r>
      <w:r w:rsidR="00350156">
        <w:t>Agustus</w:t>
      </w:r>
      <w:r>
        <w:t xml:space="preserve"> 2026, seperti ditampilkan pada Tabel 3. 1 Jadwal Penelitian</w:t>
      </w:r>
      <w:r w:rsidR="008F1818">
        <w:t>.</w:t>
      </w:r>
    </w:p>
    <w:p w14:paraId="166CB5C0" w14:textId="77777777" w:rsidR="00872E80" w:rsidRPr="00872E80" w:rsidRDefault="00872E80" w:rsidP="00872E80">
      <w:pPr>
        <w:ind w:firstLine="504"/>
        <w:rPr>
          <w:rFonts w:eastAsiaTheme="minorEastAsia"/>
          <w:lang w:eastAsia="ja-JP"/>
        </w:rPr>
      </w:pPr>
    </w:p>
    <w:p w14:paraId="63853F78" w14:textId="77777777" w:rsidR="00872E80" w:rsidRDefault="00872E80" w:rsidP="00872E80">
      <w:pPr>
        <w:spacing w:after="60"/>
        <w:jc w:val="center"/>
      </w:pPr>
      <w:bookmarkStart w:id="108" w:name="_Toc236949733"/>
      <w:r>
        <w:t>Tabel 3.</w:t>
      </w:r>
      <w:fldSimple w:instr=" SEQ Tabel_3. \* ARABIC ">
        <w:r>
          <w:rPr>
            <w:noProof/>
          </w:rPr>
          <w:t>1</w:t>
        </w:r>
      </w:fldSimple>
      <w:r w:rsidR="00AC2386">
        <w:t xml:space="preserve"> </w:t>
      </w:r>
      <w:r>
        <w:t>Jadwal Penelitian</w:t>
      </w:r>
      <w:bookmarkEnd w:id="108"/>
    </w:p>
    <w:p w14:paraId="09E0CBB1"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872E80" w:rsidRPr="00A2111B" w14:paraId="6FD7C039" w14:textId="77777777" w:rsidTr="00A2111B">
        <w:trPr>
          <w:cantSplit/>
          <w:jc w:val="center"/>
        </w:trPr>
        <w:tc>
          <w:tcPr>
            <w:tcW w:w="846" w:type="dxa"/>
            <w:vMerge w:val="restart"/>
            <w:vAlign w:val="center"/>
          </w:tcPr>
          <w:p w14:paraId="0FF30AC3" w14:textId="77777777" w:rsidR="00872E80" w:rsidRPr="00A2111B" w:rsidRDefault="00872E80"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79F09CEC" w14:textId="77777777" w:rsidR="00872E80" w:rsidRPr="00A2111B" w:rsidRDefault="00872E80" w:rsidP="00A2111B">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1EC111E2" w14:textId="77777777" w:rsidR="00872E80" w:rsidRPr="00A2111B" w:rsidRDefault="00872E80" w:rsidP="00A2111B">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A2111B" w:rsidRPr="00A2111B" w14:paraId="1263F843" w14:textId="77777777" w:rsidTr="00A2111B">
        <w:trPr>
          <w:cantSplit/>
          <w:jc w:val="center"/>
        </w:trPr>
        <w:tc>
          <w:tcPr>
            <w:tcW w:w="846" w:type="dxa"/>
            <w:vMerge/>
          </w:tcPr>
          <w:p w14:paraId="42F64298" w14:textId="77777777" w:rsidR="00A2111B" w:rsidRPr="00A2111B" w:rsidRDefault="00A2111B" w:rsidP="00A2111B">
            <w:pPr>
              <w:ind w:leftChars="-73" w:left="-175" w:rightChars="-74" w:right="-178" w:firstLine="0"/>
              <w:rPr>
                <w:rFonts w:asciiTheme="majorBidi" w:hAnsiTheme="majorBidi" w:cstheme="majorBidi"/>
                <w:szCs w:val="24"/>
              </w:rPr>
            </w:pPr>
          </w:p>
        </w:tc>
        <w:tc>
          <w:tcPr>
            <w:tcW w:w="3662" w:type="dxa"/>
            <w:vMerge/>
          </w:tcPr>
          <w:p w14:paraId="7C658CAB" w14:textId="77777777" w:rsidR="00A2111B" w:rsidRPr="00A2111B" w:rsidRDefault="00A2111B" w:rsidP="00A2111B">
            <w:pPr>
              <w:ind w:left="0" w:firstLine="0"/>
              <w:jc w:val="center"/>
              <w:rPr>
                <w:rFonts w:asciiTheme="majorBidi" w:hAnsiTheme="majorBidi" w:cstheme="majorBidi"/>
                <w:b/>
                <w:szCs w:val="24"/>
              </w:rPr>
            </w:pPr>
          </w:p>
        </w:tc>
        <w:tc>
          <w:tcPr>
            <w:tcW w:w="2376" w:type="dxa"/>
            <w:gridSpan w:val="4"/>
            <w:vAlign w:val="center"/>
          </w:tcPr>
          <w:p w14:paraId="5ED278F3"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4B76F3CB"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2D7393B4"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45F63BE1"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A2111B" w:rsidRPr="00A2111B" w14:paraId="72592026" w14:textId="77777777" w:rsidTr="00A2111B">
        <w:trPr>
          <w:cantSplit/>
          <w:jc w:val="center"/>
        </w:trPr>
        <w:tc>
          <w:tcPr>
            <w:tcW w:w="846" w:type="dxa"/>
            <w:vAlign w:val="center"/>
          </w:tcPr>
          <w:p w14:paraId="2037EDCB" w14:textId="77777777" w:rsidR="00A2111B" w:rsidRPr="00A2111B" w:rsidRDefault="00A2111B" w:rsidP="00A2111B">
            <w:pPr>
              <w:ind w:leftChars="-73" w:left="-175" w:rightChars="-74" w:right="-178" w:firstLine="0"/>
              <w:jc w:val="center"/>
              <w:rPr>
                <w:rFonts w:asciiTheme="majorBidi" w:hAnsiTheme="majorBidi" w:cstheme="majorBidi"/>
                <w:szCs w:val="24"/>
              </w:rPr>
            </w:pPr>
          </w:p>
        </w:tc>
        <w:tc>
          <w:tcPr>
            <w:tcW w:w="3662" w:type="dxa"/>
            <w:vAlign w:val="center"/>
          </w:tcPr>
          <w:p w14:paraId="1CAA5B37" w14:textId="77777777" w:rsidR="00A2111B" w:rsidRPr="00A2111B" w:rsidRDefault="00A2111B" w:rsidP="00A2111B">
            <w:pPr>
              <w:ind w:left="0" w:firstLine="0"/>
              <w:jc w:val="center"/>
              <w:rPr>
                <w:rFonts w:asciiTheme="majorBidi" w:hAnsiTheme="majorBidi" w:cstheme="majorBidi"/>
                <w:b/>
                <w:szCs w:val="24"/>
              </w:rPr>
            </w:pPr>
          </w:p>
        </w:tc>
        <w:tc>
          <w:tcPr>
            <w:tcW w:w="594" w:type="dxa"/>
            <w:vAlign w:val="center"/>
          </w:tcPr>
          <w:p w14:paraId="4E7A17FC"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3CF6F191"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689E2B67"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16F4058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2A85EB15"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6E985DF1"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6658D42B"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78D06BEE"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EC98265"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439C3D2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5BE1C5C5"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7F6D0BE7"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156E87FE"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4C63E47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2F4107EB"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CD995E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A2111B" w:rsidRPr="00A2111B" w14:paraId="2815095F" w14:textId="77777777" w:rsidTr="00A2111B">
        <w:trPr>
          <w:cantSplit/>
          <w:jc w:val="center"/>
        </w:trPr>
        <w:tc>
          <w:tcPr>
            <w:tcW w:w="846" w:type="dxa"/>
            <w:vAlign w:val="center"/>
          </w:tcPr>
          <w:p w14:paraId="6033529B"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2BF4E771"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6D5F9970"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078E5128"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79CC1B8F"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64A2759"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05D4587A" w14:textId="77777777" w:rsidR="00A2111B" w:rsidRPr="00A2111B" w:rsidRDefault="00A2111B" w:rsidP="00A2111B">
            <w:pPr>
              <w:jc w:val="center"/>
              <w:rPr>
                <w:rFonts w:asciiTheme="majorBidi" w:hAnsiTheme="majorBidi" w:cstheme="majorBidi"/>
                <w:szCs w:val="24"/>
              </w:rPr>
            </w:pPr>
          </w:p>
        </w:tc>
        <w:tc>
          <w:tcPr>
            <w:tcW w:w="594" w:type="dxa"/>
            <w:vAlign w:val="center"/>
          </w:tcPr>
          <w:p w14:paraId="3E52FD50" w14:textId="77777777" w:rsidR="00A2111B" w:rsidRPr="00A2111B" w:rsidRDefault="00A2111B" w:rsidP="00A2111B">
            <w:pPr>
              <w:jc w:val="center"/>
              <w:rPr>
                <w:rFonts w:asciiTheme="majorBidi" w:hAnsiTheme="majorBidi" w:cstheme="majorBidi"/>
                <w:szCs w:val="24"/>
              </w:rPr>
            </w:pPr>
          </w:p>
        </w:tc>
        <w:tc>
          <w:tcPr>
            <w:tcW w:w="595" w:type="dxa"/>
            <w:vAlign w:val="center"/>
          </w:tcPr>
          <w:p w14:paraId="10CCBA5C" w14:textId="77777777" w:rsidR="00A2111B" w:rsidRPr="00A2111B" w:rsidRDefault="00A2111B" w:rsidP="00A2111B">
            <w:pPr>
              <w:jc w:val="center"/>
              <w:rPr>
                <w:rFonts w:asciiTheme="majorBidi" w:hAnsiTheme="majorBidi" w:cstheme="majorBidi"/>
                <w:szCs w:val="24"/>
              </w:rPr>
            </w:pPr>
          </w:p>
        </w:tc>
        <w:tc>
          <w:tcPr>
            <w:tcW w:w="595" w:type="dxa"/>
            <w:vAlign w:val="center"/>
          </w:tcPr>
          <w:p w14:paraId="19161C2A" w14:textId="77777777" w:rsidR="00A2111B" w:rsidRPr="00A2111B" w:rsidRDefault="00A2111B" w:rsidP="00A2111B">
            <w:pPr>
              <w:jc w:val="center"/>
              <w:rPr>
                <w:rFonts w:asciiTheme="majorBidi" w:hAnsiTheme="majorBidi" w:cstheme="majorBidi"/>
                <w:szCs w:val="24"/>
              </w:rPr>
            </w:pPr>
          </w:p>
        </w:tc>
        <w:tc>
          <w:tcPr>
            <w:tcW w:w="595" w:type="dxa"/>
            <w:vAlign w:val="center"/>
          </w:tcPr>
          <w:p w14:paraId="00432857" w14:textId="77777777" w:rsidR="00A2111B" w:rsidRPr="00A2111B" w:rsidRDefault="00A2111B" w:rsidP="00A2111B">
            <w:pPr>
              <w:jc w:val="center"/>
              <w:rPr>
                <w:rFonts w:asciiTheme="majorBidi" w:hAnsiTheme="majorBidi" w:cstheme="majorBidi"/>
                <w:szCs w:val="24"/>
              </w:rPr>
            </w:pPr>
          </w:p>
        </w:tc>
        <w:tc>
          <w:tcPr>
            <w:tcW w:w="595" w:type="dxa"/>
            <w:vAlign w:val="center"/>
          </w:tcPr>
          <w:p w14:paraId="2B6F441C" w14:textId="77777777" w:rsidR="00A2111B" w:rsidRPr="00A2111B" w:rsidRDefault="00A2111B" w:rsidP="00A2111B">
            <w:pPr>
              <w:jc w:val="center"/>
              <w:rPr>
                <w:rFonts w:asciiTheme="majorBidi" w:hAnsiTheme="majorBidi" w:cstheme="majorBidi"/>
                <w:szCs w:val="24"/>
              </w:rPr>
            </w:pPr>
          </w:p>
        </w:tc>
        <w:tc>
          <w:tcPr>
            <w:tcW w:w="595" w:type="dxa"/>
            <w:vAlign w:val="center"/>
          </w:tcPr>
          <w:p w14:paraId="6694A9FB" w14:textId="77777777" w:rsidR="00A2111B" w:rsidRPr="00A2111B" w:rsidRDefault="00A2111B" w:rsidP="00A2111B">
            <w:pPr>
              <w:jc w:val="center"/>
              <w:rPr>
                <w:rFonts w:asciiTheme="majorBidi" w:hAnsiTheme="majorBidi" w:cstheme="majorBidi"/>
                <w:szCs w:val="24"/>
              </w:rPr>
            </w:pPr>
          </w:p>
        </w:tc>
        <w:tc>
          <w:tcPr>
            <w:tcW w:w="595" w:type="dxa"/>
            <w:vAlign w:val="center"/>
          </w:tcPr>
          <w:p w14:paraId="7049F92B" w14:textId="77777777" w:rsidR="00A2111B" w:rsidRPr="00A2111B" w:rsidRDefault="00A2111B" w:rsidP="00A2111B">
            <w:pPr>
              <w:jc w:val="center"/>
              <w:rPr>
                <w:rFonts w:asciiTheme="majorBidi" w:hAnsiTheme="majorBidi" w:cstheme="majorBidi"/>
                <w:szCs w:val="24"/>
              </w:rPr>
            </w:pPr>
          </w:p>
        </w:tc>
        <w:tc>
          <w:tcPr>
            <w:tcW w:w="595" w:type="dxa"/>
            <w:vAlign w:val="center"/>
          </w:tcPr>
          <w:p w14:paraId="60E8D18B" w14:textId="77777777" w:rsidR="00A2111B" w:rsidRPr="00A2111B" w:rsidRDefault="00A2111B" w:rsidP="00A2111B">
            <w:pPr>
              <w:jc w:val="center"/>
              <w:rPr>
                <w:rFonts w:asciiTheme="majorBidi" w:hAnsiTheme="majorBidi" w:cstheme="majorBidi"/>
                <w:szCs w:val="24"/>
              </w:rPr>
            </w:pPr>
          </w:p>
        </w:tc>
        <w:tc>
          <w:tcPr>
            <w:tcW w:w="595" w:type="dxa"/>
            <w:vAlign w:val="center"/>
          </w:tcPr>
          <w:p w14:paraId="5EBBA320" w14:textId="77777777" w:rsidR="00A2111B" w:rsidRPr="00A2111B" w:rsidRDefault="00A2111B" w:rsidP="00A2111B">
            <w:pPr>
              <w:jc w:val="center"/>
              <w:rPr>
                <w:rFonts w:asciiTheme="majorBidi" w:hAnsiTheme="majorBidi" w:cstheme="majorBidi"/>
                <w:szCs w:val="24"/>
              </w:rPr>
            </w:pPr>
          </w:p>
        </w:tc>
        <w:tc>
          <w:tcPr>
            <w:tcW w:w="595" w:type="dxa"/>
            <w:vAlign w:val="center"/>
          </w:tcPr>
          <w:p w14:paraId="5F6DF676" w14:textId="77777777" w:rsidR="00A2111B" w:rsidRPr="00A2111B" w:rsidRDefault="00A2111B" w:rsidP="00A2111B">
            <w:pPr>
              <w:jc w:val="center"/>
              <w:rPr>
                <w:rFonts w:asciiTheme="majorBidi" w:hAnsiTheme="majorBidi" w:cstheme="majorBidi"/>
                <w:szCs w:val="24"/>
              </w:rPr>
            </w:pPr>
          </w:p>
        </w:tc>
        <w:tc>
          <w:tcPr>
            <w:tcW w:w="595" w:type="dxa"/>
            <w:vAlign w:val="center"/>
          </w:tcPr>
          <w:p w14:paraId="18950607" w14:textId="77777777" w:rsidR="00A2111B" w:rsidRPr="00A2111B" w:rsidRDefault="00A2111B" w:rsidP="00A2111B">
            <w:pPr>
              <w:jc w:val="center"/>
              <w:rPr>
                <w:rFonts w:asciiTheme="majorBidi" w:hAnsiTheme="majorBidi" w:cstheme="majorBidi"/>
                <w:szCs w:val="24"/>
              </w:rPr>
            </w:pPr>
          </w:p>
        </w:tc>
      </w:tr>
      <w:tr w:rsidR="00A2111B" w:rsidRPr="00A2111B" w14:paraId="62B6C734" w14:textId="77777777" w:rsidTr="00A2111B">
        <w:trPr>
          <w:cantSplit/>
          <w:jc w:val="center"/>
        </w:trPr>
        <w:tc>
          <w:tcPr>
            <w:tcW w:w="846" w:type="dxa"/>
            <w:vAlign w:val="center"/>
          </w:tcPr>
          <w:p w14:paraId="4A15384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2B1D19E5"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167723B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3A1B576"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DBB607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38714F30"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6DF7AB9E"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517FBBAB"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vAlign w:val="center"/>
          </w:tcPr>
          <w:p w14:paraId="2C4F5EE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BF9485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55A26A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E8A7D5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1F61DF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9E82D2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B19E3D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B46E72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A1DBB0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19CAD72"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6EB79856" w14:textId="77777777" w:rsidTr="00A2111B">
        <w:trPr>
          <w:cantSplit/>
          <w:jc w:val="center"/>
        </w:trPr>
        <w:tc>
          <w:tcPr>
            <w:tcW w:w="846" w:type="dxa"/>
            <w:vAlign w:val="center"/>
          </w:tcPr>
          <w:p w14:paraId="1904F91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6ED4FA70"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7B988A0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5F42BC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33F2C4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9939815"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FFFFFF" w:themeFill="background1"/>
            <w:vAlign w:val="center"/>
          </w:tcPr>
          <w:p w14:paraId="3E3E3F1C"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7507FB1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E37E2F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10A05B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8898F2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046817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BE0D2E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B087FC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01AB92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C3EE2E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394169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3340BDB"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2FCE6A89" w14:textId="77777777" w:rsidTr="00A2111B">
        <w:trPr>
          <w:cantSplit/>
          <w:jc w:val="center"/>
        </w:trPr>
        <w:tc>
          <w:tcPr>
            <w:tcW w:w="846" w:type="dxa"/>
            <w:vAlign w:val="center"/>
          </w:tcPr>
          <w:p w14:paraId="145C1BE6"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2CA6F563"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1C209E99"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A711FF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0E2F12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D4B7E5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43B1A3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A69697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28FF46D5"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644D1BF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D37A51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AC5E1B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471DCE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F34BAE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4F2E4E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543E8C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945EDF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AC7D8A2"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342483FD" w14:textId="77777777" w:rsidTr="00A2111B">
        <w:trPr>
          <w:cantSplit/>
          <w:jc w:val="center"/>
        </w:trPr>
        <w:tc>
          <w:tcPr>
            <w:tcW w:w="846" w:type="dxa"/>
            <w:vAlign w:val="center"/>
          </w:tcPr>
          <w:p w14:paraId="1CD9DFA4"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6D655032"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62C2822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B07F2E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AFE4E8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916626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AC93A4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4CE304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51EF63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FD9C2A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100D4C80" w14:textId="77777777" w:rsidR="00A2111B" w:rsidRPr="00A2111B" w:rsidRDefault="00A2111B" w:rsidP="00A2111B">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693C771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FB13D6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D8CFA3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4682ED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BD957D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C0C220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8836774"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066F2485" w14:textId="77777777" w:rsidTr="00A2111B">
        <w:trPr>
          <w:cantSplit/>
          <w:jc w:val="center"/>
        </w:trPr>
        <w:tc>
          <w:tcPr>
            <w:tcW w:w="846" w:type="dxa"/>
            <w:vAlign w:val="center"/>
          </w:tcPr>
          <w:p w14:paraId="77E8593F"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27B4CC03"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008D049A" w:rsidRPr="008D049A">
              <w:rPr>
                <w:rFonts w:asciiTheme="majorBidi" w:hAnsiTheme="majorBidi" w:cstheme="majorBidi"/>
                <w:bCs/>
                <w:i/>
                <w:iCs/>
                <w:szCs w:val="24"/>
              </w:rPr>
              <w:t>Blackbox Testing</w:t>
            </w:r>
          </w:p>
        </w:tc>
        <w:tc>
          <w:tcPr>
            <w:tcW w:w="594" w:type="dxa"/>
            <w:vAlign w:val="center"/>
          </w:tcPr>
          <w:p w14:paraId="5E0347F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EEC7D09"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185A5D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F385F08"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0A290A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793E28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F65638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FA804C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BCB9B0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D086FB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7B243C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4CDE0427"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7C52191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49A82A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692B96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5DF669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290B249F" w14:textId="77777777" w:rsidTr="00A2111B">
        <w:trPr>
          <w:cantSplit/>
          <w:jc w:val="center"/>
        </w:trPr>
        <w:tc>
          <w:tcPr>
            <w:tcW w:w="846" w:type="dxa"/>
            <w:vAlign w:val="center"/>
          </w:tcPr>
          <w:p w14:paraId="70D8B33E"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446142D1"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624D17F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29DB9A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7E8CBE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8E2731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26733D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C3BC4B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BF7BBD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9EDE2A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61DC9D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FD4D93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39D7E2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BFD64F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6317973F"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1B12303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3D0902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336669C"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51DA69B8" w14:textId="77777777" w:rsidTr="00A2111B">
        <w:trPr>
          <w:cantSplit/>
          <w:jc w:val="center"/>
        </w:trPr>
        <w:tc>
          <w:tcPr>
            <w:tcW w:w="846" w:type="dxa"/>
            <w:vAlign w:val="center"/>
          </w:tcPr>
          <w:p w14:paraId="2B88B936"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3736111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303AED09"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FA43CE6"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AC11A19"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D13030E"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7D68FEFB"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00AEDA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E4BECE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1CCD7A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A78F07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CADC8D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1FDCD9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0C6227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C259AB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9ADCDCE"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6BBD117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F538321" w14:textId="77777777" w:rsidR="00A2111B" w:rsidRPr="00A2111B" w:rsidRDefault="00A2111B" w:rsidP="00A2111B">
            <w:pPr>
              <w:ind w:left="0" w:firstLine="0"/>
              <w:jc w:val="center"/>
              <w:rPr>
                <w:rFonts w:asciiTheme="majorBidi" w:hAnsiTheme="majorBidi" w:cstheme="majorBidi"/>
                <w:szCs w:val="24"/>
              </w:rPr>
            </w:pPr>
          </w:p>
        </w:tc>
      </w:tr>
    </w:tbl>
    <w:p w14:paraId="4316A4CA"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56BCB744" w14:textId="77777777" w:rsidR="00AE442A" w:rsidRDefault="00000000" w:rsidP="00B55F59">
      <w:pPr>
        <w:pStyle w:val="Heading2"/>
      </w:pPr>
      <w:bookmarkStart w:id="109" w:name="_Toc239226147"/>
      <w:r>
        <w:lastRenderedPageBreak/>
        <w:t>3.5. Gambaran Rancangan Desain Antar Muka</w:t>
      </w:r>
      <w:bookmarkEnd w:id="109"/>
    </w:p>
    <w:p w14:paraId="20CF9C66" w14:textId="77777777"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0D7BCB" w:rsidRPr="000D7BCB">
        <w:rPr>
          <w:i/>
          <w:iCs/>
        </w:rPr>
        <w:t>Garden Barbershop Finance</w:t>
      </w:r>
      <w:r>
        <w:t xml:space="preserve">, yaitu </w:t>
      </w:r>
      <w:r>
        <w:rPr>
          <w:i/>
        </w:rPr>
        <w:t>login</w:t>
      </w:r>
      <w:r>
        <w:t xml:space="preserve"> pengguna, </w:t>
      </w:r>
      <w:r>
        <w:rPr>
          <w:i/>
        </w:rPr>
        <w:t>dashboard</w:t>
      </w:r>
      <w:r>
        <w:t xml:space="preserve">, </w:t>
      </w:r>
      <w:r>
        <w:rPr>
          <w:i/>
        </w:rPr>
        <w:t>input</w:t>
      </w:r>
      <w:r>
        <w:t xml:space="preserve"> pendapatan harian, laporan bulanan, </w:t>
      </w:r>
      <w:r>
        <w:rPr>
          <w:i/>
        </w:rPr>
        <w:t>input</w:t>
      </w:r>
      <w:r>
        <w:t xml:space="preserve"> operasional, laporan pembagian hasil, dan pengelolaan akun pengguna.</w:t>
      </w:r>
    </w:p>
    <w:p w14:paraId="57AFAFB9"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6"/>
                    <a:stretch>
                      <a:fillRect/>
                    </a:stretch>
                  </pic:blipFill>
                  <pic:spPr>
                    <a:xfrm>
                      <a:off x="0" y="0"/>
                      <a:ext cx="2661909" cy="4771901"/>
                    </a:xfrm>
                    <a:prstGeom prst="rect">
                      <a:avLst/>
                    </a:prstGeom>
                  </pic:spPr>
                </pic:pic>
              </a:graphicData>
            </a:graphic>
          </wp:inline>
        </w:drawing>
      </w:r>
    </w:p>
    <w:p w14:paraId="09F52EAB" w14:textId="77777777" w:rsidR="00B86E87" w:rsidRPr="00F76861" w:rsidRDefault="00F76861" w:rsidP="00F76861">
      <w:pPr>
        <w:pStyle w:val="Caption"/>
        <w:jc w:val="center"/>
        <w:rPr>
          <w:b w:val="0"/>
          <w:bCs w:val="0"/>
          <w:i/>
          <w:iCs/>
          <w:color w:val="000000" w:themeColor="text1"/>
          <w:sz w:val="24"/>
          <w:szCs w:val="24"/>
        </w:rPr>
      </w:pPr>
      <w:bookmarkStart w:id="110" w:name="_Toc238292168"/>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110"/>
    </w:p>
    <w:p w14:paraId="1E0BFD29"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7"/>
                    <a:stretch>
                      <a:fillRect/>
                    </a:stretch>
                  </pic:blipFill>
                  <pic:spPr>
                    <a:xfrm>
                      <a:off x="0" y="0"/>
                      <a:ext cx="2574978" cy="4915047"/>
                    </a:xfrm>
                    <a:prstGeom prst="rect">
                      <a:avLst/>
                    </a:prstGeom>
                  </pic:spPr>
                </pic:pic>
              </a:graphicData>
            </a:graphic>
          </wp:inline>
        </w:drawing>
      </w:r>
    </w:p>
    <w:p w14:paraId="4CFBD9B9" w14:textId="77777777" w:rsidR="007F2F25" w:rsidRPr="00F76861" w:rsidRDefault="00F76861" w:rsidP="00F76861">
      <w:pPr>
        <w:pStyle w:val="Caption"/>
        <w:jc w:val="center"/>
        <w:rPr>
          <w:b w:val="0"/>
          <w:bCs w:val="0"/>
          <w:color w:val="000000" w:themeColor="text1"/>
          <w:sz w:val="24"/>
          <w:szCs w:val="24"/>
        </w:rPr>
      </w:pPr>
      <w:bookmarkStart w:id="111" w:name="_Toc238292169"/>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111"/>
    </w:p>
    <w:p w14:paraId="74DC6126"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8"/>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4587F1EE" w14:textId="45221E03" w:rsidR="00F76861" w:rsidRDefault="00F76861" w:rsidP="00F76861">
      <w:pPr>
        <w:jc w:val="center"/>
      </w:pPr>
      <w:bookmarkStart w:id="112" w:name="_Toc238292170"/>
      <w:r>
        <w:t>Gambar 3.</w:t>
      </w:r>
      <w:fldSimple w:instr=" SEQ Gambar_3. \* ARABIC ">
        <w:r w:rsidR="00755F8F">
          <w:rPr>
            <w:noProof/>
          </w:rPr>
          <w:t>5</w:t>
        </w:r>
      </w:fldSimple>
      <w:r>
        <w:t xml:space="preserve"> </w:t>
      </w:r>
      <w:r w:rsidRPr="00F76861">
        <w:rPr>
          <w:i/>
          <w:iCs/>
        </w:rPr>
        <w:t>Input</w:t>
      </w:r>
      <w:r>
        <w:t xml:space="preserve"> Pendapatan Harian</w:t>
      </w:r>
      <w:bookmarkEnd w:id="112"/>
    </w:p>
    <w:p w14:paraId="0B590C82" w14:textId="77777777" w:rsidR="007F2F25" w:rsidRDefault="007F2F25" w:rsidP="00F76861">
      <w:pPr>
        <w:pStyle w:val="Caption"/>
        <w:jc w:val="center"/>
      </w:pPr>
    </w:p>
    <w:p w14:paraId="724190EB" w14:textId="77777777" w:rsidR="00755F8F" w:rsidRDefault="00FF2923" w:rsidP="00755F8F">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9"/>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58618254" w14:textId="20C8744B" w:rsidR="008D6EED" w:rsidRDefault="00755F8F" w:rsidP="00755F8F">
      <w:pPr>
        <w:jc w:val="center"/>
      </w:pPr>
      <w:bookmarkStart w:id="113" w:name="_Toc238292171"/>
      <w:r>
        <w:t>Gambar 3.</w:t>
      </w:r>
      <w:fldSimple w:instr=" SEQ Gambar_3. \* ARABIC ">
        <w:r>
          <w:t>6</w:t>
        </w:r>
      </w:fldSimple>
      <w:r>
        <w:t xml:space="preserve"> Laporan Bulanan</w:t>
      </w:r>
      <w:bookmarkEnd w:id="113"/>
    </w:p>
    <w:p w14:paraId="2FD1AD34" w14:textId="77777777" w:rsidR="00FF2923" w:rsidRPr="00755F8F" w:rsidRDefault="00FF2923" w:rsidP="00755F8F"/>
    <w:p w14:paraId="19EE71D2"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0"/>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6B91352A" w14:textId="4ED371FA" w:rsidR="008D6EED" w:rsidRDefault="008D6EED" w:rsidP="008D6EED">
      <w:pPr>
        <w:jc w:val="center"/>
      </w:pPr>
      <w:bookmarkStart w:id="114" w:name="_Toc238292172"/>
      <w:r>
        <w:t>Gambar 3.</w:t>
      </w:r>
      <w:fldSimple w:instr=" SEQ Gambar_3. \* ARABIC ">
        <w:r w:rsidR="00755F8F">
          <w:rPr>
            <w:noProof/>
          </w:rPr>
          <w:t>7</w:t>
        </w:r>
      </w:fldSimple>
      <w:r>
        <w:t xml:space="preserve"> </w:t>
      </w:r>
      <w:r w:rsidRPr="008D6EED">
        <w:rPr>
          <w:i/>
          <w:iCs/>
        </w:rPr>
        <w:t xml:space="preserve">Input </w:t>
      </w:r>
      <w:r>
        <w:t>Operasional</w:t>
      </w:r>
      <w:bookmarkEnd w:id="114"/>
    </w:p>
    <w:p w14:paraId="3CB18F15" w14:textId="77777777" w:rsidR="00FF2923" w:rsidRDefault="00FF2923" w:rsidP="008D6EED">
      <w:pPr>
        <w:pStyle w:val="Caption"/>
        <w:jc w:val="center"/>
      </w:pPr>
    </w:p>
    <w:p w14:paraId="02CAF82B" w14:textId="77777777" w:rsidR="00FF2923" w:rsidRDefault="00FF2923">
      <w:pPr>
        <w:jc w:val="center"/>
      </w:pPr>
    </w:p>
    <w:p w14:paraId="3F9F2D70" w14:textId="77777777" w:rsidR="00FF2923" w:rsidRDefault="00FF2923">
      <w:pPr>
        <w:jc w:val="center"/>
      </w:pPr>
    </w:p>
    <w:p w14:paraId="589EF4C9"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1"/>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65219E5B" w14:textId="027EA02C" w:rsidR="000B3204" w:rsidRDefault="000B3204" w:rsidP="0003794D">
      <w:pPr>
        <w:ind w:firstLine="0"/>
        <w:jc w:val="center"/>
      </w:pPr>
      <w:bookmarkStart w:id="115" w:name="_Toc238292173"/>
      <w:r>
        <w:t>Gambar 3.</w:t>
      </w:r>
      <w:fldSimple w:instr=" SEQ Gambar_3. \* ARABIC ">
        <w:r w:rsidR="00755F8F">
          <w:rPr>
            <w:noProof/>
          </w:rPr>
          <w:t>8</w:t>
        </w:r>
      </w:fldSimple>
      <w:r w:rsidRPr="000B3204">
        <w:t xml:space="preserve"> </w:t>
      </w:r>
      <w:r>
        <w:t>Laporan Pembagian Hasil</w:t>
      </w:r>
      <w:bookmarkEnd w:id="115"/>
    </w:p>
    <w:p w14:paraId="55C4F302" w14:textId="77777777" w:rsidR="00FF2923" w:rsidRDefault="00FF2923" w:rsidP="000B3204">
      <w:pPr>
        <w:pStyle w:val="Caption"/>
        <w:jc w:val="center"/>
      </w:pPr>
    </w:p>
    <w:p w14:paraId="7FAB676B"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2"/>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6DAB6FF3" w14:textId="3009C95C" w:rsidR="00C158F5" w:rsidRDefault="00C158F5" w:rsidP="0003794D">
      <w:pPr>
        <w:ind w:firstLine="0"/>
        <w:jc w:val="center"/>
      </w:pPr>
      <w:bookmarkStart w:id="116" w:name="_Toc238292174"/>
      <w:r>
        <w:t>Gambar 3.</w:t>
      </w:r>
      <w:fldSimple w:instr=" SEQ Gambar_3. \* ARABIC ">
        <w:r w:rsidR="00755F8F">
          <w:rPr>
            <w:noProof/>
          </w:rPr>
          <w:t>9</w:t>
        </w:r>
      </w:fldSimple>
      <w:r w:rsidRPr="00C158F5">
        <w:t xml:space="preserve"> </w:t>
      </w:r>
      <w:r>
        <w:t>Kelola Akun Pengguna</w:t>
      </w:r>
      <w:bookmarkEnd w:id="116"/>
    </w:p>
    <w:p w14:paraId="64F2B5AF" w14:textId="77777777" w:rsidR="00D15FE4" w:rsidRDefault="00D15FE4" w:rsidP="0093361F">
      <w:pPr>
        <w:pStyle w:val="Heading1"/>
        <w:sectPr w:rsidR="00D15FE4" w:rsidSect="00062027">
          <w:type w:val="nextColumn"/>
          <w:pgSz w:w="11906" w:h="16838" w:code="9"/>
          <w:pgMar w:top="2268" w:right="1701" w:bottom="1701" w:left="2268" w:header="720" w:footer="720" w:gutter="0"/>
          <w:cols w:space="720"/>
          <w:docGrid w:linePitch="360"/>
        </w:sectPr>
      </w:pPr>
      <w:bookmarkStart w:id="117" w:name="_Toc231858739"/>
    </w:p>
    <w:p w14:paraId="4E30F6E1" w14:textId="77777777" w:rsidR="002E4194" w:rsidRPr="00AC5F88" w:rsidRDefault="00000000">
      <w:pPr>
        <w:pStyle w:val="Heading1"/>
      </w:pPr>
      <w:bookmarkStart w:id="118" w:name="_Toc239226148"/>
      <w:r w:rsidRPr="00AC5F88">
        <w:lastRenderedPageBreak/>
        <w:t>BAB IV</w:t>
      </w:r>
      <w:r w:rsidRPr="00AC5F88">
        <w:br/>
        <w:t>HASIL DAN PEMBAHASAN</w:t>
      </w:r>
      <w:bookmarkEnd w:id="118"/>
    </w:p>
    <w:p w14:paraId="477BFCB1" w14:textId="77777777" w:rsidR="002E4194" w:rsidRDefault="00000000" w:rsidP="00AC5F88">
      <w:pPr>
        <w:spacing w:beforeLines="100" w:before="240"/>
      </w:pPr>
      <w:r>
        <w:t xml:space="preserve">Bab ini akan menjelaskan tahapan pengembangan sebuah aplikasi Android pengelolaan pendapatan dan pembagian hasil </w:t>
      </w:r>
      <w:r w:rsidR="007875D6" w:rsidRPr="007875D6">
        <w:rPr>
          <w:i/>
          <w:iCs/>
        </w:rPr>
        <w:t>Capster</w:t>
      </w:r>
      <w:r>
        <w:t xml:space="preserve"> pada </w:t>
      </w:r>
      <w:r w:rsidR="000D7BCB" w:rsidRPr="000D7BCB">
        <w:rPr>
          <w:i/>
          <w:iCs/>
        </w:rPr>
        <w:t>Garden Barbershop</w:t>
      </w:r>
      <w:r>
        <w:t xml:space="preserve"> berbasis </w:t>
      </w:r>
      <w:r w:rsidR="000D7BCB" w:rsidRPr="000D7BCB">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7A99DBCD" w14:textId="77777777" w:rsidR="002E4194" w:rsidRDefault="00000000">
      <w:pPr>
        <w:pStyle w:val="Heading2"/>
        <w:jc w:val="left"/>
      </w:pPr>
      <w:bookmarkStart w:id="119" w:name="_Toc239226149"/>
      <w:r>
        <w:t>4.1</w:t>
      </w:r>
      <w:r w:rsidR="007C27D2">
        <w:t xml:space="preserve"> </w:t>
      </w:r>
      <w:r>
        <w:t>Analisis Kebutuhan</w:t>
      </w:r>
      <w:bookmarkEnd w:id="119"/>
    </w:p>
    <w:p w14:paraId="7B924EF1"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36EB5CFA" w14:textId="77777777" w:rsidR="002E4194" w:rsidRDefault="00000000">
      <w:pPr>
        <w:pStyle w:val="Heading3"/>
        <w:keepNext/>
        <w:jc w:val="left"/>
      </w:pPr>
      <w:bookmarkStart w:id="120" w:name="_Toc239226150"/>
      <w:r>
        <w:t>4.1.1</w:t>
      </w:r>
      <w:r w:rsidR="007C27D2">
        <w:t xml:space="preserve"> </w:t>
      </w:r>
      <w:r>
        <w:t>Kebutuhan Fungsional</w:t>
      </w:r>
      <w:bookmarkEnd w:id="120"/>
    </w:p>
    <w:p w14:paraId="7E5AAC2C" w14:textId="77777777"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0D7BCB" w:rsidRPr="000D7BCB">
        <w:rPr>
          <w:i/>
          <w:iCs/>
        </w:rPr>
        <w:t>Garden Barbershop Finance</w:t>
      </w:r>
      <w:r>
        <w:t xml:space="preserve"> adalah sebagai berikut:</w:t>
      </w:r>
    </w:p>
    <w:p w14:paraId="778C0D84" w14:textId="77777777" w:rsidR="002E4194" w:rsidRPr="00757FC1" w:rsidRDefault="00AC5F88" w:rsidP="00757FC1">
      <w:pPr>
        <w:pStyle w:val="ListParagraph"/>
        <w:numPr>
          <w:ilvl w:val="1"/>
          <w:numId w:val="32"/>
        </w:numPr>
        <w:ind w:left="1512" w:hanging="236"/>
        <w:rPr>
          <w:bCs/>
        </w:rPr>
      </w:pPr>
      <w:r>
        <w:t>Identifikasi Masalah</w:t>
      </w:r>
    </w:p>
    <w:p w14:paraId="52EF72C5" w14:textId="77777777" w:rsidR="00352BC5" w:rsidRDefault="00000000" w:rsidP="00AC5F88">
      <w:pPr>
        <w:ind w:left="1512"/>
        <w:rPr>
          <w:color w:val="000000"/>
        </w:rPr>
        <w:sectPr w:rsidR="00352BC5" w:rsidSect="00062027">
          <w:headerReference w:type="default" r:id="rId53"/>
          <w:footerReference w:type="default" r:id="rId54"/>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0D7BCB" w:rsidRPr="000D7BCB">
        <w:rPr>
          <w:i/>
          <w:iCs/>
          <w:color w:val="000000"/>
        </w:rPr>
        <w:t>Garden Barbershop</w:t>
      </w:r>
      <w:r>
        <w:rPr>
          <w:color w:val="000000"/>
        </w:rPr>
        <w:t xml:space="preserve">, ditemukan bahwa inti permasalahan terletak pada pengelolaan data keuangan yang belum terdigitalisasi. Proses pencatatan pendapatan harian yang dihasilkan oleh </w:t>
      </w:r>
      <w:r>
        <w:rPr>
          <w:i/>
        </w:rPr>
        <w:t>masing</w:t>
      </w:r>
      <w:r>
        <w:t>-</w:t>
      </w:r>
      <w:r>
        <w:rPr>
          <w:i/>
        </w:rPr>
        <w:t>masing</w:t>
      </w:r>
      <w:r>
        <w:t xml:space="preserve"> </w:t>
      </w:r>
      <w:r w:rsidR="007875D6" w:rsidRPr="007875D6">
        <w:rPr>
          <w:i/>
          <w:iCs/>
          <w:color w:val="000000"/>
        </w:rPr>
        <w:t>Capster</w:t>
      </w:r>
      <w:r>
        <w:rPr>
          <w:color w:val="000000"/>
        </w:rPr>
        <w:t xml:space="preserve"> saat ini masih sepenuhnya bergantung pada buku catatan manual atau kertas </w:t>
      </w:r>
      <w:r>
        <w:rPr>
          <w:i/>
        </w:rPr>
        <w:t>struk</w:t>
      </w:r>
      <w:r>
        <w:t xml:space="preserve"> yang rentan hilang.</w:t>
      </w:r>
    </w:p>
    <w:p w14:paraId="4712C61C" w14:textId="77777777" w:rsidR="002E4194" w:rsidRPr="00AC5F88" w:rsidRDefault="00AC5F88" w:rsidP="00757FC1">
      <w:pPr>
        <w:pStyle w:val="ListParagraph"/>
        <w:keepNext/>
        <w:numPr>
          <w:ilvl w:val="1"/>
          <w:numId w:val="32"/>
        </w:numPr>
        <w:ind w:left="1514" w:hanging="236"/>
        <w:rPr>
          <w:bCs/>
        </w:rPr>
      </w:pPr>
      <w:r>
        <w:lastRenderedPageBreak/>
        <w:t>Identifikasi Sistem Berjalan</w:t>
      </w:r>
    </w:p>
    <w:p w14:paraId="3646F225" w14:textId="77777777" w:rsidR="002E4194" w:rsidRDefault="00000000" w:rsidP="00757FC1">
      <w:pPr>
        <w:keepNext/>
        <w:ind w:left="1514"/>
      </w:pPr>
      <w:r>
        <w:rPr>
          <w:color w:val="000000"/>
        </w:rPr>
        <w:t xml:space="preserve">Sebagai langkah analisis lebih lanjut, identifikasi sistem yang sedang berjalan didokumentasikan secara </w:t>
      </w:r>
      <w:r>
        <w:rPr>
          <w:i/>
        </w:rPr>
        <w:t>rinci</w:t>
      </w:r>
      <w:r>
        <w:t xml:space="preserve">. Mekanisme operasional bisnis di </w:t>
      </w:r>
      <w:r w:rsidR="000D7BCB" w:rsidRPr="000D7BCB">
        <w:rPr>
          <w:i/>
          <w:iCs/>
          <w:color w:val="000000"/>
        </w:rPr>
        <w:t>Garden Barbershop</w:t>
      </w:r>
      <w:r>
        <w:rPr>
          <w:color w:val="000000"/>
        </w:rPr>
        <w:t xml:space="preserve"> saat ini beroperasi melalui alur sebagai berikut:</w:t>
      </w:r>
    </w:p>
    <w:p w14:paraId="5AC44457" w14:textId="77777777" w:rsidR="002E4194" w:rsidRDefault="00000000" w:rsidP="00AC5F88">
      <w:pPr>
        <w:pStyle w:val="ListParagraph"/>
        <w:numPr>
          <w:ilvl w:val="0"/>
          <w:numId w:val="37"/>
        </w:numPr>
        <w:ind w:left="1843" w:hanging="311"/>
      </w:pPr>
      <w:r w:rsidRPr="00AC5F88">
        <w:rPr>
          <w:color w:val="000000"/>
        </w:rPr>
        <w:t xml:space="preserve">Pelanggan datang, memilih layanan potong rambut, dan dilayani oleh salah satu </w:t>
      </w:r>
      <w:r w:rsidR="007875D6" w:rsidRPr="007875D6">
        <w:rPr>
          <w:i/>
          <w:iCs/>
          <w:color w:val="000000"/>
        </w:rPr>
        <w:t>Capster</w:t>
      </w:r>
      <w:r w:rsidRPr="00AC5F88">
        <w:rPr>
          <w:color w:val="000000"/>
        </w:rPr>
        <w:t xml:space="preserve"> yang tersedia.</w:t>
      </w:r>
    </w:p>
    <w:p w14:paraId="367EA1B6" w14:textId="77777777" w:rsidR="002E4194" w:rsidRDefault="00000000" w:rsidP="00AC5F88">
      <w:pPr>
        <w:pStyle w:val="ListParagraph"/>
        <w:numPr>
          <w:ilvl w:val="0"/>
          <w:numId w:val="37"/>
        </w:numPr>
        <w:ind w:left="1843" w:hanging="311"/>
      </w:pPr>
      <w:r w:rsidRPr="00AC5F88">
        <w:rPr>
          <w:color w:val="000000"/>
        </w:rPr>
        <w:t xml:space="preserve">Setelah proses selesai, pelanggan melakukan pembayaran kepada kasir atau </w:t>
      </w:r>
      <w:r>
        <w:rPr>
          <w:i/>
        </w:rPr>
        <w:t>admin</w:t>
      </w:r>
      <w:r>
        <w:t>.</w:t>
      </w:r>
    </w:p>
    <w:p w14:paraId="330E905F" w14:textId="77777777" w:rsidR="002E4194" w:rsidRDefault="00000000" w:rsidP="00AC5F88">
      <w:pPr>
        <w:pStyle w:val="ListParagraph"/>
        <w:numPr>
          <w:ilvl w:val="0"/>
          <w:numId w:val="37"/>
        </w:numPr>
        <w:ind w:left="1843" w:hanging="311"/>
      </w:pPr>
      <w:r>
        <w:t xml:space="preserve">Admin kemudian mencatat nominal transaksi dan mencatat nama </w:t>
      </w:r>
      <w:r w:rsidR="007875D6" w:rsidRPr="007875D6">
        <w:rPr>
          <w:i/>
          <w:iCs/>
        </w:rPr>
        <w:t>Capster</w:t>
      </w:r>
      <w:r>
        <w:t xml:space="preserve"> yang melayani ke dalam laporan bulanan manual.</w:t>
      </w:r>
    </w:p>
    <w:p w14:paraId="50C54A67" w14:textId="77777777" w:rsidR="002E4194" w:rsidRDefault="00000000"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3BC42C9B" w14:textId="77777777" w:rsidR="002E4194" w:rsidRDefault="00000000" w:rsidP="00AC5F88">
      <w:pPr>
        <w:pStyle w:val="ListParagraph"/>
        <w:numPr>
          <w:ilvl w:val="0"/>
          <w:numId w:val="37"/>
        </w:numPr>
        <w:ind w:left="1843" w:hanging="311"/>
      </w:pPr>
      <w:r w:rsidRPr="00AC5F88">
        <w:rPr>
          <w:color w:val="000000"/>
        </w:rPr>
        <w:t>Pada akhir bulan, pengelola menghitung total omzet selama satu bulan menggunakan kalkulator secara manual.</w:t>
      </w:r>
    </w:p>
    <w:p w14:paraId="6FF01251" w14:textId="77777777" w:rsidR="002E4194" w:rsidRDefault="00000000"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67FBAFB9" w14:textId="77777777" w:rsidR="002E4194" w:rsidRDefault="00000000" w:rsidP="00AC5F88">
      <w:pPr>
        <w:pStyle w:val="Heading3"/>
        <w:keepNext/>
      </w:pPr>
      <w:bookmarkStart w:id="121" w:name="_Toc239226151"/>
      <w:r>
        <w:t>4.1.2</w:t>
      </w:r>
      <w:r w:rsidR="007C27D2">
        <w:t xml:space="preserve"> </w:t>
      </w:r>
      <w:r>
        <w:t>Kebutuhan Non-Fungsional</w:t>
      </w:r>
      <w:bookmarkEnd w:id="121"/>
    </w:p>
    <w:p w14:paraId="3D91479D" w14:textId="77777777" w:rsidR="002E4194" w:rsidRDefault="00000000" w:rsidP="00AC5F88">
      <w:pPr>
        <w:pStyle w:val="NoSpacing"/>
      </w:pPr>
      <w:r>
        <w:t>Kebutuhan Non-Fungsional dilakukan untuk mengetahui spesifikasi kebutuhan untuk sistem. Spesifikasi kebutuhan melibatkan analisis perangkat keras (</w:t>
      </w:r>
      <w:r>
        <w:rPr>
          <w:i/>
        </w:rPr>
        <w:t>hardware</w:t>
      </w:r>
      <w:r>
        <w:t>) dan perangkat lunak (</w:t>
      </w:r>
      <w:r>
        <w:rPr>
          <w:i/>
        </w:rPr>
        <w:t>software</w:t>
      </w:r>
      <w:r>
        <w:t>).</w:t>
      </w:r>
    </w:p>
    <w:p w14:paraId="09753219" w14:textId="77777777" w:rsidR="002E4194" w:rsidRPr="00AC5F88" w:rsidRDefault="00AC5F88" w:rsidP="00AC5F88">
      <w:pPr>
        <w:ind w:left="851"/>
        <w:rPr>
          <w:bCs/>
        </w:rPr>
      </w:pPr>
      <w:r>
        <w:t>Analisis Kebutuhan Sistem</w:t>
      </w:r>
    </w:p>
    <w:p w14:paraId="700F974F" w14:textId="77777777" w:rsidR="002E4194" w:rsidRDefault="00000000" w:rsidP="007C27D2">
      <w:pPr>
        <w:pStyle w:val="NoSpacing"/>
      </w:pPr>
      <w:r>
        <w:t xml:space="preserve">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sidR="000D7BCB" w:rsidRPr="000D7BCB">
        <w:rPr>
          <w:i/>
          <w:iCs/>
        </w:rPr>
        <w:t>barbershop</w:t>
      </w:r>
      <w:r>
        <w:t xml:space="preserve"> yang tinggi dan kebiasaan mereka yang sangat lekat dengan </w:t>
      </w:r>
      <w:r>
        <w:rPr>
          <w:i/>
        </w:rPr>
        <w:t>smartphone</w:t>
      </w:r>
      <w:r>
        <w:t>.</w:t>
      </w:r>
    </w:p>
    <w:p w14:paraId="212CB4AD" w14:textId="77777777" w:rsidR="002E4194" w:rsidRPr="00AC5F88" w:rsidRDefault="00AC5F88" w:rsidP="00AC5F88">
      <w:pPr>
        <w:ind w:left="851"/>
        <w:rPr>
          <w:bCs/>
        </w:rPr>
      </w:pPr>
      <w:r>
        <w:t>Fitur Sistem</w:t>
      </w:r>
    </w:p>
    <w:p w14:paraId="4B1C17CE" w14:textId="77777777" w:rsidR="002E4194" w:rsidRDefault="00000000" w:rsidP="00AC5F88">
      <w:pPr>
        <w:keepNext/>
        <w:ind w:left="1512"/>
      </w:pPr>
      <w:r>
        <w:rPr>
          <w:color w:val="000000"/>
        </w:rPr>
        <w:lastRenderedPageBreak/>
        <w:t xml:space="preserve">Tahapan ini menentukan </w:t>
      </w:r>
      <w:r>
        <w:rPr>
          <w:i/>
        </w:rPr>
        <w:t>fitur</w:t>
      </w:r>
      <w:r>
        <w:t xml:space="preserve"> yang ada pada sistem, </w:t>
      </w:r>
      <w:r>
        <w:rPr>
          <w:i/>
        </w:rPr>
        <w:t>fitur</w:t>
      </w:r>
      <w:r>
        <w:t xml:space="preserve"> pada sistem yang akan dibuat adalah sebagai berikut:</w:t>
      </w:r>
    </w:p>
    <w:p w14:paraId="0FCA1434" w14:textId="77777777" w:rsidR="002E4194" w:rsidRDefault="00000000" w:rsidP="007C27D2">
      <w:pPr>
        <w:pStyle w:val="ListParagraph"/>
        <w:numPr>
          <w:ilvl w:val="0"/>
          <w:numId w:val="38"/>
        </w:numPr>
        <w:ind w:left="1843" w:hanging="303"/>
      </w:pPr>
      <w:r w:rsidRPr="00AC5F88">
        <w:rPr>
          <w:color w:val="000000"/>
        </w:rPr>
        <w:t xml:space="preserve">Autentikasi </w:t>
      </w:r>
      <w:r w:rsidRPr="00AC5F88">
        <w:rPr>
          <w:i/>
          <w:color w:val="000000"/>
        </w:rPr>
        <w:t>Login</w:t>
      </w:r>
      <w:r w:rsidRPr="00AC5F88">
        <w:rPr>
          <w:color w:val="000000"/>
        </w:rPr>
        <w:t>.</w:t>
      </w:r>
    </w:p>
    <w:p w14:paraId="5675C49D" w14:textId="77777777" w:rsidR="002E4194" w:rsidRDefault="00000000" w:rsidP="007C27D2">
      <w:pPr>
        <w:pStyle w:val="ListParagraph"/>
        <w:numPr>
          <w:ilvl w:val="0"/>
          <w:numId w:val="38"/>
        </w:numPr>
        <w:ind w:left="1843" w:hanging="303"/>
      </w:pPr>
      <w:r w:rsidRPr="00AC5F88">
        <w:rPr>
          <w:color w:val="000000"/>
        </w:rPr>
        <w:t>Kelola Akun Pengguna.</w:t>
      </w:r>
    </w:p>
    <w:p w14:paraId="7F049DF0" w14:textId="77777777" w:rsidR="002E4194" w:rsidRDefault="00000000" w:rsidP="007C27D2">
      <w:pPr>
        <w:pStyle w:val="ListParagraph"/>
        <w:numPr>
          <w:ilvl w:val="0"/>
          <w:numId w:val="38"/>
        </w:numPr>
        <w:ind w:left="1843" w:hanging="303"/>
      </w:pPr>
      <w:r w:rsidRPr="00AC5F88">
        <w:rPr>
          <w:color w:val="000000"/>
        </w:rPr>
        <w:t xml:space="preserve">Kelola Data </w:t>
      </w:r>
      <w:r w:rsidR="007875D6" w:rsidRPr="007875D6">
        <w:rPr>
          <w:i/>
          <w:iCs/>
          <w:color w:val="000000"/>
        </w:rPr>
        <w:t>Capster</w:t>
      </w:r>
      <w:r w:rsidRPr="00AC5F88">
        <w:rPr>
          <w:color w:val="000000"/>
        </w:rPr>
        <w:t>.</w:t>
      </w:r>
    </w:p>
    <w:p w14:paraId="6F2BF765" w14:textId="77777777" w:rsidR="002E4194" w:rsidRDefault="00000000" w:rsidP="007C27D2">
      <w:pPr>
        <w:pStyle w:val="ListParagraph"/>
        <w:numPr>
          <w:ilvl w:val="0"/>
          <w:numId w:val="38"/>
        </w:numPr>
        <w:ind w:left="1843" w:hanging="303"/>
      </w:pPr>
      <w:r w:rsidRPr="00AC5F88">
        <w:rPr>
          <w:color w:val="000000"/>
        </w:rPr>
        <w:t>Kelola Data Layanan.</w:t>
      </w:r>
    </w:p>
    <w:p w14:paraId="04BEDD99" w14:textId="77777777" w:rsidR="002E4194" w:rsidRDefault="00000000" w:rsidP="007C27D2">
      <w:pPr>
        <w:pStyle w:val="ListParagraph"/>
        <w:numPr>
          <w:ilvl w:val="0"/>
          <w:numId w:val="38"/>
        </w:numPr>
        <w:ind w:left="1843" w:hanging="303"/>
      </w:pPr>
      <w:r w:rsidRPr="00AC5F88">
        <w:rPr>
          <w:i/>
          <w:color w:val="000000"/>
        </w:rPr>
        <w:t>Input</w:t>
      </w:r>
      <w:r w:rsidRPr="00AC5F88">
        <w:rPr>
          <w:color w:val="000000"/>
        </w:rPr>
        <w:t xml:space="preserve"> Pendapatan Harian.</w:t>
      </w:r>
    </w:p>
    <w:p w14:paraId="2947EC75" w14:textId="77777777" w:rsidR="002E4194" w:rsidRDefault="00000000" w:rsidP="007C27D2">
      <w:pPr>
        <w:pStyle w:val="ListParagraph"/>
        <w:numPr>
          <w:ilvl w:val="0"/>
          <w:numId w:val="38"/>
        </w:numPr>
        <w:ind w:left="1843" w:hanging="303"/>
      </w:pPr>
      <w:r w:rsidRPr="00AC5F88">
        <w:rPr>
          <w:color w:val="000000"/>
        </w:rPr>
        <w:t>Kelola Biaya Operasional.</w:t>
      </w:r>
    </w:p>
    <w:p w14:paraId="47470EFC" w14:textId="77777777" w:rsidR="002E4194" w:rsidRDefault="00000000" w:rsidP="007C27D2">
      <w:pPr>
        <w:pStyle w:val="ListParagraph"/>
        <w:numPr>
          <w:ilvl w:val="0"/>
          <w:numId w:val="38"/>
        </w:numPr>
        <w:ind w:left="1843" w:hanging="303"/>
      </w:pPr>
      <w:r>
        <w:t>Pemantauan Dashboard.</w:t>
      </w:r>
    </w:p>
    <w:p w14:paraId="0C16A228" w14:textId="77777777" w:rsidR="002E4194" w:rsidRDefault="00000000" w:rsidP="007C27D2">
      <w:pPr>
        <w:pStyle w:val="ListParagraph"/>
        <w:numPr>
          <w:ilvl w:val="0"/>
          <w:numId w:val="38"/>
        </w:numPr>
        <w:ind w:left="1843" w:hanging="303"/>
      </w:pPr>
      <w:r w:rsidRPr="00AC5F88">
        <w:rPr>
          <w:color w:val="000000"/>
        </w:rPr>
        <w:t>Lihat Laporan Bulanan.</w:t>
      </w:r>
    </w:p>
    <w:p w14:paraId="5B578C61" w14:textId="77777777" w:rsidR="002E4194" w:rsidRDefault="00000000">
      <w:pPr>
        <w:pStyle w:val="Heading2"/>
        <w:jc w:val="left"/>
      </w:pPr>
      <w:bookmarkStart w:id="122" w:name="_Toc239226152"/>
      <w:r>
        <w:t>4.2 Desain Sistem</w:t>
      </w:r>
      <w:bookmarkEnd w:id="122"/>
    </w:p>
    <w:p w14:paraId="48B159C0" w14:textId="77777777"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w:t>
      </w:r>
      <w:r>
        <w:rPr>
          <w:i/>
        </w:rPr>
        <w:t>rinci</w:t>
      </w:r>
      <w:r>
        <w:t xml:space="preserve">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sidR="000D7BCB" w:rsidRPr="000D7BCB">
        <w:rPr>
          <w:i/>
          <w:iCs/>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56CD05E5" w14:textId="77777777" w:rsidR="002E4194" w:rsidRDefault="00000000" w:rsidP="007C27D2">
      <w:r>
        <w:t>Perancangan sistem mencakup arsitektur berbasis</w:t>
      </w:r>
      <w:r w:rsidR="000D7BCB" w:rsidRPr="000D7BCB">
        <w:rPr>
          <w:i/>
          <w:iCs/>
        </w:rPr>
        <w:t xml:space="preserve"> framework</w:t>
      </w:r>
      <w:r w:rsidRPr="007C27D2">
        <w:rPr>
          <w:i/>
          <w:iCs/>
        </w:rPr>
        <w:t xml:space="preserve"> </w:t>
      </w:r>
      <w:r w:rsidR="000D7BCB" w:rsidRPr="000D7BCB">
        <w:rPr>
          <w:i/>
          <w:iCs/>
        </w:rPr>
        <w:t>Flutter</w:t>
      </w:r>
      <w:r>
        <w:t xml:space="preserve"> dan </w:t>
      </w:r>
      <w:r w:rsidR="000D7BCB" w:rsidRPr="000D7BCB">
        <w:rPr>
          <w:i/>
          <w:iCs/>
        </w:rPr>
        <w:t>Firebase</w:t>
      </w:r>
      <w:r w:rsidRPr="007C27D2">
        <w:rPr>
          <w:i/>
          <w:iCs/>
        </w:rPr>
        <w:t>,</w:t>
      </w:r>
      <w:r>
        <w:t xml:space="preserve"> perancangan basis data menggunakan</w:t>
      </w:r>
      <w:r w:rsidRPr="007C27D2">
        <w:rPr>
          <w:i/>
          <w:iCs/>
        </w:rPr>
        <w:t xml:space="preserve"> </w:t>
      </w:r>
      <w:r w:rsidR="000D7BCB" w:rsidRPr="000D7BCB">
        <w:rPr>
          <w:i/>
          <w:iCs/>
        </w:rPr>
        <w:t>Cloud</w:t>
      </w:r>
      <w:r w:rsidRPr="007C27D2">
        <w:rPr>
          <w:i/>
          <w:iCs/>
        </w:rPr>
        <w:t xml:space="preserve"> Firestore,</w:t>
      </w:r>
      <w:r>
        <w:t xml:space="preserve"> serta perancangan </w:t>
      </w:r>
      <w:r w:rsidRPr="007C27D2">
        <w:rPr>
          <w:i/>
          <w:iCs/>
        </w:rPr>
        <w:t>Unified Modeling Language</w:t>
      </w:r>
      <w:r>
        <w:t xml:space="preserve"> (UML) seperti </w:t>
      </w:r>
      <w:r w:rsidRPr="007C27D2">
        <w:rPr>
          <w:i/>
          <w:iCs/>
        </w:rPr>
        <w:t xml:space="preserve">Use Case Diagram, Activity Diagram, </w:t>
      </w:r>
      <w:r>
        <w:t xml:space="preserve">dan </w:t>
      </w:r>
      <w:r w:rsidRPr="007C27D2">
        <w:rPr>
          <w:i/>
          <w:iCs/>
        </w:rPr>
        <w:t>Class Diagram</w:t>
      </w:r>
      <w:r>
        <w:t xml:space="preserve"> untuk menggambarkan alur serta proses sistem yang akan dibangun. Selain itu, perancangan antarmuka menggunakan </w:t>
      </w:r>
      <w:r w:rsidR="000D7BCB" w:rsidRPr="000D7BCB">
        <w:rPr>
          <w:i/>
          <w:iCs/>
        </w:rPr>
        <w:t>Flutter</w:t>
      </w:r>
      <w:r>
        <w:t xml:space="preserve"> untuk menghasilkan tampilan yang responsif pada perangkat Android. Basis data yang dirancang meliputi penyimpanan koleksi dan dokumen semua </w:t>
      </w:r>
      <w:r>
        <w:rPr>
          <w:i/>
        </w:rPr>
        <w:t>fitur</w:t>
      </w:r>
      <w:r>
        <w:t>.</w:t>
      </w:r>
    </w:p>
    <w:p w14:paraId="126818A8" w14:textId="77777777" w:rsidR="002E4194" w:rsidRDefault="00000000" w:rsidP="007C27D2">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pengguna dan sistem. analisis desain </w:t>
      </w:r>
      <w:r w:rsidR="000D7BCB" w:rsidRPr="000D7BCB">
        <w:rPr>
          <w:i/>
          <w:iCs/>
        </w:rPr>
        <w:t>Database</w:t>
      </w:r>
      <w:r>
        <w:t xml:space="preserve"> menggunakan </w:t>
      </w:r>
      <w:r>
        <w:rPr>
          <w:i/>
        </w:rPr>
        <w:t>Entity Relationship Diagram</w:t>
      </w:r>
      <w:r>
        <w:t xml:space="preserve">, serta merancang </w:t>
      </w:r>
      <w:r>
        <w:rPr>
          <w:i/>
        </w:rPr>
        <w:t>User Interface</w:t>
      </w:r>
      <w:r>
        <w:t>.</w:t>
      </w:r>
    </w:p>
    <w:p w14:paraId="3E869F2D" w14:textId="77777777" w:rsidR="002E4194" w:rsidRDefault="00000000" w:rsidP="007513F5">
      <w:pPr>
        <w:pStyle w:val="Heading3"/>
        <w:keepNext/>
        <w:jc w:val="left"/>
      </w:pPr>
      <w:bookmarkStart w:id="123" w:name="_Toc239226153"/>
      <w:r>
        <w:lastRenderedPageBreak/>
        <w:t>4.2.1</w:t>
      </w:r>
      <w:r w:rsidR="007C27D2">
        <w:t xml:space="preserve"> </w:t>
      </w:r>
      <w:r w:rsidRPr="007C27D2">
        <w:rPr>
          <w:i/>
          <w:iCs/>
        </w:rPr>
        <w:t>Use Case Diagram</w:t>
      </w:r>
      <w:bookmarkEnd w:id="123"/>
    </w:p>
    <w:p w14:paraId="4D955963" w14:textId="77777777" w:rsidR="002E4194" w:rsidRDefault="00000000" w:rsidP="007513F5">
      <w:pPr>
        <w:pStyle w:val="NoSpacing"/>
        <w:keepNext/>
      </w:pPr>
      <w:r>
        <w:rPr>
          <w:i/>
        </w:rPr>
        <w:t>Use case</w:t>
      </w:r>
      <w:r>
        <w:t xml:space="preserve"> mendefinisikan interaksi aktor dan sistem untuk menguraikan fungsionalitas sistem dari perspektif pengguna. Mengelompokan kebutuhan sistem dan menggambarkan langkah-langkah yang diambil oleh aktor agar sistem dapat berfungsi dan berinteraksi dengan pengguna. Terdapat tiga peran pengguna utama, yaitu Admin Utama, Pemilik, dan </w:t>
      </w:r>
      <w:r w:rsidR="007875D6" w:rsidRPr="007875D6">
        <w:rPr>
          <w:i/>
          <w:iCs/>
        </w:rPr>
        <w:t>Capster</w:t>
      </w:r>
      <w:r>
        <w:t xml:space="preserve">. </w:t>
      </w:r>
      <w:r>
        <w:rPr>
          <w:i/>
        </w:rPr>
        <w:t>Use case</w:t>
      </w:r>
      <w:r>
        <w:t xml:space="preserve"> sistem </w:t>
      </w:r>
      <w:r w:rsidR="000D7BCB" w:rsidRPr="000D7BCB">
        <w:rPr>
          <w:i/>
          <w:iCs/>
        </w:rPr>
        <w:t>Garden Barbershop</w:t>
      </w:r>
      <w:r>
        <w:t xml:space="preserve"> dapat dilihat pada Gambar 4.1</w:t>
      </w:r>
      <w:r w:rsidR="00D414F3">
        <w:t>.</w:t>
      </w:r>
    </w:p>
    <w:p w14:paraId="75931536"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7DDACFD7">
            <wp:extent cx="4406196" cy="5070446"/>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5"/>
                    <a:stretch>
                      <a:fillRect/>
                    </a:stretch>
                  </pic:blipFill>
                  <pic:spPr>
                    <a:xfrm>
                      <a:off x="0" y="0"/>
                      <a:ext cx="4406196" cy="5070446"/>
                    </a:xfrm>
                    <a:prstGeom prst="rect">
                      <a:avLst/>
                    </a:prstGeom>
                  </pic:spPr>
                </pic:pic>
              </a:graphicData>
            </a:graphic>
          </wp:inline>
        </w:drawing>
      </w:r>
    </w:p>
    <w:p w14:paraId="26A1A830" w14:textId="77777777" w:rsidR="002E4194" w:rsidRDefault="00370A30" w:rsidP="00370A30">
      <w:pPr>
        <w:ind w:left="1701" w:firstLine="0"/>
        <w:jc w:val="center"/>
      </w:pPr>
      <w:bookmarkStart w:id="124" w:name="_Toc239197946"/>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BF6B89">
        <w:rPr>
          <w:bCs/>
          <w:noProof/>
          <w:szCs w:val="24"/>
        </w:rPr>
        <w:t>1</w:t>
      </w:r>
      <w:r w:rsidRPr="005B5058">
        <w:rPr>
          <w:bCs/>
          <w:szCs w:val="24"/>
        </w:rPr>
        <w:fldChar w:fldCharType="end"/>
      </w:r>
      <w:r w:rsidRPr="00370A30">
        <w:rPr>
          <w:szCs w:val="24"/>
        </w:rPr>
        <w:t xml:space="preserve"> </w:t>
      </w:r>
      <w:r w:rsidRPr="00370A30">
        <w:rPr>
          <w:i/>
          <w:szCs w:val="24"/>
        </w:rPr>
        <w:t>Use Case Diagram</w:t>
      </w:r>
      <w:bookmarkEnd w:id="124"/>
    </w:p>
    <w:p w14:paraId="22BDFEC0" w14:textId="77777777" w:rsidR="002E4194" w:rsidRPr="007513F5" w:rsidRDefault="00000000" w:rsidP="00A95B15">
      <w:pPr>
        <w:pStyle w:val="Heading3"/>
        <w:keepNext/>
        <w:jc w:val="left"/>
        <w:rPr>
          <w:i/>
          <w:iCs/>
        </w:rPr>
      </w:pPr>
      <w:bookmarkStart w:id="125" w:name="_Toc239226154"/>
      <w:r>
        <w:lastRenderedPageBreak/>
        <w:t>4.2.2</w:t>
      </w:r>
      <w:r w:rsidR="0054610D">
        <w:t xml:space="preserve"> </w:t>
      </w:r>
      <w:r>
        <w:t xml:space="preserve">Deskripsi </w:t>
      </w:r>
      <w:r w:rsidRPr="007513F5">
        <w:rPr>
          <w:i/>
          <w:iCs/>
        </w:rPr>
        <w:t>Use Case</w:t>
      </w:r>
      <w:bookmarkEnd w:id="125"/>
    </w:p>
    <w:p w14:paraId="6DE2BFE6"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2EE8C494" w14:textId="77777777" w:rsidR="002E4194" w:rsidRPr="0054610D" w:rsidRDefault="00000000" w:rsidP="0054610D">
      <w:pPr>
        <w:keepNext/>
        <w:ind w:left="851"/>
        <w:rPr>
          <w:bCs/>
        </w:rPr>
      </w:pPr>
      <w:r w:rsidRPr="0054610D">
        <w:rPr>
          <w:bCs/>
        </w:rPr>
        <w:t xml:space="preserve">a. </w:t>
      </w:r>
      <w:r w:rsidRPr="0054610D">
        <w:rPr>
          <w:bCs/>
          <w:i/>
          <w:iCs/>
        </w:rPr>
        <w:t>Login</w:t>
      </w:r>
    </w:p>
    <w:p w14:paraId="32CA3C81" w14:textId="77777777" w:rsidR="002E4194" w:rsidRDefault="00000000" w:rsidP="0054610D">
      <w:pPr>
        <w:ind w:left="1484"/>
      </w:pPr>
      <w:r>
        <w:rPr>
          <w:color w:val="000000"/>
        </w:rPr>
        <w:t xml:space="preserve">Berikut adalah deskripsi </w:t>
      </w:r>
      <w:r>
        <w:rPr>
          <w:i/>
          <w:color w:val="000000"/>
        </w:rPr>
        <w:t>Use Case</w:t>
      </w:r>
      <w:r>
        <w:rPr>
          <w:color w:val="000000"/>
        </w:rPr>
        <w:t xml:space="preserve"> </w:t>
      </w:r>
      <w:r>
        <w:rPr>
          <w:i/>
          <w:color w:val="000000"/>
        </w:rPr>
        <w:t>login</w:t>
      </w:r>
      <w:r>
        <w:rPr>
          <w:color w:val="000000"/>
        </w:rPr>
        <w:t xml:space="preserve"> yang dapat dilihat pada Tabel 4.1</w:t>
      </w:r>
      <w:r w:rsidR="00D92719">
        <w:rPr>
          <w:color w:val="000000"/>
        </w:rPr>
        <w:t>.</w:t>
      </w:r>
    </w:p>
    <w:p w14:paraId="137FF96E" w14:textId="50513169" w:rsidR="00581189" w:rsidRPr="00581189" w:rsidRDefault="00581189" w:rsidP="00C250F7">
      <w:pPr>
        <w:pStyle w:val="Caption"/>
        <w:keepNext/>
        <w:spacing w:afterLines="50" w:after="120"/>
        <w:ind w:left="1560" w:firstLine="0"/>
        <w:jc w:val="center"/>
        <w:rPr>
          <w:b w:val="0"/>
          <w:bCs w:val="0"/>
          <w:color w:val="auto"/>
          <w:sz w:val="24"/>
          <w:szCs w:val="24"/>
        </w:rPr>
      </w:pPr>
      <w:bookmarkStart w:id="126" w:name="_Toc239197877"/>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325464">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26"/>
    </w:p>
    <w:tbl>
      <w:tblPr>
        <w:tblStyle w:val="TableGrid"/>
        <w:tblW w:w="0" w:type="auto"/>
        <w:tblInd w:w="1555" w:type="dxa"/>
        <w:tblLook w:val="04A0" w:firstRow="1" w:lastRow="0" w:firstColumn="1" w:lastColumn="0" w:noHBand="0" w:noVBand="1"/>
      </w:tblPr>
      <w:tblGrid>
        <w:gridCol w:w="2126"/>
        <w:gridCol w:w="4246"/>
      </w:tblGrid>
      <w:tr w:rsidR="002E4194" w:rsidRPr="0054610D" w14:paraId="0DD46DAC" w14:textId="77777777" w:rsidTr="00BB7A45">
        <w:tc>
          <w:tcPr>
            <w:tcW w:w="2126" w:type="dxa"/>
          </w:tcPr>
          <w:p w14:paraId="2F90BF43" w14:textId="77777777" w:rsidR="002E4194" w:rsidRPr="0054610D" w:rsidRDefault="00000000" w:rsidP="0054610D">
            <w:pPr>
              <w:ind w:left="0" w:firstLine="6"/>
              <w:rPr>
                <w:szCs w:val="24"/>
              </w:rPr>
            </w:pPr>
            <w:r w:rsidRPr="0054610D">
              <w:rPr>
                <w:b/>
                <w:i/>
                <w:color w:val="000000"/>
                <w:szCs w:val="24"/>
              </w:rPr>
              <w:t>Use Case</w:t>
            </w:r>
          </w:p>
        </w:tc>
        <w:tc>
          <w:tcPr>
            <w:tcW w:w="4246" w:type="dxa"/>
          </w:tcPr>
          <w:p w14:paraId="5F06400F" w14:textId="77777777" w:rsidR="002E4194" w:rsidRPr="0054610D" w:rsidRDefault="00000000" w:rsidP="00BB7A45">
            <w:pPr>
              <w:ind w:leftChars="-14" w:left="-27" w:hanging="7"/>
              <w:rPr>
                <w:szCs w:val="24"/>
              </w:rPr>
            </w:pPr>
            <w:r w:rsidRPr="0054610D">
              <w:rPr>
                <w:i/>
                <w:color w:val="000000"/>
                <w:szCs w:val="24"/>
              </w:rPr>
              <w:t>Login</w:t>
            </w:r>
          </w:p>
        </w:tc>
      </w:tr>
      <w:tr w:rsidR="002E4194" w:rsidRPr="0054610D" w14:paraId="12280133" w14:textId="77777777" w:rsidTr="00BB7A45">
        <w:tc>
          <w:tcPr>
            <w:tcW w:w="2126" w:type="dxa"/>
          </w:tcPr>
          <w:p w14:paraId="29801A61" w14:textId="77777777" w:rsidR="002E4194" w:rsidRPr="0054610D" w:rsidRDefault="00000000" w:rsidP="0054610D">
            <w:pPr>
              <w:ind w:left="0" w:firstLine="6"/>
              <w:rPr>
                <w:szCs w:val="24"/>
              </w:rPr>
            </w:pPr>
            <w:r w:rsidRPr="0054610D">
              <w:rPr>
                <w:b/>
                <w:color w:val="000000"/>
                <w:szCs w:val="24"/>
              </w:rPr>
              <w:t>Aktor</w:t>
            </w:r>
          </w:p>
        </w:tc>
        <w:tc>
          <w:tcPr>
            <w:tcW w:w="4246" w:type="dxa"/>
          </w:tcPr>
          <w:p w14:paraId="3280CC3D" w14:textId="77777777" w:rsidR="002E4194" w:rsidRPr="0054610D" w:rsidRDefault="00000000" w:rsidP="00BB7A45">
            <w:pPr>
              <w:ind w:leftChars="-14" w:left="-27" w:hanging="7"/>
              <w:rPr>
                <w:szCs w:val="24"/>
              </w:rPr>
            </w:pPr>
            <w:r w:rsidRPr="0054610D">
              <w:rPr>
                <w:color w:val="000000"/>
                <w:szCs w:val="24"/>
              </w:rPr>
              <w:t xml:space="preserve">Admin, Pemilik, </w:t>
            </w:r>
            <w:r w:rsidR="007875D6" w:rsidRPr="007875D6">
              <w:rPr>
                <w:i/>
                <w:iCs/>
                <w:color w:val="000000"/>
                <w:szCs w:val="24"/>
              </w:rPr>
              <w:t>Capster</w:t>
            </w:r>
          </w:p>
        </w:tc>
      </w:tr>
      <w:tr w:rsidR="002E4194" w:rsidRPr="0054610D" w14:paraId="2F9A0A7C" w14:textId="77777777" w:rsidTr="00BB7A45">
        <w:tc>
          <w:tcPr>
            <w:tcW w:w="2126" w:type="dxa"/>
          </w:tcPr>
          <w:p w14:paraId="23C2CE7B" w14:textId="77777777" w:rsidR="002E4194" w:rsidRPr="0054610D" w:rsidRDefault="00000000" w:rsidP="0054610D">
            <w:pPr>
              <w:ind w:left="0" w:firstLine="6"/>
              <w:rPr>
                <w:szCs w:val="24"/>
              </w:rPr>
            </w:pPr>
            <w:r w:rsidRPr="0054610D">
              <w:rPr>
                <w:b/>
                <w:color w:val="000000"/>
                <w:szCs w:val="24"/>
              </w:rPr>
              <w:t>Deskripsi</w:t>
            </w:r>
          </w:p>
        </w:tc>
        <w:tc>
          <w:tcPr>
            <w:tcW w:w="4246" w:type="dxa"/>
          </w:tcPr>
          <w:p w14:paraId="03780D11" w14:textId="77777777" w:rsidR="002E4194" w:rsidRPr="0054610D" w:rsidRDefault="00000000" w:rsidP="00BB7A45">
            <w:pPr>
              <w:ind w:leftChars="-14" w:left="-27" w:hanging="7"/>
              <w:rPr>
                <w:szCs w:val="24"/>
              </w:rPr>
            </w:pPr>
            <w:r w:rsidRPr="0054610D">
              <w:rPr>
                <w:color w:val="000000"/>
                <w:szCs w:val="24"/>
              </w:rPr>
              <w:t xml:space="preserve">Mekanisme keamanan untuk verifikasi identitas pengguna menggunakan kredensial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E4194" w:rsidRPr="0054610D" w14:paraId="65091F1E" w14:textId="77777777" w:rsidTr="00BB7A45">
        <w:tc>
          <w:tcPr>
            <w:tcW w:w="2126" w:type="dxa"/>
          </w:tcPr>
          <w:p w14:paraId="4391118F" w14:textId="77777777" w:rsidR="002E4194" w:rsidRPr="0054610D" w:rsidRDefault="00000000" w:rsidP="0054610D">
            <w:pPr>
              <w:ind w:left="0" w:firstLine="6"/>
              <w:rPr>
                <w:szCs w:val="24"/>
              </w:rPr>
            </w:pPr>
            <w:r w:rsidRPr="0054610D">
              <w:rPr>
                <w:b/>
                <w:i/>
                <w:color w:val="000000"/>
                <w:szCs w:val="24"/>
              </w:rPr>
              <w:t>Pre-condition</w:t>
            </w:r>
          </w:p>
        </w:tc>
        <w:tc>
          <w:tcPr>
            <w:tcW w:w="4246" w:type="dxa"/>
          </w:tcPr>
          <w:p w14:paraId="2F5B84F9" w14:textId="77777777" w:rsidR="002E4194" w:rsidRPr="0054610D" w:rsidRDefault="00000000" w:rsidP="00BB7A45">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E4194" w:rsidRPr="0054610D" w14:paraId="1BF1A551" w14:textId="77777777" w:rsidTr="00BB7A45">
        <w:tc>
          <w:tcPr>
            <w:tcW w:w="2126" w:type="dxa"/>
          </w:tcPr>
          <w:p w14:paraId="29FBB9DC" w14:textId="77777777" w:rsidR="002E4194" w:rsidRPr="0054610D" w:rsidRDefault="00000000" w:rsidP="0054610D">
            <w:pPr>
              <w:ind w:left="0" w:firstLine="6"/>
              <w:rPr>
                <w:szCs w:val="24"/>
              </w:rPr>
            </w:pPr>
            <w:r w:rsidRPr="0054610D">
              <w:rPr>
                <w:b/>
                <w:i/>
                <w:color w:val="000000"/>
                <w:szCs w:val="24"/>
              </w:rPr>
              <w:t>Post-condition</w:t>
            </w:r>
          </w:p>
        </w:tc>
        <w:tc>
          <w:tcPr>
            <w:tcW w:w="4246" w:type="dxa"/>
          </w:tcPr>
          <w:p w14:paraId="3915FF58" w14:textId="77777777" w:rsidR="002E4194" w:rsidRPr="0054610D" w:rsidRDefault="00000000" w:rsidP="00BB7A45">
            <w:pPr>
              <w:ind w:leftChars="-14" w:left="-27" w:hanging="7"/>
              <w:rPr>
                <w:szCs w:val="24"/>
              </w:rPr>
            </w:pPr>
            <w:r w:rsidRPr="0054610D">
              <w:rPr>
                <w:color w:val="000000"/>
                <w:szCs w:val="24"/>
              </w:rPr>
              <w:t xml:space="preserve">Pengguna tervalidasi dan menerima sesi aktif, diarahkan ke </w:t>
            </w:r>
            <w:r w:rsidRPr="0054610D">
              <w:rPr>
                <w:i/>
                <w:color w:val="000000"/>
                <w:szCs w:val="24"/>
              </w:rPr>
              <w:t>Dashboard</w:t>
            </w:r>
            <w:r w:rsidRPr="0054610D">
              <w:rPr>
                <w:color w:val="000000"/>
                <w:szCs w:val="24"/>
              </w:rPr>
              <w:t>.</w:t>
            </w:r>
          </w:p>
        </w:tc>
      </w:tr>
    </w:tbl>
    <w:p w14:paraId="205FDFCE" w14:textId="77777777" w:rsidR="002E4194" w:rsidRPr="00BB7A45" w:rsidRDefault="00BB7A45" w:rsidP="00083C94">
      <w:pPr>
        <w:keepNext/>
        <w:spacing w:beforeLines="100" w:before="240"/>
        <w:ind w:left="851"/>
        <w:rPr>
          <w:bCs/>
        </w:rPr>
      </w:pPr>
      <w:r w:rsidRPr="00BB7A45">
        <w:rPr>
          <w:bCs/>
        </w:rPr>
        <w:t>b. Kelola Akun Pengguna</w:t>
      </w:r>
    </w:p>
    <w:p w14:paraId="1919B156"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w:t>
      </w:r>
      <w:r w:rsidR="00D92719">
        <w:rPr>
          <w:color w:val="000000"/>
        </w:rPr>
        <w:t>.</w:t>
      </w:r>
    </w:p>
    <w:p w14:paraId="09B4FF5F" w14:textId="6EEAEA14" w:rsidR="009C2086" w:rsidRPr="00571EBE" w:rsidRDefault="009C2086" w:rsidP="00571EBE">
      <w:pPr>
        <w:pStyle w:val="Caption"/>
        <w:keepNext/>
        <w:spacing w:beforeLines="50" w:before="120" w:afterLines="50" w:after="120"/>
        <w:ind w:left="1560" w:firstLine="0"/>
        <w:jc w:val="center"/>
        <w:rPr>
          <w:b w:val="0"/>
          <w:bCs w:val="0"/>
          <w:color w:val="auto"/>
          <w:sz w:val="24"/>
          <w:szCs w:val="24"/>
        </w:rPr>
      </w:pPr>
      <w:bookmarkStart w:id="127" w:name="_Toc239197878"/>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325464">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27"/>
    </w:p>
    <w:tbl>
      <w:tblPr>
        <w:tblStyle w:val="TableGrid"/>
        <w:tblW w:w="0" w:type="auto"/>
        <w:tblInd w:w="1555" w:type="dxa"/>
        <w:tblLook w:val="04A0" w:firstRow="1" w:lastRow="0" w:firstColumn="1" w:lastColumn="0" w:noHBand="0" w:noVBand="1"/>
      </w:tblPr>
      <w:tblGrid>
        <w:gridCol w:w="2126"/>
        <w:gridCol w:w="4246"/>
      </w:tblGrid>
      <w:tr w:rsidR="002E4194" w14:paraId="6A45092A" w14:textId="77777777" w:rsidTr="00BB7A45">
        <w:tc>
          <w:tcPr>
            <w:tcW w:w="2126" w:type="dxa"/>
          </w:tcPr>
          <w:p w14:paraId="7FB58BCA" w14:textId="77777777" w:rsidR="002E4194" w:rsidRPr="00BB7A45" w:rsidRDefault="00000000" w:rsidP="00BB7A45">
            <w:pPr>
              <w:ind w:left="0" w:firstLine="6"/>
              <w:rPr>
                <w:b/>
                <w:i/>
                <w:color w:val="000000"/>
                <w:szCs w:val="24"/>
              </w:rPr>
            </w:pPr>
            <w:r w:rsidRPr="00BB7A45">
              <w:rPr>
                <w:b/>
                <w:i/>
                <w:color w:val="000000"/>
                <w:szCs w:val="24"/>
              </w:rPr>
              <w:t>Use Case</w:t>
            </w:r>
          </w:p>
        </w:tc>
        <w:tc>
          <w:tcPr>
            <w:tcW w:w="4246" w:type="dxa"/>
          </w:tcPr>
          <w:p w14:paraId="72C0D1FF" w14:textId="77777777" w:rsidR="002E4194" w:rsidRPr="00083C94" w:rsidRDefault="00000000" w:rsidP="00BB7A45">
            <w:pPr>
              <w:ind w:leftChars="-5" w:left="-6" w:hanging="6"/>
              <w:rPr>
                <w:iCs/>
                <w:szCs w:val="24"/>
              </w:rPr>
            </w:pPr>
            <w:r w:rsidRPr="00083C94">
              <w:rPr>
                <w:iCs/>
                <w:color w:val="000000"/>
                <w:szCs w:val="24"/>
              </w:rPr>
              <w:t>Kelola Akun Pengguna</w:t>
            </w:r>
          </w:p>
        </w:tc>
      </w:tr>
      <w:tr w:rsidR="002E4194" w14:paraId="63E2C8A7" w14:textId="77777777" w:rsidTr="00BB7A45">
        <w:tc>
          <w:tcPr>
            <w:tcW w:w="2126" w:type="dxa"/>
          </w:tcPr>
          <w:p w14:paraId="757D6EE4" w14:textId="77777777" w:rsidR="002E4194" w:rsidRPr="00BB7A45" w:rsidRDefault="00000000" w:rsidP="00BB7A45">
            <w:pPr>
              <w:ind w:left="0" w:firstLine="6"/>
              <w:rPr>
                <w:b/>
                <w:iCs/>
                <w:color w:val="000000"/>
                <w:szCs w:val="24"/>
              </w:rPr>
            </w:pPr>
            <w:r w:rsidRPr="00BB7A45">
              <w:rPr>
                <w:b/>
                <w:iCs/>
                <w:color w:val="000000"/>
                <w:szCs w:val="24"/>
              </w:rPr>
              <w:t>Aktor</w:t>
            </w:r>
          </w:p>
        </w:tc>
        <w:tc>
          <w:tcPr>
            <w:tcW w:w="4246" w:type="dxa"/>
          </w:tcPr>
          <w:p w14:paraId="68140A7A" w14:textId="77777777" w:rsidR="002E4194" w:rsidRPr="00083C94" w:rsidRDefault="00000000" w:rsidP="00BB7A45">
            <w:pPr>
              <w:ind w:leftChars="-5" w:left="-6" w:hanging="6"/>
              <w:rPr>
                <w:szCs w:val="24"/>
              </w:rPr>
            </w:pPr>
            <w:r w:rsidRPr="00083C94">
              <w:rPr>
                <w:color w:val="000000"/>
                <w:szCs w:val="24"/>
              </w:rPr>
              <w:t>Admin</w:t>
            </w:r>
          </w:p>
        </w:tc>
      </w:tr>
      <w:tr w:rsidR="002E4194" w14:paraId="5288E491" w14:textId="77777777" w:rsidTr="00BB7A45">
        <w:tc>
          <w:tcPr>
            <w:tcW w:w="2126" w:type="dxa"/>
          </w:tcPr>
          <w:p w14:paraId="0E38A2CF" w14:textId="77777777" w:rsidR="002E4194" w:rsidRPr="00BB7A45" w:rsidRDefault="00000000" w:rsidP="00BB7A45">
            <w:pPr>
              <w:ind w:left="0" w:firstLine="6"/>
              <w:rPr>
                <w:b/>
                <w:iCs/>
                <w:color w:val="000000"/>
                <w:szCs w:val="24"/>
              </w:rPr>
            </w:pPr>
            <w:r w:rsidRPr="00BB7A45">
              <w:rPr>
                <w:b/>
                <w:iCs/>
                <w:color w:val="000000"/>
                <w:szCs w:val="24"/>
              </w:rPr>
              <w:t>Deskripsi</w:t>
            </w:r>
          </w:p>
        </w:tc>
        <w:tc>
          <w:tcPr>
            <w:tcW w:w="4246" w:type="dxa"/>
          </w:tcPr>
          <w:p w14:paraId="2DCAA782" w14:textId="77777777" w:rsidR="002E4194" w:rsidRPr="00083C94" w:rsidRDefault="00000000" w:rsidP="00BB7A45">
            <w:pPr>
              <w:ind w:leftChars="-5" w:left="-6" w:hanging="6"/>
              <w:rPr>
                <w:szCs w:val="24"/>
              </w:rPr>
            </w:pPr>
            <w:r w:rsidRPr="00083C94">
              <w:rPr>
                <w:color w:val="000000"/>
                <w:szCs w:val="24"/>
              </w:rPr>
              <w:t>Admin menambah, mengedit atau membatasi hak akses akun pengguna lainnya.</w:t>
            </w:r>
          </w:p>
        </w:tc>
      </w:tr>
      <w:tr w:rsidR="002E4194" w14:paraId="1A838985" w14:textId="77777777" w:rsidTr="00BB7A45">
        <w:tc>
          <w:tcPr>
            <w:tcW w:w="2126" w:type="dxa"/>
          </w:tcPr>
          <w:p w14:paraId="68B56D4F" w14:textId="77777777" w:rsidR="002E4194" w:rsidRPr="00BB7A45" w:rsidRDefault="00000000" w:rsidP="00BB7A45">
            <w:pPr>
              <w:ind w:left="0" w:firstLine="6"/>
              <w:rPr>
                <w:b/>
                <w:i/>
                <w:color w:val="000000"/>
                <w:szCs w:val="24"/>
              </w:rPr>
            </w:pPr>
            <w:r w:rsidRPr="00BB7A45">
              <w:rPr>
                <w:b/>
                <w:i/>
                <w:color w:val="000000"/>
                <w:szCs w:val="24"/>
              </w:rPr>
              <w:t>Pre-condition</w:t>
            </w:r>
          </w:p>
        </w:tc>
        <w:tc>
          <w:tcPr>
            <w:tcW w:w="4246" w:type="dxa"/>
          </w:tcPr>
          <w:p w14:paraId="132F595A" w14:textId="77777777" w:rsidR="002E4194" w:rsidRPr="00083C94" w:rsidRDefault="00000000" w:rsidP="00BB7A45">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E4194" w14:paraId="2D576139" w14:textId="77777777" w:rsidTr="00BB7A45">
        <w:tc>
          <w:tcPr>
            <w:tcW w:w="2126" w:type="dxa"/>
          </w:tcPr>
          <w:p w14:paraId="433F7328" w14:textId="77777777" w:rsidR="002E4194" w:rsidRPr="00BB7A45" w:rsidRDefault="00000000" w:rsidP="00BB7A45">
            <w:pPr>
              <w:ind w:left="0" w:firstLine="6"/>
              <w:rPr>
                <w:b/>
                <w:i/>
                <w:color w:val="000000"/>
                <w:szCs w:val="24"/>
              </w:rPr>
            </w:pPr>
            <w:r w:rsidRPr="00BB7A45">
              <w:rPr>
                <w:b/>
                <w:i/>
                <w:color w:val="000000"/>
                <w:szCs w:val="24"/>
              </w:rPr>
              <w:t>Post-condition</w:t>
            </w:r>
          </w:p>
        </w:tc>
        <w:tc>
          <w:tcPr>
            <w:tcW w:w="4246" w:type="dxa"/>
          </w:tcPr>
          <w:p w14:paraId="74319614" w14:textId="77777777" w:rsidR="002E4194" w:rsidRPr="00083C94" w:rsidRDefault="00000000" w:rsidP="00BB7A45">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0C39872D" w14:textId="77777777" w:rsidR="002E4194" w:rsidRPr="00BB7A45" w:rsidRDefault="00BB7A45" w:rsidP="00A95B15">
      <w:pPr>
        <w:keepNext/>
        <w:ind w:left="851"/>
        <w:rPr>
          <w:bCs/>
        </w:rPr>
      </w:pPr>
      <w:r>
        <w:rPr>
          <w:bCs/>
        </w:rPr>
        <w:lastRenderedPageBreak/>
        <w:t>c</w:t>
      </w:r>
      <w:r w:rsidRPr="00BB7A45">
        <w:rPr>
          <w:bCs/>
        </w:rPr>
        <w:t xml:space="preserve">. Kelola Data </w:t>
      </w:r>
      <w:r w:rsidR="007875D6" w:rsidRPr="007875D6">
        <w:rPr>
          <w:bCs/>
          <w:i/>
          <w:iCs/>
        </w:rPr>
        <w:t>Capster</w:t>
      </w:r>
    </w:p>
    <w:p w14:paraId="1603770F"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r w:rsidR="007875D6" w:rsidRPr="007875D6">
        <w:rPr>
          <w:i/>
          <w:iCs/>
          <w:color w:val="000000"/>
        </w:rPr>
        <w:t>Capster</w:t>
      </w:r>
      <w:r>
        <w:rPr>
          <w:color w:val="000000"/>
        </w:rPr>
        <w:t xml:space="preserve"> yang dapat dilihat pada Tabel 4.3</w:t>
      </w:r>
      <w:r w:rsidR="00D92719">
        <w:rPr>
          <w:color w:val="000000"/>
        </w:rPr>
        <w:t>.</w:t>
      </w:r>
    </w:p>
    <w:p w14:paraId="1DFB2649" w14:textId="51736645"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28" w:name="_Toc239197879"/>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325464">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r w:rsidR="007875D6" w:rsidRPr="007875D6">
        <w:rPr>
          <w:b w:val="0"/>
          <w:bCs w:val="0"/>
          <w:i/>
          <w:iCs/>
          <w:color w:val="auto"/>
          <w:sz w:val="24"/>
          <w:szCs w:val="24"/>
        </w:rPr>
        <w:t>Capster</w:t>
      </w:r>
      <w:bookmarkEnd w:id="128"/>
    </w:p>
    <w:tbl>
      <w:tblPr>
        <w:tblStyle w:val="TableGrid"/>
        <w:tblW w:w="0" w:type="auto"/>
        <w:tblInd w:w="1555" w:type="dxa"/>
        <w:tblLook w:val="04A0" w:firstRow="1" w:lastRow="0" w:firstColumn="1" w:lastColumn="0" w:noHBand="0" w:noVBand="1"/>
      </w:tblPr>
      <w:tblGrid>
        <w:gridCol w:w="2126"/>
        <w:gridCol w:w="4246"/>
      </w:tblGrid>
      <w:tr w:rsidR="002E4194" w14:paraId="4DE5548C" w14:textId="77777777" w:rsidTr="00083C94">
        <w:tc>
          <w:tcPr>
            <w:tcW w:w="2126" w:type="dxa"/>
          </w:tcPr>
          <w:p w14:paraId="46F87BF6"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45B8641C" w14:textId="77777777" w:rsidR="002E4194" w:rsidRPr="00083C94" w:rsidRDefault="00000000" w:rsidP="00083C94">
            <w:pPr>
              <w:ind w:leftChars="3" w:left="7" w:firstLine="1"/>
              <w:rPr>
                <w:szCs w:val="24"/>
              </w:rPr>
            </w:pPr>
            <w:r w:rsidRPr="00083C94">
              <w:rPr>
                <w:iCs/>
                <w:color w:val="000000"/>
                <w:szCs w:val="24"/>
              </w:rPr>
              <w:t>Kelola Data</w:t>
            </w:r>
            <w:r w:rsidRPr="00083C94">
              <w:rPr>
                <w:i/>
                <w:color w:val="000000"/>
                <w:szCs w:val="24"/>
              </w:rPr>
              <w:t xml:space="preserve"> </w:t>
            </w:r>
            <w:r w:rsidR="007875D6" w:rsidRPr="007875D6">
              <w:rPr>
                <w:i/>
                <w:iCs/>
                <w:color w:val="000000"/>
                <w:szCs w:val="24"/>
              </w:rPr>
              <w:t>Capster</w:t>
            </w:r>
          </w:p>
        </w:tc>
      </w:tr>
      <w:tr w:rsidR="002E4194" w14:paraId="5C8784A2" w14:textId="77777777" w:rsidTr="00083C94">
        <w:tc>
          <w:tcPr>
            <w:tcW w:w="2126" w:type="dxa"/>
          </w:tcPr>
          <w:p w14:paraId="71E9588C"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1FF6DCF6" w14:textId="77777777" w:rsidR="002E4194" w:rsidRPr="00083C94" w:rsidRDefault="00000000" w:rsidP="00083C94">
            <w:pPr>
              <w:ind w:leftChars="3" w:left="7" w:firstLine="1"/>
              <w:rPr>
                <w:szCs w:val="24"/>
              </w:rPr>
            </w:pPr>
            <w:r w:rsidRPr="00083C94">
              <w:rPr>
                <w:color w:val="000000"/>
                <w:szCs w:val="24"/>
              </w:rPr>
              <w:t>Admin</w:t>
            </w:r>
          </w:p>
        </w:tc>
      </w:tr>
      <w:tr w:rsidR="002E4194" w14:paraId="5B6400E8" w14:textId="77777777" w:rsidTr="00083C94">
        <w:tc>
          <w:tcPr>
            <w:tcW w:w="2126" w:type="dxa"/>
          </w:tcPr>
          <w:p w14:paraId="55F82EB1"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2D240F19" w14:textId="77777777" w:rsidR="002E4194" w:rsidRPr="00083C94" w:rsidRDefault="00000000" w:rsidP="00083C94">
            <w:pPr>
              <w:ind w:leftChars="3" w:left="7" w:firstLine="1"/>
              <w:rPr>
                <w:szCs w:val="24"/>
              </w:rPr>
            </w:pPr>
            <w:r w:rsidRPr="00083C94">
              <w:rPr>
                <w:color w:val="000000"/>
                <w:szCs w:val="24"/>
              </w:rPr>
              <w:t xml:space="preserve">Pendataan profil </w:t>
            </w:r>
            <w:r w:rsidR="007875D6" w:rsidRPr="007875D6">
              <w:rPr>
                <w:i/>
                <w:iCs/>
                <w:color w:val="000000"/>
                <w:szCs w:val="24"/>
              </w:rPr>
              <w:t>Capster</w:t>
            </w:r>
            <w:r w:rsidRPr="00083C94">
              <w:rPr>
                <w:color w:val="000000"/>
                <w:szCs w:val="24"/>
              </w:rPr>
              <w:t xml:space="preserve"> (nama, status bekerja, nomor HP) yang akan muncul pada menu pemilihan transaksi.</w:t>
            </w:r>
          </w:p>
        </w:tc>
      </w:tr>
      <w:tr w:rsidR="002E4194" w14:paraId="4723C967" w14:textId="77777777" w:rsidTr="00083C94">
        <w:tc>
          <w:tcPr>
            <w:tcW w:w="2126" w:type="dxa"/>
          </w:tcPr>
          <w:p w14:paraId="2683A16B"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22D4573F" w14:textId="77777777" w:rsidR="002E4194" w:rsidRPr="00083C94" w:rsidRDefault="00000000" w:rsidP="00083C94">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r w:rsidR="007875D6" w:rsidRPr="007875D6">
              <w:rPr>
                <w:i/>
                <w:iCs/>
                <w:color w:val="000000"/>
                <w:szCs w:val="24"/>
              </w:rPr>
              <w:t>Capster</w:t>
            </w:r>
            <w:r w:rsidRPr="00083C94">
              <w:rPr>
                <w:color w:val="000000"/>
                <w:szCs w:val="24"/>
              </w:rPr>
              <w:t>.</w:t>
            </w:r>
          </w:p>
        </w:tc>
      </w:tr>
      <w:tr w:rsidR="002E4194" w14:paraId="76F99B96" w14:textId="77777777" w:rsidTr="00083C94">
        <w:tc>
          <w:tcPr>
            <w:tcW w:w="2126" w:type="dxa"/>
          </w:tcPr>
          <w:p w14:paraId="42F25321"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656BE33E" w14:textId="77777777" w:rsidR="002E4194" w:rsidRPr="00083C94" w:rsidRDefault="00000000" w:rsidP="00083C94">
            <w:pPr>
              <w:ind w:leftChars="3" w:left="7" w:firstLine="1"/>
              <w:rPr>
                <w:szCs w:val="24"/>
              </w:rPr>
            </w:pPr>
            <w:r w:rsidRPr="00083C94">
              <w:rPr>
                <w:color w:val="000000"/>
                <w:szCs w:val="24"/>
              </w:rPr>
              <w:t>Data pekerja (</w:t>
            </w:r>
            <w:r w:rsidR="007875D6" w:rsidRPr="007875D6">
              <w:rPr>
                <w:i/>
                <w:iCs/>
                <w:color w:val="000000"/>
                <w:szCs w:val="24"/>
              </w:rPr>
              <w:t>Capster</w:t>
            </w:r>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60D2B011" w14:textId="77777777" w:rsidR="002E4194" w:rsidRPr="00BB7A45" w:rsidRDefault="00BB7A45" w:rsidP="00083C94">
      <w:pPr>
        <w:keepNext/>
        <w:spacing w:beforeLines="100" w:before="240"/>
        <w:ind w:left="851"/>
        <w:rPr>
          <w:bCs/>
        </w:rPr>
      </w:pPr>
      <w:r>
        <w:rPr>
          <w:bCs/>
        </w:rPr>
        <w:t>d</w:t>
      </w:r>
      <w:r w:rsidRPr="00BB7A45">
        <w:rPr>
          <w:bCs/>
        </w:rPr>
        <w:t>. Kelola Data Layanan</w:t>
      </w:r>
    </w:p>
    <w:p w14:paraId="0DB96FA5"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1DFCBCE6" w14:textId="3C55535E"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29" w:name="_Toc239197880"/>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325464">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29"/>
    </w:p>
    <w:tbl>
      <w:tblPr>
        <w:tblStyle w:val="TableGrid"/>
        <w:tblW w:w="0" w:type="auto"/>
        <w:tblInd w:w="1555" w:type="dxa"/>
        <w:tblLook w:val="04A0" w:firstRow="1" w:lastRow="0" w:firstColumn="1" w:lastColumn="0" w:noHBand="0" w:noVBand="1"/>
      </w:tblPr>
      <w:tblGrid>
        <w:gridCol w:w="2126"/>
        <w:gridCol w:w="4246"/>
      </w:tblGrid>
      <w:tr w:rsidR="002E4194" w14:paraId="639EDC28" w14:textId="77777777" w:rsidTr="00083C94">
        <w:tc>
          <w:tcPr>
            <w:tcW w:w="2126" w:type="dxa"/>
          </w:tcPr>
          <w:p w14:paraId="03E780A0"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633E2F06" w14:textId="77777777" w:rsidR="002E4194" w:rsidRPr="00083C94" w:rsidRDefault="00000000" w:rsidP="00083C94">
            <w:pPr>
              <w:ind w:leftChars="-2" w:left="-5" w:firstLine="28"/>
              <w:rPr>
                <w:iCs/>
                <w:szCs w:val="24"/>
              </w:rPr>
            </w:pPr>
            <w:r w:rsidRPr="00083C94">
              <w:rPr>
                <w:iCs/>
                <w:color w:val="000000"/>
                <w:szCs w:val="24"/>
              </w:rPr>
              <w:t>Kelola Data Layanan</w:t>
            </w:r>
          </w:p>
        </w:tc>
      </w:tr>
      <w:tr w:rsidR="002E4194" w14:paraId="18A07B70" w14:textId="77777777" w:rsidTr="00083C94">
        <w:tc>
          <w:tcPr>
            <w:tcW w:w="2126" w:type="dxa"/>
          </w:tcPr>
          <w:p w14:paraId="6070E8B5"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669C6375" w14:textId="77777777" w:rsidR="002E4194" w:rsidRPr="00083C94" w:rsidRDefault="00000000" w:rsidP="00083C94">
            <w:pPr>
              <w:ind w:leftChars="-2" w:left="-5" w:firstLine="28"/>
              <w:rPr>
                <w:szCs w:val="24"/>
              </w:rPr>
            </w:pPr>
            <w:r w:rsidRPr="00083C94">
              <w:rPr>
                <w:color w:val="000000"/>
                <w:szCs w:val="24"/>
              </w:rPr>
              <w:t>Admin</w:t>
            </w:r>
          </w:p>
        </w:tc>
      </w:tr>
      <w:tr w:rsidR="002E4194" w14:paraId="37464694" w14:textId="77777777" w:rsidTr="00083C94">
        <w:tc>
          <w:tcPr>
            <w:tcW w:w="2126" w:type="dxa"/>
          </w:tcPr>
          <w:p w14:paraId="5FAC3BCC"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6D7EDF38" w14:textId="77777777" w:rsidR="002E4194" w:rsidRPr="00083C94" w:rsidRDefault="00000000" w:rsidP="00083C94">
            <w:pPr>
              <w:ind w:leftChars="-2" w:left="-5" w:firstLine="28"/>
              <w:rPr>
                <w:szCs w:val="24"/>
              </w:rPr>
            </w:pPr>
            <w:r w:rsidRPr="00083C94">
              <w:rPr>
                <w:color w:val="000000"/>
                <w:szCs w:val="24"/>
              </w:rPr>
              <w:t xml:space="preserve">Pengelolaan daftar layanan </w:t>
            </w:r>
            <w:r w:rsidR="000D7BCB" w:rsidRPr="000D7BCB">
              <w:rPr>
                <w:i/>
                <w:iCs/>
                <w:color w:val="000000"/>
                <w:szCs w:val="24"/>
              </w:rPr>
              <w:t>barbershop</w:t>
            </w:r>
            <w:r w:rsidRPr="00083C94">
              <w:rPr>
                <w:color w:val="000000"/>
                <w:szCs w:val="24"/>
              </w:rPr>
              <w:t xml:space="preserve"> (misal: potong rambut, cuci rambut, pewarnaan) beserta harganya.</w:t>
            </w:r>
          </w:p>
        </w:tc>
      </w:tr>
      <w:tr w:rsidR="002E4194" w14:paraId="16F33203" w14:textId="77777777" w:rsidTr="00083C94">
        <w:tc>
          <w:tcPr>
            <w:tcW w:w="2126" w:type="dxa"/>
          </w:tcPr>
          <w:p w14:paraId="1E0E7083"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2AFF15C7" w14:textId="77777777" w:rsidR="002E4194" w:rsidRPr="00083C94" w:rsidRDefault="00000000" w:rsidP="00083C94">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E4194" w14:paraId="5E4CE3DC" w14:textId="77777777" w:rsidTr="00083C94">
        <w:tc>
          <w:tcPr>
            <w:tcW w:w="2126" w:type="dxa"/>
          </w:tcPr>
          <w:p w14:paraId="0AD251D8"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419A7A26" w14:textId="77777777" w:rsidR="002E4194" w:rsidRPr="00083C94" w:rsidRDefault="00000000" w:rsidP="00083C94">
            <w:pPr>
              <w:ind w:leftChars="-2" w:left="-5" w:firstLine="28"/>
              <w:rPr>
                <w:szCs w:val="24"/>
              </w:rPr>
            </w:pPr>
            <w:r w:rsidRPr="00083C94">
              <w:rPr>
                <w:color w:val="000000"/>
                <w:szCs w:val="24"/>
              </w:rPr>
              <w:t>Daftar harga dan layanan terbaru tersimpan ke dalam basis data.</w:t>
            </w:r>
          </w:p>
        </w:tc>
      </w:tr>
    </w:tbl>
    <w:p w14:paraId="46CE69E1"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77C0B959"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w:t>
      </w:r>
      <w:r>
        <w:rPr>
          <w:i/>
        </w:rPr>
        <w:t>input</w:t>
      </w:r>
      <w:r>
        <w:t xml:space="preserve"> pendapatan harian yang dapat dilihat pada Tabel 4.5</w:t>
      </w:r>
      <w:r w:rsidR="00793609">
        <w:rPr>
          <w:color w:val="000000"/>
        </w:rPr>
        <w:t>.</w:t>
      </w:r>
    </w:p>
    <w:p w14:paraId="379378A7" w14:textId="710FED36"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30" w:name="_Toc239197881"/>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325464">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30"/>
    </w:p>
    <w:tbl>
      <w:tblPr>
        <w:tblStyle w:val="TableGrid"/>
        <w:tblW w:w="0" w:type="auto"/>
        <w:tblInd w:w="1535" w:type="dxa"/>
        <w:tblLook w:val="04A0" w:firstRow="1" w:lastRow="0" w:firstColumn="1" w:lastColumn="0" w:noHBand="0" w:noVBand="1"/>
      </w:tblPr>
      <w:tblGrid>
        <w:gridCol w:w="1862"/>
        <w:gridCol w:w="4530"/>
      </w:tblGrid>
      <w:tr w:rsidR="002E4194" w14:paraId="4E247412" w14:textId="77777777" w:rsidTr="00083C94">
        <w:tc>
          <w:tcPr>
            <w:tcW w:w="1862" w:type="dxa"/>
          </w:tcPr>
          <w:p w14:paraId="2F88791C" w14:textId="77777777" w:rsidR="002E4194" w:rsidRPr="00083C94" w:rsidRDefault="00000000" w:rsidP="00083C94">
            <w:pPr>
              <w:ind w:left="0" w:firstLine="6"/>
              <w:rPr>
                <w:b/>
                <w:i/>
                <w:color w:val="000000"/>
                <w:szCs w:val="24"/>
              </w:rPr>
            </w:pPr>
            <w:r w:rsidRPr="00083C94">
              <w:rPr>
                <w:b/>
                <w:i/>
                <w:color w:val="000000"/>
                <w:szCs w:val="24"/>
              </w:rPr>
              <w:t>Use Case</w:t>
            </w:r>
          </w:p>
        </w:tc>
        <w:tc>
          <w:tcPr>
            <w:tcW w:w="4530" w:type="dxa"/>
          </w:tcPr>
          <w:p w14:paraId="219AE3DE" w14:textId="77777777" w:rsidR="002E4194" w:rsidRPr="00083C94" w:rsidRDefault="00000000" w:rsidP="00083C94">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E4194" w14:paraId="44C1149C" w14:textId="77777777" w:rsidTr="00083C94">
        <w:tc>
          <w:tcPr>
            <w:tcW w:w="1862" w:type="dxa"/>
          </w:tcPr>
          <w:p w14:paraId="6785A7C2" w14:textId="77777777" w:rsidR="002E4194" w:rsidRPr="00083C94" w:rsidRDefault="00000000" w:rsidP="00083C94">
            <w:pPr>
              <w:ind w:left="0" w:firstLine="6"/>
              <w:rPr>
                <w:b/>
                <w:iCs/>
                <w:color w:val="000000"/>
                <w:szCs w:val="24"/>
              </w:rPr>
            </w:pPr>
            <w:r w:rsidRPr="00083C94">
              <w:rPr>
                <w:b/>
                <w:iCs/>
                <w:color w:val="000000"/>
                <w:szCs w:val="24"/>
              </w:rPr>
              <w:t>Aktor</w:t>
            </w:r>
          </w:p>
        </w:tc>
        <w:tc>
          <w:tcPr>
            <w:tcW w:w="4530" w:type="dxa"/>
          </w:tcPr>
          <w:p w14:paraId="0D81B9C9" w14:textId="77777777" w:rsidR="002E4194" w:rsidRPr="00083C94" w:rsidRDefault="00000000" w:rsidP="00083C94">
            <w:pPr>
              <w:ind w:leftChars="-3" w:left="-7" w:firstLine="12"/>
              <w:rPr>
                <w:szCs w:val="24"/>
              </w:rPr>
            </w:pPr>
            <w:r w:rsidRPr="00083C94">
              <w:rPr>
                <w:color w:val="000000"/>
                <w:szCs w:val="24"/>
              </w:rPr>
              <w:t>Admin</w:t>
            </w:r>
          </w:p>
        </w:tc>
      </w:tr>
      <w:tr w:rsidR="002E4194" w14:paraId="5EA56C90" w14:textId="77777777" w:rsidTr="00083C94">
        <w:tc>
          <w:tcPr>
            <w:tcW w:w="1862" w:type="dxa"/>
          </w:tcPr>
          <w:p w14:paraId="3E406E2D"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530" w:type="dxa"/>
          </w:tcPr>
          <w:p w14:paraId="48CF9574" w14:textId="77777777" w:rsidR="002E4194" w:rsidRPr="00083C94" w:rsidRDefault="00000000" w:rsidP="00083C94">
            <w:pPr>
              <w:ind w:leftChars="-3" w:left="-7" w:firstLine="12"/>
              <w:rPr>
                <w:szCs w:val="24"/>
              </w:rPr>
            </w:pPr>
            <w:r>
              <w:t xml:space="preserve">Admin memilih nama </w:t>
            </w:r>
            <w:r w:rsidR="007875D6" w:rsidRPr="007875D6">
              <w:rPr>
                <w:i/>
                <w:iCs/>
              </w:rPr>
              <w:t>Capster</w:t>
            </w:r>
            <w:r>
              <w:t xml:space="preserve"> dan jenis layanan (Utama &amp; Tambahan), lalu sistem akan otomatis mengkalkulasi nominal harga dan mengkategorikan jenis pelanggannya.</w:t>
            </w:r>
          </w:p>
        </w:tc>
      </w:tr>
      <w:tr w:rsidR="002E4194" w14:paraId="74EE4EAD" w14:textId="77777777" w:rsidTr="00083C94">
        <w:tc>
          <w:tcPr>
            <w:tcW w:w="1862" w:type="dxa"/>
          </w:tcPr>
          <w:p w14:paraId="0B42BFF6"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530" w:type="dxa"/>
          </w:tcPr>
          <w:p w14:paraId="1ACAE635" w14:textId="77777777" w:rsidR="002E4194" w:rsidRPr="00083C94" w:rsidRDefault="00000000" w:rsidP="00083C94">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E4194" w14:paraId="18CB0CD5" w14:textId="77777777" w:rsidTr="00083C94">
        <w:tc>
          <w:tcPr>
            <w:tcW w:w="1862" w:type="dxa"/>
          </w:tcPr>
          <w:p w14:paraId="754D315D"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530" w:type="dxa"/>
          </w:tcPr>
          <w:p w14:paraId="2D6BB9FE" w14:textId="77777777" w:rsidR="002E4194" w:rsidRPr="00083C94" w:rsidRDefault="00000000" w:rsidP="00083C94">
            <w:pPr>
              <w:ind w:leftChars="-3" w:left="-7" w:firstLine="12"/>
              <w:rPr>
                <w:szCs w:val="24"/>
              </w:rPr>
            </w:pPr>
            <w:r w:rsidRPr="00083C94">
              <w:rPr>
                <w:color w:val="000000"/>
                <w:szCs w:val="24"/>
              </w:rPr>
              <w:t>Uang setoran tersimpan sebagai dokumen transaksi baru di sistem.</w:t>
            </w:r>
          </w:p>
        </w:tc>
      </w:tr>
    </w:tbl>
    <w:p w14:paraId="40B80CC3" w14:textId="77777777" w:rsidR="002E4194" w:rsidRPr="00083C94" w:rsidRDefault="00083C94" w:rsidP="003A06AA">
      <w:pPr>
        <w:keepNext/>
        <w:spacing w:beforeLines="100" w:before="240"/>
        <w:ind w:left="851"/>
        <w:rPr>
          <w:bCs/>
        </w:rPr>
      </w:pPr>
      <w:r>
        <w:rPr>
          <w:bCs/>
        </w:rPr>
        <w:t>f</w:t>
      </w:r>
      <w:r w:rsidRPr="00083C94">
        <w:rPr>
          <w:bCs/>
        </w:rPr>
        <w:t>. Kelola Biaya Operasional</w:t>
      </w:r>
    </w:p>
    <w:p w14:paraId="6FCE7652"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w:t>
      </w:r>
      <w:r w:rsidR="00FB407F">
        <w:rPr>
          <w:color w:val="000000"/>
        </w:rPr>
        <w:t>.</w:t>
      </w:r>
    </w:p>
    <w:p w14:paraId="5E9E0DB1" w14:textId="29741B25" w:rsidR="003C6ADC" w:rsidRPr="003C6ADC" w:rsidRDefault="003C6ADC" w:rsidP="004A1DBA">
      <w:pPr>
        <w:pStyle w:val="Caption"/>
        <w:keepNext/>
        <w:spacing w:beforeLines="50" w:before="120" w:afterLines="50" w:after="120"/>
        <w:ind w:left="1560" w:firstLine="0"/>
        <w:jc w:val="center"/>
        <w:rPr>
          <w:b w:val="0"/>
          <w:bCs w:val="0"/>
          <w:color w:val="auto"/>
          <w:sz w:val="24"/>
          <w:szCs w:val="24"/>
        </w:rPr>
      </w:pPr>
      <w:bookmarkStart w:id="131" w:name="_Toc239197882"/>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325464">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31"/>
    </w:p>
    <w:tbl>
      <w:tblPr>
        <w:tblStyle w:val="TableGrid"/>
        <w:tblW w:w="0" w:type="auto"/>
        <w:tblInd w:w="1555" w:type="dxa"/>
        <w:tblLook w:val="04A0" w:firstRow="1" w:lastRow="0" w:firstColumn="1" w:lastColumn="0" w:noHBand="0" w:noVBand="1"/>
      </w:tblPr>
      <w:tblGrid>
        <w:gridCol w:w="2408"/>
        <w:gridCol w:w="3964"/>
      </w:tblGrid>
      <w:tr w:rsidR="002E4194" w14:paraId="173A7C8B" w14:textId="77777777" w:rsidTr="003A06AA">
        <w:tc>
          <w:tcPr>
            <w:tcW w:w="2408" w:type="dxa"/>
          </w:tcPr>
          <w:p w14:paraId="70801A56" w14:textId="77777777" w:rsidR="002E4194" w:rsidRPr="003A06AA" w:rsidRDefault="00000000" w:rsidP="003A06AA">
            <w:pPr>
              <w:ind w:left="0" w:firstLine="6"/>
              <w:rPr>
                <w:b/>
                <w:i/>
                <w:color w:val="000000"/>
                <w:szCs w:val="24"/>
              </w:rPr>
            </w:pPr>
            <w:r w:rsidRPr="003A06AA">
              <w:rPr>
                <w:b/>
                <w:i/>
                <w:color w:val="000000"/>
                <w:szCs w:val="24"/>
              </w:rPr>
              <w:t>Use Case</w:t>
            </w:r>
          </w:p>
        </w:tc>
        <w:tc>
          <w:tcPr>
            <w:tcW w:w="3964" w:type="dxa"/>
          </w:tcPr>
          <w:p w14:paraId="7D7F49AD" w14:textId="77777777" w:rsidR="002E4194" w:rsidRPr="003A06AA" w:rsidRDefault="00000000" w:rsidP="003A06AA">
            <w:pPr>
              <w:ind w:leftChars="-7" w:left="-6" w:hanging="11"/>
              <w:rPr>
                <w:iCs/>
                <w:szCs w:val="24"/>
              </w:rPr>
            </w:pPr>
            <w:r w:rsidRPr="003A06AA">
              <w:rPr>
                <w:iCs/>
                <w:color w:val="000000"/>
                <w:szCs w:val="24"/>
              </w:rPr>
              <w:t>Kelola Biaya Operasional</w:t>
            </w:r>
          </w:p>
        </w:tc>
      </w:tr>
      <w:tr w:rsidR="002E4194" w14:paraId="4C24E422" w14:textId="77777777" w:rsidTr="003A06AA">
        <w:tc>
          <w:tcPr>
            <w:tcW w:w="2408" w:type="dxa"/>
          </w:tcPr>
          <w:p w14:paraId="39C89C5D" w14:textId="77777777" w:rsidR="002E4194" w:rsidRPr="003A06AA" w:rsidRDefault="00000000" w:rsidP="003A06AA">
            <w:pPr>
              <w:ind w:left="0" w:firstLine="6"/>
              <w:rPr>
                <w:b/>
                <w:iCs/>
                <w:color w:val="000000"/>
                <w:szCs w:val="24"/>
              </w:rPr>
            </w:pPr>
            <w:r w:rsidRPr="003A06AA">
              <w:rPr>
                <w:b/>
                <w:iCs/>
                <w:color w:val="000000"/>
                <w:szCs w:val="24"/>
              </w:rPr>
              <w:t>Aktor</w:t>
            </w:r>
          </w:p>
        </w:tc>
        <w:tc>
          <w:tcPr>
            <w:tcW w:w="3964" w:type="dxa"/>
          </w:tcPr>
          <w:p w14:paraId="60237AA5" w14:textId="77777777" w:rsidR="002E4194" w:rsidRPr="003A06AA" w:rsidRDefault="00000000" w:rsidP="003A06AA">
            <w:pPr>
              <w:ind w:leftChars="-7" w:left="-6" w:hanging="11"/>
              <w:rPr>
                <w:szCs w:val="24"/>
              </w:rPr>
            </w:pPr>
            <w:r w:rsidRPr="003A06AA">
              <w:rPr>
                <w:color w:val="000000"/>
                <w:szCs w:val="24"/>
              </w:rPr>
              <w:t>Admin</w:t>
            </w:r>
          </w:p>
        </w:tc>
      </w:tr>
      <w:tr w:rsidR="002E4194" w14:paraId="21B3140C" w14:textId="77777777" w:rsidTr="003A06AA">
        <w:tc>
          <w:tcPr>
            <w:tcW w:w="2408" w:type="dxa"/>
          </w:tcPr>
          <w:p w14:paraId="3E50BE2C"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3964" w:type="dxa"/>
          </w:tcPr>
          <w:p w14:paraId="3A9C8550" w14:textId="77777777" w:rsidR="002E4194" w:rsidRPr="003A06AA" w:rsidRDefault="00000000" w:rsidP="003A06AA">
            <w:pPr>
              <w:ind w:leftChars="-7" w:left="-6" w:hanging="11"/>
              <w:rPr>
                <w:szCs w:val="24"/>
              </w:rPr>
            </w:pPr>
            <w:r w:rsidRPr="003A06AA">
              <w:rPr>
                <w:color w:val="000000"/>
                <w:szCs w:val="24"/>
              </w:rPr>
              <w:t>Pencatatan pengeluaran operasional spesifik (seperti listrik, air, sewa bangunan) yang dicatat bulanan.</w:t>
            </w:r>
          </w:p>
        </w:tc>
      </w:tr>
      <w:tr w:rsidR="002E4194" w14:paraId="433F7561" w14:textId="77777777" w:rsidTr="003A06AA">
        <w:tc>
          <w:tcPr>
            <w:tcW w:w="2408" w:type="dxa"/>
          </w:tcPr>
          <w:p w14:paraId="6E14DCDC"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3964" w:type="dxa"/>
          </w:tcPr>
          <w:p w14:paraId="3169CF38" w14:textId="77777777" w:rsidR="002E4194" w:rsidRPr="003A06AA" w:rsidRDefault="00000000" w:rsidP="003A06AA">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E4194" w14:paraId="6D45B4F2" w14:textId="77777777" w:rsidTr="003A06AA">
        <w:tc>
          <w:tcPr>
            <w:tcW w:w="2408" w:type="dxa"/>
          </w:tcPr>
          <w:p w14:paraId="7486E280"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3964" w:type="dxa"/>
          </w:tcPr>
          <w:p w14:paraId="75AC47A6" w14:textId="77777777" w:rsidR="002E4194" w:rsidRPr="003A06AA" w:rsidRDefault="00000000" w:rsidP="003A06AA">
            <w:pPr>
              <w:ind w:leftChars="-7" w:left="-6" w:hanging="11"/>
              <w:rPr>
                <w:szCs w:val="24"/>
              </w:rPr>
            </w:pPr>
            <w:r w:rsidRPr="003A06AA">
              <w:rPr>
                <w:color w:val="000000"/>
                <w:szCs w:val="24"/>
              </w:rPr>
              <w:t>Data biaya operasional tersimpan dan akan menjadi pengurang untuk total omzet bulanan.</w:t>
            </w:r>
          </w:p>
        </w:tc>
      </w:tr>
    </w:tbl>
    <w:p w14:paraId="263B9BAE" w14:textId="77777777" w:rsidR="002E4194" w:rsidRDefault="002E4194">
      <w:pPr>
        <w:spacing w:after="240"/>
      </w:pPr>
    </w:p>
    <w:p w14:paraId="57D02E1D" w14:textId="77777777" w:rsidR="002E4194" w:rsidRPr="00083C94" w:rsidRDefault="00083C94" w:rsidP="003A06AA">
      <w:pPr>
        <w:keepNext/>
        <w:spacing w:beforeLines="100" w:before="240"/>
        <w:ind w:left="851"/>
        <w:rPr>
          <w:bCs/>
        </w:rPr>
      </w:pPr>
      <w:r>
        <w:rPr>
          <w:bCs/>
        </w:rPr>
        <w:lastRenderedPageBreak/>
        <w:t>h</w:t>
      </w:r>
      <w:r w:rsidRPr="00083C94">
        <w:rPr>
          <w:bCs/>
        </w:rPr>
        <w:t>. Lihat Laporan Bulanan</w:t>
      </w:r>
    </w:p>
    <w:p w14:paraId="6885E872" w14:textId="7EB894AF"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w:t>
      </w:r>
      <w:r w:rsidR="00DB4AE1">
        <w:rPr>
          <w:color w:val="000000"/>
        </w:rPr>
        <w:t>7</w:t>
      </w:r>
      <w:r w:rsidR="003D70B9">
        <w:rPr>
          <w:color w:val="000000"/>
        </w:rPr>
        <w:t>.</w:t>
      </w:r>
    </w:p>
    <w:p w14:paraId="74335C6A" w14:textId="7BEEC90F" w:rsidR="006E1E3D" w:rsidRP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32" w:name="_Toc239197883"/>
      <w:r w:rsidRPr="006E1E3D">
        <w:rPr>
          <w:b w:val="0"/>
          <w:bCs w:val="0"/>
          <w:color w:val="auto"/>
          <w:sz w:val="24"/>
          <w:szCs w:val="24"/>
        </w:rPr>
        <w:t>Tabel 4.</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00325464">
        <w:rPr>
          <w:b w:val="0"/>
          <w:bCs w:val="0"/>
          <w:noProof/>
          <w:color w:val="auto"/>
          <w:sz w:val="24"/>
          <w:szCs w:val="24"/>
        </w:rPr>
        <w:t>7</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32"/>
    </w:p>
    <w:tbl>
      <w:tblPr>
        <w:tblStyle w:val="TableGrid"/>
        <w:tblW w:w="0" w:type="auto"/>
        <w:tblInd w:w="1555" w:type="dxa"/>
        <w:tblLook w:val="04A0" w:firstRow="1" w:lastRow="0" w:firstColumn="1" w:lastColumn="0" w:noHBand="0" w:noVBand="1"/>
      </w:tblPr>
      <w:tblGrid>
        <w:gridCol w:w="2126"/>
        <w:gridCol w:w="4246"/>
      </w:tblGrid>
      <w:tr w:rsidR="002E4194" w14:paraId="18CC3C43" w14:textId="77777777" w:rsidTr="003A06AA">
        <w:tc>
          <w:tcPr>
            <w:tcW w:w="2126" w:type="dxa"/>
          </w:tcPr>
          <w:p w14:paraId="716D4A23"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08C215D5" w14:textId="77777777" w:rsidR="002E4194" w:rsidRPr="003A06AA" w:rsidRDefault="00000000" w:rsidP="003A06AA">
            <w:pPr>
              <w:ind w:leftChars="-6" w:left="-14" w:firstLine="6"/>
              <w:rPr>
                <w:szCs w:val="24"/>
              </w:rPr>
            </w:pPr>
            <w:r w:rsidRPr="003A06AA">
              <w:rPr>
                <w:i/>
                <w:color w:val="000000"/>
                <w:szCs w:val="24"/>
              </w:rPr>
              <w:t>Lihat Laporan Bulanan</w:t>
            </w:r>
          </w:p>
        </w:tc>
      </w:tr>
      <w:tr w:rsidR="002E4194" w14:paraId="2B3F8939" w14:textId="77777777" w:rsidTr="003A06AA">
        <w:tc>
          <w:tcPr>
            <w:tcW w:w="2126" w:type="dxa"/>
          </w:tcPr>
          <w:p w14:paraId="6E308C70" w14:textId="77777777" w:rsidR="002E4194" w:rsidRPr="003A06AA" w:rsidRDefault="00000000" w:rsidP="003A06AA">
            <w:pPr>
              <w:ind w:left="0" w:firstLine="6"/>
              <w:rPr>
                <w:b/>
                <w:iCs/>
                <w:color w:val="000000"/>
                <w:szCs w:val="24"/>
              </w:rPr>
            </w:pPr>
            <w:r w:rsidRPr="003A06AA">
              <w:rPr>
                <w:b/>
                <w:iCs/>
                <w:color w:val="000000"/>
                <w:szCs w:val="24"/>
              </w:rPr>
              <w:t>Aktor</w:t>
            </w:r>
          </w:p>
        </w:tc>
        <w:tc>
          <w:tcPr>
            <w:tcW w:w="4246" w:type="dxa"/>
          </w:tcPr>
          <w:p w14:paraId="57888412" w14:textId="77777777" w:rsidR="002E4194" w:rsidRPr="003A06AA" w:rsidRDefault="00000000" w:rsidP="003A06AA">
            <w:pPr>
              <w:ind w:leftChars="-6" w:left="-14" w:firstLine="6"/>
              <w:rPr>
                <w:szCs w:val="24"/>
              </w:rPr>
            </w:pPr>
            <w:r w:rsidRPr="003A06AA">
              <w:rPr>
                <w:color w:val="000000"/>
                <w:szCs w:val="24"/>
              </w:rPr>
              <w:t xml:space="preserve">Admin, Pemilik, </w:t>
            </w:r>
            <w:r w:rsidR="007875D6" w:rsidRPr="007875D6">
              <w:rPr>
                <w:i/>
                <w:iCs/>
                <w:color w:val="000000"/>
                <w:szCs w:val="24"/>
              </w:rPr>
              <w:t>Capster</w:t>
            </w:r>
          </w:p>
        </w:tc>
      </w:tr>
      <w:tr w:rsidR="002E4194" w14:paraId="2BD67D6C" w14:textId="77777777" w:rsidTr="003A06AA">
        <w:tc>
          <w:tcPr>
            <w:tcW w:w="2126" w:type="dxa"/>
          </w:tcPr>
          <w:p w14:paraId="3F800BA6"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4246" w:type="dxa"/>
          </w:tcPr>
          <w:p w14:paraId="2E4BC522" w14:textId="77777777" w:rsidR="002E4194" w:rsidRPr="003A06AA" w:rsidRDefault="00000000" w:rsidP="003A06AA">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r w:rsidR="007875D6" w:rsidRPr="007875D6">
              <w:rPr>
                <w:i/>
                <w:iCs/>
                <w:color w:val="000000"/>
                <w:szCs w:val="24"/>
              </w:rPr>
              <w:t>Capster</w:t>
            </w:r>
            <w:r w:rsidRPr="003A06AA">
              <w:rPr>
                <w:color w:val="000000"/>
                <w:szCs w:val="24"/>
              </w:rPr>
              <w:t>.</w:t>
            </w:r>
          </w:p>
        </w:tc>
      </w:tr>
      <w:tr w:rsidR="002E4194" w14:paraId="374AF3F2" w14:textId="77777777" w:rsidTr="003A06AA">
        <w:tc>
          <w:tcPr>
            <w:tcW w:w="2126" w:type="dxa"/>
          </w:tcPr>
          <w:p w14:paraId="5E966A6E"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4B7DE1C4" w14:textId="77777777" w:rsidR="002E4194" w:rsidRPr="003A06AA" w:rsidRDefault="00000000" w:rsidP="003A06AA">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E4194" w14:paraId="6D94DC23" w14:textId="77777777" w:rsidTr="003A06AA">
        <w:tc>
          <w:tcPr>
            <w:tcW w:w="2126" w:type="dxa"/>
          </w:tcPr>
          <w:p w14:paraId="517D594A"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4246" w:type="dxa"/>
          </w:tcPr>
          <w:p w14:paraId="50D74592" w14:textId="77777777" w:rsidR="002E4194" w:rsidRPr="003A06AA" w:rsidRDefault="00000000" w:rsidP="003A06AA">
            <w:pPr>
              <w:ind w:leftChars="-6" w:left="-14" w:firstLine="6"/>
              <w:rPr>
                <w:szCs w:val="24"/>
              </w:rPr>
            </w:pPr>
            <w:r w:rsidRPr="003A06AA">
              <w:rPr>
                <w:color w:val="000000"/>
                <w:szCs w:val="24"/>
              </w:rPr>
              <w:t xml:space="preserve">Tampilan ringkasan laporan disajikan lengkap dengan perhitungan komisi </w:t>
            </w:r>
            <w:r w:rsidR="007875D6" w:rsidRPr="007875D6">
              <w:rPr>
                <w:i/>
                <w:iCs/>
                <w:color w:val="000000"/>
                <w:szCs w:val="24"/>
              </w:rPr>
              <w:t>Capster</w:t>
            </w:r>
            <w:r w:rsidRPr="003A06AA">
              <w:rPr>
                <w:color w:val="000000"/>
                <w:szCs w:val="24"/>
              </w:rPr>
              <w:t xml:space="preserve"> (50%).</w:t>
            </w:r>
          </w:p>
        </w:tc>
      </w:tr>
    </w:tbl>
    <w:p w14:paraId="02CE0C5A" w14:textId="77777777" w:rsidR="002E4194" w:rsidRPr="00083C94" w:rsidRDefault="00000000" w:rsidP="00A5291C">
      <w:pPr>
        <w:pStyle w:val="Heading3"/>
        <w:keepNext/>
        <w:spacing w:beforeLines="100" w:before="240"/>
        <w:jc w:val="left"/>
        <w:rPr>
          <w:i/>
          <w:iCs/>
        </w:rPr>
      </w:pPr>
      <w:bookmarkStart w:id="133" w:name="_Toc239226155"/>
      <w:r>
        <w:t>4.2.3</w:t>
      </w:r>
      <w:r w:rsidR="00083C94">
        <w:t xml:space="preserve"> </w:t>
      </w:r>
      <w:r w:rsidRPr="00083C94">
        <w:rPr>
          <w:i/>
          <w:iCs/>
        </w:rPr>
        <w:t>Activity Diagram</w:t>
      </w:r>
      <w:bookmarkEnd w:id="133"/>
    </w:p>
    <w:p w14:paraId="35BC7FE2" w14:textId="77777777" w:rsidR="00B33DA9" w:rsidRDefault="00000000" w:rsidP="00B33DA9">
      <w:pPr>
        <w:pStyle w:val="NoSpacing"/>
      </w:pPr>
      <w:r>
        <w:rPr>
          <w:i/>
        </w:rPr>
        <w:t>Activity diagram</w:t>
      </w:r>
      <w:r>
        <w:t xml:space="preserve"> digunakan untuk menggambarkan alur kerja atau aktivitas dalam sistem yang telah terbentuk dalam deskripsi </w:t>
      </w:r>
      <w:r>
        <w:rPr>
          <w:i/>
        </w:rPr>
        <w:t>Use Case</w:t>
      </w:r>
      <w:r>
        <w:t>. Diagram ini menunjukan langkah-langkah yang diambil dari satu aktivitas ke aktivitas lain.</w:t>
      </w:r>
    </w:p>
    <w:p w14:paraId="1B82DADF" w14:textId="77777777" w:rsidR="00C34EB6" w:rsidRDefault="00C34EB6" w:rsidP="00B33DA9">
      <w:pPr>
        <w:ind w:left="851"/>
        <w:rPr>
          <w:bCs/>
        </w:rPr>
        <w:sectPr w:rsidR="00C34EB6" w:rsidSect="00352BC5">
          <w:headerReference w:type="default" r:id="rId56"/>
          <w:footerReference w:type="default" r:id="rId57"/>
          <w:pgSz w:w="11906" w:h="16838" w:code="9"/>
          <w:pgMar w:top="2268" w:right="1701" w:bottom="1701" w:left="2268" w:header="720" w:footer="720" w:gutter="0"/>
          <w:cols w:space="720"/>
          <w:docGrid w:linePitch="360"/>
        </w:sectPr>
      </w:pPr>
    </w:p>
    <w:p w14:paraId="0613585C" w14:textId="77777777" w:rsidR="002E4194" w:rsidRPr="00B33DA9" w:rsidRDefault="00000000" w:rsidP="00B33DA9">
      <w:pPr>
        <w:keepNext/>
        <w:ind w:left="851"/>
        <w:rPr>
          <w:bCs/>
        </w:rPr>
      </w:pPr>
      <w:r w:rsidRPr="00B33DA9">
        <w:rPr>
          <w:bCs/>
        </w:rPr>
        <w:lastRenderedPageBreak/>
        <w:t xml:space="preserve">a. </w:t>
      </w:r>
      <w:r w:rsidRPr="00B33DA9">
        <w:rPr>
          <w:bCs/>
          <w:i/>
          <w:iCs/>
        </w:rPr>
        <w:t>Login</w:t>
      </w:r>
    </w:p>
    <w:p w14:paraId="2F316F81" w14:textId="77777777" w:rsidR="002E4194" w:rsidRDefault="00000000" w:rsidP="00B33DA9">
      <w:pPr>
        <w:ind w:left="1560"/>
      </w:pPr>
      <w:r>
        <w:rPr>
          <w:color w:val="000000"/>
        </w:rPr>
        <w:t xml:space="preserve">Berikut adalah </w:t>
      </w:r>
      <w:r>
        <w:rPr>
          <w:i/>
          <w:color w:val="000000"/>
        </w:rPr>
        <w:t>activity diagram login</w:t>
      </w:r>
      <w:r>
        <w:rPr>
          <w:color w:val="000000"/>
        </w:rPr>
        <w:t xml:space="preserve"> yang dapat dilihat pada Gambar 4.2</w:t>
      </w:r>
      <w:r w:rsidR="009D42B2">
        <w:rPr>
          <w:color w:val="000000"/>
        </w:rPr>
        <w:t>.</w:t>
      </w:r>
    </w:p>
    <w:p w14:paraId="168F768A" w14:textId="77777777" w:rsidR="00370A30" w:rsidRDefault="00000000" w:rsidP="00370A30">
      <w:pPr>
        <w:keepNext/>
        <w:spacing w:after="120"/>
        <w:ind w:firstLine="0"/>
        <w:jc w:val="right"/>
      </w:pPr>
      <w:r>
        <w:rPr>
          <w:noProof/>
        </w:rPr>
        <w:drawing>
          <wp:inline distT="0" distB="0" distL="0" distR="0" wp14:anchorId="28EA00D3" wp14:editId="00B58D79">
            <wp:extent cx="4021044" cy="4737004"/>
            <wp:effectExtent l="0" t="0" r="0" b="6985"/>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8"/>
                    <a:stretch>
                      <a:fillRect/>
                    </a:stretch>
                  </pic:blipFill>
                  <pic:spPr>
                    <a:xfrm>
                      <a:off x="0" y="0"/>
                      <a:ext cx="4057031" cy="4779399"/>
                    </a:xfrm>
                    <a:prstGeom prst="rect">
                      <a:avLst/>
                    </a:prstGeom>
                  </pic:spPr>
                </pic:pic>
              </a:graphicData>
            </a:graphic>
          </wp:inline>
        </w:drawing>
      </w:r>
    </w:p>
    <w:p w14:paraId="18C35B56" w14:textId="77777777" w:rsidR="002E4194" w:rsidRPr="00370A30" w:rsidRDefault="00370A30" w:rsidP="00370A30">
      <w:pPr>
        <w:ind w:left="1701" w:firstLine="0"/>
        <w:jc w:val="center"/>
        <w:rPr>
          <w:bCs/>
          <w:color w:val="000000"/>
        </w:rPr>
      </w:pPr>
      <w:bookmarkStart w:id="134" w:name="_Toc239197947"/>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BF6B89">
        <w:rPr>
          <w:bCs/>
          <w:noProof/>
          <w:color w:val="000000"/>
        </w:rPr>
        <w:t>2</w:t>
      </w:r>
      <w:r w:rsidRPr="00370A30">
        <w:rPr>
          <w:bCs/>
          <w:color w:val="000000"/>
        </w:rPr>
        <w:fldChar w:fldCharType="end"/>
      </w:r>
      <w:r w:rsidRPr="00370A30">
        <w:rPr>
          <w:bCs/>
          <w:color w:val="000000"/>
        </w:rPr>
        <w:t xml:space="preserve"> </w:t>
      </w:r>
      <w:r w:rsidRPr="00370A30">
        <w:rPr>
          <w:bCs/>
          <w:i/>
          <w:iCs/>
          <w:color w:val="000000"/>
        </w:rPr>
        <w:t>Activity Diagram Login</w:t>
      </w:r>
      <w:bookmarkEnd w:id="134"/>
    </w:p>
    <w:p w14:paraId="1993A57F" w14:textId="77777777" w:rsidR="00C34EB6" w:rsidRDefault="00C34EB6" w:rsidP="00B33DA9">
      <w:pPr>
        <w:ind w:left="851"/>
        <w:rPr>
          <w:bCs/>
        </w:rPr>
        <w:sectPr w:rsidR="00C34EB6" w:rsidSect="00352BC5">
          <w:pgSz w:w="11906" w:h="16838" w:code="9"/>
          <w:pgMar w:top="2268" w:right="1701" w:bottom="1701" w:left="2268" w:header="720" w:footer="720" w:gutter="0"/>
          <w:cols w:space="720"/>
          <w:docGrid w:linePitch="360"/>
        </w:sectPr>
      </w:pPr>
    </w:p>
    <w:p w14:paraId="5040B5E7" w14:textId="77777777" w:rsidR="002E4194" w:rsidRPr="00B33DA9" w:rsidRDefault="00000000" w:rsidP="00B33DA9">
      <w:pPr>
        <w:keepNext/>
        <w:ind w:left="851"/>
        <w:rPr>
          <w:bCs/>
        </w:rPr>
      </w:pPr>
      <w:r w:rsidRPr="00B33DA9">
        <w:rPr>
          <w:bCs/>
        </w:rPr>
        <w:lastRenderedPageBreak/>
        <w:t>b. Kelola Akun Pengguna</w:t>
      </w:r>
    </w:p>
    <w:p w14:paraId="5D8F44AB"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pengguna yang dapat dilihat pada Gambar 4.3</w:t>
      </w:r>
      <w:r w:rsidR="008243A6">
        <w:rPr>
          <w:color w:val="000000"/>
        </w:rPr>
        <w:t>.</w:t>
      </w:r>
    </w:p>
    <w:p w14:paraId="5C4A4796" w14:textId="77777777" w:rsidR="00B22410" w:rsidRDefault="00000000" w:rsidP="00B22410">
      <w:pPr>
        <w:keepNext/>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59"/>
                    <a:stretch>
                      <a:fillRect/>
                    </a:stretch>
                  </pic:blipFill>
                  <pic:spPr>
                    <a:xfrm>
                      <a:off x="0" y="0"/>
                      <a:ext cx="4045157" cy="5015263"/>
                    </a:xfrm>
                    <a:prstGeom prst="rect">
                      <a:avLst/>
                    </a:prstGeom>
                  </pic:spPr>
                </pic:pic>
              </a:graphicData>
            </a:graphic>
          </wp:inline>
        </w:drawing>
      </w:r>
    </w:p>
    <w:p w14:paraId="28A91BD0" w14:textId="77777777" w:rsidR="002E4194" w:rsidRPr="00B22410" w:rsidRDefault="00B22410" w:rsidP="00B22410">
      <w:pPr>
        <w:pStyle w:val="Caption"/>
        <w:ind w:left="1701" w:firstLine="0"/>
        <w:jc w:val="center"/>
        <w:rPr>
          <w:b w:val="0"/>
          <w:bCs w:val="0"/>
          <w:color w:val="auto"/>
          <w:sz w:val="24"/>
          <w:szCs w:val="24"/>
        </w:rPr>
      </w:pPr>
      <w:bookmarkStart w:id="135" w:name="_Toc239197948"/>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Akun Pengguna</w:t>
      </w:r>
      <w:bookmarkEnd w:id="135"/>
    </w:p>
    <w:p w14:paraId="7A9CB7A0" w14:textId="77777777" w:rsidR="00B33DA9" w:rsidRDefault="00B33DA9" w:rsidP="00B33DA9">
      <w:pPr>
        <w:ind w:left="851"/>
        <w:rPr>
          <w:b/>
          <w:color w:val="000000"/>
        </w:rPr>
      </w:pPr>
    </w:p>
    <w:p w14:paraId="693D76C0" w14:textId="77777777" w:rsidR="00B22410" w:rsidRDefault="00B22410" w:rsidP="00B33DA9">
      <w:pPr>
        <w:ind w:left="851"/>
        <w:rPr>
          <w:bCs/>
        </w:rPr>
      </w:pPr>
    </w:p>
    <w:p w14:paraId="760186E1" w14:textId="77777777" w:rsidR="00B33DA9" w:rsidRDefault="00B33DA9" w:rsidP="00B33DA9">
      <w:pPr>
        <w:ind w:left="851"/>
        <w:rPr>
          <w:bCs/>
        </w:rPr>
      </w:pPr>
    </w:p>
    <w:p w14:paraId="33A04B7E" w14:textId="77777777" w:rsidR="00B33DA9" w:rsidRDefault="00B33DA9" w:rsidP="00B33DA9">
      <w:pPr>
        <w:ind w:left="851"/>
        <w:rPr>
          <w:bCs/>
        </w:rPr>
      </w:pPr>
    </w:p>
    <w:p w14:paraId="277CEE07" w14:textId="77777777" w:rsidR="00B33DA9" w:rsidRDefault="00B33DA9" w:rsidP="00B33DA9">
      <w:pPr>
        <w:ind w:left="851"/>
        <w:rPr>
          <w:bCs/>
        </w:rPr>
      </w:pPr>
    </w:p>
    <w:p w14:paraId="7EC4406E" w14:textId="77777777" w:rsidR="00B33DA9" w:rsidRDefault="00B33DA9" w:rsidP="00B33DA9">
      <w:pPr>
        <w:ind w:left="851"/>
        <w:rPr>
          <w:bCs/>
        </w:rPr>
      </w:pPr>
    </w:p>
    <w:p w14:paraId="49E8BD83" w14:textId="77777777" w:rsidR="00B33DA9" w:rsidRDefault="00B33DA9" w:rsidP="00B33DA9">
      <w:pPr>
        <w:ind w:left="851"/>
        <w:rPr>
          <w:bCs/>
        </w:rPr>
      </w:pPr>
    </w:p>
    <w:p w14:paraId="00BB26AE" w14:textId="77777777" w:rsidR="00B33DA9" w:rsidRDefault="00B33DA9" w:rsidP="00B33DA9">
      <w:pPr>
        <w:ind w:left="851"/>
        <w:rPr>
          <w:bCs/>
        </w:rPr>
      </w:pPr>
    </w:p>
    <w:p w14:paraId="26C79DC1" w14:textId="77777777" w:rsidR="002E4194" w:rsidRPr="00B33DA9" w:rsidRDefault="00000000" w:rsidP="00B33DA9">
      <w:pPr>
        <w:keepNext/>
        <w:ind w:left="851"/>
        <w:rPr>
          <w:bCs/>
        </w:rPr>
      </w:pPr>
      <w:r w:rsidRPr="00B33DA9">
        <w:rPr>
          <w:bCs/>
        </w:rPr>
        <w:lastRenderedPageBreak/>
        <w:t xml:space="preserve">c. Kelola Data </w:t>
      </w:r>
      <w:r w:rsidR="007875D6" w:rsidRPr="007875D6">
        <w:rPr>
          <w:bCs/>
          <w:i/>
          <w:iCs/>
        </w:rPr>
        <w:t>Capster</w:t>
      </w:r>
    </w:p>
    <w:p w14:paraId="52FBC5F6"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data </w:t>
      </w:r>
      <w:r w:rsidR="007875D6" w:rsidRPr="007875D6">
        <w:rPr>
          <w:i/>
          <w:iCs/>
          <w:color w:val="000000"/>
        </w:rPr>
        <w:t>Capster</w:t>
      </w:r>
      <w:r>
        <w:rPr>
          <w:color w:val="000000"/>
        </w:rPr>
        <w:t xml:space="preserve"> yang dapat dilihat pada Gambar 4.4</w:t>
      </w:r>
      <w:r w:rsidR="000D2711">
        <w:rPr>
          <w:color w:val="000000"/>
        </w:rPr>
        <w:t>.</w:t>
      </w:r>
    </w:p>
    <w:p w14:paraId="1FE65356" w14:textId="77777777" w:rsidR="00B22410" w:rsidRDefault="00000000" w:rsidP="00B22410">
      <w:pPr>
        <w:keepNext/>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60"/>
                    <a:stretch>
                      <a:fillRect/>
                    </a:stretch>
                  </pic:blipFill>
                  <pic:spPr>
                    <a:xfrm>
                      <a:off x="0" y="0"/>
                      <a:ext cx="4077812" cy="5531290"/>
                    </a:xfrm>
                    <a:prstGeom prst="rect">
                      <a:avLst/>
                    </a:prstGeom>
                  </pic:spPr>
                </pic:pic>
              </a:graphicData>
            </a:graphic>
          </wp:inline>
        </w:drawing>
      </w:r>
    </w:p>
    <w:p w14:paraId="6217C7AE" w14:textId="77777777" w:rsidR="002E4194" w:rsidRPr="00B22410" w:rsidRDefault="00B22410" w:rsidP="00B22410">
      <w:pPr>
        <w:pStyle w:val="Caption"/>
        <w:ind w:left="1560" w:firstLine="0"/>
        <w:jc w:val="center"/>
        <w:rPr>
          <w:b w:val="0"/>
          <w:bCs w:val="0"/>
          <w:color w:val="auto"/>
          <w:sz w:val="24"/>
          <w:szCs w:val="24"/>
        </w:rPr>
      </w:pPr>
      <w:bookmarkStart w:id="136" w:name="_Toc239197949"/>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w:t>
      </w:r>
      <w:r w:rsidR="007875D6" w:rsidRPr="007875D6">
        <w:rPr>
          <w:b w:val="0"/>
          <w:bCs w:val="0"/>
          <w:i/>
          <w:iCs/>
          <w:color w:val="auto"/>
          <w:sz w:val="24"/>
          <w:szCs w:val="24"/>
        </w:rPr>
        <w:t>Capster</w:t>
      </w:r>
      <w:bookmarkEnd w:id="136"/>
    </w:p>
    <w:p w14:paraId="45545C51" w14:textId="77777777" w:rsidR="00B33DA9" w:rsidRDefault="00B33DA9" w:rsidP="00B33DA9">
      <w:pPr>
        <w:ind w:left="851"/>
        <w:rPr>
          <w:b/>
          <w:color w:val="000000"/>
        </w:rPr>
      </w:pPr>
    </w:p>
    <w:p w14:paraId="50665DCD" w14:textId="77777777" w:rsidR="00B22410" w:rsidRDefault="00B22410" w:rsidP="00B33DA9">
      <w:pPr>
        <w:ind w:left="851"/>
        <w:rPr>
          <w:bCs/>
        </w:rPr>
      </w:pPr>
    </w:p>
    <w:p w14:paraId="02295B2A" w14:textId="77777777" w:rsidR="00B33DA9" w:rsidRDefault="00B33DA9" w:rsidP="00B33DA9">
      <w:pPr>
        <w:ind w:left="851"/>
        <w:rPr>
          <w:bCs/>
        </w:rPr>
      </w:pPr>
    </w:p>
    <w:p w14:paraId="079B1DFF" w14:textId="77777777" w:rsidR="00B33DA9" w:rsidRDefault="00B33DA9" w:rsidP="00B33DA9">
      <w:pPr>
        <w:ind w:left="851"/>
        <w:rPr>
          <w:bCs/>
        </w:rPr>
      </w:pPr>
    </w:p>
    <w:p w14:paraId="64DA7AE8" w14:textId="77777777" w:rsidR="00B33DA9" w:rsidRDefault="00B33DA9" w:rsidP="00B33DA9">
      <w:pPr>
        <w:ind w:left="851"/>
        <w:rPr>
          <w:bCs/>
        </w:rPr>
      </w:pPr>
    </w:p>
    <w:p w14:paraId="2CA9FAC1" w14:textId="77777777" w:rsidR="00B33DA9" w:rsidRDefault="00B33DA9" w:rsidP="00B33DA9">
      <w:pPr>
        <w:ind w:left="851"/>
        <w:rPr>
          <w:bCs/>
        </w:rPr>
      </w:pPr>
    </w:p>
    <w:p w14:paraId="10057890" w14:textId="77777777" w:rsidR="002E4194" w:rsidRPr="00B33DA9" w:rsidRDefault="00000000" w:rsidP="00B33DA9">
      <w:pPr>
        <w:keepNext/>
        <w:ind w:left="851"/>
        <w:rPr>
          <w:bCs/>
        </w:rPr>
      </w:pPr>
      <w:r w:rsidRPr="00B33DA9">
        <w:rPr>
          <w:bCs/>
        </w:rPr>
        <w:lastRenderedPageBreak/>
        <w:t>d. Kelola Data Layanan</w:t>
      </w:r>
    </w:p>
    <w:p w14:paraId="3CEED380"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layanan yang dapat dilihat pada Gambar 4.5</w:t>
      </w:r>
      <w:r w:rsidR="000D2711">
        <w:rPr>
          <w:color w:val="000000"/>
        </w:rPr>
        <w:t>.</w:t>
      </w:r>
    </w:p>
    <w:p w14:paraId="3134AF44" w14:textId="77777777" w:rsidR="00B22410" w:rsidRDefault="00000000" w:rsidP="00B22410">
      <w:pPr>
        <w:keepNext/>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61"/>
                    <a:stretch>
                      <a:fillRect/>
                    </a:stretch>
                  </pic:blipFill>
                  <pic:spPr>
                    <a:xfrm>
                      <a:off x="0" y="0"/>
                      <a:ext cx="4041708" cy="5518744"/>
                    </a:xfrm>
                    <a:prstGeom prst="rect">
                      <a:avLst/>
                    </a:prstGeom>
                  </pic:spPr>
                </pic:pic>
              </a:graphicData>
            </a:graphic>
          </wp:inline>
        </w:drawing>
      </w:r>
    </w:p>
    <w:p w14:paraId="4D348E68" w14:textId="77777777" w:rsidR="002E4194" w:rsidRPr="00B22410" w:rsidRDefault="00B22410" w:rsidP="00B22410">
      <w:pPr>
        <w:pStyle w:val="Caption"/>
        <w:ind w:left="1701" w:firstLine="0"/>
        <w:jc w:val="center"/>
        <w:rPr>
          <w:b w:val="0"/>
          <w:bCs w:val="0"/>
          <w:color w:val="auto"/>
          <w:sz w:val="24"/>
          <w:szCs w:val="24"/>
        </w:rPr>
      </w:pPr>
      <w:bookmarkStart w:id="137" w:name="_Toc239197950"/>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Layanan</w:t>
      </w:r>
      <w:bookmarkEnd w:id="137"/>
    </w:p>
    <w:p w14:paraId="7448094A" w14:textId="77777777" w:rsidR="002E4194" w:rsidRDefault="002E4194">
      <w:pPr>
        <w:jc w:val="center"/>
      </w:pPr>
    </w:p>
    <w:p w14:paraId="0A99501A" w14:textId="77777777" w:rsidR="00B33DA9" w:rsidRDefault="00B33DA9" w:rsidP="00B33DA9">
      <w:pPr>
        <w:ind w:left="851"/>
        <w:rPr>
          <w:bCs/>
        </w:rPr>
      </w:pPr>
    </w:p>
    <w:p w14:paraId="36A29E6F" w14:textId="77777777" w:rsidR="00B33DA9" w:rsidRDefault="00B33DA9" w:rsidP="00B33DA9">
      <w:pPr>
        <w:ind w:left="851"/>
        <w:rPr>
          <w:bCs/>
        </w:rPr>
      </w:pPr>
    </w:p>
    <w:p w14:paraId="17A4C984" w14:textId="77777777" w:rsidR="00B33DA9" w:rsidRDefault="00B33DA9" w:rsidP="00B33DA9">
      <w:pPr>
        <w:ind w:left="851"/>
        <w:rPr>
          <w:bCs/>
        </w:rPr>
      </w:pPr>
    </w:p>
    <w:p w14:paraId="27D3817B" w14:textId="77777777" w:rsidR="00B33DA9" w:rsidRDefault="00B33DA9" w:rsidP="00B33DA9">
      <w:pPr>
        <w:ind w:left="851"/>
        <w:rPr>
          <w:bCs/>
        </w:rPr>
      </w:pPr>
    </w:p>
    <w:p w14:paraId="781B0BD2" w14:textId="77777777" w:rsidR="009B6D8A" w:rsidRDefault="009B6D8A" w:rsidP="00B33DA9">
      <w:pPr>
        <w:ind w:left="851"/>
        <w:rPr>
          <w:bCs/>
        </w:rPr>
      </w:pPr>
    </w:p>
    <w:p w14:paraId="40A163B6" w14:textId="77777777" w:rsidR="002E4194" w:rsidRPr="00B33DA9" w:rsidRDefault="00000000" w:rsidP="00B33DA9">
      <w:pPr>
        <w:keepNext/>
        <w:ind w:left="851"/>
        <w:rPr>
          <w:bCs/>
        </w:rPr>
      </w:pPr>
      <w:r w:rsidRPr="00B33DA9">
        <w:rPr>
          <w:bCs/>
        </w:rPr>
        <w:lastRenderedPageBreak/>
        <w:t>e. Input Pendapatan Harian</w:t>
      </w:r>
    </w:p>
    <w:p w14:paraId="0A7B10AA" w14:textId="77777777" w:rsidR="002E4194" w:rsidRDefault="00000000" w:rsidP="00B33DA9">
      <w:pPr>
        <w:ind w:left="1560"/>
      </w:pPr>
      <w:r>
        <w:rPr>
          <w:color w:val="000000"/>
        </w:rPr>
        <w:t xml:space="preserve">Berikut adalah </w:t>
      </w:r>
      <w:r>
        <w:rPr>
          <w:i/>
          <w:color w:val="000000"/>
        </w:rPr>
        <w:t>activity diagram</w:t>
      </w:r>
      <w:r>
        <w:rPr>
          <w:color w:val="000000"/>
        </w:rPr>
        <w:t xml:space="preserve"> mencatat pendapatan harian yang dapat dilihat pada Gambar 4.6</w:t>
      </w:r>
      <w:r w:rsidR="000D2711">
        <w:rPr>
          <w:color w:val="000000"/>
        </w:rPr>
        <w:t>.</w:t>
      </w:r>
    </w:p>
    <w:p w14:paraId="2E3B118A" w14:textId="77777777" w:rsidR="001363AC" w:rsidRDefault="00000000" w:rsidP="001363AC">
      <w:pPr>
        <w:keepNext/>
        <w:spacing w:after="120"/>
        <w:ind w:firstLine="0"/>
        <w:jc w:val="right"/>
      </w:pPr>
      <w:r>
        <w:rPr>
          <w:noProof/>
        </w:rPr>
        <w:drawing>
          <wp:inline distT="0" distB="0" distL="0" distR="0" wp14:anchorId="73B7C63D" wp14:editId="7D54AED2">
            <wp:extent cx="4095633" cy="5977731"/>
            <wp:effectExtent l="0" t="0" r="635" b="4445"/>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62"/>
                    <a:stretch>
                      <a:fillRect/>
                    </a:stretch>
                  </pic:blipFill>
                  <pic:spPr>
                    <a:xfrm>
                      <a:off x="0" y="0"/>
                      <a:ext cx="4095633" cy="5977731"/>
                    </a:xfrm>
                    <a:prstGeom prst="rect">
                      <a:avLst/>
                    </a:prstGeom>
                  </pic:spPr>
                </pic:pic>
              </a:graphicData>
            </a:graphic>
          </wp:inline>
        </w:drawing>
      </w:r>
    </w:p>
    <w:p w14:paraId="2B1CB56C" w14:textId="77777777" w:rsidR="002E4194" w:rsidRPr="001363AC" w:rsidRDefault="001363AC" w:rsidP="001363AC">
      <w:pPr>
        <w:pStyle w:val="Caption"/>
        <w:ind w:left="1560" w:firstLine="0"/>
        <w:jc w:val="center"/>
        <w:rPr>
          <w:b w:val="0"/>
          <w:bCs w:val="0"/>
          <w:sz w:val="24"/>
          <w:szCs w:val="24"/>
        </w:rPr>
      </w:pPr>
      <w:bookmarkStart w:id="138" w:name="_Toc239197951"/>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BF6B89">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Pr="001363AC">
        <w:rPr>
          <w:b w:val="0"/>
          <w:bCs w:val="0"/>
          <w:i/>
          <w:color w:val="auto"/>
          <w:sz w:val="24"/>
          <w:szCs w:val="24"/>
        </w:rPr>
        <w:t>Activity Diagram Input</w:t>
      </w:r>
      <w:r w:rsidRPr="001363AC">
        <w:rPr>
          <w:b w:val="0"/>
          <w:bCs w:val="0"/>
          <w:color w:val="auto"/>
          <w:sz w:val="24"/>
          <w:szCs w:val="24"/>
        </w:rPr>
        <w:t xml:space="preserve"> Pendapatan Harian</w:t>
      </w:r>
      <w:bookmarkEnd w:id="138"/>
    </w:p>
    <w:p w14:paraId="0768C55B" w14:textId="77777777" w:rsidR="002E4194" w:rsidRDefault="002E4194">
      <w:pPr>
        <w:jc w:val="center"/>
      </w:pPr>
    </w:p>
    <w:p w14:paraId="5967F4B8" w14:textId="77777777" w:rsidR="00B33DA9" w:rsidRDefault="00B33DA9" w:rsidP="00B33DA9">
      <w:pPr>
        <w:ind w:left="851"/>
        <w:rPr>
          <w:bCs/>
        </w:rPr>
      </w:pPr>
    </w:p>
    <w:p w14:paraId="04242DAF" w14:textId="77777777" w:rsidR="00B33DA9" w:rsidRDefault="00B33DA9" w:rsidP="00B33DA9">
      <w:pPr>
        <w:ind w:left="851"/>
        <w:rPr>
          <w:bCs/>
        </w:rPr>
      </w:pPr>
    </w:p>
    <w:p w14:paraId="7AF94932" w14:textId="77777777" w:rsidR="00B33DA9" w:rsidRDefault="00B33DA9" w:rsidP="00B33DA9">
      <w:pPr>
        <w:ind w:left="851"/>
        <w:rPr>
          <w:bCs/>
        </w:rPr>
      </w:pPr>
    </w:p>
    <w:p w14:paraId="4879ECF6" w14:textId="77777777" w:rsidR="00B33DA9" w:rsidRDefault="00B33DA9" w:rsidP="00B33DA9">
      <w:pPr>
        <w:ind w:left="851"/>
        <w:rPr>
          <w:bCs/>
        </w:rPr>
      </w:pPr>
    </w:p>
    <w:p w14:paraId="0884857E" w14:textId="77777777" w:rsidR="002E4194" w:rsidRPr="00B33DA9" w:rsidRDefault="00000000" w:rsidP="00B33DA9">
      <w:pPr>
        <w:keepNext/>
        <w:ind w:left="851"/>
        <w:rPr>
          <w:bCs/>
        </w:rPr>
      </w:pPr>
      <w:r w:rsidRPr="00B33DA9">
        <w:rPr>
          <w:bCs/>
        </w:rPr>
        <w:t>f. Kelola Biaya Operasional</w:t>
      </w:r>
    </w:p>
    <w:p w14:paraId="5F01EA5E"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operasional yang dapat dilihat pada Gambar 4.7</w:t>
      </w:r>
      <w:r w:rsidR="00C85BF3">
        <w:rPr>
          <w:color w:val="000000"/>
        </w:rPr>
        <w:t>.</w:t>
      </w:r>
    </w:p>
    <w:p w14:paraId="67890FCF"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63"/>
                    <a:stretch>
                      <a:fillRect/>
                    </a:stretch>
                  </pic:blipFill>
                  <pic:spPr>
                    <a:xfrm>
                      <a:off x="0" y="0"/>
                      <a:ext cx="4101438" cy="6101964"/>
                    </a:xfrm>
                    <a:prstGeom prst="rect">
                      <a:avLst/>
                    </a:prstGeom>
                  </pic:spPr>
                </pic:pic>
              </a:graphicData>
            </a:graphic>
          </wp:inline>
        </w:drawing>
      </w:r>
    </w:p>
    <w:p w14:paraId="1030551D" w14:textId="77777777" w:rsidR="002E4194" w:rsidRPr="004C3BEA" w:rsidRDefault="004C3BEA" w:rsidP="004C3BEA">
      <w:pPr>
        <w:pStyle w:val="Caption"/>
        <w:ind w:left="1560" w:firstLine="0"/>
        <w:jc w:val="center"/>
        <w:rPr>
          <w:b w:val="0"/>
          <w:bCs w:val="0"/>
          <w:color w:val="auto"/>
          <w:sz w:val="24"/>
          <w:szCs w:val="24"/>
        </w:rPr>
      </w:pPr>
      <w:bookmarkStart w:id="139" w:name="_Toc239197952"/>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BF6B89">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Pr="004C3BEA">
        <w:rPr>
          <w:b w:val="0"/>
          <w:bCs w:val="0"/>
          <w:i/>
          <w:color w:val="auto"/>
          <w:sz w:val="24"/>
          <w:szCs w:val="24"/>
        </w:rPr>
        <w:t>Activity Diagram</w:t>
      </w:r>
      <w:r w:rsidRPr="004C3BEA">
        <w:rPr>
          <w:b w:val="0"/>
          <w:bCs w:val="0"/>
          <w:color w:val="auto"/>
          <w:sz w:val="24"/>
          <w:szCs w:val="24"/>
        </w:rPr>
        <w:t xml:space="preserve"> Kelola Biaya Operasional</w:t>
      </w:r>
      <w:bookmarkEnd w:id="139"/>
    </w:p>
    <w:p w14:paraId="293DF601" w14:textId="77777777" w:rsidR="00B33DA9" w:rsidRDefault="00B33DA9" w:rsidP="00B33DA9">
      <w:pPr>
        <w:ind w:left="851"/>
        <w:rPr>
          <w:bCs/>
        </w:rPr>
      </w:pPr>
    </w:p>
    <w:p w14:paraId="49134E3E" w14:textId="77777777" w:rsidR="00B33DA9" w:rsidRDefault="00B33DA9" w:rsidP="00B33DA9">
      <w:pPr>
        <w:ind w:left="851"/>
        <w:rPr>
          <w:bCs/>
        </w:rPr>
      </w:pPr>
    </w:p>
    <w:p w14:paraId="04AD7E1D" w14:textId="77777777" w:rsidR="002E4194" w:rsidRPr="00B33DA9" w:rsidRDefault="00000000" w:rsidP="00B33DA9">
      <w:pPr>
        <w:keepNext/>
        <w:ind w:left="851"/>
        <w:rPr>
          <w:bCs/>
        </w:rPr>
      </w:pPr>
      <w:r w:rsidRPr="00B33DA9">
        <w:rPr>
          <w:bCs/>
        </w:rPr>
        <w:lastRenderedPageBreak/>
        <w:t>h. Lihat Laporan Bulanan</w:t>
      </w:r>
    </w:p>
    <w:p w14:paraId="0ECBCCFE" w14:textId="5215864D" w:rsidR="002E4194" w:rsidRDefault="00000000" w:rsidP="00B33DA9">
      <w:pPr>
        <w:ind w:left="1560"/>
      </w:pPr>
      <w:r>
        <w:rPr>
          <w:color w:val="000000"/>
        </w:rPr>
        <w:t xml:space="preserve">Berikut adalah </w:t>
      </w:r>
      <w:r>
        <w:rPr>
          <w:i/>
          <w:color w:val="000000"/>
        </w:rPr>
        <w:t>activity diagram</w:t>
      </w:r>
      <w:r>
        <w:rPr>
          <w:color w:val="000000"/>
        </w:rPr>
        <w:t xml:space="preserve"> laporan bulanan yang dapat dilihat pada Gambar 4.</w:t>
      </w:r>
      <w:r w:rsidR="00AF7147">
        <w:rPr>
          <w:color w:val="000000"/>
        </w:rPr>
        <w:t>8</w:t>
      </w:r>
      <w:r w:rsidR="00AB1C3F">
        <w:rPr>
          <w:color w:val="000000"/>
        </w:rPr>
        <w:t>.</w:t>
      </w:r>
    </w:p>
    <w:p w14:paraId="3B83F76D"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4"/>
                    <a:stretch>
                      <a:fillRect/>
                    </a:stretch>
                  </pic:blipFill>
                  <pic:spPr>
                    <a:xfrm>
                      <a:off x="0" y="0"/>
                      <a:ext cx="3343656" cy="6785296"/>
                    </a:xfrm>
                    <a:prstGeom prst="rect">
                      <a:avLst/>
                    </a:prstGeom>
                  </pic:spPr>
                </pic:pic>
              </a:graphicData>
            </a:graphic>
          </wp:inline>
        </w:drawing>
      </w:r>
    </w:p>
    <w:p w14:paraId="50B7F18E" w14:textId="77777777" w:rsidR="002E4194" w:rsidRDefault="008B212E" w:rsidP="008B212E">
      <w:pPr>
        <w:pStyle w:val="Caption"/>
        <w:tabs>
          <w:tab w:val="left" w:pos="7371"/>
        </w:tabs>
        <w:ind w:left="1985" w:rightChars="176" w:right="422" w:firstLine="0"/>
        <w:jc w:val="center"/>
        <w:rPr>
          <w:b w:val="0"/>
          <w:bCs w:val="0"/>
          <w:color w:val="auto"/>
          <w:sz w:val="24"/>
          <w:szCs w:val="24"/>
        </w:rPr>
      </w:pPr>
      <w:bookmarkStart w:id="140" w:name="_Toc239197953"/>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BF6B89">
        <w:rPr>
          <w:b w:val="0"/>
          <w:bCs w:val="0"/>
          <w:noProof/>
          <w:color w:val="auto"/>
          <w:sz w:val="24"/>
          <w:szCs w:val="24"/>
        </w:rPr>
        <w:t>8</w:t>
      </w:r>
      <w:r w:rsidRPr="008B212E">
        <w:rPr>
          <w:b w:val="0"/>
          <w:bCs w:val="0"/>
          <w:color w:val="auto"/>
          <w:sz w:val="24"/>
          <w:szCs w:val="24"/>
        </w:rPr>
        <w:fldChar w:fldCharType="end"/>
      </w:r>
      <w:r w:rsidRPr="008B212E">
        <w:rPr>
          <w:b w:val="0"/>
          <w:bCs w:val="0"/>
          <w:color w:val="auto"/>
          <w:sz w:val="24"/>
          <w:szCs w:val="24"/>
        </w:rPr>
        <w:t xml:space="preserve"> </w:t>
      </w:r>
      <w:r w:rsidRPr="008B212E">
        <w:rPr>
          <w:b w:val="0"/>
          <w:bCs w:val="0"/>
          <w:i/>
          <w:color w:val="auto"/>
          <w:sz w:val="24"/>
          <w:szCs w:val="24"/>
        </w:rPr>
        <w:t>Activity Diagram</w:t>
      </w:r>
      <w:r w:rsidRPr="008B212E">
        <w:rPr>
          <w:b w:val="0"/>
          <w:bCs w:val="0"/>
          <w:color w:val="auto"/>
          <w:sz w:val="24"/>
          <w:szCs w:val="24"/>
        </w:rPr>
        <w:t xml:space="preserve"> Lihat Laporan Bulanan</w:t>
      </w:r>
      <w:bookmarkEnd w:id="140"/>
    </w:p>
    <w:p w14:paraId="3BBAB013" w14:textId="77777777" w:rsidR="002E4194" w:rsidRDefault="00000000" w:rsidP="00A5291C">
      <w:pPr>
        <w:pStyle w:val="Heading3"/>
        <w:keepNext/>
        <w:spacing w:beforeLines="100" w:before="240"/>
        <w:jc w:val="left"/>
      </w:pPr>
      <w:bookmarkStart w:id="141" w:name="_Toc239226156"/>
      <w:r>
        <w:lastRenderedPageBreak/>
        <w:t>4.2.4</w:t>
      </w:r>
      <w:r w:rsidR="00785117">
        <w:t xml:space="preserve"> </w:t>
      </w:r>
      <w:r w:rsidRPr="009B6D8A">
        <w:rPr>
          <w:i/>
          <w:iCs/>
        </w:rPr>
        <w:t>Class Diagram</w:t>
      </w:r>
      <w:bookmarkEnd w:id="141"/>
    </w:p>
    <w:p w14:paraId="04019A6E" w14:textId="762941FF" w:rsidR="002E4194" w:rsidRDefault="00000000" w:rsidP="00785117">
      <w:pPr>
        <w:pStyle w:val="NoSpacing"/>
      </w:pPr>
      <w:r>
        <w:rPr>
          <w:i/>
        </w:rPr>
        <w:t>Class diagram</w:t>
      </w:r>
      <w:r>
        <w:t xml:space="preserve"> menggambarkan struktur dan deskripsi </w:t>
      </w:r>
      <w:r>
        <w:rPr>
          <w:i/>
        </w:rPr>
        <w:t>class</w:t>
      </w:r>
      <w:r>
        <w:t xml:space="preserve">, </w:t>
      </w:r>
      <w:r>
        <w:rPr>
          <w:i/>
        </w:rPr>
        <w:t>package</w:t>
      </w:r>
      <w:r>
        <w:t xml:space="preserve">, dan objek beserta hubungan satu sama lain. </w:t>
      </w:r>
      <w:r>
        <w:rPr>
          <w:i/>
        </w:rPr>
        <w:t>Class diagram</w:t>
      </w:r>
      <w:r>
        <w:t xml:space="preserve"> sistem dapat dilihat pada Gambar 4.</w:t>
      </w:r>
      <w:r w:rsidR="00AF7147">
        <w:t>9</w:t>
      </w:r>
      <w:r w:rsidR="005951C4">
        <w:t>.</w:t>
      </w:r>
    </w:p>
    <w:p w14:paraId="4C8E130D" w14:textId="77777777" w:rsidR="0070661C" w:rsidRDefault="001F0203" w:rsidP="00E6657C">
      <w:pPr>
        <w:keepNext/>
        <w:spacing w:after="120"/>
        <w:ind w:left="-709" w:rightChars="-177" w:right="-425" w:firstLine="0"/>
        <w:jc w:val="right"/>
      </w:pPr>
      <w:r>
        <w:rPr>
          <w:noProof/>
        </w:rPr>
        <w:drawing>
          <wp:inline distT="0" distB="0" distL="0" distR="0" wp14:anchorId="1443557E" wp14:editId="067BD6F5">
            <wp:extent cx="6166225" cy="4987637"/>
            <wp:effectExtent l="0" t="0" r="6350" b="3810"/>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rotWithShape="1">
                    <a:blip r:embed="rId65">
                      <a:extLst>
                        <a:ext uri="{BEBA8EAE-BF5A-486C-A8C5-ECC9F3942E4B}">
                          <a14:imgProps xmlns:a14="http://schemas.microsoft.com/office/drawing/2010/main">
                            <a14:imgLayer r:embed="rId66">
                              <a14:imgEffect>
                                <a14:saturation sat="0"/>
                              </a14:imgEffect>
                            </a14:imgLayer>
                          </a14:imgProps>
                        </a:ext>
                      </a:extLst>
                    </a:blip>
                    <a:srcRect l="1765" r="1787" b="9952"/>
                    <a:stretch>
                      <a:fillRect/>
                    </a:stretch>
                  </pic:blipFill>
                  <pic:spPr bwMode="auto">
                    <a:xfrm>
                      <a:off x="0" y="0"/>
                      <a:ext cx="6240654" cy="5047840"/>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017DB032" w14:textId="77777777" w:rsidR="002E4194" w:rsidRPr="0070661C" w:rsidRDefault="0070661C" w:rsidP="0070661C">
      <w:pPr>
        <w:pStyle w:val="Caption"/>
        <w:ind w:left="993" w:firstLine="0"/>
        <w:jc w:val="center"/>
        <w:rPr>
          <w:b w:val="0"/>
          <w:bCs w:val="0"/>
          <w:color w:val="auto"/>
          <w:sz w:val="24"/>
          <w:szCs w:val="24"/>
        </w:rPr>
      </w:pPr>
      <w:bookmarkStart w:id="142" w:name="_Toc239197954"/>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BF6B89">
        <w:rPr>
          <w:b w:val="0"/>
          <w:bCs w:val="0"/>
          <w:noProof/>
          <w:color w:val="auto"/>
          <w:sz w:val="24"/>
          <w:szCs w:val="24"/>
        </w:rPr>
        <w:t>9</w:t>
      </w:r>
      <w:r w:rsidRPr="0070661C">
        <w:rPr>
          <w:b w:val="0"/>
          <w:bCs w:val="0"/>
          <w:color w:val="auto"/>
          <w:sz w:val="24"/>
          <w:szCs w:val="24"/>
        </w:rPr>
        <w:fldChar w:fldCharType="end"/>
      </w:r>
      <w:r w:rsidRPr="0070661C">
        <w:rPr>
          <w:b w:val="0"/>
          <w:bCs w:val="0"/>
          <w:i/>
          <w:color w:val="auto"/>
          <w:sz w:val="24"/>
          <w:szCs w:val="24"/>
        </w:rPr>
        <w:t xml:space="preserve"> Class Diagram</w:t>
      </w:r>
      <w:bookmarkEnd w:id="142"/>
    </w:p>
    <w:p w14:paraId="4DDD12CE" w14:textId="77777777" w:rsidR="002E4194" w:rsidRDefault="00000000">
      <w:pPr>
        <w:jc w:val="center"/>
        <w:rPr>
          <w:b/>
          <w:i/>
          <w:color w:val="000000"/>
        </w:rPr>
      </w:pPr>
      <w:r>
        <w:rPr>
          <w:b/>
          <w:color w:val="000000"/>
        </w:rPr>
        <w:t xml:space="preserve"> </w:t>
      </w:r>
    </w:p>
    <w:p w14:paraId="35273BDC" w14:textId="77777777" w:rsidR="00B66325" w:rsidRDefault="00B66325" w:rsidP="00B66325">
      <w:pPr>
        <w:ind w:left="0" w:firstLine="0"/>
        <w:sectPr w:rsidR="00B66325" w:rsidSect="00352BC5">
          <w:pgSz w:w="11906" w:h="16838" w:code="9"/>
          <w:pgMar w:top="2268" w:right="1701" w:bottom="1701" w:left="2268" w:header="720" w:footer="720" w:gutter="0"/>
          <w:cols w:space="720"/>
          <w:docGrid w:linePitch="360"/>
        </w:sectPr>
      </w:pPr>
    </w:p>
    <w:p w14:paraId="3D302FC1" w14:textId="77777777" w:rsidR="002E4194" w:rsidRDefault="00785117">
      <w:pPr>
        <w:pStyle w:val="Heading3"/>
        <w:keepNext/>
        <w:jc w:val="left"/>
      </w:pPr>
      <w:bookmarkStart w:id="143" w:name="_Toc239226157"/>
      <w:r>
        <w:lastRenderedPageBreak/>
        <w:t>4.2.5 Entity Relationship Diagram</w:t>
      </w:r>
      <w:bookmarkEnd w:id="143"/>
    </w:p>
    <w:p w14:paraId="7CA4C7DE" w14:textId="77777777" w:rsidR="002E4194" w:rsidRDefault="00000000" w:rsidP="00785117">
      <w:pPr>
        <w:pStyle w:val="NoSpacing"/>
      </w:pPr>
      <w:r>
        <w:rPr>
          <w:i/>
        </w:rPr>
        <w:t>Entity Relationship Diagram</w:t>
      </w:r>
      <w:r>
        <w:t xml:space="preserve"> (ERD) digunakan untuk memodelkan struktur data dan hubungan antar entitas di ruang lingkup basis data </w:t>
      </w:r>
      <w:r>
        <w:rPr>
          <w:i/>
        </w:rPr>
        <w:t>persisten</w:t>
      </w:r>
      <w:r>
        <w:t>. ERD sistem dapat dilihat pada Gambar 4.11</w:t>
      </w:r>
      <w:r w:rsidR="005449F3">
        <w:t>.</w:t>
      </w:r>
    </w:p>
    <w:p w14:paraId="589477CC" w14:textId="77777777" w:rsidR="00342048" w:rsidRDefault="001F0203" w:rsidP="00342048">
      <w:pPr>
        <w:keepNext/>
        <w:spacing w:after="120"/>
        <w:ind w:leftChars="-59" w:left="-141" w:right="-172" w:hanging="1"/>
        <w:jc w:val="center"/>
      </w:pPr>
      <w:r>
        <w:rPr>
          <w:noProof/>
        </w:rPr>
        <w:drawing>
          <wp:inline distT="0" distB="0" distL="0" distR="0" wp14:anchorId="4BC373A7" wp14:editId="2438BCF0">
            <wp:extent cx="8076738" cy="4536977"/>
            <wp:effectExtent l="0" t="0" r="635" b="0"/>
            <wp:docPr id="2083212827" name="Picture 208321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hen.png"/>
                    <pic:cNvPicPr/>
                  </pic:nvPicPr>
                  <pic:blipFill>
                    <a:blip r:embed="rId67"/>
                    <a:stretch>
                      <a:fillRect/>
                    </a:stretch>
                  </pic:blipFill>
                  <pic:spPr>
                    <a:xfrm>
                      <a:off x="0" y="0"/>
                      <a:ext cx="8147141" cy="4576525"/>
                    </a:xfrm>
                    <a:prstGeom prst="rect">
                      <a:avLst/>
                    </a:prstGeom>
                  </pic:spPr>
                </pic:pic>
              </a:graphicData>
            </a:graphic>
          </wp:inline>
        </w:drawing>
      </w:r>
    </w:p>
    <w:p w14:paraId="52C4B988" w14:textId="77777777" w:rsidR="002E4194" w:rsidRPr="00342048" w:rsidRDefault="00342048" w:rsidP="00342048">
      <w:pPr>
        <w:pStyle w:val="Caption"/>
        <w:jc w:val="center"/>
        <w:rPr>
          <w:b w:val="0"/>
          <w:bCs w:val="0"/>
          <w:color w:val="auto"/>
          <w:sz w:val="24"/>
          <w:szCs w:val="24"/>
        </w:rPr>
      </w:pPr>
      <w:bookmarkStart w:id="144" w:name="_Toc239197955"/>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00BF6B89">
        <w:rPr>
          <w:b w:val="0"/>
          <w:bCs w:val="0"/>
          <w:noProof/>
          <w:color w:val="auto"/>
          <w:sz w:val="24"/>
          <w:szCs w:val="24"/>
        </w:rPr>
        <w:t>10</w:t>
      </w:r>
      <w:r w:rsidRPr="00342048">
        <w:rPr>
          <w:b w:val="0"/>
          <w:bCs w:val="0"/>
          <w:color w:val="auto"/>
          <w:sz w:val="24"/>
          <w:szCs w:val="24"/>
        </w:rPr>
        <w:fldChar w:fldCharType="end"/>
      </w:r>
      <w:r>
        <w:rPr>
          <w:b w:val="0"/>
          <w:bCs w:val="0"/>
          <w:i/>
          <w:color w:val="auto"/>
          <w:sz w:val="24"/>
          <w:szCs w:val="24"/>
        </w:rPr>
        <w:t xml:space="preserve"> </w:t>
      </w:r>
      <w:r w:rsidRPr="00342048">
        <w:rPr>
          <w:b w:val="0"/>
          <w:bCs w:val="0"/>
          <w:i/>
          <w:color w:val="auto"/>
          <w:sz w:val="24"/>
          <w:szCs w:val="24"/>
        </w:rPr>
        <w:t>Entity Relationship Diagram</w:t>
      </w:r>
      <w:bookmarkEnd w:id="144"/>
    </w:p>
    <w:p w14:paraId="600E69E0" w14:textId="77777777" w:rsidR="00B66325" w:rsidRDefault="00B66325">
      <w:pPr>
        <w:jc w:val="center"/>
        <w:rPr>
          <w:b/>
          <w:i/>
          <w:color w:val="000000"/>
        </w:rPr>
        <w:sectPr w:rsidR="00B66325" w:rsidSect="00062027">
          <w:headerReference w:type="default" r:id="rId68"/>
          <w:pgSz w:w="16838" w:h="11906" w:orient="landscape" w:code="9"/>
          <w:pgMar w:top="1134" w:right="1134" w:bottom="1134" w:left="1134" w:header="720" w:footer="720" w:gutter="0"/>
          <w:cols w:space="720"/>
          <w:docGrid w:linePitch="360"/>
        </w:sectPr>
      </w:pPr>
    </w:p>
    <w:p w14:paraId="24009D8E" w14:textId="77777777" w:rsidR="0068460A" w:rsidRDefault="00000000" w:rsidP="00840319">
      <w:pPr>
        <w:pStyle w:val="Heading3"/>
        <w:keepNext/>
      </w:pPr>
      <w:bookmarkStart w:id="145" w:name="_Toc239226158"/>
      <w:r>
        <w:lastRenderedPageBreak/>
        <w:t>4.2.6</w:t>
      </w:r>
      <w:r w:rsidR="00840319">
        <w:t xml:space="preserve"> </w:t>
      </w:r>
      <w:r>
        <w:t>Rancangan Tabel</w:t>
      </w:r>
      <w:bookmarkEnd w:id="145"/>
    </w:p>
    <w:p w14:paraId="46A908A2" w14:textId="77777777" w:rsidR="0068460A" w:rsidRPr="00840319" w:rsidRDefault="00000000" w:rsidP="00840319">
      <w:pPr>
        <w:keepNext/>
        <w:ind w:left="1134" w:firstLine="0"/>
        <w:rPr>
          <w:i/>
          <w:iCs/>
        </w:rPr>
      </w:pPr>
      <w:r>
        <w:t xml:space="preserve">1. Tabel </w:t>
      </w:r>
      <w:r w:rsidRPr="00840319">
        <w:rPr>
          <w:i/>
          <w:iCs/>
        </w:rPr>
        <w:t>Users</w:t>
      </w:r>
    </w:p>
    <w:p w14:paraId="5DBD0398"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w:t>
      </w:r>
      <w:r>
        <w:rPr>
          <w:i/>
        </w:rPr>
        <w:t>role</w:t>
      </w:r>
      <w:r>
        <w:t>).</w:t>
      </w:r>
    </w:p>
    <w:p w14:paraId="373FC8C5" w14:textId="70FD713D" w:rsidR="00935F3D" w:rsidRPr="00935F3D" w:rsidRDefault="00935F3D" w:rsidP="00935F3D">
      <w:pPr>
        <w:pStyle w:val="Caption"/>
        <w:keepNext/>
        <w:spacing w:afterLines="50" w:after="120"/>
        <w:ind w:left="1418" w:firstLine="0"/>
        <w:jc w:val="center"/>
        <w:rPr>
          <w:b w:val="0"/>
          <w:bCs w:val="0"/>
          <w:color w:val="auto"/>
          <w:sz w:val="24"/>
          <w:szCs w:val="24"/>
        </w:rPr>
      </w:pPr>
      <w:bookmarkStart w:id="146" w:name="_Toc239197884"/>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325464">
        <w:rPr>
          <w:b w:val="0"/>
          <w:bCs w:val="0"/>
          <w:noProof/>
          <w:color w:val="auto"/>
          <w:sz w:val="24"/>
          <w:szCs w:val="24"/>
        </w:rPr>
        <w:t>8</w:t>
      </w:r>
      <w:r w:rsidRPr="00935F3D">
        <w:rPr>
          <w:b w:val="0"/>
          <w:bCs w:val="0"/>
          <w:color w:val="auto"/>
          <w:sz w:val="24"/>
          <w:szCs w:val="24"/>
        </w:rPr>
        <w:fldChar w:fldCharType="end"/>
      </w:r>
      <w:r w:rsidRPr="00935F3D">
        <w:rPr>
          <w:b w:val="0"/>
          <w:bCs w:val="0"/>
          <w:color w:val="auto"/>
          <w:sz w:val="24"/>
          <w:szCs w:val="24"/>
        </w:rPr>
        <w:t xml:space="preserve"> Tabel </w:t>
      </w:r>
      <w:r w:rsidRPr="00935F3D">
        <w:rPr>
          <w:b w:val="0"/>
          <w:bCs w:val="0"/>
          <w:i/>
          <w:iCs/>
          <w:color w:val="auto"/>
          <w:sz w:val="24"/>
          <w:szCs w:val="24"/>
        </w:rPr>
        <w:t>Users</w:t>
      </w:r>
      <w:bookmarkEnd w:id="146"/>
    </w:p>
    <w:tbl>
      <w:tblPr>
        <w:tblStyle w:val="TableGrid"/>
        <w:tblW w:w="0" w:type="auto"/>
        <w:tblInd w:w="1413" w:type="dxa"/>
        <w:tblLook w:val="04A0" w:firstRow="1" w:lastRow="0" w:firstColumn="1" w:lastColumn="0" w:noHBand="0" w:noVBand="1"/>
      </w:tblPr>
      <w:tblGrid>
        <w:gridCol w:w="1417"/>
        <w:gridCol w:w="1276"/>
        <w:gridCol w:w="3821"/>
      </w:tblGrid>
      <w:tr w:rsidR="0068460A" w:rsidRPr="00E45B72" w14:paraId="15E3374F" w14:textId="77777777" w:rsidTr="00E45B72">
        <w:trPr>
          <w:tblHeader/>
        </w:trPr>
        <w:tc>
          <w:tcPr>
            <w:tcW w:w="1417" w:type="dxa"/>
            <w:shd w:val="clear" w:color="auto" w:fill="EAF1DD" w:themeFill="accent3" w:themeFillTint="33"/>
          </w:tcPr>
          <w:p w14:paraId="2505EC49" w14:textId="77777777" w:rsidR="0068460A" w:rsidRPr="00E45B72" w:rsidRDefault="00000000" w:rsidP="00F7270B">
            <w:pPr>
              <w:spacing w:line="276" w:lineRule="auto"/>
              <w:ind w:left="0" w:firstLine="0"/>
              <w:jc w:val="center"/>
              <w:rPr>
                <w:b/>
                <w:bCs/>
              </w:rPr>
            </w:pPr>
            <w:r w:rsidRPr="00E45B72">
              <w:rPr>
                <w:b/>
                <w:bCs/>
              </w:rPr>
              <w:t>Nama Field</w:t>
            </w:r>
          </w:p>
        </w:tc>
        <w:tc>
          <w:tcPr>
            <w:tcW w:w="1276" w:type="dxa"/>
            <w:shd w:val="clear" w:color="auto" w:fill="EAF1DD" w:themeFill="accent3" w:themeFillTint="33"/>
          </w:tcPr>
          <w:p w14:paraId="6F466144" w14:textId="77777777" w:rsidR="0068460A" w:rsidRPr="00E45B72" w:rsidRDefault="00000000" w:rsidP="00F7270B">
            <w:pPr>
              <w:spacing w:line="276" w:lineRule="auto"/>
              <w:ind w:left="0" w:firstLine="0"/>
              <w:jc w:val="center"/>
              <w:rPr>
                <w:b/>
                <w:bCs/>
              </w:rPr>
            </w:pPr>
            <w:r w:rsidRPr="00E45B72">
              <w:rPr>
                <w:b/>
                <w:bCs/>
              </w:rPr>
              <w:t>Tipe Data</w:t>
            </w:r>
          </w:p>
        </w:tc>
        <w:tc>
          <w:tcPr>
            <w:tcW w:w="3821" w:type="dxa"/>
            <w:shd w:val="clear" w:color="auto" w:fill="EAF1DD" w:themeFill="accent3" w:themeFillTint="33"/>
          </w:tcPr>
          <w:p w14:paraId="7A0E691B" w14:textId="77777777" w:rsidR="0068460A" w:rsidRPr="00E45B72" w:rsidRDefault="00000000" w:rsidP="00F7270B">
            <w:pPr>
              <w:spacing w:line="276" w:lineRule="auto"/>
              <w:ind w:left="0" w:firstLine="0"/>
              <w:jc w:val="center"/>
              <w:rPr>
                <w:b/>
                <w:bCs/>
              </w:rPr>
            </w:pPr>
            <w:r w:rsidRPr="00E45B72">
              <w:rPr>
                <w:b/>
                <w:bCs/>
              </w:rPr>
              <w:t>Keterangan</w:t>
            </w:r>
          </w:p>
        </w:tc>
      </w:tr>
      <w:tr w:rsidR="0068460A" w14:paraId="017A8259" w14:textId="77777777" w:rsidTr="00E45B72">
        <w:tc>
          <w:tcPr>
            <w:tcW w:w="1417" w:type="dxa"/>
          </w:tcPr>
          <w:p w14:paraId="48CD86F9" w14:textId="77777777" w:rsidR="0068460A" w:rsidRDefault="00000000" w:rsidP="00F7270B">
            <w:pPr>
              <w:spacing w:line="276" w:lineRule="auto"/>
              <w:ind w:left="0" w:firstLine="0"/>
            </w:pPr>
            <w:r>
              <w:t>id_user</w:t>
            </w:r>
          </w:p>
        </w:tc>
        <w:tc>
          <w:tcPr>
            <w:tcW w:w="1276" w:type="dxa"/>
          </w:tcPr>
          <w:p w14:paraId="0FBFDDEB" w14:textId="77777777" w:rsidR="0068460A" w:rsidRDefault="00E41C74" w:rsidP="00F7270B">
            <w:pPr>
              <w:spacing w:line="276" w:lineRule="auto"/>
              <w:ind w:left="0" w:firstLine="0"/>
            </w:pPr>
            <w:r w:rsidRPr="00E41C74">
              <w:rPr>
                <w:i/>
                <w:iCs/>
              </w:rPr>
              <w:t>String</w:t>
            </w:r>
          </w:p>
        </w:tc>
        <w:tc>
          <w:tcPr>
            <w:tcW w:w="3821" w:type="dxa"/>
          </w:tcPr>
          <w:p w14:paraId="4EB14395" w14:textId="77777777" w:rsidR="0068460A" w:rsidRDefault="00E41C74" w:rsidP="00F7270B">
            <w:pPr>
              <w:spacing w:line="276" w:lineRule="auto"/>
              <w:ind w:left="0" w:firstLine="0"/>
            </w:pPr>
            <w:r w:rsidRPr="00E41C74">
              <w:rPr>
                <w:i/>
                <w:iCs/>
              </w:rPr>
              <w:t>Primary Key</w:t>
            </w:r>
            <w:r>
              <w:t>, ID unik pengguna</w:t>
            </w:r>
          </w:p>
        </w:tc>
      </w:tr>
      <w:tr w:rsidR="0068460A" w14:paraId="1594FF9E" w14:textId="77777777" w:rsidTr="00E45B72">
        <w:tc>
          <w:tcPr>
            <w:tcW w:w="1417" w:type="dxa"/>
          </w:tcPr>
          <w:p w14:paraId="53E7544B" w14:textId="77777777" w:rsidR="0068460A" w:rsidRDefault="00000000" w:rsidP="00F7270B">
            <w:pPr>
              <w:spacing w:line="276" w:lineRule="auto"/>
              <w:ind w:left="0" w:firstLine="0"/>
            </w:pPr>
            <w:r>
              <w:rPr>
                <w:i/>
              </w:rPr>
              <w:t>username</w:t>
            </w:r>
          </w:p>
        </w:tc>
        <w:tc>
          <w:tcPr>
            <w:tcW w:w="1276" w:type="dxa"/>
          </w:tcPr>
          <w:p w14:paraId="6C99916B" w14:textId="77777777" w:rsidR="0068460A" w:rsidRDefault="00E41C74" w:rsidP="00F7270B">
            <w:pPr>
              <w:spacing w:line="276" w:lineRule="auto"/>
              <w:ind w:left="0" w:firstLine="0"/>
            </w:pPr>
            <w:r w:rsidRPr="00E41C74">
              <w:rPr>
                <w:i/>
                <w:iCs/>
              </w:rPr>
              <w:t>String</w:t>
            </w:r>
          </w:p>
        </w:tc>
        <w:tc>
          <w:tcPr>
            <w:tcW w:w="3821" w:type="dxa"/>
          </w:tcPr>
          <w:p w14:paraId="5A6CA8CF" w14:textId="77777777" w:rsidR="0068460A" w:rsidRDefault="00000000" w:rsidP="00F7270B">
            <w:pPr>
              <w:spacing w:line="276" w:lineRule="auto"/>
              <w:ind w:left="0" w:firstLine="0"/>
            </w:pPr>
            <w:r>
              <w:t xml:space="preserve">Nama pengguna untuk </w:t>
            </w:r>
            <w:r>
              <w:rPr>
                <w:i/>
              </w:rPr>
              <w:t>login</w:t>
            </w:r>
          </w:p>
        </w:tc>
      </w:tr>
      <w:tr w:rsidR="0068460A" w14:paraId="7C2DE4E4" w14:textId="77777777" w:rsidTr="00E45B72">
        <w:tc>
          <w:tcPr>
            <w:tcW w:w="1417" w:type="dxa"/>
          </w:tcPr>
          <w:p w14:paraId="101F11E4" w14:textId="77777777" w:rsidR="0068460A" w:rsidRDefault="00000000" w:rsidP="00F7270B">
            <w:pPr>
              <w:spacing w:line="276" w:lineRule="auto"/>
              <w:ind w:left="0" w:firstLine="0"/>
            </w:pPr>
            <w:r>
              <w:rPr>
                <w:i/>
              </w:rPr>
              <w:t>password</w:t>
            </w:r>
          </w:p>
        </w:tc>
        <w:tc>
          <w:tcPr>
            <w:tcW w:w="1276" w:type="dxa"/>
          </w:tcPr>
          <w:p w14:paraId="12FE01DE" w14:textId="77777777" w:rsidR="0068460A" w:rsidRDefault="00E41C74" w:rsidP="00F7270B">
            <w:pPr>
              <w:spacing w:line="276" w:lineRule="auto"/>
              <w:ind w:left="0" w:firstLine="0"/>
            </w:pPr>
            <w:r w:rsidRPr="00E41C74">
              <w:rPr>
                <w:i/>
                <w:iCs/>
              </w:rPr>
              <w:t>String</w:t>
            </w:r>
          </w:p>
        </w:tc>
        <w:tc>
          <w:tcPr>
            <w:tcW w:w="3821" w:type="dxa"/>
          </w:tcPr>
          <w:p w14:paraId="359A514E" w14:textId="77777777" w:rsidR="0068460A" w:rsidRDefault="00000000" w:rsidP="00F7270B">
            <w:pPr>
              <w:spacing w:line="276" w:lineRule="auto"/>
              <w:ind w:left="0" w:firstLine="0"/>
            </w:pPr>
            <w:r>
              <w:t>Kata sandi pengguna</w:t>
            </w:r>
          </w:p>
        </w:tc>
      </w:tr>
      <w:tr w:rsidR="0068460A" w14:paraId="3FADC355" w14:textId="77777777" w:rsidTr="00E45B72">
        <w:tc>
          <w:tcPr>
            <w:tcW w:w="1417" w:type="dxa"/>
          </w:tcPr>
          <w:p w14:paraId="07B2EA94" w14:textId="77777777" w:rsidR="0068460A" w:rsidRDefault="00000000" w:rsidP="00F7270B">
            <w:pPr>
              <w:spacing w:line="276" w:lineRule="auto"/>
              <w:ind w:left="0" w:firstLine="0"/>
            </w:pPr>
            <w:r>
              <w:t>name</w:t>
            </w:r>
          </w:p>
        </w:tc>
        <w:tc>
          <w:tcPr>
            <w:tcW w:w="1276" w:type="dxa"/>
          </w:tcPr>
          <w:p w14:paraId="75DDEB08" w14:textId="77777777" w:rsidR="0068460A" w:rsidRDefault="00E41C74" w:rsidP="00F7270B">
            <w:pPr>
              <w:spacing w:line="276" w:lineRule="auto"/>
              <w:ind w:left="0" w:firstLine="0"/>
            </w:pPr>
            <w:r w:rsidRPr="00E41C74">
              <w:rPr>
                <w:i/>
                <w:iCs/>
              </w:rPr>
              <w:t>String</w:t>
            </w:r>
          </w:p>
        </w:tc>
        <w:tc>
          <w:tcPr>
            <w:tcW w:w="3821" w:type="dxa"/>
          </w:tcPr>
          <w:p w14:paraId="5D8E85BE" w14:textId="77777777" w:rsidR="0068460A" w:rsidRDefault="00000000" w:rsidP="00F7270B">
            <w:pPr>
              <w:spacing w:line="276" w:lineRule="auto"/>
              <w:ind w:left="0" w:firstLine="0"/>
            </w:pPr>
            <w:r>
              <w:t>Nama lengkap pengguna</w:t>
            </w:r>
          </w:p>
        </w:tc>
      </w:tr>
      <w:tr w:rsidR="0068460A" w14:paraId="7C065819" w14:textId="77777777" w:rsidTr="00E45B72">
        <w:tc>
          <w:tcPr>
            <w:tcW w:w="1417" w:type="dxa"/>
          </w:tcPr>
          <w:p w14:paraId="082B70A5" w14:textId="77777777" w:rsidR="0068460A" w:rsidRDefault="00000000" w:rsidP="00F7270B">
            <w:pPr>
              <w:spacing w:line="276" w:lineRule="auto"/>
              <w:ind w:left="0" w:firstLine="0"/>
            </w:pPr>
            <w:r>
              <w:rPr>
                <w:i/>
              </w:rPr>
              <w:t>role</w:t>
            </w:r>
          </w:p>
        </w:tc>
        <w:tc>
          <w:tcPr>
            <w:tcW w:w="1276" w:type="dxa"/>
          </w:tcPr>
          <w:p w14:paraId="058D187A" w14:textId="77777777" w:rsidR="0068460A" w:rsidRDefault="00E41C74" w:rsidP="00F7270B">
            <w:pPr>
              <w:spacing w:line="276" w:lineRule="auto"/>
              <w:ind w:left="0" w:firstLine="0"/>
            </w:pPr>
            <w:r w:rsidRPr="00E41C74">
              <w:rPr>
                <w:i/>
                <w:iCs/>
              </w:rPr>
              <w:t>String</w:t>
            </w:r>
          </w:p>
        </w:tc>
        <w:tc>
          <w:tcPr>
            <w:tcW w:w="3821" w:type="dxa"/>
          </w:tcPr>
          <w:p w14:paraId="10F0AC15" w14:textId="77777777" w:rsidR="0068460A" w:rsidRDefault="00000000" w:rsidP="00F7270B">
            <w:pPr>
              <w:spacing w:line="276" w:lineRule="auto"/>
              <w:ind w:left="0" w:firstLine="0"/>
              <w:jc w:val="left"/>
            </w:pPr>
            <w:r>
              <w:t>Peran pengguna (Admin/Pemilik/</w:t>
            </w:r>
            <w:r w:rsidR="007875D6" w:rsidRPr="007875D6">
              <w:rPr>
                <w:i/>
                <w:iCs/>
              </w:rPr>
              <w:t>Capster</w:t>
            </w:r>
            <w:r>
              <w:t>)</w:t>
            </w:r>
          </w:p>
        </w:tc>
      </w:tr>
      <w:tr w:rsidR="0068460A" w14:paraId="0C4C2149" w14:textId="77777777" w:rsidTr="00E45B72">
        <w:tc>
          <w:tcPr>
            <w:tcW w:w="1417" w:type="dxa"/>
          </w:tcPr>
          <w:p w14:paraId="1A6EB94F" w14:textId="77777777" w:rsidR="0068460A" w:rsidRDefault="00000000" w:rsidP="00F7270B">
            <w:pPr>
              <w:spacing w:line="276" w:lineRule="auto"/>
              <w:ind w:left="0" w:firstLine="0"/>
            </w:pPr>
            <w:r>
              <w:t>status</w:t>
            </w:r>
          </w:p>
        </w:tc>
        <w:tc>
          <w:tcPr>
            <w:tcW w:w="1276" w:type="dxa"/>
          </w:tcPr>
          <w:p w14:paraId="24C7D9DA" w14:textId="77777777" w:rsidR="0068460A" w:rsidRDefault="00E41C74" w:rsidP="00F7270B">
            <w:pPr>
              <w:spacing w:line="276" w:lineRule="auto"/>
              <w:ind w:left="0" w:firstLine="0"/>
            </w:pPr>
            <w:r w:rsidRPr="00E41C74">
              <w:rPr>
                <w:i/>
                <w:iCs/>
              </w:rPr>
              <w:t>String</w:t>
            </w:r>
          </w:p>
        </w:tc>
        <w:tc>
          <w:tcPr>
            <w:tcW w:w="3821" w:type="dxa"/>
          </w:tcPr>
          <w:p w14:paraId="21FD44FB" w14:textId="77777777" w:rsidR="0068460A" w:rsidRDefault="00000000" w:rsidP="00F7270B">
            <w:pPr>
              <w:spacing w:line="276" w:lineRule="auto"/>
              <w:ind w:left="0" w:firstLine="0"/>
            </w:pPr>
            <w:r>
              <w:t>Status keaktifan akun</w:t>
            </w:r>
          </w:p>
        </w:tc>
      </w:tr>
      <w:tr w:rsidR="0068460A" w14:paraId="65E57AC6" w14:textId="77777777" w:rsidTr="00E45B72">
        <w:tc>
          <w:tcPr>
            <w:tcW w:w="1417" w:type="dxa"/>
          </w:tcPr>
          <w:p w14:paraId="5FA5A7AA" w14:textId="77777777" w:rsidR="0068460A" w:rsidRDefault="00000000" w:rsidP="00F7270B">
            <w:pPr>
              <w:spacing w:line="276" w:lineRule="auto"/>
              <w:ind w:left="0" w:firstLine="0"/>
            </w:pPr>
            <w:r>
              <w:t>id_</w:t>
            </w:r>
            <w:r w:rsidR="007875D6" w:rsidRPr="007875D6">
              <w:rPr>
                <w:i/>
                <w:iCs/>
              </w:rPr>
              <w:t>Capster</w:t>
            </w:r>
          </w:p>
        </w:tc>
        <w:tc>
          <w:tcPr>
            <w:tcW w:w="1276" w:type="dxa"/>
          </w:tcPr>
          <w:p w14:paraId="711DFCCC" w14:textId="77777777" w:rsidR="0068460A" w:rsidRDefault="00E41C74" w:rsidP="00F7270B">
            <w:pPr>
              <w:spacing w:line="276" w:lineRule="auto"/>
              <w:ind w:left="0" w:firstLine="0"/>
            </w:pPr>
            <w:r w:rsidRPr="00E41C74">
              <w:rPr>
                <w:i/>
                <w:iCs/>
              </w:rPr>
              <w:t>String</w:t>
            </w:r>
          </w:p>
        </w:tc>
        <w:tc>
          <w:tcPr>
            <w:tcW w:w="3821" w:type="dxa"/>
          </w:tcPr>
          <w:p w14:paraId="2678085C" w14:textId="77777777" w:rsidR="0068460A" w:rsidRDefault="00E41C74" w:rsidP="00F7270B">
            <w:pPr>
              <w:spacing w:line="276" w:lineRule="auto"/>
              <w:ind w:left="0" w:firstLine="0"/>
            </w:pPr>
            <w:r w:rsidRPr="00E41C74">
              <w:rPr>
                <w:i/>
                <w:iCs/>
              </w:rPr>
              <w:t>Foreign</w:t>
            </w:r>
            <w:r>
              <w:t xml:space="preserve"> </w:t>
            </w:r>
            <w:r w:rsidRPr="00E41C74">
              <w:rPr>
                <w:i/>
                <w:iCs/>
              </w:rPr>
              <w:t>Key</w:t>
            </w:r>
            <w:r>
              <w:t xml:space="preserve">, ID </w:t>
            </w:r>
            <w:r w:rsidR="007875D6" w:rsidRPr="007875D6">
              <w:rPr>
                <w:i/>
                <w:iCs/>
              </w:rPr>
              <w:t>Capster</w:t>
            </w:r>
            <w:r>
              <w:t xml:space="preserve"> yang terhubung dengan akun ini (jika ada)</w:t>
            </w:r>
          </w:p>
        </w:tc>
      </w:tr>
    </w:tbl>
    <w:p w14:paraId="2FA3F777" w14:textId="77777777" w:rsidR="0068460A" w:rsidRDefault="00000000" w:rsidP="00935F3D">
      <w:pPr>
        <w:keepNext/>
        <w:spacing w:beforeLines="100" w:before="240"/>
        <w:ind w:left="1134" w:firstLine="0"/>
      </w:pPr>
      <w:r>
        <w:t xml:space="preserve">2. Tabel </w:t>
      </w:r>
      <w:r w:rsidR="007875D6" w:rsidRPr="007875D6">
        <w:rPr>
          <w:i/>
          <w:iCs/>
        </w:rPr>
        <w:t>Capster</w:t>
      </w:r>
    </w:p>
    <w:p w14:paraId="40595B89" w14:textId="77777777" w:rsidR="0068460A" w:rsidRDefault="00000000" w:rsidP="00840319">
      <w:pPr>
        <w:ind w:left="1418"/>
      </w:pPr>
      <w:r>
        <w:t xml:space="preserve">Tabel </w:t>
      </w:r>
      <w:r w:rsidR="007875D6" w:rsidRPr="007875D6">
        <w:rPr>
          <w:i/>
          <w:iCs/>
        </w:rPr>
        <w:t>Capster</w:t>
      </w:r>
      <w:r>
        <w:t xml:space="preserve"> digunakan untuk menyimpan data identitas pekerja cukur (</w:t>
      </w:r>
      <w:r w:rsidR="007875D6" w:rsidRPr="007875D6">
        <w:rPr>
          <w:i/>
          <w:iCs/>
        </w:rPr>
        <w:t>Capster</w:t>
      </w:r>
      <w:r>
        <w:t>) yang beroperasi.</w:t>
      </w:r>
    </w:p>
    <w:p w14:paraId="3F195F4D" w14:textId="1761E691" w:rsidR="00935F3D" w:rsidRPr="00935F3D" w:rsidRDefault="00935F3D" w:rsidP="00935F3D">
      <w:pPr>
        <w:pStyle w:val="Caption"/>
        <w:keepNext/>
        <w:spacing w:afterLines="50" w:after="120"/>
        <w:ind w:left="1418" w:firstLine="0"/>
        <w:jc w:val="center"/>
        <w:rPr>
          <w:b w:val="0"/>
          <w:bCs w:val="0"/>
          <w:color w:val="auto"/>
          <w:sz w:val="24"/>
          <w:szCs w:val="24"/>
        </w:rPr>
      </w:pPr>
      <w:bookmarkStart w:id="147" w:name="_Toc239197885"/>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325464">
        <w:rPr>
          <w:b w:val="0"/>
          <w:bCs w:val="0"/>
          <w:noProof/>
          <w:color w:val="auto"/>
          <w:sz w:val="24"/>
          <w:szCs w:val="24"/>
        </w:rPr>
        <w:t>9</w:t>
      </w:r>
      <w:r w:rsidRPr="00935F3D">
        <w:rPr>
          <w:b w:val="0"/>
          <w:bCs w:val="0"/>
          <w:color w:val="auto"/>
          <w:sz w:val="24"/>
          <w:szCs w:val="24"/>
        </w:rPr>
        <w:fldChar w:fldCharType="end"/>
      </w:r>
      <w:r w:rsidRPr="00935F3D">
        <w:rPr>
          <w:b w:val="0"/>
          <w:bCs w:val="0"/>
          <w:color w:val="auto"/>
          <w:sz w:val="24"/>
          <w:szCs w:val="24"/>
        </w:rPr>
        <w:t xml:space="preserve"> Tabel </w:t>
      </w:r>
      <w:r w:rsidR="007875D6" w:rsidRPr="007875D6">
        <w:rPr>
          <w:b w:val="0"/>
          <w:bCs w:val="0"/>
          <w:i/>
          <w:iCs/>
          <w:color w:val="auto"/>
          <w:sz w:val="24"/>
          <w:szCs w:val="24"/>
        </w:rPr>
        <w:t>Capster</w:t>
      </w:r>
      <w:bookmarkEnd w:id="147"/>
    </w:p>
    <w:tbl>
      <w:tblPr>
        <w:tblStyle w:val="TableGrid"/>
        <w:tblW w:w="0" w:type="auto"/>
        <w:tblInd w:w="1413" w:type="dxa"/>
        <w:tblLook w:val="04A0" w:firstRow="1" w:lastRow="0" w:firstColumn="1" w:lastColumn="0" w:noHBand="0" w:noVBand="1"/>
      </w:tblPr>
      <w:tblGrid>
        <w:gridCol w:w="1616"/>
        <w:gridCol w:w="1243"/>
        <w:gridCol w:w="3655"/>
      </w:tblGrid>
      <w:tr w:rsidR="0068460A" w:rsidRPr="00E45B72" w14:paraId="66C5ABD1" w14:textId="77777777" w:rsidTr="00E45B72">
        <w:trPr>
          <w:tblHeader/>
        </w:trPr>
        <w:tc>
          <w:tcPr>
            <w:tcW w:w="1417" w:type="dxa"/>
            <w:shd w:val="clear" w:color="auto" w:fill="EAF1DD" w:themeFill="accent3" w:themeFillTint="33"/>
          </w:tcPr>
          <w:p w14:paraId="4B69E038"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37CB969E" w14:textId="77777777" w:rsidR="0068460A"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185DEFD0" w14:textId="77777777" w:rsidR="0068460A" w:rsidRPr="00E45B72" w:rsidRDefault="00000000" w:rsidP="00E45B72">
            <w:pPr>
              <w:ind w:left="0" w:firstLine="0"/>
              <w:jc w:val="center"/>
              <w:rPr>
                <w:b/>
                <w:bCs/>
              </w:rPr>
            </w:pPr>
            <w:r w:rsidRPr="00E45B72">
              <w:rPr>
                <w:b/>
                <w:bCs/>
              </w:rPr>
              <w:t>Keterangan</w:t>
            </w:r>
          </w:p>
        </w:tc>
      </w:tr>
      <w:tr w:rsidR="0068460A" w14:paraId="2276DB3D" w14:textId="77777777" w:rsidTr="00E45B72">
        <w:tc>
          <w:tcPr>
            <w:tcW w:w="1417" w:type="dxa"/>
          </w:tcPr>
          <w:p w14:paraId="485D660A" w14:textId="77777777" w:rsidR="0068460A" w:rsidRDefault="00000000" w:rsidP="00E45B72">
            <w:pPr>
              <w:ind w:left="0" w:firstLine="0"/>
            </w:pPr>
            <w:r>
              <w:t>id_</w:t>
            </w:r>
            <w:r w:rsidR="007875D6" w:rsidRPr="007875D6">
              <w:rPr>
                <w:i/>
                <w:iCs/>
              </w:rPr>
              <w:t>Capster</w:t>
            </w:r>
          </w:p>
        </w:tc>
        <w:tc>
          <w:tcPr>
            <w:tcW w:w="1276" w:type="dxa"/>
          </w:tcPr>
          <w:p w14:paraId="422063CD" w14:textId="77777777" w:rsidR="0068460A" w:rsidRDefault="00E41C74" w:rsidP="00E45B72">
            <w:pPr>
              <w:ind w:left="0" w:firstLine="0"/>
            </w:pPr>
            <w:r w:rsidRPr="00E41C74">
              <w:rPr>
                <w:i/>
                <w:iCs/>
              </w:rPr>
              <w:t>String</w:t>
            </w:r>
          </w:p>
        </w:tc>
        <w:tc>
          <w:tcPr>
            <w:tcW w:w="3821" w:type="dxa"/>
          </w:tcPr>
          <w:p w14:paraId="6FA184F7" w14:textId="77777777" w:rsidR="0068460A" w:rsidRDefault="00E41C74" w:rsidP="00E45B72">
            <w:pPr>
              <w:ind w:left="0" w:firstLine="0"/>
            </w:pPr>
            <w:r w:rsidRPr="00E41C74">
              <w:rPr>
                <w:i/>
                <w:iCs/>
              </w:rPr>
              <w:t>Primary Key</w:t>
            </w:r>
            <w:r>
              <w:t xml:space="preserve">, ID unik </w:t>
            </w:r>
            <w:r w:rsidR="007875D6" w:rsidRPr="007875D6">
              <w:rPr>
                <w:i/>
                <w:iCs/>
              </w:rPr>
              <w:t>Capster</w:t>
            </w:r>
          </w:p>
        </w:tc>
      </w:tr>
      <w:tr w:rsidR="0068460A" w14:paraId="13F3AB7F" w14:textId="77777777" w:rsidTr="00E45B72">
        <w:tc>
          <w:tcPr>
            <w:tcW w:w="1417" w:type="dxa"/>
          </w:tcPr>
          <w:p w14:paraId="44C56F07" w14:textId="77777777" w:rsidR="0068460A" w:rsidRDefault="00000000" w:rsidP="00E45B72">
            <w:pPr>
              <w:ind w:left="0" w:firstLine="0"/>
            </w:pPr>
            <w:r>
              <w:t>nama_</w:t>
            </w:r>
            <w:r w:rsidR="007875D6" w:rsidRPr="007875D6">
              <w:rPr>
                <w:i/>
                <w:iCs/>
              </w:rPr>
              <w:t>Capster</w:t>
            </w:r>
          </w:p>
        </w:tc>
        <w:tc>
          <w:tcPr>
            <w:tcW w:w="1276" w:type="dxa"/>
          </w:tcPr>
          <w:p w14:paraId="65413E66" w14:textId="77777777" w:rsidR="0068460A" w:rsidRDefault="00E41C74" w:rsidP="00E45B72">
            <w:pPr>
              <w:ind w:left="0" w:firstLine="0"/>
            </w:pPr>
            <w:r w:rsidRPr="00E41C74">
              <w:rPr>
                <w:i/>
                <w:iCs/>
              </w:rPr>
              <w:t>String</w:t>
            </w:r>
          </w:p>
        </w:tc>
        <w:tc>
          <w:tcPr>
            <w:tcW w:w="3821" w:type="dxa"/>
          </w:tcPr>
          <w:p w14:paraId="1303CD9D" w14:textId="77777777" w:rsidR="0068460A" w:rsidRDefault="00000000" w:rsidP="00E45B72">
            <w:pPr>
              <w:ind w:left="0" w:firstLine="0"/>
            </w:pPr>
            <w:r>
              <w:t xml:space="preserve">Nama lengkap </w:t>
            </w:r>
            <w:r w:rsidR="007875D6" w:rsidRPr="007875D6">
              <w:rPr>
                <w:i/>
                <w:iCs/>
              </w:rPr>
              <w:t>Capster</w:t>
            </w:r>
          </w:p>
        </w:tc>
      </w:tr>
      <w:tr w:rsidR="0068460A" w14:paraId="2C298D2B" w14:textId="77777777" w:rsidTr="00E45B72">
        <w:tc>
          <w:tcPr>
            <w:tcW w:w="1417" w:type="dxa"/>
          </w:tcPr>
          <w:p w14:paraId="0606E81A" w14:textId="77777777" w:rsidR="0068460A" w:rsidRDefault="00000000" w:rsidP="00E45B72">
            <w:pPr>
              <w:ind w:left="0" w:firstLine="0"/>
            </w:pPr>
            <w:r>
              <w:t>no_hp</w:t>
            </w:r>
          </w:p>
        </w:tc>
        <w:tc>
          <w:tcPr>
            <w:tcW w:w="1276" w:type="dxa"/>
          </w:tcPr>
          <w:p w14:paraId="5202F36D" w14:textId="77777777" w:rsidR="0068460A" w:rsidRDefault="00E41C74" w:rsidP="00E45B72">
            <w:pPr>
              <w:ind w:left="0" w:firstLine="0"/>
            </w:pPr>
            <w:r w:rsidRPr="00E41C74">
              <w:rPr>
                <w:i/>
                <w:iCs/>
              </w:rPr>
              <w:t>String</w:t>
            </w:r>
          </w:p>
        </w:tc>
        <w:tc>
          <w:tcPr>
            <w:tcW w:w="3821" w:type="dxa"/>
          </w:tcPr>
          <w:p w14:paraId="56418F76" w14:textId="77777777" w:rsidR="0068460A" w:rsidRDefault="00000000" w:rsidP="00E45B72">
            <w:pPr>
              <w:ind w:left="0" w:firstLine="0"/>
            </w:pPr>
            <w:r>
              <w:t xml:space="preserve">Nomor handphone </w:t>
            </w:r>
            <w:r w:rsidR="007875D6" w:rsidRPr="007875D6">
              <w:rPr>
                <w:i/>
                <w:iCs/>
              </w:rPr>
              <w:t>Capster</w:t>
            </w:r>
          </w:p>
        </w:tc>
      </w:tr>
      <w:tr w:rsidR="0068460A" w14:paraId="307C2572" w14:textId="77777777" w:rsidTr="00E45B72">
        <w:tc>
          <w:tcPr>
            <w:tcW w:w="1417" w:type="dxa"/>
          </w:tcPr>
          <w:p w14:paraId="5119624B" w14:textId="77777777" w:rsidR="0068460A" w:rsidRDefault="00000000" w:rsidP="00E45B72">
            <w:pPr>
              <w:ind w:left="0" w:firstLine="0"/>
            </w:pPr>
            <w:r>
              <w:t>status</w:t>
            </w:r>
          </w:p>
        </w:tc>
        <w:tc>
          <w:tcPr>
            <w:tcW w:w="1276" w:type="dxa"/>
          </w:tcPr>
          <w:p w14:paraId="55DCAF83" w14:textId="77777777" w:rsidR="0068460A" w:rsidRDefault="00E41C74" w:rsidP="00E45B72">
            <w:pPr>
              <w:ind w:left="0" w:firstLine="0"/>
            </w:pPr>
            <w:r w:rsidRPr="00E41C74">
              <w:rPr>
                <w:i/>
                <w:iCs/>
              </w:rPr>
              <w:t>String</w:t>
            </w:r>
          </w:p>
        </w:tc>
        <w:tc>
          <w:tcPr>
            <w:tcW w:w="3821" w:type="dxa"/>
          </w:tcPr>
          <w:p w14:paraId="0E460D62" w14:textId="77777777" w:rsidR="0068460A" w:rsidRDefault="00000000" w:rsidP="00E45B72">
            <w:pPr>
              <w:ind w:left="0" w:firstLine="0"/>
            </w:pPr>
            <w:r>
              <w:t xml:space="preserve">Status keaktifan </w:t>
            </w:r>
            <w:r w:rsidR="007875D6" w:rsidRPr="007875D6">
              <w:rPr>
                <w:i/>
                <w:iCs/>
              </w:rPr>
              <w:t>Capster</w:t>
            </w:r>
          </w:p>
        </w:tc>
      </w:tr>
    </w:tbl>
    <w:p w14:paraId="25B54CC6" w14:textId="77777777" w:rsidR="00F7270B" w:rsidRDefault="00F7270B" w:rsidP="00F7270B">
      <w:pPr>
        <w:spacing w:beforeLines="100" w:before="240"/>
        <w:ind w:left="1134" w:firstLine="0"/>
        <w:sectPr w:rsidR="00F7270B" w:rsidSect="00062027">
          <w:headerReference w:type="default" r:id="rId69"/>
          <w:pgSz w:w="11906" w:h="16838" w:code="9"/>
          <w:pgMar w:top="2268" w:right="1701" w:bottom="1701" w:left="2268" w:header="720" w:footer="720" w:gutter="0"/>
          <w:cols w:space="720"/>
          <w:docGrid w:linePitch="360"/>
        </w:sectPr>
      </w:pPr>
    </w:p>
    <w:p w14:paraId="374F10E9" w14:textId="77777777" w:rsidR="0068460A" w:rsidRDefault="00000000" w:rsidP="00F7270B">
      <w:pPr>
        <w:keepNext/>
        <w:spacing w:beforeLines="100" w:before="240"/>
        <w:ind w:left="1134" w:firstLine="0"/>
      </w:pPr>
      <w:r>
        <w:lastRenderedPageBreak/>
        <w:t>3. Tabel Layanan</w:t>
      </w:r>
    </w:p>
    <w:p w14:paraId="6F489156" w14:textId="77777777" w:rsidR="0068460A" w:rsidRDefault="00000000" w:rsidP="00840319">
      <w:pPr>
        <w:ind w:left="1418"/>
      </w:pPr>
      <w:r>
        <w:t>Tabel layanan digunakan untuk mengelola data jenis jasa pangkas rambut beserta harga yang ditawarkan.</w:t>
      </w:r>
    </w:p>
    <w:p w14:paraId="4DFC7026" w14:textId="190C1780" w:rsidR="00043EF6" w:rsidRDefault="00043EF6" w:rsidP="00043EF6">
      <w:pPr>
        <w:jc w:val="center"/>
      </w:pPr>
      <w:bookmarkStart w:id="148" w:name="_Toc239197886"/>
      <w:r>
        <w:t>Tabel 4.</w:t>
      </w:r>
      <w:fldSimple w:instr=" SEQ Tabel_4. \* ARABIC ">
        <w:r w:rsidR="00325464">
          <w:rPr>
            <w:noProof/>
          </w:rPr>
          <w:t>10</w:t>
        </w:r>
      </w:fldSimple>
      <w:r>
        <w:t xml:space="preserve"> Tabel Layanan</w:t>
      </w:r>
      <w:bookmarkEnd w:id="148"/>
    </w:p>
    <w:tbl>
      <w:tblPr>
        <w:tblStyle w:val="TableGrid"/>
        <w:tblW w:w="0" w:type="auto"/>
        <w:tblInd w:w="1413" w:type="dxa"/>
        <w:tblLook w:val="04A0" w:firstRow="1" w:lastRow="0" w:firstColumn="1" w:lastColumn="0" w:noHBand="0" w:noVBand="1"/>
      </w:tblPr>
      <w:tblGrid>
        <w:gridCol w:w="1602"/>
        <w:gridCol w:w="1270"/>
        <w:gridCol w:w="3642"/>
      </w:tblGrid>
      <w:tr w:rsidR="0068460A" w:rsidRPr="00E45B72" w14:paraId="381981BB" w14:textId="77777777" w:rsidTr="00043EF6">
        <w:trPr>
          <w:tblHeader/>
        </w:trPr>
        <w:tc>
          <w:tcPr>
            <w:tcW w:w="1602" w:type="dxa"/>
            <w:shd w:val="clear" w:color="auto" w:fill="EAF1DD" w:themeFill="accent3" w:themeFillTint="33"/>
          </w:tcPr>
          <w:p w14:paraId="68674ED3" w14:textId="77777777" w:rsidR="0068460A" w:rsidRPr="00E45B72" w:rsidRDefault="00000000" w:rsidP="00E45B72">
            <w:pPr>
              <w:ind w:left="0" w:firstLine="0"/>
              <w:jc w:val="center"/>
              <w:rPr>
                <w:b/>
                <w:bCs/>
              </w:rPr>
            </w:pPr>
            <w:r w:rsidRPr="00E45B72">
              <w:rPr>
                <w:b/>
                <w:bCs/>
              </w:rPr>
              <w:t>Nama Field</w:t>
            </w:r>
          </w:p>
        </w:tc>
        <w:tc>
          <w:tcPr>
            <w:tcW w:w="1270" w:type="dxa"/>
            <w:shd w:val="clear" w:color="auto" w:fill="EAF1DD" w:themeFill="accent3" w:themeFillTint="33"/>
          </w:tcPr>
          <w:p w14:paraId="5E47D981" w14:textId="77777777" w:rsidR="0068460A" w:rsidRPr="00E45B72" w:rsidRDefault="00000000" w:rsidP="00E45B72">
            <w:pPr>
              <w:ind w:left="0" w:firstLine="0"/>
              <w:jc w:val="center"/>
              <w:rPr>
                <w:b/>
                <w:bCs/>
              </w:rPr>
            </w:pPr>
            <w:r w:rsidRPr="00E45B72">
              <w:rPr>
                <w:b/>
                <w:bCs/>
              </w:rPr>
              <w:t>Tipe Data</w:t>
            </w:r>
          </w:p>
        </w:tc>
        <w:tc>
          <w:tcPr>
            <w:tcW w:w="3642" w:type="dxa"/>
            <w:shd w:val="clear" w:color="auto" w:fill="EAF1DD" w:themeFill="accent3" w:themeFillTint="33"/>
          </w:tcPr>
          <w:p w14:paraId="05701670" w14:textId="77777777" w:rsidR="0068460A" w:rsidRPr="00E45B72" w:rsidRDefault="00000000" w:rsidP="00E45B72">
            <w:pPr>
              <w:ind w:left="0" w:firstLine="0"/>
              <w:jc w:val="center"/>
              <w:rPr>
                <w:b/>
                <w:bCs/>
              </w:rPr>
            </w:pPr>
            <w:r w:rsidRPr="00E45B72">
              <w:rPr>
                <w:b/>
                <w:bCs/>
              </w:rPr>
              <w:t>Keterangan</w:t>
            </w:r>
          </w:p>
        </w:tc>
      </w:tr>
      <w:tr w:rsidR="0068460A" w14:paraId="14FCE942" w14:textId="77777777" w:rsidTr="00043EF6">
        <w:tc>
          <w:tcPr>
            <w:tcW w:w="1602" w:type="dxa"/>
          </w:tcPr>
          <w:p w14:paraId="4592C1DE" w14:textId="77777777" w:rsidR="0068460A" w:rsidRDefault="00000000" w:rsidP="00E45B72">
            <w:pPr>
              <w:ind w:left="0" w:firstLine="0"/>
            </w:pPr>
            <w:r>
              <w:t>id_layanan</w:t>
            </w:r>
          </w:p>
        </w:tc>
        <w:tc>
          <w:tcPr>
            <w:tcW w:w="1270" w:type="dxa"/>
          </w:tcPr>
          <w:p w14:paraId="2A2440CF" w14:textId="77777777" w:rsidR="0068460A" w:rsidRDefault="00E41C74" w:rsidP="00E45B72">
            <w:pPr>
              <w:ind w:left="0" w:firstLine="0"/>
            </w:pPr>
            <w:r w:rsidRPr="00E41C74">
              <w:rPr>
                <w:i/>
                <w:iCs/>
              </w:rPr>
              <w:t>String</w:t>
            </w:r>
          </w:p>
        </w:tc>
        <w:tc>
          <w:tcPr>
            <w:tcW w:w="3642" w:type="dxa"/>
          </w:tcPr>
          <w:p w14:paraId="4BD712E6" w14:textId="77777777" w:rsidR="0068460A" w:rsidRDefault="00E41C74" w:rsidP="00E45B72">
            <w:pPr>
              <w:ind w:left="0" w:firstLine="0"/>
            </w:pPr>
            <w:r w:rsidRPr="00E41C74">
              <w:rPr>
                <w:i/>
                <w:iCs/>
              </w:rPr>
              <w:t>Primary Key</w:t>
            </w:r>
            <w:r>
              <w:t>, ID unik layanan</w:t>
            </w:r>
          </w:p>
        </w:tc>
      </w:tr>
      <w:tr w:rsidR="0068460A" w14:paraId="6064B26B" w14:textId="77777777" w:rsidTr="00043EF6">
        <w:tc>
          <w:tcPr>
            <w:tcW w:w="1602" w:type="dxa"/>
          </w:tcPr>
          <w:p w14:paraId="458D4B70" w14:textId="77777777" w:rsidR="0068460A" w:rsidRDefault="00000000" w:rsidP="00E45B72">
            <w:pPr>
              <w:ind w:left="0" w:firstLine="0"/>
            </w:pPr>
            <w:r>
              <w:t>kode_layanan</w:t>
            </w:r>
          </w:p>
        </w:tc>
        <w:tc>
          <w:tcPr>
            <w:tcW w:w="1270" w:type="dxa"/>
          </w:tcPr>
          <w:p w14:paraId="5893E5F2" w14:textId="77777777" w:rsidR="0068460A" w:rsidRDefault="00E41C74" w:rsidP="00E45B72">
            <w:pPr>
              <w:ind w:left="0" w:firstLine="0"/>
            </w:pPr>
            <w:r w:rsidRPr="00E41C74">
              <w:rPr>
                <w:i/>
                <w:iCs/>
              </w:rPr>
              <w:t>String</w:t>
            </w:r>
          </w:p>
        </w:tc>
        <w:tc>
          <w:tcPr>
            <w:tcW w:w="3642" w:type="dxa"/>
          </w:tcPr>
          <w:p w14:paraId="3CE96216" w14:textId="77777777" w:rsidR="0068460A" w:rsidRDefault="00000000" w:rsidP="00E45B72">
            <w:pPr>
              <w:ind w:left="0" w:firstLine="0"/>
            </w:pPr>
            <w:r>
              <w:t>Kode layanan</w:t>
            </w:r>
          </w:p>
        </w:tc>
      </w:tr>
      <w:tr w:rsidR="0068460A" w14:paraId="166D078C" w14:textId="77777777" w:rsidTr="00043EF6">
        <w:tc>
          <w:tcPr>
            <w:tcW w:w="1602" w:type="dxa"/>
          </w:tcPr>
          <w:p w14:paraId="121D9734" w14:textId="77777777" w:rsidR="0068460A" w:rsidRDefault="00000000" w:rsidP="00E45B72">
            <w:pPr>
              <w:ind w:left="0" w:firstLine="0"/>
            </w:pPr>
            <w:r>
              <w:t>nama_layanan</w:t>
            </w:r>
          </w:p>
        </w:tc>
        <w:tc>
          <w:tcPr>
            <w:tcW w:w="1270" w:type="dxa"/>
          </w:tcPr>
          <w:p w14:paraId="143E61B0" w14:textId="77777777" w:rsidR="0068460A" w:rsidRDefault="00E41C74" w:rsidP="00E45B72">
            <w:pPr>
              <w:ind w:left="0" w:firstLine="0"/>
            </w:pPr>
            <w:r w:rsidRPr="00E41C74">
              <w:rPr>
                <w:i/>
                <w:iCs/>
              </w:rPr>
              <w:t>String</w:t>
            </w:r>
          </w:p>
        </w:tc>
        <w:tc>
          <w:tcPr>
            <w:tcW w:w="3642" w:type="dxa"/>
          </w:tcPr>
          <w:p w14:paraId="38364E77" w14:textId="77777777" w:rsidR="0068460A" w:rsidRDefault="00000000" w:rsidP="00E45B72">
            <w:pPr>
              <w:ind w:left="0" w:firstLine="0"/>
            </w:pPr>
            <w:r>
              <w:t>Nama layanan</w:t>
            </w:r>
          </w:p>
        </w:tc>
      </w:tr>
      <w:tr w:rsidR="0068460A" w14:paraId="02613351" w14:textId="77777777" w:rsidTr="00043EF6">
        <w:tc>
          <w:tcPr>
            <w:tcW w:w="1602" w:type="dxa"/>
          </w:tcPr>
          <w:p w14:paraId="6FC730F1" w14:textId="77777777" w:rsidR="0068460A" w:rsidRDefault="00000000" w:rsidP="00E45B72">
            <w:pPr>
              <w:ind w:left="0" w:firstLine="0"/>
            </w:pPr>
            <w:r>
              <w:t>harga</w:t>
            </w:r>
          </w:p>
        </w:tc>
        <w:tc>
          <w:tcPr>
            <w:tcW w:w="1270" w:type="dxa"/>
          </w:tcPr>
          <w:p w14:paraId="47AD7866" w14:textId="77777777" w:rsidR="0068460A" w:rsidRDefault="00E41C74" w:rsidP="00E45B72">
            <w:pPr>
              <w:ind w:left="0" w:firstLine="0"/>
            </w:pPr>
            <w:r w:rsidRPr="00E41C74">
              <w:rPr>
                <w:i/>
                <w:iCs/>
              </w:rPr>
              <w:t>Integer</w:t>
            </w:r>
          </w:p>
        </w:tc>
        <w:tc>
          <w:tcPr>
            <w:tcW w:w="3642" w:type="dxa"/>
          </w:tcPr>
          <w:p w14:paraId="64F0BBCA" w14:textId="77777777" w:rsidR="0068460A" w:rsidRDefault="00000000" w:rsidP="00E45B72">
            <w:pPr>
              <w:ind w:left="0" w:firstLine="0"/>
            </w:pPr>
            <w:r>
              <w:t>Harga layanan</w:t>
            </w:r>
          </w:p>
        </w:tc>
      </w:tr>
      <w:tr w:rsidR="0068460A" w14:paraId="2E5CC22F" w14:textId="77777777" w:rsidTr="00043EF6">
        <w:tc>
          <w:tcPr>
            <w:tcW w:w="1602" w:type="dxa"/>
          </w:tcPr>
          <w:p w14:paraId="65FA525C" w14:textId="77777777" w:rsidR="0068460A" w:rsidRDefault="00000000" w:rsidP="00E45B72">
            <w:pPr>
              <w:ind w:left="0" w:firstLine="0"/>
            </w:pPr>
            <w:r>
              <w:t>kategori</w:t>
            </w:r>
          </w:p>
        </w:tc>
        <w:tc>
          <w:tcPr>
            <w:tcW w:w="1270" w:type="dxa"/>
          </w:tcPr>
          <w:p w14:paraId="4F368C82" w14:textId="77777777" w:rsidR="0068460A" w:rsidRDefault="00E41C74" w:rsidP="00E45B72">
            <w:pPr>
              <w:ind w:left="0" w:firstLine="0"/>
            </w:pPr>
            <w:r w:rsidRPr="00E41C74">
              <w:rPr>
                <w:i/>
                <w:iCs/>
              </w:rPr>
              <w:t>String</w:t>
            </w:r>
          </w:p>
        </w:tc>
        <w:tc>
          <w:tcPr>
            <w:tcW w:w="3642" w:type="dxa"/>
          </w:tcPr>
          <w:p w14:paraId="7AB93615" w14:textId="77777777" w:rsidR="0068460A" w:rsidRDefault="00000000" w:rsidP="00E45B72">
            <w:pPr>
              <w:ind w:left="0" w:firstLine="0"/>
            </w:pPr>
            <w:r>
              <w:t>Kategori layanan</w:t>
            </w:r>
          </w:p>
        </w:tc>
      </w:tr>
      <w:tr w:rsidR="0068460A" w14:paraId="1B74B0AE" w14:textId="77777777" w:rsidTr="00043EF6">
        <w:tc>
          <w:tcPr>
            <w:tcW w:w="1602" w:type="dxa"/>
          </w:tcPr>
          <w:p w14:paraId="379256F9" w14:textId="77777777" w:rsidR="0068460A" w:rsidRDefault="00000000" w:rsidP="00E45B72">
            <w:pPr>
              <w:ind w:left="0" w:firstLine="0"/>
            </w:pPr>
            <w:r>
              <w:t>status</w:t>
            </w:r>
          </w:p>
        </w:tc>
        <w:tc>
          <w:tcPr>
            <w:tcW w:w="1270" w:type="dxa"/>
          </w:tcPr>
          <w:p w14:paraId="041F5664" w14:textId="77777777" w:rsidR="0068460A" w:rsidRDefault="00E41C74" w:rsidP="00E45B72">
            <w:pPr>
              <w:ind w:left="0" w:firstLine="0"/>
            </w:pPr>
            <w:r w:rsidRPr="00E41C74">
              <w:rPr>
                <w:i/>
                <w:iCs/>
              </w:rPr>
              <w:t>String</w:t>
            </w:r>
          </w:p>
        </w:tc>
        <w:tc>
          <w:tcPr>
            <w:tcW w:w="3642" w:type="dxa"/>
          </w:tcPr>
          <w:p w14:paraId="4141FC31" w14:textId="77777777" w:rsidR="0068460A" w:rsidRDefault="00000000" w:rsidP="00E45B72">
            <w:pPr>
              <w:ind w:left="0" w:firstLine="0"/>
            </w:pPr>
            <w:r>
              <w:t>Status layanan (aktif/tidak)</w:t>
            </w:r>
          </w:p>
        </w:tc>
      </w:tr>
    </w:tbl>
    <w:p w14:paraId="66AAC49F" w14:textId="77777777" w:rsidR="0068460A" w:rsidRDefault="00000000" w:rsidP="00C34EB6">
      <w:pPr>
        <w:keepNext/>
        <w:spacing w:beforeLines="150" w:before="360"/>
        <w:ind w:left="1134" w:firstLine="0"/>
      </w:pPr>
      <w:r>
        <w:t>4. Tabel Operasional</w:t>
      </w:r>
    </w:p>
    <w:p w14:paraId="4045F78E" w14:textId="77777777" w:rsidR="0068460A" w:rsidRDefault="00000000" w:rsidP="00840319">
      <w:pPr>
        <w:ind w:left="1418"/>
      </w:pPr>
      <w:r>
        <w:t>Tabel operasional digunakan untuk mencatat setiap biaya operasional rutin seperti tagihan listrik, sewa, dan pengeluaran lainnya.</w:t>
      </w:r>
    </w:p>
    <w:p w14:paraId="5736DCB9" w14:textId="61B723B5" w:rsidR="008B0715" w:rsidRDefault="008B0715" w:rsidP="008B0715">
      <w:pPr>
        <w:jc w:val="center"/>
      </w:pPr>
      <w:bookmarkStart w:id="149" w:name="_Toc239197887"/>
      <w:r>
        <w:t>Tabel 4.</w:t>
      </w:r>
      <w:fldSimple w:instr=" SEQ Tabel_4. \* ARABIC ">
        <w:r w:rsidR="00325464">
          <w:rPr>
            <w:noProof/>
          </w:rPr>
          <w:t>11</w:t>
        </w:r>
      </w:fldSimple>
      <w:r w:rsidRPr="008B0715">
        <w:t xml:space="preserve"> </w:t>
      </w:r>
      <w:r>
        <w:t>Tabel Operasional</w:t>
      </w:r>
      <w:bookmarkEnd w:id="149"/>
    </w:p>
    <w:tbl>
      <w:tblPr>
        <w:tblStyle w:val="TableGrid"/>
        <w:tblW w:w="0" w:type="auto"/>
        <w:tblInd w:w="1413" w:type="dxa"/>
        <w:tblLook w:val="04A0" w:firstRow="1" w:lastRow="0" w:firstColumn="1" w:lastColumn="0" w:noHBand="0" w:noVBand="1"/>
      </w:tblPr>
      <w:tblGrid>
        <w:gridCol w:w="1629"/>
        <w:gridCol w:w="1266"/>
        <w:gridCol w:w="3619"/>
      </w:tblGrid>
      <w:tr w:rsidR="0068460A" w:rsidRPr="00E45B72" w14:paraId="7D745C08" w14:textId="77777777" w:rsidTr="008B0715">
        <w:trPr>
          <w:tblHeader/>
        </w:trPr>
        <w:tc>
          <w:tcPr>
            <w:tcW w:w="1629" w:type="dxa"/>
            <w:shd w:val="clear" w:color="auto" w:fill="EAF1DD" w:themeFill="accent3" w:themeFillTint="33"/>
          </w:tcPr>
          <w:p w14:paraId="6EBE92C0" w14:textId="77777777" w:rsidR="0068460A" w:rsidRPr="00E45B72" w:rsidRDefault="00000000" w:rsidP="00E45B72">
            <w:pPr>
              <w:ind w:left="0" w:firstLine="0"/>
              <w:jc w:val="center"/>
              <w:rPr>
                <w:b/>
                <w:bCs/>
              </w:rPr>
            </w:pPr>
            <w:r w:rsidRPr="00E45B72">
              <w:rPr>
                <w:b/>
                <w:bCs/>
              </w:rPr>
              <w:t>Nama Field</w:t>
            </w:r>
          </w:p>
        </w:tc>
        <w:tc>
          <w:tcPr>
            <w:tcW w:w="1266" w:type="dxa"/>
            <w:shd w:val="clear" w:color="auto" w:fill="EAF1DD" w:themeFill="accent3" w:themeFillTint="33"/>
          </w:tcPr>
          <w:p w14:paraId="2010BF05" w14:textId="77777777" w:rsidR="0068460A" w:rsidRPr="00E45B72" w:rsidRDefault="00000000" w:rsidP="00E45B72">
            <w:pPr>
              <w:ind w:left="0" w:firstLine="0"/>
              <w:jc w:val="center"/>
              <w:rPr>
                <w:b/>
                <w:bCs/>
              </w:rPr>
            </w:pPr>
            <w:r w:rsidRPr="00E45B72">
              <w:rPr>
                <w:b/>
                <w:bCs/>
              </w:rPr>
              <w:t>Tipe Data</w:t>
            </w:r>
          </w:p>
        </w:tc>
        <w:tc>
          <w:tcPr>
            <w:tcW w:w="3619" w:type="dxa"/>
            <w:shd w:val="clear" w:color="auto" w:fill="EAF1DD" w:themeFill="accent3" w:themeFillTint="33"/>
          </w:tcPr>
          <w:p w14:paraId="3D7CF29E" w14:textId="77777777" w:rsidR="0068460A" w:rsidRPr="00E45B72" w:rsidRDefault="00000000" w:rsidP="00E45B72">
            <w:pPr>
              <w:ind w:left="0" w:firstLine="0"/>
              <w:jc w:val="center"/>
              <w:rPr>
                <w:b/>
                <w:bCs/>
              </w:rPr>
            </w:pPr>
            <w:r w:rsidRPr="00E45B72">
              <w:rPr>
                <w:b/>
                <w:bCs/>
              </w:rPr>
              <w:t>Keterangan</w:t>
            </w:r>
          </w:p>
        </w:tc>
      </w:tr>
      <w:tr w:rsidR="001D0631" w14:paraId="7E8F80D5" w14:textId="77777777">
        <w:tc>
          <w:tcPr>
            <w:tcW w:w="1629" w:type="dxa"/>
          </w:tcPr>
          <w:p w14:paraId="73FB876E" w14:textId="77777777" w:rsidR="001D0631" w:rsidRDefault="00000000" w:rsidP="007B7150">
            <w:pPr>
              <w:ind w:left="0" w:firstLine="0"/>
            </w:pPr>
            <w:r>
              <w:t>id_operasional</w:t>
            </w:r>
          </w:p>
        </w:tc>
        <w:tc>
          <w:tcPr>
            <w:tcW w:w="1266" w:type="dxa"/>
          </w:tcPr>
          <w:p w14:paraId="13876FCA" w14:textId="77777777" w:rsidR="001D0631" w:rsidRDefault="00E41C74" w:rsidP="007B7150">
            <w:pPr>
              <w:ind w:left="0" w:firstLine="0"/>
            </w:pPr>
            <w:r w:rsidRPr="00E41C74">
              <w:rPr>
                <w:i/>
                <w:iCs/>
              </w:rPr>
              <w:t>String</w:t>
            </w:r>
          </w:p>
        </w:tc>
        <w:tc>
          <w:tcPr>
            <w:tcW w:w="3619" w:type="dxa"/>
          </w:tcPr>
          <w:p w14:paraId="4DD8505B" w14:textId="77777777" w:rsidR="001D0631" w:rsidRDefault="00E41C74" w:rsidP="00E41C74">
            <w:pPr>
              <w:ind w:left="0" w:firstLine="0"/>
              <w:jc w:val="left"/>
            </w:pPr>
            <w:r w:rsidRPr="00E41C74">
              <w:rPr>
                <w:i/>
                <w:iCs/>
              </w:rPr>
              <w:t>Primary Key</w:t>
            </w:r>
            <w:r>
              <w:t>, ID unik biaya operasional</w:t>
            </w:r>
          </w:p>
        </w:tc>
      </w:tr>
      <w:tr w:rsidR="001D0631" w14:paraId="1815D7F5" w14:textId="77777777">
        <w:tc>
          <w:tcPr>
            <w:tcW w:w="1629" w:type="dxa"/>
          </w:tcPr>
          <w:p w14:paraId="624E5A0C" w14:textId="77777777" w:rsidR="001D0631" w:rsidRDefault="00000000" w:rsidP="007B7150">
            <w:pPr>
              <w:ind w:left="0" w:firstLine="0"/>
            </w:pPr>
            <w:r>
              <w:t>bulan</w:t>
            </w:r>
          </w:p>
        </w:tc>
        <w:tc>
          <w:tcPr>
            <w:tcW w:w="1266" w:type="dxa"/>
          </w:tcPr>
          <w:p w14:paraId="72E16323" w14:textId="77777777" w:rsidR="001D0631" w:rsidRDefault="00E41C74" w:rsidP="007B7150">
            <w:pPr>
              <w:ind w:left="0" w:firstLine="0"/>
            </w:pPr>
            <w:r w:rsidRPr="00E41C74">
              <w:rPr>
                <w:i/>
                <w:iCs/>
              </w:rPr>
              <w:t>String</w:t>
            </w:r>
          </w:p>
        </w:tc>
        <w:tc>
          <w:tcPr>
            <w:tcW w:w="3619" w:type="dxa"/>
          </w:tcPr>
          <w:p w14:paraId="4BA51B51" w14:textId="77777777" w:rsidR="001D0631" w:rsidRDefault="00000000" w:rsidP="00E41C74">
            <w:pPr>
              <w:ind w:left="0" w:firstLine="0"/>
              <w:jc w:val="left"/>
            </w:pPr>
            <w:r>
              <w:t>Bulan pengeluaran operasional</w:t>
            </w:r>
          </w:p>
        </w:tc>
      </w:tr>
      <w:tr w:rsidR="001D0631" w14:paraId="23D2ABC7" w14:textId="77777777">
        <w:tc>
          <w:tcPr>
            <w:tcW w:w="1629" w:type="dxa"/>
          </w:tcPr>
          <w:p w14:paraId="190A8A34" w14:textId="77777777" w:rsidR="001D0631" w:rsidRDefault="00000000" w:rsidP="007B7150">
            <w:pPr>
              <w:ind w:left="0" w:firstLine="0"/>
            </w:pPr>
            <w:r>
              <w:t>nama_biaya</w:t>
            </w:r>
          </w:p>
        </w:tc>
        <w:tc>
          <w:tcPr>
            <w:tcW w:w="1266" w:type="dxa"/>
          </w:tcPr>
          <w:p w14:paraId="4464A935" w14:textId="77777777" w:rsidR="001D0631" w:rsidRDefault="00E41C74" w:rsidP="007B7150">
            <w:pPr>
              <w:ind w:left="0" w:firstLine="0"/>
            </w:pPr>
            <w:r w:rsidRPr="00E41C74">
              <w:rPr>
                <w:i/>
                <w:iCs/>
              </w:rPr>
              <w:t>String</w:t>
            </w:r>
          </w:p>
        </w:tc>
        <w:tc>
          <w:tcPr>
            <w:tcW w:w="3619" w:type="dxa"/>
          </w:tcPr>
          <w:p w14:paraId="64BC388F" w14:textId="77777777" w:rsidR="001D0631" w:rsidRDefault="00000000" w:rsidP="00E41C74">
            <w:pPr>
              <w:ind w:left="0" w:firstLine="0"/>
              <w:jc w:val="left"/>
            </w:pPr>
            <w:r>
              <w:t>Nama biaya operasional</w:t>
            </w:r>
          </w:p>
        </w:tc>
      </w:tr>
      <w:tr w:rsidR="001D0631" w14:paraId="1059A3A8" w14:textId="77777777">
        <w:tc>
          <w:tcPr>
            <w:tcW w:w="1629" w:type="dxa"/>
          </w:tcPr>
          <w:p w14:paraId="6414C55C" w14:textId="77777777" w:rsidR="001D0631" w:rsidRDefault="00000000" w:rsidP="007B7150">
            <w:pPr>
              <w:ind w:left="0" w:firstLine="0"/>
            </w:pPr>
            <w:r>
              <w:t>akun</w:t>
            </w:r>
          </w:p>
        </w:tc>
        <w:tc>
          <w:tcPr>
            <w:tcW w:w="1266" w:type="dxa"/>
          </w:tcPr>
          <w:p w14:paraId="0BE452FC" w14:textId="77777777" w:rsidR="001D0631" w:rsidRDefault="00E41C74" w:rsidP="007B7150">
            <w:pPr>
              <w:ind w:left="0" w:firstLine="0"/>
            </w:pPr>
            <w:r w:rsidRPr="00E41C74">
              <w:rPr>
                <w:i/>
                <w:iCs/>
              </w:rPr>
              <w:t>String</w:t>
            </w:r>
          </w:p>
        </w:tc>
        <w:tc>
          <w:tcPr>
            <w:tcW w:w="3619" w:type="dxa"/>
          </w:tcPr>
          <w:p w14:paraId="51504AFD" w14:textId="77777777" w:rsidR="001D0631" w:rsidRDefault="00000000" w:rsidP="00E41C74">
            <w:pPr>
              <w:ind w:left="0" w:firstLine="0"/>
              <w:jc w:val="left"/>
            </w:pPr>
            <w:r>
              <w:t>Kategori akun biaya</w:t>
            </w:r>
          </w:p>
        </w:tc>
      </w:tr>
      <w:tr w:rsidR="001D0631" w14:paraId="699D521D" w14:textId="77777777">
        <w:tc>
          <w:tcPr>
            <w:tcW w:w="1629" w:type="dxa"/>
          </w:tcPr>
          <w:p w14:paraId="59E80C0B" w14:textId="77777777" w:rsidR="001D0631" w:rsidRDefault="00000000" w:rsidP="007B7150">
            <w:pPr>
              <w:ind w:left="0" w:firstLine="0"/>
            </w:pPr>
            <w:r>
              <w:t>nominal</w:t>
            </w:r>
          </w:p>
        </w:tc>
        <w:tc>
          <w:tcPr>
            <w:tcW w:w="1266" w:type="dxa"/>
          </w:tcPr>
          <w:p w14:paraId="3622DBB0" w14:textId="77777777" w:rsidR="001D0631" w:rsidRDefault="00E41C74" w:rsidP="007B7150">
            <w:pPr>
              <w:ind w:left="0" w:firstLine="0"/>
            </w:pPr>
            <w:r w:rsidRPr="00E41C74">
              <w:rPr>
                <w:i/>
                <w:iCs/>
              </w:rPr>
              <w:t>Integer</w:t>
            </w:r>
          </w:p>
        </w:tc>
        <w:tc>
          <w:tcPr>
            <w:tcW w:w="3619" w:type="dxa"/>
          </w:tcPr>
          <w:p w14:paraId="7252B2AC" w14:textId="77777777" w:rsidR="001D0631" w:rsidRDefault="00000000" w:rsidP="00E41C74">
            <w:pPr>
              <w:ind w:left="0" w:firstLine="0"/>
              <w:jc w:val="left"/>
            </w:pPr>
            <w:r>
              <w:t>Jumlah pengeluaran</w:t>
            </w:r>
          </w:p>
        </w:tc>
      </w:tr>
      <w:tr w:rsidR="001D0631" w14:paraId="1329300A" w14:textId="77777777">
        <w:tc>
          <w:tcPr>
            <w:tcW w:w="1629" w:type="dxa"/>
          </w:tcPr>
          <w:p w14:paraId="53641673" w14:textId="77777777" w:rsidR="001D0631" w:rsidRDefault="00000000" w:rsidP="007B7150">
            <w:pPr>
              <w:ind w:left="0" w:firstLine="0"/>
            </w:pPr>
            <w:r>
              <w:t>keterangan</w:t>
            </w:r>
          </w:p>
        </w:tc>
        <w:tc>
          <w:tcPr>
            <w:tcW w:w="1266" w:type="dxa"/>
          </w:tcPr>
          <w:p w14:paraId="41BE138B" w14:textId="77777777" w:rsidR="001D0631" w:rsidRDefault="00E41C74" w:rsidP="007B7150">
            <w:pPr>
              <w:ind w:left="0" w:firstLine="0"/>
            </w:pPr>
            <w:r w:rsidRPr="00E41C74">
              <w:rPr>
                <w:i/>
                <w:iCs/>
              </w:rPr>
              <w:t>String</w:t>
            </w:r>
          </w:p>
        </w:tc>
        <w:tc>
          <w:tcPr>
            <w:tcW w:w="3619" w:type="dxa"/>
          </w:tcPr>
          <w:p w14:paraId="34008633" w14:textId="77777777" w:rsidR="001D0631" w:rsidRDefault="00000000" w:rsidP="00E41C74">
            <w:pPr>
              <w:ind w:left="0" w:firstLine="0"/>
              <w:jc w:val="left"/>
            </w:pPr>
            <w:r>
              <w:t>Keterangan tambahan</w:t>
            </w:r>
          </w:p>
        </w:tc>
      </w:tr>
      <w:tr w:rsidR="001D0631" w14:paraId="25549286" w14:textId="77777777">
        <w:tc>
          <w:tcPr>
            <w:tcW w:w="1629" w:type="dxa"/>
          </w:tcPr>
          <w:p w14:paraId="2E24BD7C" w14:textId="77777777" w:rsidR="001D0631" w:rsidRDefault="00000000" w:rsidP="007B7150">
            <w:pPr>
              <w:ind w:left="0" w:firstLine="0"/>
            </w:pPr>
            <w:r>
              <w:t>is_void</w:t>
            </w:r>
          </w:p>
        </w:tc>
        <w:tc>
          <w:tcPr>
            <w:tcW w:w="1266" w:type="dxa"/>
          </w:tcPr>
          <w:p w14:paraId="52860D52" w14:textId="77777777" w:rsidR="001D0631" w:rsidRDefault="00E41C74" w:rsidP="007B7150">
            <w:pPr>
              <w:ind w:left="0" w:firstLine="0"/>
            </w:pPr>
            <w:r w:rsidRPr="00E41C74">
              <w:rPr>
                <w:i/>
                <w:iCs/>
              </w:rPr>
              <w:t>Boolean</w:t>
            </w:r>
          </w:p>
        </w:tc>
        <w:tc>
          <w:tcPr>
            <w:tcW w:w="3619" w:type="dxa"/>
          </w:tcPr>
          <w:p w14:paraId="7BB9E35E" w14:textId="77777777" w:rsidR="001D0631" w:rsidRDefault="00000000" w:rsidP="00E41C74">
            <w:pPr>
              <w:ind w:left="0" w:firstLine="0"/>
              <w:jc w:val="left"/>
            </w:pPr>
            <w:r>
              <w:t>Status pembatalan transaksi (</w:t>
            </w:r>
            <w:r w:rsidR="00E41C74" w:rsidRPr="00E41C74">
              <w:rPr>
                <w:i/>
                <w:iCs/>
              </w:rPr>
              <w:t>true</w:t>
            </w:r>
            <w:r w:rsidRPr="00E41C74">
              <w:rPr>
                <w:i/>
                <w:iCs/>
              </w:rPr>
              <w:t>/</w:t>
            </w:r>
            <w:r w:rsidR="00E41C74" w:rsidRPr="00E41C74">
              <w:rPr>
                <w:i/>
                <w:iCs/>
              </w:rPr>
              <w:t>false</w:t>
            </w:r>
            <w:r>
              <w:t>)</w:t>
            </w:r>
          </w:p>
        </w:tc>
      </w:tr>
      <w:tr w:rsidR="001D0631" w14:paraId="30D4F7A4" w14:textId="77777777">
        <w:tc>
          <w:tcPr>
            <w:tcW w:w="1629" w:type="dxa"/>
          </w:tcPr>
          <w:p w14:paraId="3885DE72" w14:textId="77777777" w:rsidR="001D0631" w:rsidRDefault="00000000" w:rsidP="007B7150">
            <w:pPr>
              <w:ind w:left="0" w:firstLine="0"/>
            </w:pPr>
            <w:r>
              <w:t>alasan_void</w:t>
            </w:r>
          </w:p>
        </w:tc>
        <w:tc>
          <w:tcPr>
            <w:tcW w:w="1266" w:type="dxa"/>
          </w:tcPr>
          <w:p w14:paraId="02B384FF" w14:textId="77777777" w:rsidR="001D0631" w:rsidRDefault="00E41C74" w:rsidP="007B7150">
            <w:pPr>
              <w:ind w:left="0" w:firstLine="0"/>
            </w:pPr>
            <w:r w:rsidRPr="00E41C74">
              <w:rPr>
                <w:i/>
                <w:iCs/>
              </w:rPr>
              <w:t>String</w:t>
            </w:r>
          </w:p>
        </w:tc>
        <w:tc>
          <w:tcPr>
            <w:tcW w:w="3619" w:type="dxa"/>
          </w:tcPr>
          <w:p w14:paraId="3C01EC59" w14:textId="77777777" w:rsidR="001D0631" w:rsidRDefault="00000000" w:rsidP="00E41C74">
            <w:pPr>
              <w:ind w:left="0" w:firstLine="0"/>
              <w:jc w:val="left"/>
            </w:pPr>
            <w:r>
              <w:t>Alasan jika transaksi dibatalkan</w:t>
            </w:r>
          </w:p>
        </w:tc>
      </w:tr>
    </w:tbl>
    <w:p w14:paraId="752D08DF" w14:textId="77777777" w:rsidR="00F7270B" w:rsidRDefault="00F7270B" w:rsidP="00F7270B">
      <w:pPr>
        <w:spacing w:beforeLines="100" w:before="240"/>
        <w:ind w:left="1134" w:firstLine="0"/>
        <w:sectPr w:rsidR="00F7270B" w:rsidSect="00062027">
          <w:pgSz w:w="11906" w:h="16838" w:code="9"/>
          <w:pgMar w:top="2268" w:right="1701" w:bottom="1701" w:left="2268" w:header="720" w:footer="720" w:gutter="0"/>
          <w:cols w:space="720"/>
          <w:docGrid w:linePitch="360"/>
        </w:sectPr>
      </w:pPr>
    </w:p>
    <w:p w14:paraId="5BBA38FD" w14:textId="77777777" w:rsidR="0068460A" w:rsidRDefault="00000000" w:rsidP="00F7270B">
      <w:pPr>
        <w:keepNext/>
        <w:spacing w:beforeLines="100" w:before="240"/>
        <w:ind w:left="1134" w:firstLine="0"/>
      </w:pPr>
      <w:r>
        <w:lastRenderedPageBreak/>
        <w:t>5. Tabel Pendapatan Harian</w:t>
      </w:r>
    </w:p>
    <w:p w14:paraId="122923FF" w14:textId="77777777" w:rsidR="0068460A" w:rsidRDefault="00000000" w:rsidP="00840319">
      <w:pPr>
        <w:ind w:left="1418"/>
      </w:pPr>
      <w:r>
        <w:t xml:space="preserve">Tabel pendapatan harian digunakan untuk mencatat setoran harian dari </w:t>
      </w:r>
      <w:r>
        <w:rPr>
          <w:i/>
        </w:rPr>
        <w:t>masing</w:t>
      </w:r>
      <w:r>
        <w:t>-</w:t>
      </w:r>
      <w:r>
        <w:rPr>
          <w:i/>
        </w:rPr>
        <w:t>masing</w:t>
      </w:r>
      <w:r>
        <w:t xml:space="preserve"> </w:t>
      </w:r>
      <w:r w:rsidR="007875D6" w:rsidRPr="007875D6">
        <w:rPr>
          <w:i/>
          <w:iCs/>
        </w:rPr>
        <w:t>Capster</w:t>
      </w:r>
      <w:r>
        <w:t xml:space="preserve"> setelah jadwal kerjanya selesai.</w:t>
      </w:r>
    </w:p>
    <w:p w14:paraId="4F569832" w14:textId="17B16280" w:rsidR="008B0715" w:rsidRDefault="008B0715" w:rsidP="008B0715">
      <w:pPr>
        <w:jc w:val="center"/>
      </w:pPr>
      <w:bookmarkStart w:id="150" w:name="_Toc239197888"/>
      <w:r>
        <w:t>Tabel 4.</w:t>
      </w:r>
      <w:fldSimple w:instr=" SEQ Tabel_4. \* ARABIC ">
        <w:r w:rsidR="00325464">
          <w:rPr>
            <w:noProof/>
          </w:rPr>
          <w:t>12</w:t>
        </w:r>
      </w:fldSimple>
      <w:r>
        <w:t xml:space="preserve"> Tabel Pendapatan Harian</w:t>
      </w:r>
      <w:bookmarkEnd w:id="150"/>
    </w:p>
    <w:tbl>
      <w:tblPr>
        <w:tblStyle w:val="TableGrid"/>
        <w:tblW w:w="0" w:type="auto"/>
        <w:tblInd w:w="1413" w:type="dxa"/>
        <w:tblLook w:val="04A0" w:firstRow="1" w:lastRow="0" w:firstColumn="1" w:lastColumn="0" w:noHBand="0" w:noVBand="1"/>
      </w:tblPr>
      <w:tblGrid>
        <w:gridCol w:w="1633"/>
        <w:gridCol w:w="1344"/>
        <w:gridCol w:w="3537"/>
      </w:tblGrid>
      <w:tr w:rsidR="0068460A" w:rsidRPr="00E45B72" w14:paraId="163C6577" w14:textId="77777777" w:rsidTr="007B7150">
        <w:trPr>
          <w:tblHeader/>
        </w:trPr>
        <w:tc>
          <w:tcPr>
            <w:tcW w:w="1633" w:type="dxa"/>
            <w:shd w:val="clear" w:color="auto" w:fill="EAF1DD" w:themeFill="accent3" w:themeFillTint="33"/>
          </w:tcPr>
          <w:p w14:paraId="48199699" w14:textId="77777777" w:rsidR="0068460A" w:rsidRPr="00E45B72" w:rsidRDefault="00000000" w:rsidP="00B75D83">
            <w:pPr>
              <w:spacing w:line="276" w:lineRule="auto"/>
              <w:ind w:leftChars="-45" w:left="-108" w:firstLine="0"/>
              <w:jc w:val="center"/>
              <w:rPr>
                <w:b/>
                <w:bCs/>
              </w:rPr>
            </w:pPr>
            <w:r w:rsidRPr="00E45B72">
              <w:rPr>
                <w:b/>
                <w:bCs/>
              </w:rPr>
              <w:t>Nama Field</w:t>
            </w:r>
          </w:p>
        </w:tc>
        <w:tc>
          <w:tcPr>
            <w:tcW w:w="1344" w:type="dxa"/>
            <w:shd w:val="clear" w:color="auto" w:fill="EAF1DD" w:themeFill="accent3" w:themeFillTint="33"/>
          </w:tcPr>
          <w:p w14:paraId="18B33CA8" w14:textId="77777777" w:rsidR="0068460A" w:rsidRPr="00E45B72" w:rsidRDefault="00000000" w:rsidP="00F7270B">
            <w:pPr>
              <w:spacing w:line="276" w:lineRule="auto"/>
              <w:ind w:left="0" w:firstLine="0"/>
              <w:jc w:val="center"/>
              <w:rPr>
                <w:b/>
                <w:bCs/>
              </w:rPr>
            </w:pPr>
            <w:r w:rsidRPr="00E45B72">
              <w:rPr>
                <w:b/>
                <w:bCs/>
              </w:rPr>
              <w:t>Tipe Data</w:t>
            </w:r>
          </w:p>
        </w:tc>
        <w:tc>
          <w:tcPr>
            <w:tcW w:w="3537" w:type="dxa"/>
            <w:shd w:val="clear" w:color="auto" w:fill="EAF1DD" w:themeFill="accent3" w:themeFillTint="33"/>
          </w:tcPr>
          <w:p w14:paraId="2F2AC10A" w14:textId="77777777" w:rsidR="0068460A" w:rsidRPr="00E45B72" w:rsidRDefault="00000000" w:rsidP="00F7270B">
            <w:pPr>
              <w:spacing w:line="276" w:lineRule="auto"/>
              <w:ind w:left="0" w:firstLine="0"/>
              <w:jc w:val="center"/>
              <w:rPr>
                <w:b/>
                <w:bCs/>
              </w:rPr>
            </w:pPr>
            <w:r w:rsidRPr="00E45B72">
              <w:rPr>
                <w:b/>
                <w:bCs/>
              </w:rPr>
              <w:t>Keterangan</w:t>
            </w:r>
          </w:p>
        </w:tc>
      </w:tr>
      <w:tr w:rsidR="001D0631" w14:paraId="1E5CBDB9" w14:textId="77777777" w:rsidTr="007B7150">
        <w:tc>
          <w:tcPr>
            <w:tcW w:w="1633" w:type="dxa"/>
          </w:tcPr>
          <w:p w14:paraId="260D4EFD" w14:textId="77777777" w:rsidR="001D0631" w:rsidRDefault="00000000" w:rsidP="007B7150">
            <w:pPr>
              <w:ind w:left="0" w:firstLine="0"/>
            </w:pPr>
            <w:r>
              <w:t>id_pendapatan</w:t>
            </w:r>
          </w:p>
        </w:tc>
        <w:tc>
          <w:tcPr>
            <w:tcW w:w="1344" w:type="dxa"/>
          </w:tcPr>
          <w:p w14:paraId="679C01B2" w14:textId="77777777" w:rsidR="001D0631" w:rsidRDefault="00E41C74" w:rsidP="007B7150">
            <w:pPr>
              <w:ind w:left="0" w:firstLine="0"/>
            </w:pPr>
            <w:r w:rsidRPr="00E41C74">
              <w:rPr>
                <w:i/>
                <w:iCs/>
              </w:rPr>
              <w:t>String</w:t>
            </w:r>
          </w:p>
        </w:tc>
        <w:tc>
          <w:tcPr>
            <w:tcW w:w="3537" w:type="dxa"/>
          </w:tcPr>
          <w:p w14:paraId="66F9F5EF" w14:textId="77777777" w:rsidR="001D0631" w:rsidRDefault="00E41C74" w:rsidP="007B7150">
            <w:pPr>
              <w:ind w:left="0" w:firstLine="0"/>
            </w:pPr>
            <w:r w:rsidRPr="00E41C74">
              <w:rPr>
                <w:i/>
                <w:iCs/>
              </w:rPr>
              <w:t>Primary Key</w:t>
            </w:r>
            <w:r>
              <w:t>, ID unik pendapatan</w:t>
            </w:r>
          </w:p>
        </w:tc>
      </w:tr>
      <w:tr w:rsidR="001D0631" w14:paraId="2AB89A6B" w14:textId="77777777" w:rsidTr="007B7150">
        <w:tc>
          <w:tcPr>
            <w:tcW w:w="1633" w:type="dxa"/>
          </w:tcPr>
          <w:p w14:paraId="66E72B43" w14:textId="77777777" w:rsidR="001D0631" w:rsidRDefault="00000000" w:rsidP="007B7150">
            <w:pPr>
              <w:ind w:left="0" w:firstLine="0"/>
            </w:pPr>
            <w:r>
              <w:t>tanggal</w:t>
            </w:r>
          </w:p>
        </w:tc>
        <w:tc>
          <w:tcPr>
            <w:tcW w:w="1344" w:type="dxa"/>
          </w:tcPr>
          <w:p w14:paraId="4D738700" w14:textId="77777777" w:rsidR="001D0631" w:rsidRDefault="00E41C74" w:rsidP="007B7150">
            <w:pPr>
              <w:ind w:left="0" w:firstLine="0"/>
            </w:pPr>
            <w:r w:rsidRPr="00E41C74">
              <w:rPr>
                <w:i/>
                <w:iCs/>
              </w:rPr>
              <w:t>Date</w:t>
            </w:r>
          </w:p>
        </w:tc>
        <w:tc>
          <w:tcPr>
            <w:tcW w:w="3537" w:type="dxa"/>
          </w:tcPr>
          <w:p w14:paraId="640EE6C9" w14:textId="77777777" w:rsidR="001D0631" w:rsidRDefault="00000000" w:rsidP="007B7150">
            <w:pPr>
              <w:ind w:left="0" w:firstLine="0"/>
            </w:pPr>
            <w:r>
              <w:t>Tanggal transaksi dilakukan</w:t>
            </w:r>
          </w:p>
        </w:tc>
      </w:tr>
      <w:tr w:rsidR="001D0631" w14:paraId="6AB87FB0" w14:textId="77777777" w:rsidTr="007B7150">
        <w:tc>
          <w:tcPr>
            <w:tcW w:w="1633" w:type="dxa"/>
          </w:tcPr>
          <w:p w14:paraId="0708B5D8" w14:textId="77777777" w:rsidR="001D0631" w:rsidRDefault="00000000" w:rsidP="007B7150">
            <w:pPr>
              <w:ind w:left="0" w:firstLine="0"/>
            </w:pPr>
            <w:r>
              <w:t>id_</w:t>
            </w:r>
            <w:r w:rsidR="007875D6" w:rsidRPr="007875D6">
              <w:rPr>
                <w:i/>
                <w:iCs/>
              </w:rPr>
              <w:t>Capster</w:t>
            </w:r>
          </w:p>
        </w:tc>
        <w:tc>
          <w:tcPr>
            <w:tcW w:w="1344" w:type="dxa"/>
          </w:tcPr>
          <w:p w14:paraId="7434D112" w14:textId="77777777" w:rsidR="001D0631" w:rsidRDefault="00E41C74" w:rsidP="007B7150">
            <w:pPr>
              <w:ind w:left="0" w:firstLine="0"/>
            </w:pPr>
            <w:r w:rsidRPr="00E41C74">
              <w:rPr>
                <w:i/>
                <w:iCs/>
              </w:rPr>
              <w:t>String</w:t>
            </w:r>
          </w:p>
        </w:tc>
        <w:tc>
          <w:tcPr>
            <w:tcW w:w="3537" w:type="dxa"/>
          </w:tcPr>
          <w:p w14:paraId="294582D2" w14:textId="77777777" w:rsidR="001D0631" w:rsidRDefault="00E41C74" w:rsidP="007B7150">
            <w:pPr>
              <w:ind w:left="0" w:firstLine="0"/>
            </w:pPr>
            <w:r w:rsidRPr="00E41C74">
              <w:rPr>
                <w:i/>
                <w:iCs/>
              </w:rPr>
              <w:t>Foreign</w:t>
            </w:r>
            <w:r>
              <w:t xml:space="preserve"> </w:t>
            </w:r>
            <w:r w:rsidRPr="00E41C74">
              <w:rPr>
                <w:i/>
                <w:iCs/>
              </w:rPr>
              <w:t>Key</w:t>
            </w:r>
            <w:r>
              <w:t xml:space="preserve">, ID </w:t>
            </w:r>
            <w:r w:rsidR="007875D6" w:rsidRPr="007875D6">
              <w:rPr>
                <w:i/>
                <w:iCs/>
              </w:rPr>
              <w:t>Capster</w:t>
            </w:r>
          </w:p>
        </w:tc>
      </w:tr>
      <w:tr w:rsidR="001D0631" w14:paraId="61B45562" w14:textId="77777777" w:rsidTr="007B7150">
        <w:tc>
          <w:tcPr>
            <w:tcW w:w="1633" w:type="dxa"/>
          </w:tcPr>
          <w:p w14:paraId="43077521" w14:textId="77777777" w:rsidR="001D0631" w:rsidRDefault="00000000" w:rsidP="007B7150">
            <w:pPr>
              <w:ind w:left="0" w:firstLine="0"/>
            </w:pPr>
            <w:r>
              <w:t>nama_</w:t>
            </w:r>
            <w:r w:rsidR="007875D6" w:rsidRPr="007875D6">
              <w:rPr>
                <w:i/>
                <w:iCs/>
              </w:rPr>
              <w:t>Capster</w:t>
            </w:r>
          </w:p>
        </w:tc>
        <w:tc>
          <w:tcPr>
            <w:tcW w:w="1344" w:type="dxa"/>
          </w:tcPr>
          <w:p w14:paraId="102545F0" w14:textId="77777777" w:rsidR="001D0631" w:rsidRDefault="00E41C74" w:rsidP="007B7150">
            <w:pPr>
              <w:ind w:left="0" w:firstLine="0"/>
            </w:pPr>
            <w:r w:rsidRPr="00E41C74">
              <w:rPr>
                <w:i/>
                <w:iCs/>
              </w:rPr>
              <w:t>String</w:t>
            </w:r>
          </w:p>
        </w:tc>
        <w:tc>
          <w:tcPr>
            <w:tcW w:w="3537" w:type="dxa"/>
          </w:tcPr>
          <w:p w14:paraId="00F8BE97" w14:textId="77777777" w:rsidR="001D0631" w:rsidRDefault="00000000" w:rsidP="007B7150">
            <w:pPr>
              <w:ind w:left="0" w:firstLine="0"/>
            </w:pPr>
            <w:r>
              <w:t xml:space="preserve">Nama lengkap </w:t>
            </w:r>
            <w:r w:rsidR="007875D6" w:rsidRPr="007875D6">
              <w:rPr>
                <w:i/>
                <w:iCs/>
              </w:rPr>
              <w:t>Capster</w:t>
            </w:r>
            <w:r>
              <w:t xml:space="preserve"> saat transaksi</w:t>
            </w:r>
          </w:p>
        </w:tc>
      </w:tr>
      <w:tr w:rsidR="001D0631" w14:paraId="14A80403" w14:textId="77777777" w:rsidTr="007B7150">
        <w:tc>
          <w:tcPr>
            <w:tcW w:w="1633" w:type="dxa"/>
          </w:tcPr>
          <w:p w14:paraId="5E3C8916" w14:textId="77777777" w:rsidR="001D0631" w:rsidRDefault="00000000" w:rsidP="007B7150">
            <w:pPr>
              <w:ind w:left="0" w:firstLine="0"/>
            </w:pPr>
            <w:r>
              <w:t>id_layanan</w:t>
            </w:r>
          </w:p>
        </w:tc>
        <w:tc>
          <w:tcPr>
            <w:tcW w:w="1344" w:type="dxa"/>
          </w:tcPr>
          <w:p w14:paraId="5363F94B" w14:textId="77777777" w:rsidR="001D0631" w:rsidRDefault="00E41C74" w:rsidP="007B7150">
            <w:pPr>
              <w:ind w:left="0" w:firstLine="0"/>
            </w:pPr>
            <w:r w:rsidRPr="00E41C74">
              <w:rPr>
                <w:i/>
                <w:iCs/>
              </w:rPr>
              <w:t>String</w:t>
            </w:r>
          </w:p>
        </w:tc>
        <w:tc>
          <w:tcPr>
            <w:tcW w:w="3537" w:type="dxa"/>
          </w:tcPr>
          <w:p w14:paraId="3D5F8617" w14:textId="77777777" w:rsidR="001D0631" w:rsidRDefault="00E41C74" w:rsidP="007B7150">
            <w:pPr>
              <w:ind w:left="0" w:firstLine="0"/>
            </w:pPr>
            <w:r w:rsidRPr="00E41C74">
              <w:rPr>
                <w:i/>
                <w:iCs/>
              </w:rPr>
              <w:t>Foreign</w:t>
            </w:r>
            <w:r>
              <w:t xml:space="preserve"> </w:t>
            </w:r>
            <w:r w:rsidRPr="00E41C74">
              <w:rPr>
                <w:i/>
                <w:iCs/>
              </w:rPr>
              <w:t>Key</w:t>
            </w:r>
            <w:r>
              <w:t>, ID Layanan</w:t>
            </w:r>
          </w:p>
        </w:tc>
      </w:tr>
      <w:tr w:rsidR="001D0631" w14:paraId="06AFE4DC" w14:textId="77777777" w:rsidTr="007B7150">
        <w:tc>
          <w:tcPr>
            <w:tcW w:w="1633" w:type="dxa"/>
          </w:tcPr>
          <w:p w14:paraId="0CAEB0E6" w14:textId="77777777" w:rsidR="001D0631" w:rsidRDefault="00000000" w:rsidP="007B7150">
            <w:pPr>
              <w:ind w:left="0" w:firstLine="0"/>
            </w:pPr>
            <w:r>
              <w:t>kode_layanan</w:t>
            </w:r>
          </w:p>
        </w:tc>
        <w:tc>
          <w:tcPr>
            <w:tcW w:w="1344" w:type="dxa"/>
          </w:tcPr>
          <w:p w14:paraId="24C517CF" w14:textId="77777777" w:rsidR="001D0631" w:rsidRDefault="00E41C74" w:rsidP="007B7150">
            <w:pPr>
              <w:ind w:left="0" w:firstLine="0"/>
            </w:pPr>
            <w:r w:rsidRPr="00E41C74">
              <w:rPr>
                <w:i/>
                <w:iCs/>
              </w:rPr>
              <w:t>String</w:t>
            </w:r>
          </w:p>
        </w:tc>
        <w:tc>
          <w:tcPr>
            <w:tcW w:w="3537" w:type="dxa"/>
          </w:tcPr>
          <w:p w14:paraId="382F3924" w14:textId="77777777" w:rsidR="001D0631" w:rsidRDefault="00000000" w:rsidP="007B7150">
            <w:pPr>
              <w:ind w:left="0" w:firstLine="0"/>
            </w:pPr>
            <w:r>
              <w:t>Kode dari layanan yang dipilih</w:t>
            </w:r>
          </w:p>
        </w:tc>
      </w:tr>
      <w:tr w:rsidR="001D0631" w14:paraId="27B4E576" w14:textId="77777777" w:rsidTr="007B7150">
        <w:tc>
          <w:tcPr>
            <w:tcW w:w="1633" w:type="dxa"/>
          </w:tcPr>
          <w:p w14:paraId="24EB8A0A" w14:textId="77777777" w:rsidR="001D0631" w:rsidRDefault="00000000" w:rsidP="007B7150">
            <w:pPr>
              <w:ind w:left="0" w:firstLine="0"/>
            </w:pPr>
            <w:r>
              <w:t>nama_layanan</w:t>
            </w:r>
          </w:p>
        </w:tc>
        <w:tc>
          <w:tcPr>
            <w:tcW w:w="1344" w:type="dxa"/>
          </w:tcPr>
          <w:p w14:paraId="7B1B6B5C" w14:textId="77777777" w:rsidR="001D0631" w:rsidRDefault="00E41C74" w:rsidP="007B7150">
            <w:pPr>
              <w:ind w:left="0" w:firstLine="0"/>
            </w:pPr>
            <w:r w:rsidRPr="00E41C74">
              <w:rPr>
                <w:i/>
                <w:iCs/>
              </w:rPr>
              <w:t>String</w:t>
            </w:r>
          </w:p>
        </w:tc>
        <w:tc>
          <w:tcPr>
            <w:tcW w:w="3537" w:type="dxa"/>
          </w:tcPr>
          <w:p w14:paraId="65F29E6F" w14:textId="77777777" w:rsidR="001D0631" w:rsidRDefault="00000000" w:rsidP="007B7150">
            <w:pPr>
              <w:ind w:left="0" w:firstLine="0"/>
            </w:pPr>
            <w:r>
              <w:t>Nama layanan yang dipilih</w:t>
            </w:r>
          </w:p>
        </w:tc>
      </w:tr>
      <w:tr w:rsidR="001D0631" w14:paraId="3FE4DD39" w14:textId="77777777" w:rsidTr="007B7150">
        <w:tc>
          <w:tcPr>
            <w:tcW w:w="1633" w:type="dxa"/>
          </w:tcPr>
          <w:p w14:paraId="61D3B13D" w14:textId="77777777" w:rsidR="001D0631" w:rsidRDefault="00000000" w:rsidP="007B7150">
            <w:pPr>
              <w:ind w:left="0" w:firstLine="0"/>
            </w:pPr>
            <w:r>
              <w:t>total</w:t>
            </w:r>
          </w:p>
        </w:tc>
        <w:tc>
          <w:tcPr>
            <w:tcW w:w="1344" w:type="dxa"/>
          </w:tcPr>
          <w:p w14:paraId="1143550B" w14:textId="77777777" w:rsidR="001D0631" w:rsidRDefault="00E41C74" w:rsidP="007B7150">
            <w:pPr>
              <w:ind w:left="0" w:firstLine="0"/>
            </w:pPr>
            <w:r w:rsidRPr="00E41C74">
              <w:rPr>
                <w:i/>
                <w:iCs/>
              </w:rPr>
              <w:t>Integer</w:t>
            </w:r>
          </w:p>
        </w:tc>
        <w:tc>
          <w:tcPr>
            <w:tcW w:w="3537" w:type="dxa"/>
          </w:tcPr>
          <w:p w14:paraId="5F223F57" w14:textId="77777777" w:rsidR="001D0631" w:rsidRDefault="00000000" w:rsidP="007B7150">
            <w:pPr>
              <w:ind w:left="0" w:firstLine="0"/>
            </w:pPr>
            <w:r>
              <w:t>Total harga yang dibayar pelanggan</w:t>
            </w:r>
          </w:p>
        </w:tc>
      </w:tr>
      <w:tr w:rsidR="001D0631" w14:paraId="6C31EFF1" w14:textId="77777777" w:rsidTr="007B7150">
        <w:tc>
          <w:tcPr>
            <w:tcW w:w="1633" w:type="dxa"/>
          </w:tcPr>
          <w:p w14:paraId="4A07ADC5" w14:textId="77777777" w:rsidR="001D0631" w:rsidRDefault="00000000" w:rsidP="007B7150">
            <w:pPr>
              <w:ind w:left="0" w:firstLine="0"/>
            </w:pPr>
            <w:r>
              <w:t>keterangan</w:t>
            </w:r>
          </w:p>
        </w:tc>
        <w:tc>
          <w:tcPr>
            <w:tcW w:w="1344" w:type="dxa"/>
          </w:tcPr>
          <w:p w14:paraId="23A24525" w14:textId="77777777" w:rsidR="001D0631" w:rsidRDefault="00E41C74" w:rsidP="007B7150">
            <w:pPr>
              <w:ind w:left="0" w:firstLine="0"/>
            </w:pPr>
            <w:r w:rsidRPr="00E41C74">
              <w:rPr>
                <w:i/>
                <w:iCs/>
              </w:rPr>
              <w:t>String</w:t>
            </w:r>
          </w:p>
        </w:tc>
        <w:tc>
          <w:tcPr>
            <w:tcW w:w="3537" w:type="dxa"/>
          </w:tcPr>
          <w:p w14:paraId="23436978" w14:textId="77777777" w:rsidR="001D0631" w:rsidRDefault="00000000" w:rsidP="007B7150">
            <w:pPr>
              <w:ind w:left="0" w:firstLine="0"/>
            </w:pPr>
            <w:r>
              <w:t>Catatan tambahan transaksi</w:t>
            </w:r>
          </w:p>
        </w:tc>
      </w:tr>
      <w:tr w:rsidR="001D0631" w14:paraId="3ADB7871" w14:textId="77777777" w:rsidTr="007B7150">
        <w:tc>
          <w:tcPr>
            <w:tcW w:w="1633" w:type="dxa"/>
          </w:tcPr>
          <w:p w14:paraId="52CED81A" w14:textId="77777777" w:rsidR="001D0631" w:rsidRDefault="00000000" w:rsidP="007B7150">
            <w:pPr>
              <w:ind w:left="0" w:firstLine="0"/>
            </w:pPr>
            <w:r>
              <w:t>is_void</w:t>
            </w:r>
          </w:p>
        </w:tc>
        <w:tc>
          <w:tcPr>
            <w:tcW w:w="1344" w:type="dxa"/>
          </w:tcPr>
          <w:p w14:paraId="6445387B" w14:textId="77777777" w:rsidR="001D0631" w:rsidRDefault="00E41C74" w:rsidP="007B7150">
            <w:pPr>
              <w:ind w:left="0" w:firstLine="0"/>
            </w:pPr>
            <w:r w:rsidRPr="00E41C74">
              <w:rPr>
                <w:i/>
                <w:iCs/>
              </w:rPr>
              <w:t>Boolean</w:t>
            </w:r>
          </w:p>
        </w:tc>
        <w:tc>
          <w:tcPr>
            <w:tcW w:w="3537" w:type="dxa"/>
          </w:tcPr>
          <w:p w14:paraId="4E94BB1F" w14:textId="77777777" w:rsidR="001D0631" w:rsidRDefault="00000000" w:rsidP="007B7150">
            <w:pPr>
              <w:ind w:left="0" w:firstLine="0"/>
            </w:pPr>
            <w:r>
              <w:t>Status pembatalan transaksi (</w:t>
            </w:r>
            <w:r w:rsidR="00E41C74" w:rsidRPr="00E41C74">
              <w:rPr>
                <w:i/>
                <w:iCs/>
              </w:rPr>
              <w:t>true</w:t>
            </w:r>
            <w:r>
              <w:t>/</w:t>
            </w:r>
            <w:r w:rsidR="00E41C74" w:rsidRPr="00E41C74">
              <w:rPr>
                <w:i/>
                <w:iCs/>
              </w:rPr>
              <w:t>false</w:t>
            </w:r>
            <w:r>
              <w:t>)</w:t>
            </w:r>
          </w:p>
        </w:tc>
      </w:tr>
      <w:tr w:rsidR="001D0631" w14:paraId="49B9C0D8" w14:textId="77777777" w:rsidTr="007B7150">
        <w:tc>
          <w:tcPr>
            <w:tcW w:w="1633" w:type="dxa"/>
          </w:tcPr>
          <w:p w14:paraId="10A85B46" w14:textId="77777777" w:rsidR="001D0631" w:rsidRDefault="00000000" w:rsidP="007B7150">
            <w:pPr>
              <w:ind w:left="0" w:firstLine="0"/>
            </w:pPr>
            <w:r>
              <w:t>alasan_void</w:t>
            </w:r>
          </w:p>
        </w:tc>
        <w:tc>
          <w:tcPr>
            <w:tcW w:w="1344" w:type="dxa"/>
          </w:tcPr>
          <w:p w14:paraId="25C24634" w14:textId="77777777" w:rsidR="001D0631" w:rsidRDefault="00E41C74" w:rsidP="007B7150">
            <w:pPr>
              <w:ind w:left="0" w:firstLine="0"/>
            </w:pPr>
            <w:r w:rsidRPr="00E41C74">
              <w:rPr>
                <w:i/>
                <w:iCs/>
              </w:rPr>
              <w:t>String</w:t>
            </w:r>
          </w:p>
        </w:tc>
        <w:tc>
          <w:tcPr>
            <w:tcW w:w="3537" w:type="dxa"/>
          </w:tcPr>
          <w:p w14:paraId="290BEE17" w14:textId="77777777" w:rsidR="001D0631" w:rsidRDefault="00000000" w:rsidP="007B7150">
            <w:pPr>
              <w:ind w:left="0" w:firstLine="0"/>
            </w:pPr>
            <w:r>
              <w:t>Alasan jika transaksi dibatalkan</w:t>
            </w:r>
          </w:p>
        </w:tc>
      </w:tr>
      <w:tr w:rsidR="001D0631" w14:paraId="2611B2D3" w14:textId="77777777" w:rsidTr="007B7150">
        <w:tc>
          <w:tcPr>
            <w:tcW w:w="1633" w:type="dxa"/>
          </w:tcPr>
          <w:p w14:paraId="76280C29" w14:textId="77777777" w:rsidR="001D0631" w:rsidRDefault="00000000" w:rsidP="007B7150">
            <w:pPr>
              <w:ind w:left="0" w:firstLine="0"/>
            </w:pPr>
            <w:r>
              <w:t>timestamp</w:t>
            </w:r>
          </w:p>
        </w:tc>
        <w:tc>
          <w:tcPr>
            <w:tcW w:w="1344" w:type="dxa"/>
          </w:tcPr>
          <w:p w14:paraId="79677E19" w14:textId="77777777" w:rsidR="001D0631" w:rsidRDefault="00000000" w:rsidP="007B7150">
            <w:pPr>
              <w:ind w:left="0" w:firstLine="0"/>
            </w:pPr>
            <w:r>
              <w:t>Timestamp</w:t>
            </w:r>
          </w:p>
        </w:tc>
        <w:tc>
          <w:tcPr>
            <w:tcW w:w="3537" w:type="dxa"/>
          </w:tcPr>
          <w:p w14:paraId="125D7301" w14:textId="77777777" w:rsidR="001D0631" w:rsidRDefault="00000000" w:rsidP="007B7150">
            <w:pPr>
              <w:ind w:left="0" w:firstLine="0"/>
            </w:pPr>
            <w:r>
              <w:t>Waktu transaksi direkam sistem</w:t>
            </w:r>
          </w:p>
        </w:tc>
      </w:tr>
    </w:tbl>
    <w:p w14:paraId="10060ABE" w14:textId="77777777" w:rsidR="00E60F22" w:rsidRDefault="00000000" w:rsidP="00C34EB6">
      <w:pPr>
        <w:keepNext/>
        <w:spacing w:beforeLines="100" w:before="240"/>
      </w:pPr>
      <w:r>
        <w:t>6. Tabel Laporan Bulanan</w:t>
      </w:r>
    </w:p>
    <w:p w14:paraId="52D6D671" w14:textId="77777777" w:rsidR="00E60F22" w:rsidRDefault="00000000" w:rsidP="00E45B72">
      <w:pPr>
        <w:ind w:left="1418"/>
      </w:pPr>
      <w:r>
        <w:t>Tabel laporan bulanan adalah tabel agregasi yang digunakan untuk menyimpan rekapitulasi total pendapatan bersih dan pengeluaran setiap bulan, sehingga sistem tidak perlu membaca data harian dari awal saat menampilkan grafik.</w:t>
      </w:r>
    </w:p>
    <w:p w14:paraId="16ED8877" w14:textId="77777777" w:rsidR="004532CA" w:rsidRDefault="004532CA" w:rsidP="00E45B72">
      <w:pPr>
        <w:ind w:left="1418"/>
      </w:pPr>
    </w:p>
    <w:p w14:paraId="319907C9" w14:textId="77777777" w:rsidR="004532CA" w:rsidRDefault="004532CA" w:rsidP="00E45B72">
      <w:pPr>
        <w:ind w:left="1418"/>
      </w:pPr>
    </w:p>
    <w:p w14:paraId="56CC7998" w14:textId="77777777" w:rsidR="004532CA" w:rsidRDefault="004532CA" w:rsidP="00E45B72">
      <w:pPr>
        <w:ind w:left="1418"/>
      </w:pPr>
    </w:p>
    <w:p w14:paraId="7D61924F" w14:textId="77777777" w:rsidR="004532CA" w:rsidRDefault="004532CA" w:rsidP="00E45B72">
      <w:pPr>
        <w:ind w:left="1418"/>
      </w:pPr>
    </w:p>
    <w:p w14:paraId="2336D597" w14:textId="77777777" w:rsidR="004532CA" w:rsidRDefault="004532CA" w:rsidP="00E45B72">
      <w:pPr>
        <w:ind w:left="1418"/>
      </w:pPr>
    </w:p>
    <w:p w14:paraId="09ACC31F" w14:textId="6FC22B50" w:rsidR="00B82C2B" w:rsidRDefault="00B82C2B" w:rsidP="00B82C2B">
      <w:pPr>
        <w:jc w:val="center"/>
      </w:pPr>
      <w:bookmarkStart w:id="151" w:name="_Toc239197889"/>
      <w:r>
        <w:lastRenderedPageBreak/>
        <w:t>Tabel 4.</w:t>
      </w:r>
      <w:fldSimple w:instr=" SEQ Tabel_4. \* ARABIC ">
        <w:r w:rsidR="00325464">
          <w:rPr>
            <w:noProof/>
          </w:rPr>
          <w:t>13</w:t>
        </w:r>
      </w:fldSimple>
      <w:r>
        <w:t xml:space="preserve"> Tabel Laporan Bulanan</w:t>
      </w:r>
      <w:bookmarkEnd w:id="151"/>
    </w:p>
    <w:tbl>
      <w:tblPr>
        <w:tblStyle w:val="TableGrid"/>
        <w:tblW w:w="0" w:type="auto"/>
        <w:tblInd w:w="1413" w:type="dxa"/>
        <w:tblLayout w:type="fixed"/>
        <w:tblLook w:val="04A0" w:firstRow="1" w:lastRow="0" w:firstColumn="1" w:lastColumn="0" w:noHBand="0" w:noVBand="1"/>
      </w:tblPr>
      <w:tblGrid>
        <w:gridCol w:w="1701"/>
        <w:gridCol w:w="1134"/>
        <w:gridCol w:w="3679"/>
      </w:tblGrid>
      <w:tr w:rsidR="00E60F22" w:rsidRPr="00E45B72" w14:paraId="140457FE" w14:textId="77777777" w:rsidTr="00265981">
        <w:trPr>
          <w:tblHeader/>
        </w:trPr>
        <w:tc>
          <w:tcPr>
            <w:tcW w:w="1701" w:type="dxa"/>
            <w:shd w:val="clear" w:color="auto" w:fill="EAF1DD" w:themeFill="accent3" w:themeFillTint="33"/>
          </w:tcPr>
          <w:p w14:paraId="43C637C1" w14:textId="77777777" w:rsidR="00E60F22" w:rsidRPr="00E45B72" w:rsidRDefault="00000000" w:rsidP="00F7270B">
            <w:pPr>
              <w:spacing w:line="276" w:lineRule="auto"/>
              <w:ind w:left="0" w:firstLine="0"/>
              <w:jc w:val="center"/>
              <w:rPr>
                <w:b/>
                <w:bCs/>
              </w:rPr>
            </w:pPr>
            <w:r w:rsidRPr="00E45B72">
              <w:rPr>
                <w:b/>
                <w:bCs/>
              </w:rPr>
              <w:t>Nama Field</w:t>
            </w:r>
          </w:p>
        </w:tc>
        <w:tc>
          <w:tcPr>
            <w:tcW w:w="1134" w:type="dxa"/>
            <w:shd w:val="clear" w:color="auto" w:fill="EAF1DD" w:themeFill="accent3" w:themeFillTint="33"/>
          </w:tcPr>
          <w:p w14:paraId="2655C97F" w14:textId="77777777" w:rsidR="00E60F22" w:rsidRPr="00E45B72" w:rsidRDefault="00000000" w:rsidP="00265981">
            <w:pPr>
              <w:spacing w:line="276" w:lineRule="auto"/>
              <w:ind w:leftChars="-103" w:left="-247" w:rightChars="-103" w:right="-247" w:firstLine="0"/>
              <w:jc w:val="center"/>
              <w:rPr>
                <w:b/>
                <w:bCs/>
              </w:rPr>
            </w:pPr>
            <w:r w:rsidRPr="00E45B72">
              <w:rPr>
                <w:b/>
                <w:bCs/>
              </w:rPr>
              <w:t>Tipe Data</w:t>
            </w:r>
          </w:p>
        </w:tc>
        <w:tc>
          <w:tcPr>
            <w:tcW w:w="3679" w:type="dxa"/>
            <w:shd w:val="clear" w:color="auto" w:fill="EAF1DD" w:themeFill="accent3" w:themeFillTint="33"/>
          </w:tcPr>
          <w:p w14:paraId="441FD392" w14:textId="77777777" w:rsidR="00E60F22" w:rsidRPr="00E45B72" w:rsidRDefault="00000000" w:rsidP="00F7270B">
            <w:pPr>
              <w:spacing w:line="276" w:lineRule="auto"/>
              <w:ind w:left="0" w:firstLine="0"/>
              <w:jc w:val="center"/>
              <w:rPr>
                <w:b/>
                <w:bCs/>
              </w:rPr>
            </w:pPr>
            <w:r w:rsidRPr="00E45B72">
              <w:rPr>
                <w:b/>
                <w:bCs/>
              </w:rPr>
              <w:t>Keterangan</w:t>
            </w:r>
          </w:p>
        </w:tc>
      </w:tr>
      <w:tr w:rsidR="001B1D43" w14:paraId="14FAB1AF" w14:textId="77777777" w:rsidTr="00265981">
        <w:tc>
          <w:tcPr>
            <w:tcW w:w="1701" w:type="dxa"/>
          </w:tcPr>
          <w:p w14:paraId="05B0577C" w14:textId="77777777" w:rsidR="001B1D43" w:rsidRDefault="00000000" w:rsidP="00265981">
            <w:pPr>
              <w:ind w:left="0" w:firstLine="0"/>
            </w:pPr>
            <w:r>
              <w:t>bulan</w:t>
            </w:r>
          </w:p>
        </w:tc>
        <w:tc>
          <w:tcPr>
            <w:tcW w:w="1134" w:type="dxa"/>
          </w:tcPr>
          <w:p w14:paraId="5918E9F7" w14:textId="77777777" w:rsidR="001B1D43" w:rsidRDefault="00000000" w:rsidP="00265981">
            <w:pPr>
              <w:ind w:left="0" w:firstLine="0"/>
            </w:pPr>
            <w:r>
              <w:t>String</w:t>
            </w:r>
          </w:p>
        </w:tc>
        <w:tc>
          <w:tcPr>
            <w:tcW w:w="3679" w:type="dxa"/>
          </w:tcPr>
          <w:p w14:paraId="2BD4923B" w14:textId="77777777" w:rsidR="001B1D43" w:rsidRDefault="00000000" w:rsidP="00265981">
            <w:pPr>
              <w:ind w:left="0" w:firstLine="0"/>
            </w:pPr>
            <w:r>
              <w:t>Primary Key, Format: YYYY-MM (contoh: 2026-08)</w:t>
            </w:r>
          </w:p>
        </w:tc>
      </w:tr>
      <w:tr w:rsidR="001B1D43" w14:paraId="6DB78D7C" w14:textId="77777777" w:rsidTr="00265981">
        <w:tc>
          <w:tcPr>
            <w:tcW w:w="1701" w:type="dxa"/>
          </w:tcPr>
          <w:p w14:paraId="707F4EA7" w14:textId="77777777" w:rsidR="001B1D43" w:rsidRDefault="00000000" w:rsidP="00265981">
            <w:pPr>
              <w:ind w:left="0" w:firstLine="0"/>
            </w:pPr>
            <w:r>
              <w:t>id_</w:t>
            </w:r>
            <w:r w:rsidR="007875D6" w:rsidRPr="007875D6">
              <w:rPr>
                <w:i/>
                <w:iCs/>
              </w:rPr>
              <w:t>capster</w:t>
            </w:r>
          </w:p>
        </w:tc>
        <w:tc>
          <w:tcPr>
            <w:tcW w:w="1134" w:type="dxa"/>
          </w:tcPr>
          <w:p w14:paraId="5EF952D4" w14:textId="77777777" w:rsidR="001B1D43" w:rsidRPr="00265981" w:rsidRDefault="00000000" w:rsidP="00265981">
            <w:pPr>
              <w:ind w:left="0" w:firstLine="0"/>
              <w:rPr>
                <w:i/>
                <w:iCs/>
              </w:rPr>
            </w:pPr>
            <w:r w:rsidRPr="00265981">
              <w:rPr>
                <w:i/>
                <w:iCs/>
              </w:rPr>
              <w:t>String</w:t>
            </w:r>
          </w:p>
        </w:tc>
        <w:tc>
          <w:tcPr>
            <w:tcW w:w="3679" w:type="dxa"/>
          </w:tcPr>
          <w:p w14:paraId="1DEB7A17" w14:textId="77777777" w:rsidR="001B1D43" w:rsidRDefault="00000000" w:rsidP="00265981">
            <w:pPr>
              <w:ind w:left="0" w:firstLine="0"/>
            </w:pPr>
            <w:r>
              <w:t xml:space="preserve">Primary Key, ID unik </w:t>
            </w:r>
            <w:r w:rsidR="007875D6" w:rsidRPr="007875D6">
              <w:rPr>
                <w:i/>
                <w:iCs/>
              </w:rPr>
              <w:t>Capster</w:t>
            </w:r>
          </w:p>
        </w:tc>
      </w:tr>
      <w:tr w:rsidR="001B1D43" w14:paraId="4B4D6246" w14:textId="77777777" w:rsidTr="00265981">
        <w:tc>
          <w:tcPr>
            <w:tcW w:w="1701" w:type="dxa"/>
          </w:tcPr>
          <w:p w14:paraId="35BBB2AD" w14:textId="77777777" w:rsidR="001B1D43" w:rsidRDefault="00000000" w:rsidP="00265981">
            <w:pPr>
              <w:ind w:left="0" w:firstLine="0"/>
            </w:pPr>
            <w:r>
              <w:t>nama_</w:t>
            </w:r>
            <w:r w:rsidR="007875D6" w:rsidRPr="007875D6">
              <w:rPr>
                <w:i/>
                <w:iCs/>
              </w:rPr>
              <w:t>capster</w:t>
            </w:r>
          </w:p>
        </w:tc>
        <w:tc>
          <w:tcPr>
            <w:tcW w:w="1134" w:type="dxa"/>
          </w:tcPr>
          <w:p w14:paraId="7CC26E96" w14:textId="77777777" w:rsidR="001B1D43" w:rsidRPr="00265981" w:rsidRDefault="00000000" w:rsidP="00265981">
            <w:pPr>
              <w:ind w:left="0" w:firstLine="0"/>
              <w:rPr>
                <w:i/>
                <w:iCs/>
              </w:rPr>
            </w:pPr>
            <w:r w:rsidRPr="00265981">
              <w:rPr>
                <w:i/>
                <w:iCs/>
              </w:rPr>
              <w:t>String</w:t>
            </w:r>
          </w:p>
        </w:tc>
        <w:tc>
          <w:tcPr>
            <w:tcW w:w="3679" w:type="dxa"/>
          </w:tcPr>
          <w:p w14:paraId="4A19653B" w14:textId="77777777" w:rsidR="001B1D43" w:rsidRDefault="00000000" w:rsidP="00265981">
            <w:pPr>
              <w:ind w:left="0" w:firstLine="0"/>
            </w:pPr>
            <w:r>
              <w:t xml:space="preserve">Nama lengkap </w:t>
            </w:r>
            <w:r w:rsidR="007875D6" w:rsidRPr="007875D6">
              <w:rPr>
                <w:i/>
                <w:iCs/>
              </w:rPr>
              <w:t>Capster</w:t>
            </w:r>
          </w:p>
        </w:tc>
      </w:tr>
      <w:tr w:rsidR="001B1D43" w14:paraId="38CE93B8" w14:textId="77777777" w:rsidTr="00265981">
        <w:tc>
          <w:tcPr>
            <w:tcW w:w="1701" w:type="dxa"/>
          </w:tcPr>
          <w:p w14:paraId="72BFE919" w14:textId="77777777" w:rsidR="001B1D43" w:rsidRDefault="00000000" w:rsidP="00265981">
            <w:pPr>
              <w:ind w:left="0" w:firstLine="0"/>
            </w:pPr>
            <w:r>
              <w:t>pendapatan_kotor</w:t>
            </w:r>
          </w:p>
        </w:tc>
        <w:tc>
          <w:tcPr>
            <w:tcW w:w="1134" w:type="dxa"/>
          </w:tcPr>
          <w:p w14:paraId="475E63D6" w14:textId="77777777" w:rsidR="001B1D43" w:rsidRPr="00265981" w:rsidRDefault="00000000" w:rsidP="00265981">
            <w:pPr>
              <w:ind w:left="0" w:firstLine="0"/>
              <w:rPr>
                <w:i/>
                <w:iCs/>
              </w:rPr>
            </w:pPr>
            <w:r w:rsidRPr="00265981">
              <w:rPr>
                <w:i/>
                <w:iCs/>
              </w:rPr>
              <w:t>Integer</w:t>
            </w:r>
          </w:p>
        </w:tc>
        <w:tc>
          <w:tcPr>
            <w:tcW w:w="3679" w:type="dxa"/>
          </w:tcPr>
          <w:p w14:paraId="0B28D70C" w14:textId="77777777" w:rsidR="001B1D43" w:rsidRDefault="00000000" w:rsidP="00265981">
            <w:pPr>
              <w:ind w:left="0" w:firstLine="0"/>
            </w:pPr>
            <w:r>
              <w:t xml:space="preserve">Total uang yang didapat </w:t>
            </w:r>
            <w:r w:rsidR="007875D6" w:rsidRPr="007875D6">
              <w:rPr>
                <w:i/>
                <w:iCs/>
              </w:rPr>
              <w:t>Capster</w:t>
            </w:r>
          </w:p>
        </w:tc>
      </w:tr>
      <w:tr w:rsidR="001B1D43" w14:paraId="015CE55C" w14:textId="77777777" w:rsidTr="00265981">
        <w:tc>
          <w:tcPr>
            <w:tcW w:w="1701" w:type="dxa"/>
          </w:tcPr>
          <w:p w14:paraId="6805C1B3" w14:textId="77777777" w:rsidR="001B1D43" w:rsidRDefault="00000000" w:rsidP="00265981">
            <w:pPr>
              <w:ind w:left="0" w:firstLine="0"/>
            </w:pPr>
            <w:r>
              <w:t>total_operasional</w:t>
            </w:r>
          </w:p>
        </w:tc>
        <w:tc>
          <w:tcPr>
            <w:tcW w:w="1134" w:type="dxa"/>
          </w:tcPr>
          <w:p w14:paraId="3FE4D149" w14:textId="77777777" w:rsidR="001B1D43" w:rsidRPr="00265981" w:rsidRDefault="00000000" w:rsidP="00265981">
            <w:pPr>
              <w:ind w:left="0" w:firstLine="0"/>
              <w:rPr>
                <w:i/>
                <w:iCs/>
              </w:rPr>
            </w:pPr>
            <w:r w:rsidRPr="00265981">
              <w:rPr>
                <w:i/>
                <w:iCs/>
              </w:rPr>
              <w:t>Integer</w:t>
            </w:r>
          </w:p>
        </w:tc>
        <w:tc>
          <w:tcPr>
            <w:tcW w:w="3679" w:type="dxa"/>
          </w:tcPr>
          <w:p w14:paraId="483DAE84" w14:textId="77777777" w:rsidR="001B1D43" w:rsidRDefault="00000000" w:rsidP="00265981">
            <w:pPr>
              <w:ind w:left="0" w:firstLine="0"/>
            </w:pPr>
            <w:r>
              <w:t>Total pengeluaran operasional bulan ini</w:t>
            </w:r>
          </w:p>
        </w:tc>
      </w:tr>
      <w:tr w:rsidR="001B1D43" w14:paraId="30433A6E" w14:textId="77777777" w:rsidTr="00265981">
        <w:tc>
          <w:tcPr>
            <w:tcW w:w="1701" w:type="dxa"/>
          </w:tcPr>
          <w:p w14:paraId="63D7A102" w14:textId="77777777" w:rsidR="001B1D43" w:rsidRDefault="00000000" w:rsidP="00265981">
            <w:pPr>
              <w:ind w:left="0" w:firstLine="0"/>
            </w:pPr>
            <w:r>
              <w:t>operasional_per_</w:t>
            </w:r>
            <w:r w:rsidR="007875D6" w:rsidRPr="007875D6">
              <w:rPr>
                <w:i/>
                <w:iCs/>
              </w:rPr>
              <w:t>capster</w:t>
            </w:r>
          </w:p>
        </w:tc>
        <w:tc>
          <w:tcPr>
            <w:tcW w:w="1134" w:type="dxa"/>
          </w:tcPr>
          <w:p w14:paraId="6248B878" w14:textId="77777777" w:rsidR="001B1D43" w:rsidRPr="00265981" w:rsidRDefault="00000000" w:rsidP="00265981">
            <w:pPr>
              <w:ind w:left="0" w:firstLine="0"/>
              <w:rPr>
                <w:i/>
                <w:iCs/>
              </w:rPr>
            </w:pPr>
            <w:r w:rsidRPr="00265981">
              <w:rPr>
                <w:i/>
                <w:iCs/>
              </w:rPr>
              <w:t>Integer</w:t>
            </w:r>
          </w:p>
        </w:tc>
        <w:tc>
          <w:tcPr>
            <w:tcW w:w="3679" w:type="dxa"/>
          </w:tcPr>
          <w:p w14:paraId="1AD9CABB" w14:textId="77777777" w:rsidR="001B1D43" w:rsidRDefault="00000000" w:rsidP="00265981">
            <w:pPr>
              <w:ind w:left="0" w:firstLine="0"/>
            </w:pPr>
            <w:r>
              <w:t xml:space="preserve">Potongan beban operasional per </w:t>
            </w:r>
            <w:r w:rsidR="007875D6" w:rsidRPr="007875D6">
              <w:rPr>
                <w:i/>
                <w:iCs/>
              </w:rPr>
              <w:t>Capster</w:t>
            </w:r>
          </w:p>
        </w:tc>
      </w:tr>
      <w:tr w:rsidR="001B1D43" w14:paraId="38E1392F" w14:textId="77777777" w:rsidTr="00265981">
        <w:tc>
          <w:tcPr>
            <w:tcW w:w="1701" w:type="dxa"/>
          </w:tcPr>
          <w:p w14:paraId="1E256747" w14:textId="77777777" w:rsidR="001B1D43" w:rsidRDefault="00000000" w:rsidP="00265981">
            <w:pPr>
              <w:ind w:left="0" w:firstLine="0"/>
            </w:pPr>
            <w:r>
              <w:t>pendapatan_bersih</w:t>
            </w:r>
          </w:p>
        </w:tc>
        <w:tc>
          <w:tcPr>
            <w:tcW w:w="1134" w:type="dxa"/>
          </w:tcPr>
          <w:p w14:paraId="1BF7D60D" w14:textId="77777777" w:rsidR="001B1D43" w:rsidRPr="00265981" w:rsidRDefault="00000000" w:rsidP="00265981">
            <w:pPr>
              <w:ind w:left="0" w:firstLine="0"/>
              <w:rPr>
                <w:i/>
                <w:iCs/>
              </w:rPr>
            </w:pPr>
            <w:r w:rsidRPr="00265981">
              <w:rPr>
                <w:i/>
                <w:iCs/>
              </w:rPr>
              <w:t>Integer</w:t>
            </w:r>
          </w:p>
        </w:tc>
        <w:tc>
          <w:tcPr>
            <w:tcW w:w="3679" w:type="dxa"/>
          </w:tcPr>
          <w:p w14:paraId="0DDB8099" w14:textId="77777777" w:rsidR="001B1D43" w:rsidRDefault="00000000" w:rsidP="00265981">
            <w:pPr>
              <w:ind w:left="0" w:firstLine="0"/>
            </w:pPr>
            <w:r>
              <w:t>Pendapatan kotor dikurangi beban operasional</w:t>
            </w:r>
          </w:p>
        </w:tc>
      </w:tr>
      <w:tr w:rsidR="001B1D43" w14:paraId="0C1C39C4" w14:textId="77777777" w:rsidTr="00265981">
        <w:tc>
          <w:tcPr>
            <w:tcW w:w="1701" w:type="dxa"/>
          </w:tcPr>
          <w:p w14:paraId="335BA47B" w14:textId="77777777" w:rsidR="001B1D43" w:rsidRDefault="00000000" w:rsidP="00265981">
            <w:pPr>
              <w:ind w:left="0" w:firstLine="0"/>
            </w:pPr>
            <w:r>
              <w:t>bagian_</w:t>
            </w:r>
            <w:r w:rsidR="007875D6" w:rsidRPr="007875D6">
              <w:rPr>
                <w:i/>
                <w:iCs/>
              </w:rPr>
              <w:t>capster</w:t>
            </w:r>
          </w:p>
        </w:tc>
        <w:tc>
          <w:tcPr>
            <w:tcW w:w="1134" w:type="dxa"/>
          </w:tcPr>
          <w:p w14:paraId="5DC1C571" w14:textId="77777777" w:rsidR="001B1D43" w:rsidRPr="00265981" w:rsidRDefault="00000000" w:rsidP="00265981">
            <w:pPr>
              <w:ind w:left="0" w:firstLine="0"/>
              <w:rPr>
                <w:i/>
                <w:iCs/>
              </w:rPr>
            </w:pPr>
            <w:r w:rsidRPr="00265981">
              <w:rPr>
                <w:i/>
                <w:iCs/>
              </w:rPr>
              <w:t>Integer</w:t>
            </w:r>
          </w:p>
        </w:tc>
        <w:tc>
          <w:tcPr>
            <w:tcW w:w="3679" w:type="dxa"/>
          </w:tcPr>
          <w:p w14:paraId="6DC07A2E" w14:textId="77777777" w:rsidR="001B1D43" w:rsidRDefault="00000000" w:rsidP="00265981">
            <w:pPr>
              <w:ind w:left="0" w:firstLine="0"/>
            </w:pPr>
            <w:r>
              <w:t xml:space="preserve">Jatah 50% untuk </w:t>
            </w:r>
            <w:r w:rsidR="007875D6" w:rsidRPr="007875D6">
              <w:rPr>
                <w:i/>
                <w:iCs/>
              </w:rPr>
              <w:t>Capster</w:t>
            </w:r>
          </w:p>
        </w:tc>
      </w:tr>
      <w:tr w:rsidR="001B1D43" w14:paraId="1EE191F7" w14:textId="77777777" w:rsidTr="00265981">
        <w:tc>
          <w:tcPr>
            <w:tcW w:w="1701" w:type="dxa"/>
          </w:tcPr>
          <w:p w14:paraId="31E0BBD7" w14:textId="77777777" w:rsidR="001B1D43" w:rsidRDefault="00000000" w:rsidP="00265981">
            <w:pPr>
              <w:ind w:left="0" w:firstLine="0"/>
            </w:pPr>
            <w:r>
              <w:t>bagian_pondok</w:t>
            </w:r>
          </w:p>
        </w:tc>
        <w:tc>
          <w:tcPr>
            <w:tcW w:w="1134" w:type="dxa"/>
          </w:tcPr>
          <w:p w14:paraId="15930452" w14:textId="77777777" w:rsidR="001B1D43" w:rsidRPr="00265981" w:rsidRDefault="00000000" w:rsidP="00265981">
            <w:pPr>
              <w:ind w:left="0" w:firstLine="0"/>
              <w:rPr>
                <w:i/>
                <w:iCs/>
              </w:rPr>
            </w:pPr>
            <w:r w:rsidRPr="00265981">
              <w:rPr>
                <w:i/>
                <w:iCs/>
              </w:rPr>
              <w:t>Integer</w:t>
            </w:r>
          </w:p>
        </w:tc>
        <w:tc>
          <w:tcPr>
            <w:tcW w:w="3679" w:type="dxa"/>
          </w:tcPr>
          <w:p w14:paraId="44196FC4" w14:textId="77777777" w:rsidR="001B1D43" w:rsidRDefault="00000000" w:rsidP="00265981">
            <w:pPr>
              <w:ind w:left="0" w:firstLine="0"/>
            </w:pPr>
            <w:r>
              <w:t>Jatah 50% untuk Pondok/Pemilik</w:t>
            </w:r>
          </w:p>
        </w:tc>
      </w:tr>
      <w:tr w:rsidR="001B1D43" w14:paraId="305286D5" w14:textId="77777777" w:rsidTr="00265981">
        <w:tc>
          <w:tcPr>
            <w:tcW w:w="1701" w:type="dxa"/>
          </w:tcPr>
          <w:p w14:paraId="4EA96973" w14:textId="77777777" w:rsidR="001B1D43" w:rsidRDefault="00000000" w:rsidP="00265981">
            <w:pPr>
              <w:ind w:left="0" w:firstLine="0"/>
            </w:pPr>
            <w:r>
              <w:t>total_kasbon</w:t>
            </w:r>
          </w:p>
        </w:tc>
        <w:tc>
          <w:tcPr>
            <w:tcW w:w="1134" w:type="dxa"/>
          </w:tcPr>
          <w:p w14:paraId="543F4DDF" w14:textId="77777777" w:rsidR="001B1D43" w:rsidRPr="00265981" w:rsidRDefault="00000000" w:rsidP="00265981">
            <w:pPr>
              <w:ind w:left="0" w:firstLine="0"/>
              <w:rPr>
                <w:i/>
                <w:iCs/>
              </w:rPr>
            </w:pPr>
            <w:r w:rsidRPr="00265981">
              <w:rPr>
                <w:i/>
                <w:iCs/>
              </w:rPr>
              <w:t>Integer</w:t>
            </w:r>
          </w:p>
        </w:tc>
        <w:tc>
          <w:tcPr>
            <w:tcW w:w="3679" w:type="dxa"/>
          </w:tcPr>
          <w:p w14:paraId="1B9B4FD6" w14:textId="77777777" w:rsidR="001B1D43" w:rsidRDefault="00000000" w:rsidP="00265981">
            <w:pPr>
              <w:ind w:left="0" w:firstLine="0"/>
            </w:pPr>
            <w:r>
              <w:t xml:space="preserve">Total hutang kasbon </w:t>
            </w:r>
            <w:r w:rsidR="007875D6" w:rsidRPr="007875D6">
              <w:rPr>
                <w:i/>
                <w:iCs/>
              </w:rPr>
              <w:t>Capster</w:t>
            </w:r>
            <w:r>
              <w:t xml:space="preserve"> di bulan ini</w:t>
            </w:r>
          </w:p>
        </w:tc>
      </w:tr>
      <w:tr w:rsidR="001B1D43" w14:paraId="318B0972" w14:textId="77777777" w:rsidTr="00265981">
        <w:tc>
          <w:tcPr>
            <w:tcW w:w="1701" w:type="dxa"/>
          </w:tcPr>
          <w:p w14:paraId="690B54CB" w14:textId="77777777" w:rsidR="001B1D43" w:rsidRDefault="00000000" w:rsidP="00265981">
            <w:pPr>
              <w:ind w:left="0" w:firstLine="0"/>
            </w:pPr>
            <w:r>
              <w:t>sisa_diterima_</w:t>
            </w:r>
            <w:r w:rsidR="007875D6" w:rsidRPr="007875D6">
              <w:rPr>
                <w:i/>
                <w:iCs/>
              </w:rPr>
              <w:t>capster</w:t>
            </w:r>
          </w:p>
        </w:tc>
        <w:tc>
          <w:tcPr>
            <w:tcW w:w="1134" w:type="dxa"/>
          </w:tcPr>
          <w:p w14:paraId="72C0F185" w14:textId="77777777" w:rsidR="001B1D43" w:rsidRPr="00265981" w:rsidRDefault="00000000" w:rsidP="00265981">
            <w:pPr>
              <w:ind w:left="0" w:firstLine="0"/>
              <w:rPr>
                <w:i/>
                <w:iCs/>
              </w:rPr>
            </w:pPr>
            <w:r w:rsidRPr="00265981">
              <w:rPr>
                <w:i/>
                <w:iCs/>
              </w:rPr>
              <w:t>Integer</w:t>
            </w:r>
          </w:p>
        </w:tc>
        <w:tc>
          <w:tcPr>
            <w:tcW w:w="3679" w:type="dxa"/>
          </w:tcPr>
          <w:p w14:paraId="6EFE6C3B" w14:textId="77777777" w:rsidR="001B1D43" w:rsidRDefault="00000000" w:rsidP="00265981">
            <w:pPr>
              <w:ind w:left="0" w:firstLine="0"/>
            </w:pPr>
            <w:r>
              <w:t xml:space="preserve">Bagian </w:t>
            </w:r>
            <w:r w:rsidR="007875D6" w:rsidRPr="007875D6">
              <w:rPr>
                <w:i/>
                <w:iCs/>
              </w:rPr>
              <w:t>Capster</w:t>
            </w:r>
            <w:r>
              <w:t xml:space="preserve"> dikurangi total kasbon (Take Home Pay)</w:t>
            </w:r>
          </w:p>
        </w:tc>
      </w:tr>
    </w:tbl>
    <w:p w14:paraId="3DF6378D" w14:textId="77777777" w:rsidR="0049720B" w:rsidRDefault="0049720B" w:rsidP="000C0F5D">
      <w:pPr>
        <w:keepNext/>
        <w:spacing w:beforeLines="150" w:before="360"/>
      </w:pPr>
      <w:r>
        <w:t>7. Tabel Kasbon</w:t>
      </w:r>
    </w:p>
    <w:p w14:paraId="29BDED99" w14:textId="77777777" w:rsidR="004379A1" w:rsidRDefault="00000000" w:rsidP="00E41C74">
      <w:pPr>
        <w:ind w:left="1418"/>
      </w:pPr>
      <w:r>
        <w:t>Tabel Kasbon berfungsi untuk mencatat data transaksi peminjaman uang (</w:t>
      </w:r>
      <w:r>
        <w:rPr>
          <w:i/>
        </w:rPr>
        <w:t>kasbon</w:t>
      </w:r>
      <w:r>
        <w:t xml:space="preserve">) yang dilakukan oleh </w:t>
      </w:r>
      <w:r w:rsidR="007875D6" w:rsidRPr="007875D6">
        <w:rPr>
          <w:i/>
          <w:iCs/>
        </w:rPr>
        <w:t>Capster</w:t>
      </w:r>
      <w:r>
        <w:t xml:space="preserve"> (Karyawan). Data pada tabel ini nantinya akan terintegrasi langsung dengan </w:t>
      </w:r>
      <w:r>
        <w:rPr>
          <w:i/>
        </w:rPr>
        <w:t>fitur</w:t>
      </w:r>
      <w:r>
        <w:t xml:space="preserve"> Laporan Bulanan untuk memotong uang bagi hasil secara otomatis berdasarkan nominal pinjaman yang belum lunas.</w:t>
      </w:r>
    </w:p>
    <w:p w14:paraId="7650C418" w14:textId="77777777" w:rsidR="00547519" w:rsidRDefault="00547519" w:rsidP="00E41C74">
      <w:pPr>
        <w:ind w:left="1418"/>
      </w:pPr>
    </w:p>
    <w:p w14:paraId="137FD1CB" w14:textId="77777777" w:rsidR="00547519" w:rsidRDefault="00547519" w:rsidP="00E41C74">
      <w:pPr>
        <w:ind w:left="1418"/>
      </w:pPr>
    </w:p>
    <w:p w14:paraId="29A02300" w14:textId="77777777" w:rsidR="00547519" w:rsidRDefault="00547519" w:rsidP="00E41C74">
      <w:pPr>
        <w:ind w:left="1418"/>
      </w:pPr>
    </w:p>
    <w:p w14:paraId="7F6B910F" w14:textId="77777777" w:rsidR="00547519" w:rsidRDefault="00547519" w:rsidP="00E41C74">
      <w:pPr>
        <w:ind w:left="1418"/>
      </w:pPr>
    </w:p>
    <w:p w14:paraId="5CA8F963" w14:textId="6B22616A" w:rsidR="00E41C74" w:rsidRDefault="00E41C74" w:rsidP="00E41C74">
      <w:pPr>
        <w:jc w:val="center"/>
      </w:pPr>
      <w:bookmarkStart w:id="152" w:name="_Toc239197890"/>
      <w:r>
        <w:lastRenderedPageBreak/>
        <w:t>Tabel 4.</w:t>
      </w:r>
      <w:fldSimple w:instr=" SEQ Tabel_4. \* ARABIC ">
        <w:r w:rsidR="00325464">
          <w:rPr>
            <w:noProof/>
          </w:rPr>
          <w:t>14</w:t>
        </w:r>
      </w:fldSimple>
      <w:r w:rsidRPr="00E41C74">
        <w:t xml:space="preserve"> </w:t>
      </w:r>
      <w:r>
        <w:t>Tabel Struktur Database Kasbon (Tabel Kasbon)</w:t>
      </w:r>
      <w:bookmarkEnd w:id="152"/>
    </w:p>
    <w:tbl>
      <w:tblPr>
        <w:tblStyle w:val="TableGrid"/>
        <w:tblW w:w="0" w:type="auto"/>
        <w:tblInd w:w="1413" w:type="dxa"/>
        <w:tblLook w:val="04A0" w:firstRow="1" w:lastRow="0" w:firstColumn="1" w:lastColumn="0" w:noHBand="0" w:noVBand="1"/>
      </w:tblPr>
      <w:tblGrid>
        <w:gridCol w:w="1616"/>
        <w:gridCol w:w="1250"/>
        <w:gridCol w:w="3648"/>
      </w:tblGrid>
      <w:tr w:rsidR="008B2F7B" w:rsidRPr="0049720B" w14:paraId="37F008F8" w14:textId="77777777" w:rsidTr="0049720B">
        <w:trPr>
          <w:tblHeader/>
        </w:trPr>
        <w:tc>
          <w:tcPr>
            <w:tcW w:w="1417" w:type="dxa"/>
            <w:shd w:val="clear" w:color="auto" w:fill="EAF1DD" w:themeFill="accent3" w:themeFillTint="33"/>
          </w:tcPr>
          <w:p w14:paraId="59743E6E" w14:textId="77777777" w:rsidR="008B2F7B" w:rsidRPr="0049720B" w:rsidRDefault="00000000" w:rsidP="0049720B">
            <w:pPr>
              <w:spacing w:line="276" w:lineRule="auto"/>
              <w:ind w:left="0" w:firstLine="0"/>
              <w:jc w:val="center"/>
              <w:rPr>
                <w:b/>
                <w:bCs/>
              </w:rPr>
            </w:pPr>
            <w:r w:rsidRPr="0049720B">
              <w:rPr>
                <w:b/>
                <w:bCs/>
              </w:rPr>
              <w:t>Nama Field</w:t>
            </w:r>
          </w:p>
        </w:tc>
        <w:tc>
          <w:tcPr>
            <w:tcW w:w="1276" w:type="dxa"/>
            <w:shd w:val="clear" w:color="auto" w:fill="EAF1DD" w:themeFill="accent3" w:themeFillTint="33"/>
          </w:tcPr>
          <w:p w14:paraId="5B8BD847" w14:textId="77777777" w:rsidR="008B2F7B" w:rsidRPr="0049720B" w:rsidRDefault="00000000" w:rsidP="0049720B">
            <w:pPr>
              <w:spacing w:line="276" w:lineRule="auto"/>
              <w:ind w:left="0" w:firstLine="0"/>
              <w:jc w:val="center"/>
              <w:rPr>
                <w:b/>
                <w:bCs/>
              </w:rPr>
            </w:pPr>
            <w:r w:rsidRPr="0049720B">
              <w:rPr>
                <w:b/>
                <w:bCs/>
              </w:rPr>
              <w:t>Tipe Data</w:t>
            </w:r>
          </w:p>
        </w:tc>
        <w:tc>
          <w:tcPr>
            <w:tcW w:w="3821" w:type="dxa"/>
            <w:shd w:val="clear" w:color="auto" w:fill="EAF1DD" w:themeFill="accent3" w:themeFillTint="33"/>
          </w:tcPr>
          <w:p w14:paraId="1EF4FF3A" w14:textId="77777777" w:rsidR="008B2F7B" w:rsidRPr="0049720B" w:rsidRDefault="00000000" w:rsidP="0049720B">
            <w:pPr>
              <w:spacing w:line="276" w:lineRule="auto"/>
              <w:ind w:left="0" w:firstLine="0"/>
              <w:jc w:val="center"/>
              <w:rPr>
                <w:b/>
                <w:bCs/>
              </w:rPr>
            </w:pPr>
            <w:r w:rsidRPr="0049720B">
              <w:rPr>
                <w:b/>
                <w:bCs/>
              </w:rPr>
              <w:t>Keterangan</w:t>
            </w:r>
          </w:p>
        </w:tc>
      </w:tr>
      <w:tr w:rsidR="001D0631" w14:paraId="33C3C802" w14:textId="77777777">
        <w:tc>
          <w:tcPr>
            <w:tcW w:w="1417" w:type="dxa"/>
          </w:tcPr>
          <w:p w14:paraId="0E94F514" w14:textId="77777777" w:rsidR="001D0631" w:rsidRDefault="00000000" w:rsidP="007B7150">
            <w:pPr>
              <w:ind w:left="0" w:firstLine="0"/>
            </w:pPr>
            <w:r>
              <w:t>id_kasbon</w:t>
            </w:r>
          </w:p>
        </w:tc>
        <w:tc>
          <w:tcPr>
            <w:tcW w:w="1276" w:type="dxa"/>
          </w:tcPr>
          <w:p w14:paraId="038AB1B9" w14:textId="77777777" w:rsidR="001D0631" w:rsidRDefault="00E41C74" w:rsidP="007B7150">
            <w:pPr>
              <w:ind w:left="0" w:firstLine="0"/>
            </w:pPr>
            <w:r w:rsidRPr="00E41C74">
              <w:rPr>
                <w:i/>
                <w:iCs/>
              </w:rPr>
              <w:t>String</w:t>
            </w:r>
          </w:p>
        </w:tc>
        <w:tc>
          <w:tcPr>
            <w:tcW w:w="3821" w:type="dxa"/>
          </w:tcPr>
          <w:p w14:paraId="7AD0B52F" w14:textId="77777777" w:rsidR="001D0631" w:rsidRDefault="00E41C74" w:rsidP="007B7150">
            <w:pPr>
              <w:ind w:left="0" w:firstLine="0"/>
            </w:pPr>
            <w:r w:rsidRPr="00E41C74">
              <w:rPr>
                <w:i/>
                <w:iCs/>
              </w:rPr>
              <w:t>Primary Key</w:t>
            </w:r>
            <w:r>
              <w:t>, ID unik transaksi kasbon</w:t>
            </w:r>
          </w:p>
        </w:tc>
      </w:tr>
      <w:tr w:rsidR="001D0631" w14:paraId="0B8D11C8" w14:textId="77777777">
        <w:tc>
          <w:tcPr>
            <w:tcW w:w="1417" w:type="dxa"/>
          </w:tcPr>
          <w:p w14:paraId="78DCB8FC" w14:textId="77777777" w:rsidR="001D0631" w:rsidRDefault="00000000" w:rsidP="007B7150">
            <w:pPr>
              <w:ind w:left="0" w:firstLine="0"/>
            </w:pPr>
            <w:r>
              <w:t>tanggal</w:t>
            </w:r>
          </w:p>
        </w:tc>
        <w:tc>
          <w:tcPr>
            <w:tcW w:w="1276" w:type="dxa"/>
          </w:tcPr>
          <w:p w14:paraId="46B18798" w14:textId="77777777" w:rsidR="001D0631" w:rsidRDefault="00E41C74" w:rsidP="007B7150">
            <w:pPr>
              <w:ind w:left="0" w:firstLine="0"/>
            </w:pPr>
            <w:r w:rsidRPr="00E41C74">
              <w:rPr>
                <w:i/>
                <w:iCs/>
              </w:rPr>
              <w:t>Date</w:t>
            </w:r>
          </w:p>
        </w:tc>
        <w:tc>
          <w:tcPr>
            <w:tcW w:w="3821" w:type="dxa"/>
          </w:tcPr>
          <w:p w14:paraId="23ABA95D" w14:textId="77777777" w:rsidR="001D0631" w:rsidRDefault="00000000" w:rsidP="007B7150">
            <w:pPr>
              <w:ind w:left="0" w:firstLine="0"/>
            </w:pPr>
            <w:r>
              <w:t>Tanggal peminjaman dilakukan</w:t>
            </w:r>
          </w:p>
        </w:tc>
      </w:tr>
      <w:tr w:rsidR="001D0631" w14:paraId="0875DA43" w14:textId="77777777">
        <w:tc>
          <w:tcPr>
            <w:tcW w:w="1417" w:type="dxa"/>
          </w:tcPr>
          <w:p w14:paraId="3DEFD396" w14:textId="77777777" w:rsidR="001D0631" w:rsidRDefault="00000000" w:rsidP="007B7150">
            <w:pPr>
              <w:ind w:left="0" w:firstLine="0"/>
            </w:pPr>
            <w:r>
              <w:t>id_</w:t>
            </w:r>
            <w:r w:rsidR="007875D6" w:rsidRPr="007875D6">
              <w:rPr>
                <w:i/>
                <w:iCs/>
              </w:rPr>
              <w:t>Capster</w:t>
            </w:r>
          </w:p>
        </w:tc>
        <w:tc>
          <w:tcPr>
            <w:tcW w:w="1276" w:type="dxa"/>
          </w:tcPr>
          <w:p w14:paraId="34950898" w14:textId="77777777" w:rsidR="001D0631" w:rsidRDefault="00E41C74" w:rsidP="007B7150">
            <w:pPr>
              <w:ind w:left="0" w:firstLine="0"/>
            </w:pPr>
            <w:r w:rsidRPr="00E41C74">
              <w:rPr>
                <w:i/>
                <w:iCs/>
              </w:rPr>
              <w:t>String</w:t>
            </w:r>
          </w:p>
        </w:tc>
        <w:tc>
          <w:tcPr>
            <w:tcW w:w="3821" w:type="dxa"/>
          </w:tcPr>
          <w:p w14:paraId="547786A9" w14:textId="77777777" w:rsidR="001D0631" w:rsidRDefault="00E41C74" w:rsidP="007B7150">
            <w:pPr>
              <w:ind w:left="0" w:firstLine="0"/>
            </w:pPr>
            <w:r w:rsidRPr="00E41C74">
              <w:rPr>
                <w:i/>
                <w:iCs/>
              </w:rPr>
              <w:t>Foreign</w:t>
            </w:r>
            <w:r>
              <w:t xml:space="preserve"> </w:t>
            </w:r>
            <w:r w:rsidRPr="00E41C74">
              <w:rPr>
                <w:i/>
                <w:iCs/>
              </w:rPr>
              <w:t>Key</w:t>
            </w:r>
            <w:r>
              <w:t xml:space="preserve">, ID </w:t>
            </w:r>
            <w:r w:rsidR="007875D6" w:rsidRPr="007875D6">
              <w:rPr>
                <w:i/>
                <w:iCs/>
              </w:rPr>
              <w:t>Capster</w:t>
            </w:r>
            <w:r>
              <w:t xml:space="preserve"> yang meminjam</w:t>
            </w:r>
          </w:p>
        </w:tc>
      </w:tr>
      <w:tr w:rsidR="001D0631" w14:paraId="43167EE3" w14:textId="77777777">
        <w:tc>
          <w:tcPr>
            <w:tcW w:w="1417" w:type="dxa"/>
          </w:tcPr>
          <w:p w14:paraId="2C430027" w14:textId="77777777" w:rsidR="001D0631" w:rsidRDefault="00000000" w:rsidP="007B7150">
            <w:pPr>
              <w:ind w:left="0" w:firstLine="0"/>
            </w:pPr>
            <w:r>
              <w:t>nama_</w:t>
            </w:r>
            <w:r w:rsidR="007875D6" w:rsidRPr="007875D6">
              <w:rPr>
                <w:i/>
                <w:iCs/>
              </w:rPr>
              <w:t>Capster</w:t>
            </w:r>
          </w:p>
        </w:tc>
        <w:tc>
          <w:tcPr>
            <w:tcW w:w="1276" w:type="dxa"/>
          </w:tcPr>
          <w:p w14:paraId="21699A68" w14:textId="77777777" w:rsidR="001D0631" w:rsidRDefault="00E41C74" w:rsidP="007B7150">
            <w:pPr>
              <w:ind w:left="0" w:firstLine="0"/>
            </w:pPr>
            <w:r w:rsidRPr="00E41C74">
              <w:rPr>
                <w:i/>
                <w:iCs/>
              </w:rPr>
              <w:t>String</w:t>
            </w:r>
          </w:p>
        </w:tc>
        <w:tc>
          <w:tcPr>
            <w:tcW w:w="3821" w:type="dxa"/>
          </w:tcPr>
          <w:p w14:paraId="6B555122" w14:textId="77777777" w:rsidR="001D0631" w:rsidRDefault="00000000" w:rsidP="007B7150">
            <w:pPr>
              <w:ind w:left="0" w:firstLine="0"/>
            </w:pPr>
            <w:r>
              <w:t xml:space="preserve">Nama lengkap </w:t>
            </w:r>
            <w:r w:rsidR="007875D6" w:rsidRPr="007875D6">
              <w:rPr>
                <w:i/>
                <w:iCs/>
              </w:rPr>
              <w:t>Capster</w:t>
            </w:r>
          </w:p>
        </w:tc>
      </w:tr>
      <w:tr w:rsidR="001D0631" w14:paraId="76E13A30" w14:textId="77777777">
        <w:tc>
          <w:tcPr>
            <w:tcW w:w="1417" w:type="dxa"/>
          </w:tcPr>
          <w:p w14:paraId="510E95EB" w14:textId="77777777" w:rsidR="001D0631" w:rsidRDefault="00000000" w:rsidP="007B7150">
            <w:pPr>
              <w:ind w:left="0" w:firstLine="0"/>
            </w:pPr>
            <w:r>
              <w:t>nominal</w:t>
            </w:r>
          </w:p>
        </w:tc>
        <w:tc>
          <w:tcPr>
            <w:tcW w:w="1276" w:type="dxa"/>
          </w:tcPr>
          <w:p w14:paraId="379A2ED7" w14:textId="77777777" w:rsidR="001D0631" w:rsidRDefault="00E41C74" w:rsidP="007B7150">
            <w:pPr>
              <w:ind w:left="0" w:firstLine="0"/>
            </w:pPr>
            <w:r w:rsidRPr="00E41C74">
              <w:rPr>
                <w:i/>
                <w:iCs/>
              </w:rPr>
              <w:t>Integer</w:t>
            </w:r>
          </w:p>
        </w:tc>
        <w:tc>
          <w:tcPr>
            <w:tcW w:w="3821" w:type="dxa"/>
          </w:tcPr>
          <w:p w14:paraId="3103B91C" w14:textId="77777777" w:rsidR="001D0631" w:rsidRDefault="00000000" w:rsidP="007B7150">
            <w:pPr>
              <w:ind w:left="0" w:firstLine="0"/>
            </w:pPr>
            <w:r>
              <w:t>Jumlah uang yang dipinjam</w:t>
            </w:r>
          </w:p>
        </w:tc>
      </w:tr>
      <w:tr w:rsidR="001D0631" w14:paraId="4C5C7275" w14:textId="77777777">
        <w:tc>
          <w:tcPr>
            <w:tcW w:w="1417" w:type="dxa"/>
          </w:tcPr>
          <w:p w14:paraId="39824D88" w14:textId="77777777" w:rsidR="001D0631" w:rsidRDefault="00000000" w:rsidP="007B7150">
            <w:pPr>
              <w:ind w:left="0" w:firstLine="0"/>
            </w:pPr>
            <w:r>
              <w:t>keterangan</w:t>
            </w:r>
          </w:p>
        </w:tc>
        <w:tc>
          <w:tcPr>
            <w:tcW w:w="1276" w:type="dxa"/>
          </w:tcPr>
          <w:p w14:paraId="56E52B41" w14:textId="77777777" w:rsidR="001D0631" w:rsidRDefault="00E41C74" w:rsidP="007B7150">
            <w:pPr>
              <w:ind w:left="0" w:firstLine="0"/>
            </w:pPr>
            <w:r w:rsidRPr="00E41C74">
              <w:rPr>
                <w:i/>
                <w:iCs/>
              </w:rPr>
              <w:t>String</w:t>
            </w:r>
          </w:p>
        </w:tc>
        <w:tc>
          <w:tcPr>
            <w:tcW w:w="3821" w:type="dxa"/>
          </w:tcPr>
          <w:p w14:paraId="30B93614" w14:textId="77777777" w:rsidR="001D0631" w:rsidRDefault="00000000" w:rsidP="007B7150">
            <w:pPr>
              <w:ind w:left="0" w:firstLine="0"/>
            </w:pPr>
            <w:r>
              <w:t>Alasan atau catatan pinjaman</w:t>
            </w:r>
          </w:p>
        </w:tc>
      </w:tr>
    </w:tbl>
    <w:p w14:paraId="119FE080" w14:textId="77777777" w:rsidR="008B2F7B" w:rsidRDefault="008B2F7B"/>
    <w:p w14:paraId="3D745ADA" w14:textId="77777777" w:rsidR="00F7270B" w:rsidRDefault="00F7270B" w:rsidP="00A5291C">
      <w:pPr>
        <w:pStyle w:val="Heading3"/>
        <w:keepNext/>
        <w:spacing w:beforeLines="100" w:before="240"/>
        <w:sectPr w:rsidR="00F7270B" w:rsidSect="00062027">
          <w:pgSz w:w="11906" w:h="16838" w:code="9"/>
          <w:pgMar w:top="2268" w:right="1701" w:bottom="1701" w:left="2268" w:header="720" w:footer="720" w:gutter="0"/>
          <w:cols w:space="720"/>
          <w:docGrid w:linePitch="360"/>
        </w:sectPr>
      </w:pPr>
    </w:p>
    <w:p w14:paraId="33CE3A8F" w14:textId="77777777" w:rsidR="002E4194" w:rsidRPr="00840319" w:rsidRDefault="00840319" w:rsidP="00A5291C">
      <w:pPr>
        <w:pStyle w:val="Heading3"/>
        <w:keepNext/>
        <w:spacing w:beforeLines="100" w:before="240"/>
      </w:pPr>
      <w:bookmarkStart w:id="153" w:name="_Toc239226159"/>
      <w:r w:rsidRPr="00840319">
        <w:lastRenderedPageBreak/>
        <w:t>4.2.7</w:t>
      </w:r>
      <w:r>
        <w:t xml:space="preserve"> </w:t>
      </w:r>
      <w:r w:rsidRPr="00840319">
        <w:t>Rancangan</w:t>
      </w:r>
      <w:r>
        <w:t xml:space="preserve"> </w:t>
      </w:r>
      <w:r>
        <w:rPr>
          <w:i/>
        </w:rPr>
        <w:t>User Interface</w:t>
      </w:r>
      <w:bookmarkEnd w:id="153"/>
    </w:p>
    <w:p w14:paraId="09A93FDE"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3D03D8CD" w14:textId="77777777" w:rsidR="00A5291C" w:rsidRDefault="00A5291C" w:rsidP="00A5291C">
      <w:pPr>
        <w:keepNext/>
        <w:spacing w:after="120"/>
        <w:jc w:val="center"/>
      </w:pPr>
      <w:r>
        <w:rPr>
          <w:noProof/>
        </w:rPr>
        <w:drawing>
          <wp:inline distT="0" distB="0" distL="0" distR="0" wp14:anchorId="2C63BC12" wp14:editId="0932C7BF">
            <wp:extent cx="2636109" cy="4725650"/>
            <wp:effectExtent l="0" t="0" r="0" b="0"/>
            <wp:docPr id="12775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6"/>
                    <a:stretch>
                      <a:fillRect/>
                    </a:stretch>
                  </pic:blipFill>
                  <pic:spPr>
                    <a:xfrm>
                      <a:off x="0" y="0"/>
                      <a:ext cx="2661909" cy="4771901"/>
                    </a:xfrm>
                    <a:prstGeom prst="rect">
                      <a:avLst/>
                    </a:prstGeom>
                  </pic:spPr>
                </pic:pic>
              </a:graphicData>
            </a:graphic>
          </wp:inline>
        </w:drawing>
      </w:r>
    </w:p>
    <w:p w14:paraId="57A1104E" w14:textId="77D54B61" w:rsidR="00A5291C" w:rsidRDefault="00A5291C" w:rsidP="00A5291C">
      <w:pPr>
        <w:jc w:val="center"/>
      </w:pPr>
      <w:bookmarkStart w:id="154" w:name="_Toc239197956"/>
      <w:r>
        <w:t>Gambar 4.</w:t>
      </w:r>
      <w:fldSimple w:instr=" SEQ Gambar_4. \* ARABIC ">
        <w:r w:rsidR="00BF6B89">
          <w:rPr>
            <w:noProof/>
          </w:rPr>
          <w:t>11</w:t>
        </w:r>
      </w:fldSimple>
      <w:r w:rsidRPr="00A5291C">
        <w:rPr>
          <w:b/>
          <w:color w:val="000000"/>
        </w:rPr>
        <w:t xml:space="preserve"> </w:t>
      </w:r>
      <w:r w:rsidRPr="00A5291C">
        <w:rPr>
          <w:bCs/>
          <w:color w:val="000000"/>
        </w:rPr>
        <w:t xml:space="preserve">Desain </w:t>
      </w:r>
      <w:r w:rsidRPr="00A5291C">
        <w:rPr>
          <w:bCs/>
          <w:i/>
          <w:color w:val="000000"/>
        </w:rPr>
        <w:t>UI Login</w:t>
      </w:r>
      <w:bookmarkEnd w:id="154"/>
    </w:p>
    <w:p w14:paraId="58FB6663" w14:textId="77777777" w:rsidR="002E4194" w:rsidRDefault="002E4194" w:rsidP="00A5291C">
      <w:pPr>
        <w:pStyle w:val="Caption"/>
        <w:jc w:val="center"/>
      </w:pPr>
    </w:p>
    <w:p w14:paraId="3F93CCF1" w14:textId="77777777" w:rsidR="00A5291C" w:rsidRDefault="00A5291C" w:rsidP="00A5291C">
      <w:pPr>
        <w:keepNext/>
        <w:spacing w:after="120"/>
        <w:jc w:val="center"/>
      </w:pPr>
      <w:r>
        <w:rPr>
          <w:noProof/>
        </w:rPr>
        <w:lastRenderedPageBreak/>
        <w:drawing>
          <wp:inline distT="0" distB="0" distL="0" distR="0" wp14:anchorId="038C2B33" wp14:editId="3361FF19">
            <wp:extent cx="2569028" cy="4903690"/>
            <wp:effectExtent l="0" t="0" r="3175" b="0"/>
            <wp:docPr id="4445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7"/>
                    <a:stretch>
                      <a:fillRect/>
                    </a:stretch>
                  </pic:blipFill>
                  <pic:spPr>
                    <a:xfrm>
                      <a:off x="0" y="0"/>
                      <a:ext cx="2574978" cy="4915047"/>
                    </a:xfrm>
                    <a:prstGeom prst="rect">
                      <a:avLst/>
                    </a:prstGeom>
                  </pic:spPr>
                </pic:pic>
              </a:graphicData>
            </a:graphic>
          </wp:inline>
        </w:drawing>
      </w:r>
    </w:p>
    <w:p w14:paraId="2429FF63" w14:textId="41E6A64E" w:rsidR="00A5291C" w:rsidRDefault="00A5291C" w:rsidP="00A5291C">
      <w:pPr>
        <w:jc w:val="center"/>
        <w:rPr>
          <w:b/>
          <w:i/>
          <w:color w:val="000000"/>
        </w:rPr>
      </w:pPr>
      <w:bookmarkStart w:id="155" w:name="_Toc239197957"/>
      <w:r>
        <w:t>Gambar 4.</w:t>
      </w:r>
      <w:fldSimple w:instr=" SEQ Gambar_4. \* ARABIC ">
        <w:r w:rsidR="00BF6B89">
          <w:rPr>
            <w:noProof/>
          </w:rPr>
          <w:t>12</w:t>
        </w:r>
      </w:fldSimple>
      <w:r>
        <w:rPr>
          <w:b/>
          <w:color w:val="000000"/>
        </w:rPr>
        <w:t xml:space="preserve"> </w:t>
      </w:r>
      <w:r w:rsidRPr="00A5291C">
        <w:rPr>
          <w:bCs/>
          <w:color w:val="000000"/>
        </w:rPr>
        <w:t xml:space="preserve">Desain </w:t>
      </w:r>
      <w:r w:rsidRPr="00A5291C">
        <w:rPr>
          <w:bCs/>
          <w:i/>
          <w:color w:val="000000"/>
        </w:rPr>
        <w:t>UI Dashboard</w:t>
      </w:r>
      <w:bookmarkEnd w:id="155"/>
    </w:p>
    <w:p w14:paraId="7A373787" w14:textId="77777777" w:rsidR="00A5291C" w:rsidRDefault="00A5291C">
      <w:pPr>
        <w:jc w:val="center"/>
      </w:pPr>
    </w:p>
    <w:p w14:paraId="335A2995" w14:textId="77777777" w:rsidR="00A5208C" w:rsidRDefault="00A5291C" w:rsidP="00A5208C">
      <w:pPr>
        <w:keepNext/>
        <w:jc w:val="center"/>
      </w:pPr>
      <w:r>
        <w:rPr>
          <w:noProof/>
        </w:rPr>
        <w:lastRenderedPageBreak/>
        <w:drawing>
          <wp:inline distT="0" distB="0" distL="0" distR="0" wp14:anchorId="77C6D4E0" wp14:editId="21E19AC0">
            <wp:extent cx="2161309" cy="7155943"/>
            <wp:effectExtent l="0" t="0" r="0" b="6985"/>
            <wp:docPr id="19416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8"/>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24FA1691" w14:textId="2555B593" w:rsidR="00A5208C" w:rsidRDefault="00A5208C" w:rsidP="00A5208C">
      <w:pPr>
        <w:jc w:val="center"/>
      </w:pPr>
      <w:bookmarkStart w:id="156" w:name="_Toc239197958"/>
      <w:r>
        <w:t>Gambar 4.</w:t>
      </w:r>
      <w:fldSimple w:instr=" SEQ Gambar_4. \* ARABIC ">
        <w:r w:rsidR="00BF6B89">
          <w:rPr>
            <w:noProof/>
          </w:rPr>
          <w:t>13</w:t>
        </w:r>
      </w:fldSimple>
      <w:r>
        <w:t xml:space="preserve"> </w:t>
      </w:r>
      <w:r w:rsidRPr="00F76861">
        <w:rPr>
          <w:i/>
          <w:iCs/>
        </w:rPr>
        <w:t>Input</w:t>
      </w:r>
      <w:r>
        <w:t xml:space="preserve"> Pendapatan Harian</w:t>
      </w:r>
      <w:bookmarkEnd w:id="156"/>
    </w:p>
    <w:p w14:paraId="29407F8F" w14:textId="77777777" w:rsidR="00A5291C" w:rsidRDefault="00A5291C" w:rsidP="00A5208C">
      <w:pPr>
        <w:pStyle w:val="Caption"/>
        <w:jc w:val="center"/>
      </w:pPr>
    </w:p>
    <w:p w14:paraId="2A6A6459" w14:textId="77777777" w:rsidR="00892C0A" w:rsidRDefault="00A5291C" w:rsidP="00892C0A">
      <w:pPr>
        <w:keepNext/>
        <w:jc w:val="center"/>
      </w:pPr>
      <w:r>
        <w:rPr>
          <w:noProof/>
        </w:rPr>
        <w:lastRenderedPageBreak/>
        <w:drawing>
          <wp:inline distT="0" distB="0" distL="0" distR="0" wp14:anchorId="0F16152E" wp14:editId="5D375176">
            <wp:extent cx="2503054" cy="7083283"/>
            <wp:effectExtent l="0" t="0" r="0" b="3810"/>
            <wp:docPr id="12591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9"/>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4E98642D" w14:textId="0F953C76" w:rsidR="00A5208C" w:rsidRDefault="00892C0A" w:rsidP="00892C0A">
      <w:pPr>
        <w:jc w:val="center"/>
      </w:pPr>
      <w:bookmarkStart w:id="157" w:name="_Toc239197959"/>
      <w:r>
        <w:t>Gambar 4.</w:t>
      </w:r>
      <w:fldSimple w:instr=" SEQ Gambar_4. \* ARABIC ">
        <w:r w:rsidR="00BF6B89">
          <w:rPr>
            <w:noProof/>
          </w:rPr>
          <w:t>14</w:t>
        </w:r>
      </w:fldSimple>
      <w:r>
        <w:t xml:space="preserve"> Laporan Bulanan</w:t>
      </w:r>
      <w:bookmarkEnd w:id="157"/>
    </w:p>
    <w:p w14:paraId="4747F4E1" w14:textId="77777777" w:rsidR="00A5291C" w:rsidRDefault="00A5208C" w:rsidP="00A5208C">
      <w:pPr>
        <w:pStyle w:val="Caption"/>
        <w:jc w:val="center"/>
      </w:pPr>
      <w:r>
        <w:t xml:space="preserve"> </w:t>
      </w:r>
    </w:p>
    <w:p w14:paraId="2E8A301C" w14:textId="77777777" w:rsidR="00A5291C" w:rsidRDefault="00A5291C">
      <w:pPr>
        <w:jc w:val="center"/>
      </w:pPr>
    </w:p>
    <w:p w14:paraId="066469E2" w14:textId="77777777" w:rsidR="00A5208C" w:rsidRDefault="00A5291C" w:rsidP="00A5208C">
      <w:pPr>
        <w:keepNext/>
        <w:jc w:val="center"/>
      </w:pPr>
      <w:r>
        <w:rPr>
          <w:noProof/>
        </w:rPr>
        <w:lastRenderedPageBreak/>
        <w:drawing>
          <wp:inline distT="0" distB="0" distL="0" distR="0" wp14:anchorId="5E6FD76C" wp14:editId="03A8244D">
            <wp:extent cx="2493819" cy="6727813"/>
            <wp:effectExtent l="0" t="0" r="1905" b="0"/>
            <wp:docPr id="1572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0"/>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553EB00F" w14:textId="6091D767" w:rsidR="00A5208C" w:rsidRDefault="00A5208C" w:rsidP="00A5208C">
      <w:pPr>
        <w:jc w:val="center"/>
      </w:pPr>
      <w:bookmarkStart w:id="158" w:name="_Toc239197960"/>
      <w:r>
        <w:t>Gambar 4.</w:t>
      </w:r>
      <w:fldSimple w:instr=" SEQ Gambar_4. \* ARABIC ">
        <w:r w:rsidR="00BF6B89">
          <w:rPr>
            <w:noProof/>
          </w:rPr>
          <w:t>15</w:t>
        </w:r>
      </w:fldSimple>
      <w:r>
        <w:t xml:space="preserve"> </w:t>
      </w:r>
      <w:r w:rsidRPr="008D6EED">
        <w:rPr>
          <w:i/>
          <w:iCs/>
        </w:rPr>
        <w:t xml:space="preserve">Input </w:t>
      </w:r>
      <w:r>
        <w:t>Operasional</w:t>
      </w:r>
      <w:bookmarkEnd w:id="158"/>
    </w:p>
    <w:p w14:paraId="60F508B0" w14:textId="77777777" w:rsidR="00A5208C" w:rsidRDefault="00A5291C" w:rsidP="00A5208C">
      <w:pPr>
        <w:keepNext/>
        <w:jc w:val="center"/>
      </w:pPr>
      <w:r>
        <w:rPr>
          <w:noProof/>
        </w:rPr>
        <w:lastRenderedPageBreak/>
        <w:drawing>
          <wp:inline distT="0" distB="0" distL="0" distR="0" wp14:anchorId="25608E3D" wp14:editId="043D72F6">
            <wp:extent cx="2693773" cy="4794767"/>
            <wp:effectExtent l="0" t="0" r="0" b="6350"/>
            <wp:docPr id="2002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1"/>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335B2E97" w14:textId="12D3B182" w:rsidR="00A5208C" w:rsidRDefault="00A5208C" w:rsidP="00A5208C">
      <w:pPr>
        <w:ind w:firstLine="0"/>
        <w:jc w:val="center"/>
      </w:pPr>
      <w:bookmarkStart w:id="159" w:name="_Toc239197961"/>
      <w:r>
        <w:t>Gambar 4.</w:t>
      </w:r>
      <w:fldSimple w:instr=" SEQ Gambar_4. \* ARABIC ">
        <w:r w:rsidR="00BF6B89">
          <w:rPr>
            <w:noProof/>
          </w:rPr>
          <w:t>16</w:t>
        </w:r>
      </w:fldSimple>
      <w:r w:rsidRPr="000B3204">
        <w:t xml:space="preserve"> </w:t>
      </w:r>
      <w:r>
        <w:t>Laporan Pembagian Hasil</w:t>
      </w:r>
      <w:bookmarkEnd w:id="159"/>
    </w:p>
    <w:p w14:paraId="4C172ADA" w14:textId="77777777" w:rsidR="00A5291C" w:rsidRDefault="00A5291C" w:rsidP="00A5208C">
      <w:pPr>
        <w:pStyle w:val="Caption"/>
        <w:jc w:val="center"/>
      </w:pPr>
    </w:p>
    <w:p w14:paraId="2FD3B86D" w14:textId="77777777" w:rsidR="00A5208C" w:rsidRDefault="00A5291C" w:rsidP="00A5208C">
      <w:pPr>
        <w:keepNext/>
        <w:jc w:val="center"/>
      </w:pPr>
      <w:r>
        <w:rPr>
          <w:noProof/>
        </w:rPr>
        <w:lastRenderedPageBreak/>
        <w:drawing>
          <wp:inline distT="0" distB="0" distL="0" distR="0" wp14:anchorId="35F5214D" wp14:editId="180B447E">
            <wp:extent cx="2833816" cy="5031039"/>
            <wp:effectExtent l="0" t="0" r="5080" b="0"/>
            <wp:docPr id="338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2"/>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6856EF28" w14:textId="77777777" w:rsidR="00D103A0" w:rsidRDefault="00A5208C" w:rsidP="00A5208C">
      <w:pPr>
        <w:pStyle w:val="Caption"/>
        <w:spacing w:afterLines="150" w:after="360"/>
        <w:jc w:val="center"/>
        <w:rPr>
          <w:b w:val="0"/>
          <w:bCs w:val="0"/>
          <w:color w:val="auto"/>
          <w:sz w:val="24"/>
          <w:szCs w:val="24"/>
        </w:rPr>
        <w:sectPr w:rsidR="00D103A0" w:rsidSect="00062027">
          <w:pgSz w:w="11906" w:h="16838" w:code="9"/>
          <w:pgMar w:top="2268" w:right="1701" w:bottom="1701" w:left="2268" w:header="720" w:footer="720" w:gutter="0"/>
          <w:cols w:space="720"/>
          <w:docGrid w:linePitch="360"/>
        </w:sectPr>
      </w:pPr>
      <w:bookmarkStart w:id="160" w:name="_Toc239197962"/>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sidR="00BF6B89">
        <w:rPr>
          <w:b w:val="0"/>
          <w:bCs w:val="0"/>
          <w:noProof/>
          <w:color w:val="auto"/>
          <w:sz w:val="24"/>
          <w:szCs w:val="24"/>
        </w:rPr>
        <w:t>17</w:t>
      </w:r>
      <w:r w:rsidRPr="00A5208C">
        <w:rPr>
          <w:b w:val="0"/>
          <w:bCs w:val="0"/>
          <w:color w:val="auto"/>
          <w:sz w:val="24"/>
          <w:szCs w:val="24"/>
        </w:rPr>
        <w:fldChar w:fldCharType="end"/>
      </w:r>
      <w:r w:rsidRPr="00A5208C">
        <w:rPr>
          <w:b w:val="0"/>
          <w:bCs w:val="0"/>
          <w:color w:val="auto"/>
          <w:sz w:val="24"/>
          <w:szCs w:val="24"/>
        </w:rPr>
        <w:t xml:space="preserve"> Kelola Akun Pengguna</w:t>
      </w:r>
      <w:bookmarkEnd w:id="160"/>
    </w:p>
    <w:p w14:paraId="6A21CF42" w14:textId="77777777" w:rsidR="007A5571" w:rsidRDefault="00000000" w:rsidP="00966ED1">
      <w:pPr>
        <w:pStyle w:val="Heading2"/>
      </w:pPr>
      <w:bookmarkStart w:id="161" w:name="_Toc239226160"/>
      <w:r>
        <w:lastRenderedPageBreak/>
        <w:t>4.3 Implementasi</w:t>
      </w:r>
      <w:bookmarkEnd w:id="161"/>
    </w:p>
    <w:p w14:paraId="2E190F3D" w14:textId="77777777" w:rsidR="007A5571" w:rsidRDefault="00000000">
      <w:r>
        <w:t xml:space="preserve">Tahapan ini merupakan proses mengubah desain menjadi kode program menggunakan bahasa </w:t>
      </w:r>
      <w:r>
        <w:rPr>
          <w:i/>
        </w:rPr>
        <w:t>pemrograman</w:t>
      </w:r>
      <w:r>
        <w:t xml:space="preserve"> </w:t>
      </w:r>
      <w:r w:rsidRPr="00B0759A">
        <w:rPr>
          <w:i/>
          <w:iCs/>
        </w:rPr>
        <w:t>Dart</w:t>
      </w:r>
      <w:r>
        <w:t xml:space="preserve"> dengan</w:t>
      </w:r>
      <w:r w:rsidR="000D7BCB" w:rsidRPr="000D7BCB">
        <w:rPr>
          <w:i/>
          <w:iCs/>
        </w:rPr>
        <w:t xml:space="preserve"> framework</w:t>
      </w:r>
      <w:r w:rsidRPr="00B0759A">
        <w:rPr>
          <w:i/>
          <w:iCs/>
        </w:rPr>
        <w:t xml:space="preserve"> </w:t>
      </w:r>
      <w:r w:rsidR="000D7BCB" w:rsidRPr="000D7BCB">
        <w:rPr>
          <w:i/>
          <w:iCs/>
        </w:rPr>
        <w:t>Flutter</w:t>
      </w:r>
      <w:r>
        <w:t xml:space="preserve">, serta didukung oleh basis data </w:t>
      </w:r>
      <w:r w:rsidRPr="00B0759A">
        <w:rPr>
          <w:i/>
          <w:iCs/>
        </w:rPr>
        <w:t xml:space="preserve">NoSQL </w:t>
      </w:r>
      <w:r w:rsidR="000D7BCB" w:rsidRPr="000D7BCB">
        <w:rPr>
          <w:i/>
          <w:iCs/>
        </w:rPr>
        <w:t>Firebase</w:t>
      </w:r>
      <w:r w:rsidRPr="00B0759A">
        <w:rPr>
          <w:i/>
          <w:iCs/>
        </w:rPr>
        <w:t xml:space="preserve"> Firestore</w:t>
      </w:r>
      <w:r>
        <w:t>. Setiap modul dikembangkan sesuai dengan spesifikasi hasil analisis.</w:t>
      </w:r>
    </w:p>
    <w:p w14:paraId="126A5F18" w14:textId="77777777" w:rsidR="007A5571" w:rsidRDefault="00000000" w:rsidP="000F497D">
      <w:pPr>
        <w:pStyle w:val="Heading3"/>
        <w:keepNext/>
      </w:pPr>
      <w:bookmarkStart w:id="162" w:name="_Toc239226161"/>
      <w:r>
        <w:t>4.3.1</w:t>
      </w:r>
      <w:r w:rsidR="00966ED1">
        <w:t xml:space="preserve"> </w:t>
      </w:r>
      <w:r>
        <w:t xml:space="preserve">Implementasi </w:t>
      </w:r>
      <w:r w:rsidR="000D7BCB" w:rsidRPr="000D7BCB">
        <w:rPr>
          <w:i/>
          <w:iCs/>
        </w:rPr>
        <w:t>Database</w:t>
      </w:r>
      <w:bookmarkEnd w:id="162"/>
    </w:p>
    <w:p w14:paraId="15CEDD95" w14:textId="77777777" w:rsidR="00170E1C" w:rsidRDefault="00000000" w:rsidP="000F497D">
      <w:pPr>
        <w:pStyle w:val="NoSpacing"/>
      </w:pPr>
      <w:r>
        <w:t xml:space="preserve">Implementasi basis data pada sistem ini dikonfigurasi melalui panel kontrol </w:t>
      </w:r>
      <w:r>
        <w:rPr>
          <w:i/>
        </w:rPr>
        <w:t>web</w:t>
      </w:r>
      <w:r>
        <w:t xml:space="preserve"> </w:t>
      </w:r>
      <w:r w:rsidR="000D7BCB" w:rsidRPr="000D7BCB">
        <w:rPr>
          <w:i/>
          <w:iCs/>
        </w:rPr>
        <w:t>Firebase</w:t>
      </w:r>
      <w:r>
        <w:t xml:space="preserve"> Console menggunakan layanan Firestore (NoSQL). Berbeda dengan </w:t>
      </w:r>
      <w:r w:rsidR="000D7BCB" w:rsidRPr="000D7BCB">
        <w:rPr>
          <w:i/>
          <w:iCs/>
        </w:rPr>
        <w:t>Database</w:t>
      </w:r>
      <w:r>
        <w:t xml:space="preserve"> relasional (SQL) seperti MySQL yang menggunakan format Kartu (Card) modern, data pada Firestore disimpan secara dinamis dalam bentuk Collections (Koleksi) dan Documents berformat JSON. Pendekatan ini memungkinkan sinkronisasi data secara real-</w:t>
      </w:r>
      <w:r>
        <w:rPr>
          <w:i/>
        </w:rPr>
        <w:t>time</w:t>
      </w:r>
      <w:r>
        <w:t xml:space="preserve"> antar perangkat pada aplikasi seluler.</w:t>
      </w:r>
    </w:p>
    <w:p w14:paraId="3C176A02" w14:textId="77777777" w:rsidR="007A5571" w:rsidRDefault="00000000" w:rsidP="000F497D">
      <w:pPr>
        <w:pStyle w:val="NoSpacing"/>
      </w:pPr>
      <w:r>
        <w:t xml:space="preserve">Berikut adalah hasil implementasi struktur </w:t>
      </w:r>
      <w:r w:rsidR="000D7BCB" w:rsidRPr="000D7BCB">
        <w:rPr>
          <w:i/>
          <w:iCs/>
        </w:rPr>
        <w:t>Database</w:t>
      </w:r>
      <w:r>
        <w:t xml:space="preserve"> (</w:t>
      </w:r>
      <w:r w:rsidR="00477EA2" w:rsidRPr="00477EA2">
        <w:rPr>
          <w:i/>
          <w:iCs/>
        </w:rPr>
        <w:t>Collection</w:t>
      </w:r>
      <w:r w:rsidRPr="004106C7">
        <w:rPr>
          <w:i/>
          <w:iCs/>
        </w:rPr>
        <w:t>s</w:t>
      </w:r>
      <w:r>
        <w:t xml:space="preserve">) yang ada di dalam </w:t>
      </w:r>
      <w:r w:rsidR="000D7BCB" w:rsidRPr="000D7BCB">
        <w:rPr>
          <w:i/>
          <w:iCs/>
        </w:rPr>
        <w:t>Firebase</w:t>
      </w:r>
      <w:r w:rsidRPr="004106C7">
        <w:rPr>
          <w:i/>
          <w:iCs/>
        </w:rPr>
        <w:t xml:space="preserve"> Console</w:t>
      </w:r>
      <w:r>
        <w:t>:</w:t>
      </w:r>
    </w:p>
    <w:p w14:paraId="694A9023" w14:textId="77777777" w:rsidR="00D103A0" w:rsidRDefault="00D103A0" w:rsidP="00D103A0">
      <w:pPr>
        <w:pStyle w:val="NoSpacing"/>
        <w:ind w:firstLine="0"/>
      </w:pPr>
      <w:r>
        <w:rPr>
          <w:noProof/>
        </w:rPr>
        <w:drawing>
          <wp:inline distT="0" distB="0" distL="0" distR="0" wp14:anchorId="06F30D9C" wp14:editId="530C454F">
            <wp:extent cx="4327943" cy="2646218"/>
            <wp:effectExtent l="0" t="0" r="0" b="1905"/>
            <wp:docPr id="103151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9400" name="Picture 2"/>
                    <pic:cNvPicPr/>
                  </pic:nvPicPr>
                  <pic:blipFill rotWithShape="1">
                    <a:blip r:embed="rId70"/>
                    <a:srcRect l="26564" t="19865" r="12110" b="13474"/>
                    <a:stretch>
                      <a:fillRect/>
                    </a:stretch>
                  </pic:blipFill>
                  <pic:spPr bwMode="auto">
                    <a:xfrm>
                      <a:off x="0" y="0"/>
                      <a:ext cx="4341730" cy="2654648"/>
                    </a:xfrm>
                    <a:prstGeom prst="rect">
                      <a:avLst/>
                    </a:prstGeom>
                    <a:ln>
                      <a:noFill/>
                    </a:ln>
                    <a:extLst>
                      <a:ext uri="{53640926-AAD7-44D8-BBD7-CCE9431645EC}">
                        <a14:shadowObscured xmlns:a14="http://schemas.microsoft.com/office/drawing/2010/main"/>
                      </a:ext>
                    </a:extLst>
                  </pic:spPr>
                </pic:pic>
              </a:graphicData>
            </a:graphic>
          </wp:inline>
        </w:drawing>
      </w:r>
    </w:p>
    <w:p w14:paraId="6C887E81" w14:textId="77777777" w:rsidR="007A5571" w:rsidRDefault="00000000">
      <w:pPr>
        <w:jc w:val="center"/>
        <w:rPr>
          <w:i/>
          <w:iCs/>
        </w:rPr>
      </w:pPr>
      <w:r>
        <w:t>Gambar 4.14 Koleksi (</w:t>
      </w:r>
      <w:r w:rsidR="00477EA2" w:rsidRPr="00477EA2">
        <w:rPr>
          <w:i/>
          <w:iCs/>
        </w:rPr>
        <w:t>Collection</w:t>
      </w:r>
      <w:r>
        <w:t xml:space="preserve">) Users pada </w:t>
      </w:r>
      <w:r>
        <w:rPr>
          <w:i/>
        </w:rPr>
        <w:t>Firestore</w:t>
      </w:r>
    </w:p>
    <w:p w14:paraId="4B6A1B5D" w14:textId="77777777" w:rsidR="00D103A0" w:rsidRDefault="00D103A0">
      <w:pPr>
        <w:jc w:val="center"/>
        <w:rPr>
          <w:i/>
          <w:iCs/>
        </w:rPr>
      </w:pPr>
    </w:p>
    <w:p w14:paraId="40A8AC68" w14:textId="77777777" w:rsidR="00D103A0" w:rsidRDefault="00D103A0" w:rsidP="00D103A0">
      <w:pPr>
        <w:ind w:left="1276" w:firstLine="0"/>
        <w:jc w:val="center"/>
      </w:pPr>
      <w:r>
        <w:rPr>
          <w:noProof/>
        </w:rPr>
        <w:lastRenderedPageBreak/>
        <w:drawing>
          <wp:inline distT="0" distB="0" distL="0" distR="0" wp14:anchorId="07ABE5BB" wp14:editId="772EE9C7">
            <wp:extent cx="4302937" cy="2550160"/>
            <wp:effectExtent l="0" t="0" r="2540" b="2540"/>
            <wp:docPr id="160287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6130" name="Picture 3"/>
                    <pic:cNvPicPr/>
                  </pic:nvPicPr>
                  <pic:blipFill rotWithShape="1">
                    <a:blip r:embed="rId71"/>
                    <a:srcRect l="26718" t="21033" r="10964" b="13308"/>
                    <a:stretch>
                      <a:fillRect/>
                    </a:stretch>
                  </pic:blipFill>
                  <pic:spPr bwMode="auto">
                    <a:xfrm>
                      <a:off x="0" y="0"/>
                      <a:ext cx="4313015" cy="2556133"/>
                    </a:xfrm>
                    <a:prstGeom prst="rect">
                      <a:avLst/>
                    </a:prstGeom>
                    <a:ln>
                      <a:noFill/>
                    </a:ln>
                    <a:extLst>
                      <a:ext uri="{53640926-AAD7-44D8-BBD7-CCE9431645EC}">
                        <a14:shadowObscured xmlns:a14="http://schemas.microsoft.com/office/drawing/2010/main"/>
                      </a:ext>
                    </a:extLst>
                  </pic:spPr>
                </pic:pic>
              </a:graphicData>
            </a:graphic>
          </wp:inline>
        </w:drawing>
      </w:r>
    </w:p>
    <w:p w14:paraId="21EAE1A8" w14:textId="77777777" w:rsidR="007A5571" w:rsidRDefault="00000000">
      <w:pPr>
        <w:jc w:val="center"/>
        <w:rPr>
          <w:i/>
          <w:iCs/>
        </w:rPr>
      </w:pPr>
      <w:r>
        <w:t>Gambar 4.15 Koleksi (</w:t>
      </w:r>
      <w:r w:rsidR="00477EA2" w:rsidRPr="00477EA2">
        <w:rPr>
          <w:i/>
          <w:iCs/>
        </w:rPr>
        <w:t>Collection</w:t>
      </w:r>
      <w:r>
        <w:t xml:space="preserve">) </w:t>
      </w:r>
      <w:r w:rsidR="007875D6" w:rsidRPr="007875D6">
        <w:rPr>
          <w:i/>
          <w:iCs/>
        </w:rPr>
        <w:t>Capster</w:t>
      </w:r>
      <w:r>
        <w:t xml:space="preserve"> pada </w:t>
      </w:r>
      <w:r>
        <w:rPr>
          <w:i/>
        </w:rPr>
        <w:t>Firestore</w:t>
      </w:r>
    </w:p>
    <w:p w14:paraId="4ADFB5A2" w14:textId="77777777" w:rsidR="00D103A0" w:rsidRDefault="00D103A0">
      <w:pPr>
        <w:jc w:val="center"/>
        <w:rPr>
          <w:i/>
          <w:iCs/>
        </w:rPr>
      </w:pPr>
    </w:p>
    <w:p w14:paraId="0347EC42" w14:textId="77777777" w:rsidR="00D103A0" w:rsidRDefault="006A5E58" w:rsidP="00170E1C">
      <w:pPr>
        <w:ind w:left="1276" w:firstLine="0"/>
        <w:jc w:val="center"/>
      </w:pPr>
      <w:r>
        <w:rPr>
          <w:noProof/>
        </w:rPr>
        <w:drawing>
          <wp:inline distT="0" distB="0" distL="0" distR="0" wp14:anchorId="14C899F1" wp14:editId="0712EF6E">
            <wp:extent cx="4313144" cy="2799080"/>
            <wp:effectExtent l="0" t="0" r="0" b="1270"/>
            <wp:docPr id="40046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6243" name="Picture 4"/>
                    <pic:cNvPicPr/>
                  </pic:nvPicPr>
                  <pic:blipFill rotWithShape="1">
                    <a:blip r:embed="rId72"/>
                    <a:srcRect l="26728" t="20405" r="12000" b="8905"/>
                    <a:stretch>
                      <a:fillRect/>
                    </a:stretch>
                  </pic:blipFill>
                  <pic:spPr bwMode="auto">
                    <a:xfrm>
                      <a:off x="0" y="0"/>
                      <a:ext cx="4326528" cy="2807766"/>
                    </a:xfrm>
                    <a:prstGeom prst="rect">
                      <a:avLst/>
                    </a:prstGeom>
                    <a:ln>
                      <a:noFill/>
                    </a:ln>
                    <a:extLst>
                      <a:ext uri="{53640926-AAD7-44D8-BBD7-CCE9431645EC}">
                        <a14:shadowObscured xmlns:a14="http://schemas.microsoft.com/office/drawing/2010/main"/>
                      </a:ext>
                    </a:extLst>
                  </pic:spPr>
                </pic:pic>
              </a:graphicData>
            </a:graphic>
          </wp:inline>
        </w:drawing>
      </w:r>
    </w:p>
    <w:p w14:paraId="793F62BC" w14:textId="77777777" w:rsidR="007A5571" w:rsidRDefault="00000000">
      <w:pPr>
        <w:jc w:val="center"/>
      </w:pPr>
      <w:r>
        <w:t>Gambar 4.16 Koleksi (</w:t>
      </w:r>
      <w:r w:rsidR="00477EA2" w:rsidRPr="00477EA2">
        <w:rPr>
          <w:i/>
          <w:iCs/>
        </w:rPr>
        <w:t>Collection</w:t>
      </w:r>
      <w:r>
        <w:t xml:space="preserve">) Layanan pada </w:t>
      </w:r>
      <w:r>
        <w:rPr>
          <w:i/>
        </w:rPr>
        <w:t>Firestore</w:t>
      </w:r>
    </w:p>
    <w:p w14:paraId="0FBBC070" w14:textId="77777777" w:rsidR="006A5E58" w:rsidRDefault="006A5E58">
      <w:pPr>
        <w:jc w:val="center"/>
      </w:pPr>
    </w:p>
    <w:p w14:paraId="30D22FBA" w14:textId="77777777" w:rsidR="006A5E58" w:rsidRDefault="006A5E58" w:rsidP="00170E1C">
      <w:pPr>
        <w:ind w:left="1276" w:firstLine="0"/>
        <w:jc w:val="right"/>
      </w:pPr>
      <w:r>
        <w:rPr>
          <w:noProof/>
        </w:rPr>
        <w:lastRenderedPageBreak/>
        <w:drawing>
          <wp:inline distT="0" distB="0" distL="0" distR="0" wp14:anchorId="30B34608" wp14:editId="392766D0">
            <wp:extent cx="4291616" cy="3078480"/>
            <wp:effectExtent l="0" t="0" r="0" b="7620"/>
            <wp:docPr id="539844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4176" name="Picture 5"/>
                    <pic:cNvPicPr/>
                  </pic:nvPicPr>
                  <pic:blipFill rotWithShape="1">
                    <a:blip r:embed="rId73"/>
                    <a:srcRect l="26797" t="17370" r="12195" b="4830"/>
                    <a:stretch>
                      <a:fillRect/>
                    </a:stretch>
                  </pic:blipFill>
                  <pic:spPr bwMode="auto">
                    <a:xfrm>
                      <a:off x="0" y="0"/>
                      <a:ext cx="4312894" cy="3093744"/>
                    </a:xfrm>
                    <a:prstGeom prst="rect">
                      <a:avLst/>
                    </a:prstGeom>
                    <a:ln>
                      <a:noFill/>
                    </a:ln>
                    <a:extLst>
                      <a:ext uri="{53640926-AAD7-44D8-BBD7-CCE9431645EC}">
                        <a14:shadowObscured xmlns:a14="http://schemas.microsoft.com/office/drawing/2010/main"/>
                      </a:ext>
                    </a:extLst>
                  </pic:spPr>
                </pic:pic>
              </a:graphicData>
            </a:graphic>
          </wp:inline>
        </w:drawing>
      </w:r>
    </w:p>
    <w:p w14:paraId="0A7DBE67" w14:textId="77777777" w:rsidR="007A5571" w:rsidRDefault="00000000">
      <w:pPr>
        <w:jc w:val="center"/>
      </w:pPr>
      <w:r>
        <w:t>Gambar 4.17 Koleksi (Collection) Laporan Bulanan pada Firestore</w:t>
      </w:r>
    </w:p>
    <w:p w14:paraId="14FE2201" w14:textId="77777777" w:rsidR="006A5E58" w:rsidRDefault="006A5E58">
      <w:pPr>
        <w:jc w:val="center"/>
      </w:pPr>
    </w:p>
    <w:p w14:paraId="746B36C2" w14:textId="77777777" w:rsidR="00BF6B89" w:rsidRDefault="006A5E58" w:rsidP="00BF6B89">
      <w:pPr>
        <w:keepNext/>
        <w:ind w:left="1134" w:firstLine="0"/>
        <w:jc w:val="right"/>
      </w:pPr>
      <w:r>
        <w:rPr>
          <w:noProof/>
        </w:rPr>
        <w:drawing>
          <wp:inline distT="0" distB="0" distL="0" distR="0" wp14:anchorId="3C2EBB88" wp14:editId="3E7449CE">
            <wp:extent cx="4367530" cy="2874673"/>
            <wp:effectExtent l="0" t="0" r="0" b="1905"/>
            <wp:docPr id="29592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3577" name="Picture 6"/>
                    <pic:cNvPicPr/>
                  </pic:nvPicPr>
                  <pic:blipFill rotWithShape="1">
                    <a:blip r:embed="rId74"/>
                    <a:srcRect l="26783" t="17253" r="12181" b="11327"/>
                    <a:stretch>
                      <a:fillRect/>
                    </a:stretch>
                  </pic:blipFill>
                  <pic:spPr bwMode="auto">
                    <a:xfrm>
                      <a:off x="0" y="0"/>
                      <a:ext cx="4386591" cy="2887219"/>
                    </a:xfrm>
                    <a:prstGeom prst="rect">
                      <a:avLst/>
                    </a:prstGeom>
                    <a:ln>
                      <a:noFill/>
                    </a:ln>
                    <a:extLst>
                      <a:ext uri="{53640926-AAD7-44D8-BBD7-CCE9431645EC}">
                        <a14:shadowObscured xmlns:a14="http://schemas.microsoft.com/office/drawing/2010/main"/>
                      </a:ext>
                    </a:extLst>
                  </pic:spPr>
                </pic:pic>
              </a:graphicData>
            </a:graphic>
          </wp:inline>
        </w:drawing>
      </w:r>
    </w:p>
    <w:p w14:paraId="5020ABBC" w14:textId="7EE13C5A" w:rsidR="00BF6B89" w:rsidRDefault="00BF6B89" w:rsidP="00BF6B89">
      <w:pPr>
        <w:jc w:val="center"/>
      </w:pPr>
      <w:bookmarkStart w:id="163" w:name="_Toc239197963"/>
      <w:r>
        <w:t>Gambar 4.</w:t>
      </w:r>
      <w:fldSimple w:instr=" SEQ Gambar_4. \* ARABIC ">
        <w:r>
          <w:rPr>
            <w:noProof/>
          </w:rPr>
          <w:t>18</w:t>
        </w:r>
      </w:fldSimple>
      <w:r>
        <w:t xml:space="preserve"> Koleksi (</w:t>
      </w:r>
      <w:r w:rsidRPr="00477EA2">
        <w:rPr>
          <w:i/>
          <w:iCs/>
        </w:rPr>
        <w:t>Collection</w:t>
      </w:r>
      <w:r>
        <w:t xml:space="preserve">) Operasional pada </w:t>
      </w:r>
      <w:r>
        <w:rPr>
          <w:i/>
        </w:rPr>
        <w:t>Firestore</w:t>
      </w:r>
      <w:bookmarkEnd w:id="163"/>
    </w:p>
    <w:p w14:paraId="10691D7F" w14:textId="77777777" w:rsidR="006A5E58" w:rsidRDefault="006A5E58" w:rsidP="00BF6B89">
      <w:pPr>
        <w:pStyle w:val="Caption"/>
        <w:jc w:val="right"/>
      </w:pPr>
    </w:p>
    <w:p w14:paraId="2B9D4E94" w14:textId="77777777" w:rsidR="000F497D" w:rsidRDefault="000F497D">
      <w:pPr>
        <w:jc w:val="center"/>
      </w:pPr>
    </w:p>
    <w:p w14:paraId="4CDC5B82" w14:textId="77777777" w:rsidR="00BF6B89" w:rsidRDefault="000F497D" w:rsidP="00BF6B89">
      <w:pPr>
        <w:keepNext/>
        <w:ind w:left="851" w:firstLine="0"/>
        <w:jc w:val="right"/>
      </w:pPr>
      <w:r>
        <w:rPr>
          <w:noProof/>
        </w:rPr>
        <w:lastRenderedPageBreak/>
        <w:drawing>
          <wp:inline distT="0" distB="0" distL="0" distR="0" wp14:anchorId="063E005A" wp14:editId="5CC76F28">
            <wp:extent cx="4302125" cy="3047726"/>
            <wp:effectExtent l="0" t="0" r="3175" b="635"/>
            <wp:docPr id="9686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948" name="Picture 7"/>
                    <pic:cNvPicPr/>
                  </pic:nvPicPr>
                  <pic:blipFill rotWithShape="1">
                    <a:blip r:embed="rId75"/>
                    <a:srcRect l="26648" t="16963" r="12182" b="5999"/>
                    <a:stretch>
                      <a:fillRect/>
                    </a:stretch>
                  </pic:blipFill>
                  <pic:spPr bwMode="auto">
                    <a:xfrm>
                      <a:off x="0" y="0"/>
                      <a:ext cx="4318058" cy="3059013"/>
                    </a:xfrm>
                    <a:prstGeom prst="rect">
                      <a:avLst/>
                    </a:prstGeom>
                    <a:ln>
                      <a:noFill/>
                    </a:ln>
                    <a:extLst>
                      <a:ext uri="{53640926-AAD7-44D8-BBD7-CCE9431645EC}">
                        <a14:shadowObscured xmlns:a14="http://schemas.microsoft.com/office/drawing/2010/main"/>
                      </a:ext>
                    </a:extLst>
                  </pic:spPr>
                </pic:pic>
              </a:graphicData>
            </a:graphic>
          </wp:inline>
        </w:drawing>
      </w:r>
    </w:p>
    <w:p w14:paraId="3CAF589A" w14:textId="6CFB4695" w:rsidR="00BF6B89" w:rsidRDefault="00BF6B89" w:rsidP="00BF6B89">
      <w:pPr>
        <w:jc w:val="center"/>
      </w:pPr>
      <w:bookmarkStart w:id="164" w:name="_Toc239197964"/>
      <w:r>
        <w:t>Gambar 4.</w:t>
      </w:r>
      <w:fldSimple w:instr=" SEQ Gambar_4. \* ARABIC ">
        <w:r>
          <w:rPr>
            <w:noProof/>
          </w:rPr>
          <w:t>19</w:t>
        </w:r>
      </w:fldSimple>
      <w:r>
        <w:t xml:space="preserve"> Koleksi (</w:t>
      </w:r>
      <w:r w:rsidRPr="00477EA2">
        <w:rPr>
          <w:i/>
          <w:iCs/>
        </w:rPr>
        <w:t>Collection</w:t>
      </w:r>
      <w:r>
        <w:t xml:space="preserve">) Pendapatan Harian pada </w:t>
      </w:r>
      <w:r>
        <w:rPr>
          <w:i/>
        </w:rPr>
        <w:t>Firestore</w:t>
      </w:r>
      <w:bookmarkEnd w:id="164"/>
    </w:p>
    <w:p w14:paraId="2DE6E5A3" w14:textId="77777777" w:rsidR="000F497D" w:rsidRDefault="000F497D">
      <w:pPr>
        <w:jc w:val="center"/>
      </w:pPr>
    </w:p>
    <w:p w14:paraId="0E0461F4" w14:textId="77777777" w:rsidR="00BF6B89" w:rsidRDefault="000F497D" w:rsidP="00BF6B89">
      <w:pPr>
        <w:keepNext/>
        <w:ind w:left="1134" w:firstLine="0"/>
        <w:jc w:val="right"/>
      </w:pPr>
      <w:r>
        <w:rPr>
          <w:noProof/>
        </w:rPr>
        <w:drawing>
          <wp:inline distT="0" distB="0" distL="0" distR="0" wp14:anchorId="686391E1" wp14:editId="7AD84457">
            <wp:extent cx="4306728" cy="2689644"/>
            <wp:effectExtent l="0" t="0" r="0" b="0"/>
            <wp:docPr id="1347689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9682" name="Picture 8"/>
                    <pic:cNvPicPr/>
                  </pic:nvPicPr>
                  <pic:blipFill rotWithShape="1">
                    <a:blip r:embed="rId76"/>
                    <a:srcRect l="26848" t="16460" r="11673" b="15282"/>
                    <a:stretch>
                      <a:fillRect/>
                    </a:stretch>
                  </pic:blipFill>
                  <pic:spPr bwMode="auto">
                    <a:xfrm>
                      <a:off x="0" y="0"/>
                      <a:ext cx="4325049" cy="2701086"/>
                    </a:xfrm>
                    <a:prstGeom prst="rect">
                      <a:avLst/>
                    </a:prstGeom>
                    <a:ln>
                      <a:noFill/>
                    </a:ln>
                    <a:extLst>
                      <a:ext uri="{53640926-AAD7-44D8-BBD7-CCE9431645EC}">
                        <a14:shadowObscured xmlns:a14="http://schemas.microsoft.com/office/drawing/2010/main"/>
                      </a:ext>
                    </a:extLst>
                  </pic:spPr>
                </pic:pic>
              </a:graphicData>
            </a:graphic>
          </wp:inline>
        </w:drawing>
      </w:r>
    </w:p>
    <w:p w14:paraId="592E88E8" w14:textId="23B72CDE" w:rsidR="00BF6B89" w:rsidRDefault="00BF6B89" w:rsidP="00BF6B89">
      <w:pPr>
        <w:jc w:val="center"/>
      </w:pPr>
      <w:bookmarkStart w:id="165" w:name="_Toc239197965"/>
      <w:r>
        <w:t>Gambar 4.</w:t>
      </w:r>
      <w:fldSimple w:instr=" SEQ Gambar_4. \* ARABIC ">
        <w:r>
          <w:rPr>
            <w:noProof/>
          </w:rPr>
          <w:t>20</w:t>
        </w:r>
      </w:fldSimple>
      <w:r>
        <w:t xml:space="preserve"> Koleksi (</w:t>
      </w:r>
      <w:r w:rsidRPr="00477EA2">
        <w:rPr>
          <w:i/>
          <w:iCs/>
        </w:rPr>
        <w:t>Collection</w:t>
      </w:r>
      <w:r>
        <w:t xml:space="preserve">) Kasbon pada </w:t>
      </w:r>
      <w:r>
        <w:rPr>
          <w:i/>
        </w:rPr>
        <w:t>Firestore</w:t>
      </w:r>
      <w:bookmarkEnd w:id="165"/>
    </w:p>
    <w:p w14:paraId="6947201E" w14:textId="77777777" w:rsidR="000F497D" w:rsidRDefault="000F497D" w:rsidP="00BF6B89">
      <w:pPr>
        <w:pStyle w:val="Caption"/>
        <w:jc w:val="right"/>
      </w:pPr>
    </w:p>
    <w:p w14:paraId="68A8180E" w14:textId="77777777" w:rsidR="000F497D" w:rsidRDefault="000F497D" w:rsidP="000F497D">
      <w:pPr>
        <w:ind w:left="1134" w:firstLine="0"/>
        <w:jc w:val="right"/>
      </w:pPr>
    </w:p>
    <w:p w14:paraId="13AFC647" w14:textId="77777777" w:rsidR="00BF6B89" w:rsidRDefault="00BF6B89" w:rsidP="00BF6B89">
      <w:pPr>
        <w:keepNext/>
        <w:ind w:left="1134" w:firstLine="0"/>
        <w:jc w:val="right"/>
      </w:pPr>
    </w:p>
    <w:p w14:paraId="59564890" w14:textId="77777777" w:rsidR="00BF6B89" w:rsidRDefault="00BF6B89" w:rsidP="000F497D">
      <w:pPr>
        <w:pStyle w:val="Heading3"/>
        <w:keepNext/>
        <w:sectPr w:rsidR="00BF6B89" w:rsidSect="00062027">
          <w:pgSz w:w="11906" w:h="16838" w:code="9"/>
          <w:pgMar w:top="2268" w:right="1701" w:bottom="1701" w:left="2268" w:header="720" w:footer="720" w:gutter="0"/>
          <w:cols w:space="720"/>
          <w:docGrid w:linePitch="360"/>
        </w:sectPr>
      </w:pPr>
    </w:p>
    <w:p w14:paraId="5E2AB40C" w14:textId="77777777" w:rsidR="007A5571" w:rsidRPr="000F497D" w:rsidRDefault="00000000" w:rsidP="000F497D">
      <w:pPr>
        <w:pStyle w:val="Heading3"/>
        <w:keepNext/>
      </w:pPr>
      <w:bookmarkStart w:id="166" w:name="_Toc239226162"/>
      <w:r>
        <w:lastRenderedPageBreak/>
        <w:t>4.3.2</w:t>
      </w:r>
      <w:r w:rsidR="00966ED1">
        <w:t xml:space="preserve"> </w:t>
      </w:r>
      <w:r>
        <w:t>Implementasi Sistem</w:t>
      </w:r>
      <w:bookmarkEnd w:id="166"/>
    </w:p>
    <w:p w14:paraId="274A143E" w14:textId="77777777" w:rsidR="007A5571" w:rsidRDefault="00000000" w:rsidP="000F497D">
      <w:pPr>
        <w:pStyle w:val="NoSpacing"/>
        <w:keepNext/>
        <w:ind w:left="709"/>
      </w:pPr>
      <w:r>
        <w:t xml:space="preserve">1. Implementasi Halaman </w:t>
      </w:r>
      <w:r>
        <w:rPr>
          <w:i/>
        </w:rPr>
        <w:t>Login</w:t>
      </w:r>
    </w:p>
    <w:p w14:paraId="5FF746DE" w14:textId="77777777" w:rsidR="007A5571" w:rsidRDefault="00000000" w:rsidP="000F497D">
      <w:pPr>
        <w:pStyle w:val="NoSpacing"/>
        <w:ind w:left="1418"/>
      </w:pPr>
      <w:r>
        <w:t xml:space="preserve">Halaman </w:t>
      </w:r>
      <w:r>
        <w:rPr>
          <w:i/>
        </w:rPr>
        <w:t>Login</w:t>
      </w:r>
      <w:r>
        <w:t xml:space="preserve"> digunakan untuk masuk ke dalam sistem informasi </w:t>
      </w:r>
      <w:r w:rsidR="000D7BCB" w:rsidRPr="000D7BCB">
        <w:rPr>
          <w:i/>
          <w:iCs/>
        </w:rPr>
        <w:t>Garden Barbershop</w:t>
      </w:r>
      <w:r>
        <w:t xml:space="preserve">, dengan mengisi </w:t>
      </w:r>
      <w:r>
        <w:rPr>
          <w:i/>
        </w:rPr>
        <w:t>username</w:t>
      </w:r>
      <w:r>
        <w:t xml:space="preserve"> dan </w:t>
      </w:r>
      <w:r>
        <w:rPr>
          <w:i/>
        </w:rPr>
        <w:t>password</w:t>
      </w:r>
      <w:r>
        <w:t xml:space="preserve"> pengguna dapat mengakses akun.</w:t>
      </w:r>
    </w:p>
    <w:p w14:paraId="2C66A344" w14:textId="77777777" w:rsidR="002E0865" w:rsidRPr="002E0865" w:rsidRDefault="001E18EF" w:rsidP="002E0865">
      <w:pPr>
        <w:pStyle w:val="NoSpacing"/>
      </w:pPr>
      <w:r>
        <w:rPr>
          <w:noProof/>
        </w:rPr>
        <w:drawing>
          <wp:inline distT="0" distB="0" distL="0" distR="0" wp14:anchorId="59D5E365" wp14:editId="635FECD9">
            <wp:extent cx="2890010" cy="6422299"/>
            <wp:effectExtent l="0" t="0" r="5715" b="0"/>
            <wp:docPr id="72069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6709" name="Picture 720696709"/>
                    <pic:cNvPicPr/>
                  </pic:nvPicPr>
                  <pic:blipFill>
                    <a:blip r:embed="rId77"/>
                    <a:stretch>
                      <a:fillRect/>
                    </a:stretch>
                  </pic:blipFill>
                  <pic:spPr>
                    <a:xfrm>
                      <a:off x="0" y="0"/>
                      <a:ext cx="2901595" cy="6448043"/>
                    </a:xfrm>
                    <a:prstGeom prst="rect">
                      <a:avLst/>
                    </a:prstGeom>
                  </pic:spPr>
                </pic:pic>
              </a:graphicData>
            </a:graphic>
          </wp:inline>
        </w:drawing>
      </w:r>
    </w:p>
    <w:p w14:paraId="789241C4" w14:textId="77777777" w:rsidR="007A5571" w:rsidRDefault="00000000">
      <w:pPr>
        <w:jc w:val="center"/>
      </w:pPr>
      <w:r>
        <w:t xml:space="preserve">Gambar 4.20 Halaman </w:t>
      </w:r>
      <w:r>
        <w:rPr>
          <w:i/>
        </w:rPr>
        <w:t>Login</w:t>
      </w:r>
    </w:p>
    <w:p w14:paraId="1DF1E2C8" w14:textId="77777777" w:rsidR="007A5571" w:rsidRDefault="00000000" w:rsidP="00166559">
      <w:pPr>
        <w:pStyle w:val="NoSpacing"/>
        <w:keepNext/>
        <w:ind w:left="709"/>
      </w:pPr>
      <w:r>
        <w:lastRenderedPageBreak/>
        <w:t xml:space="preserve">2. Implementasi Halaman </w:t>
      </w:r>
      <w:r>
        <w:rPr>
          <w:i/>
        </w:rPr>
        <w:t>Dashboard</w:t>
      </w:r>
    </w:p>
    <w:p w14:paraId="6395DFC1" w14:textId="77777777" w:rsidR="007A5571" w:rsidRDefault="00000000" w:rsidP="00166559">
      <w:pPr>
        <w:pStyle w:val="NoSpacing"/>
        <w:ind w:left="1418"/>
      </w:pPr>
      <w:r>
        <w:t xml:space="preserve">Halaman </w:t>
      </w:r>
      <w:r>
        <w:rPr>
          <w:i/>
        </w:rPr>
        <w:t>dashboard</w:t>
      </w:r>
      <w:r>
        <w:t xml:space="preserve"> digunakan untuk menampilkan berbagai informasi ringkasan data sistem seperti total pendapatan, pengeluaran operasional, laba bersih, dan grafik laporan.</w:t>
      </w:r>
    </w:p>
    <w:p w14:paraId="07B5EBCC" w14:textId="77777777" w:rsidR="001E18EF" w:rsidRDefault="001E18EF" w:rsidP="00166559">
      <w:pPr>
        <w:pStyle w:val="NoSpacing"/>
        <w:ind w:left="1418"/>
      </w:pPr>
      <w:r>
        <w:rPr>
          <w:noProof/>
        </w:rPr>
        <w:drawing>
          <wp:inline distT="0" distB="0" distL="0" distR="0" wp14:anchorId="1EEC1012" wp14:editId="49D21626">
            <wp:extent cx="3058886" cy="6797583"/>
            <wp:effectExtent l="0" t="0" r="8255" b="3810"/>
            <wp:docPr id="792429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9363" name="Picture 792429363"/>
                    <pic:cNvPicPr/>
                  </pic:nvPicPr>
                  <pic:blipFill>
                    <a:blip r:embed="rId78"/>
                    <a:stretch>
                      <a:fillRect/>
                    </a:stretch>
                  </pic:blipFill>
                  <pic:spPr>
                    <a:xfrm>
                      <a:off x="0" y="0"/>
                      <a:ext cx="3062027" cy="6804564"/>
                    </a:xfrm>
                    <a:prstGeom prst="rect">
                      <a:avLst/>
                    </a:prstGeom>
                  </pic:spPr>
                </pic:pic>
              </a:graphicData>
            </a:graphic>
          </wp:inline>
        </w:drawing>
      </w:r>
    </w:p>
    <w:p w14:paraId="6923AE2C" w14:textId="77777777" w:rsidR="007A5571" w:rsidRDefault="00000000">
      <w:pPr>
        <w:jc w:val="center"/>
      </w:pPr>
      <w:r>
        <w:t xml:space="preserve">Gambar 4.21 Halaman </w:t>
      </w:r>
      <w:r>
        <w:rPr>
          <w:i/>
        </w:rPr>
        <w:t>Dashboard</w:t>
      </w:r>
    </w:p>
    <w:p w14:paraId="18DDCF9D" w14:textId="77777777" w:rsidR="007A5571" w:rsidRDefault="00000000" w:rsidP="00166559">
      <w:pPr>
        <w:pStyle w:val="NoSpacing"/>
        <w:keepNext/>
        <w:ind w:left="709"/>
      </w:pPr>
      <w:r>
        <w:lastRenderedPageBreak/>
        <w:t xml:space="preserve">3. Implementasi Halaman Kelola Data </w:t>
      </w:r>
      <w:r w:rsidR="007875D6" w:rsidRPr="007875D6">
        <w:rPr>
          <w:i/>
          <w:iCs/>
        </w:rPr>
        <w:t>Capster</w:t>
      </w:r>
    </w:p>
    <w:p w14:paraId="107276A8" w14:textId="77777777" w:rsidR="007A5571" w:rsidRDefault="00000000" w:rsidP="00166559">
      <w:pPr>
        <w:pStyle w:val="NoSpacing"/>
        <w:ind w:left="1418"/>
      </w:pPr>
      <w:r>
        <w:t xml:space="preserve">Halaman ini digunakan untuk mengisi informasi dan mengelola data </w:t>
      </w:r>
      <w:r w:rsidR="007875D6" w:rsidRPr="007875D6">
        <w:rPr>
          <w:i/>
          <w:iCs/>
        </w:rPr>
        <w:t>Capster</w:t>
      </w:r>
      <w:r>
        <w:t xml:space="preserve"> yang bekerja.</w:t>
      </w:r>
    </w:p>
    <w:p w14:paraId="123EBC7D" w14:textId="77777777" w:rsidR="001E18EF" w:rsidRDefault="001E18EF" w:rsidP="00166559">
      <w:pPr>
        <w:pStyle w:val="NoSpacing"/>
        <w:ind w:left="1418"/>
      </w:pPr>
      <w:r>
        <w:rPr>
          <w:noProof/>
        </w:rPr>
        <w:drawing>
          <wp:inline distT="0" distB="0" distL="0" distR="0" wp14:anchorId="34A45B58" wp14:editId="608F773E">
            <wp:extent cx="3113315" cy="6918535"/>
            <wp:effectExtent l="0" t="0" r="0" b="0"/>
            <wp:docPr id="196609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8373" name="Picture 1966098373"/>
                    <pic:cNvPicPr/>
                  </pic:nvPicPr>
                  <pic:blipFill>
                    <a:blip r:embed="rId79"/>
                    <a:stretch>
                      <a:fillRect/>
                    </a:stretch>
                  </pic:blipFill>
                  <pic:spPr>
                    <a:xfrm>
                      <a:off x="0" y="0"/>
                      <a:ext cx="3122069" cy="6937987"/>
                    </a:xfrm>
                    <a:prstGeom prst="rect">
                      <a:avLst/>
                    </a:prstGeom>
                  </pic:spPr>
                </pic:pic>
              </a:graphicData>
            </a:graphic>
          </wp:inline>
        </w:drawing>
      </w:r>
    </w:p>
    <w:p w14:paraId="0BD1B665" w14:textId="77777777" w:rsidR="007A5571" w:rsidRDefault="00000000">
      <w:pPr>
        <w:jc w:val="center"/>
      </w:pPr>
      <w:r>
        <w:t xml:space="preserve">Gambar 4.22 Halaman Kelola Data </w:t>
      </w:r>
      <w:r w:rsidR="007875D6" w:rsidRPr="007875D6">
        <w:rPr>
          <w:i/>
          <w:iCs/>
        </w:rPr>
        <w:t>Capster</w:t>
      </w:r>
    </w:p>
    <w:p w14:paraId="074EEFE6" w14:textId="77777777" w:rsidR="007A5571" w:rsidRDefault="00000000" w:rsidP="00166559">
      <w:pPr>
        <w:pStyle w:val="NoSpacing"/>
        <w:keepNext/>
        <w:ind w:left="709"/>
      </w:pPr>
      <w:r>
        <w:lastRenderedPageBreak/>
        <w:t>4. Implementasi Halaman Kelola Data Layanan</w:t>
      </w:r>
    </w:p>
    <w:p w14:paraId="7A560EA9" w14:textId="77777777" w:rsidR="007A5571" w:rsidRDefault="00000000" w:rsidP="00166559">
      <w:pPr>
        <w:pStyle w:val="NoSpacing"/>
        <w:ind w:left="1418"/>
      </w:pPr>
      <w:r>
        <w:t>Halaman layanan digunakan untuk mengelola data jenis jasa pangkas beserta harga yang ditawarkan.</w:t>
      </w:r>
    </w:p>
    <w:p w14:paraId="527D6DDE" w14:textId="77777777" w:rsidR="001E18EF" w:rsidRDefault="004B077A" w:rsidP="00166559">
      <w:pPr>
        <w:pStyle w:val="NoSpacing"/>
        <w:ind w:left="1418"/>
      </w:pPr>
      <w:r>
        <w:rPr>
          <w:noProof/>
        </w:rPr>
        <w:drawing>
          <wp:inline distT="0" distB="0" distL="0" distR="0" wp14:anchorId="4426DC84" wp14:editId="47A1C63B">
            <wp:extent cx="3145972" cy="6991113"/>
            <wp:effectExtent l="0" t="0" r="0" b="635"/>
            <wp:docPr id="664584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4296" name="Picture 664584296"/>
                    <pic:cNvPicPr/>
                  </pic:nvPicPr>
                  <pic:blipFill>
                    <a:blip r:embed="rId80"/>
                    <a:stretch>
                      <a:fillRect/>
                    </a:stretch>
                  </pic:blipFill>
                  <pic:spPr>
                    <a:xfrm>
                      <a:off x="0" y="0"/>
                      <a:ext cx="3158599" cy="7019173"/>
                    </a:xfrm>
                    <a:prstGeom prst="rect">
                      <a:avLst/>
                    </a:prstGeom>
                  </pic:spPr>
                </pic:pic>
              </a:graphicData>
            </a:graphic>
          </wp:inline>
        </w:drawing>
      </w:r>
    </w:p>
    <w:p w14:paraId="30ECBCE2" w14:textId="77777777" w:rsidR="007A5571" w:rsidRDefault="00000000">
      <w:pPr>
        <w:jc w:val="center"/>
      </w:pPr>
      <w:r>
        <w:t>Gambar 4.23 Halaman Kelola Data Layanan</w:t>
      </w:r>
    </w:p>
    <w:p w14:paraId="0516FEC6" w14:textId="77777777" w:rsidR="007A5571" w:rsidRDefault="00000000" w:rsidP="00166559">
      <w:pPr>
        <w:pStyle w:val="NoSpacing"/>
        <w:keepNext/>
        <w:ind w:left="709"/>
      </w:pPr>
      <w:r>
        <w:lastRenderedPageBreak/>
        <w:t>5. Implementasi Halaman Laporan Bulanan</w:t>
      </w:r>
    </w:p>
    <w:p w14:paraId="5E38AF25" w14:textId="77777777" w:rsidR="007A5571" w:rsidRDefault="00000000" w:rsidP="00166559">
      <w:pPr>
        <w:pStyle w:val="NoSpacing"/>
        <w:ind w:left="1418"/>
      </w:pPr>
      <w:r>
        <w:t>Halaman ini digunakan untuk mencatat dan mengelola riwayat seluruh transaksi penerimaan dan pengeluaran kas.</w:t>
      </w:r>
    </w:p>
    <w:p w14:paraId="3FA407A4" w14:textId="77777777" w:rsidR="004B077A" w:rsidRDefault="004B077A" w:rsidP="00166559">
      <w:pPr>
        <w:pStyle w:val="NoSpacing"/>
        <w:ind w:left="1418"/>
      </w:pPr>
      <w:r>
        <w:rPr>
          <w:noProof/>
        </w:rPr>
        <w:drawing>
          <wp:inline distT="0" distB="0" distL="0" distR="0" wp14:anchorId="09FA4AB5" wp14:editId="5372CEB4">
            <wp:extent cx="3105666" cy="6901543"/>
            <wp:effectExtent l="0" t="0" r="0" b="0"/>
            <wp:docPr id="666345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5058" name="Picture 666345058"/>
                    <pic:cNvPicPr/>
                  </pic:nvPicPr>
                  <pic:blipFill>
                    <a:blip r:embed="rId81"/>
                    <a:stretch>
                      <a:fillRect/>
                    </a:stretch>
                  </pic:blipFill>
                  <pic:spPr>
                    <a:xfrm>
                      <a:off x="0" y="0"/>
                      <a:ext cx="3111225" cy="6913896"/>
                    </a:xfrm>
                    <a:prstGeom prst="rect">
                      <a:avLst/>
                    </a:prstGeom>
                  </pic:spPr>
                </pic:pic>
              </a:graphicData>
            </a:graphic>
          </wp:inline>
        </w:drawing>
      </w:r>
    </w:p>
    <w:p w14:paraId="12C5F952" w14:textId="77777777" w:rsidR="007A5571" w:rsidRDefault="00000000">
      <w:pPr>
        <w:jc w:val="center"/>
      </w:pPr>
      <w:r>
        <w:t>Gambar 4.24 Halaman Laporan Bulanan</w:t>
      </w:r>
    </w:p>
    <w:p w14:paraId="4FFA70FE" w14:textId="77777777" w:rsidR="007A5571" w:rsidRDefault="00000000" w:rsidP="00166559">
      <w:pPr>
        <w:pStyle w:val="NoSpacing"/>
        <w:keepNext/>
        <w:ind w:left="709"/>
      </w:pPr>
      <w:r>
        <w:lastRenderedPageBreak/>
        <w:t>6. Implementasi Halaman Operasional</w:t>
      </w:r>
    </w:p>
    <w:p w14:paraId="55CD8E93" w14:textId="77777777" w:rsidR="007A5571" w:rsidRDefault="00000000" w:rsidP="00166559">
      <w:pPr>
        <w:pStyle w:val="NoSpacing"/>
        <w:ind w:left="1418"/>
      </w:pPr>
      <w:r>
        <w:t>Halaman ini digunakan untuk mencatat setiap biaya operasional pengeluaran usaha.</w:t>
      </w:r>
    </w:p>
    <w:p w14:paraId="49E3701F" w14:textId="77777777" w:rsidR="004B077A" w:rsidRDefault="004B077A" w:rsidP="00166559">
      <w:pPr>
        <w:pStyle w:val="NoSpacing"/>
        <w:ind w:left="1418"/>
      </w:pPr>
      <w:r>
        <w:rPr>
          <w:noProof/>
        </w:rPr>
        <w:drawing>
          <wp:inline distT="0" distB="0" distL="0" distR="0" wp14:anchorId="0E395DBF" wp14:editId="7116973C">
            <wp:extent cx="3120363" cy="6934200"/>
            <wp:effectExtent l="0" t="0" r="4445" b="0"/>
            <wp:docPr id="238715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5566" name="Picture 238715566"/>
                    <pic:cNvPicPr/>
                  </pic:nvPicPr>
                  <pic:blipFill>
                    <a:blip r:embed="rId82"/>
                    <a:stretch>
                      <a:fillRect/>
                    </a:stretch>
                  </pic:blipFill>
                  <pic:spPr>
                    <a:xfrm>
                      <a:off x="0" y="0"/>
                      <a:ext cx="3126845" cy="6948605"/>
                    </a:xfrm>
                    <a:prstGeom prst="rect">
                      <a:avLst/>
                    </a:prstGeom>
                  </pic:spPr>
                </pic:pic>
              </a:graphicData>
            </a:graphic>
          </wp:inline>
        </w:drawing>
      </w:r>
    </w:p>
    <w:p w14:paraId="3551437B" w14:textId="77777777" w:rsidR="007A5571" w:rsidRDefault="00000000">
      <w:pPr>
        <w:jc w:val="center"/>
      </w:pPr>
      <w:r>
        <w:t>Gambar 4.25 Halaman Operasional</w:t>
      </w:r>
    </w:p>
    <w:p w14:paraId="0996A6F2" w14:textId="77777777" w:rsidR="007A5571" w:rsidRDefault="00000000" w:rsidP="00166559">
      <w:pPr>
        <w:pStyle w:val="NoSpacing"/>
        <w:keepNext/>
        <w:ind w:left="709"/>
      </w:pPr>
      <w:r>
        <w:lastRenderedPageBreak/>
        <w:t>7. Implementasi Halaman Pendapatan Harian</w:t>
      </w:r>
    </w:p>
    <w:p w14:paraId="738F3C8C" w14:textId="77777777" w:rsidR="007A5571" w:rsidRDefault="00000000" w:rsidP="00166559">
      <w:pPr>
        <w:pStyle w:val="NoSpacing"/>
        <w:ind w:left="1418"/>
      </w:pPr>
      <w:r>
        <w:t xml:space="preserve">Halaman ini digunakan untuk mencatat setoran harian dari </w:t>
      </w:r>
      <w:r>
        <w:rPr>
          <w:i/>
        </w:rPr>
        <w:t>masing</w:t>
      </w:r>
      <w:r>
        <w:t>-</w:t>
      </w:r>
      <w:r>
        <w:rPr>
          <w:i/>
        </w:rPr>
        <w:t>masing</w:t>
      </w:r>
      <w:r>
        <w:t xml:space="preserve"> </w:t>
      </w:r>
      <w:r w:rsidR="007875D6" w:rsidRPr="007875D6">
        <w:rPr>
          <w:i/>
          <w:iCs/>
        </w:rPr>
        <w:t>Capster</w:t>
      </w:r>
      <w:r>
        <w:t xml:space="preserve"> setelah </w:t>
      </w:r>
      <w:r>
        <w:rPr>
          <w:i/>
        </w:rPr>
        <w:t>shift</w:t>
      </w:r>
      <w:r>
        <w:t xml:space="preserve"> selesai.</w:t>
      </w:r>
    </w:p>
    <w:p w14:paraId="5912AE42" w14:textId="77777777" w:rsidR="004B077A" w:rsidRDefault="004B077A" w:rsidP="00166559">
      <w:pPr>
        <w:pStyle w:val="NoSpacing"/>
        <w:ind w:left="1418"/>
      </w:pPr>
      <w:r>
        <w:rPr>
          <w:noProof/>
        </w:rPr>
        <w:drawing>
          <wp:inline distT="0" distB="0" distL="0" distR="0" wp14:anchorId="3333112F" wp14:editId="5548E017">
            <wp:extent cx="3174247" cy="7053943"/>
            <wp:effectExtent l="0" t="0" r="7620" b="0"/>
            <wp:docPr id="288003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3757" name="Picture 288003757"/>
                    <pic:cNvPicPr/>
                  </pic:nvPicPr>
                  <pic:blipFill>
                    <a:blip r:embed="rId83"/>
                    <a:stretch>
                      <a:fillRect/>
                    </a:stretch>
                  </pic:blipFill>
                  <pic:spPr>
                    <a:xfrm>
                      <a:off x="0" y="0"/>
                      <a:ext cx="3177100" cy="7060284"/>
                    </a:xfrm>
                    <a:prstGeom prst="rect">
                      <a:avLst/>
                    </a:prstGeom>
                  </pic:spPr>
                </pic:pic>
              </a:graphicData>
            </a:graphic>
          </wp:inline>
        </w:drawing>
      </w:r>
    </w:p>
    <w:p w14:paraId="3CB40D4B" w14:textId="77777777" w:rsidR="007A5571" w:rsidRDefault="00000000">
      <w:pPr>
        <w:jc w:val="center"/>
      </w:pPr>
      <w:r>
        <w:t>Gambar 4.26 Halaman Pendapatan Harian</w:t>
      </w:r>
    </w:p>
    <w:p w14:paraId="626EBEA0" w14:textId="77777777" w:rsidR="00B81BAB" w:rsidRDefault="00B81BAB" w:rsidP="0093361F">
      <w:pPr>
        <w:pStyle w:val="Heading1"/>
        <w:sectPr w:rsidR="00B81BAB" w:rsidSect="00062027">
          <w:pgSz w:w="11906" w:h="16838" w:code="9"/>
          <w:pgMar w:top="2268" w:right="1701" w:bottom="1701" w:left="2268" w:header="720" w:footer="720" w:gutter="0"/>
          <w:cols w:space="720"/>
          <w:docGrid w:linePitch="360"/>
        </w:sectPr>
      </w:pPr>
    </w:p>
    <w:p w14:paraId="4D93EBCC" w14:textId="77777777" w:rsidR="00107529" w:rsidRDefault="00000000">
      <w:pPr>
        <w:pStyle w:val="Heading2"/>
      </w:pPr>
      <w:bookmarkStart w:id="167" w:name="_Toc239226163"/>
      <w:bookmarkEnd w:id="117"/>
      <w:r>
        <w:lastRenderedPageBreak/>
        <w:t>4.4 Pengujian</w:t>
      </w:r>
      <w:bookmarkEnd w:id="167"/>
    </w:p>
    <w:p w14:paraId="3EC9CBA0" w14:textId="77777777" w:rsidR="00107529" w:rsidRDefault="00000000">
      <w:pPr>
        <w:ind w:firstLine="720"/>
      </w:pPr>
      <w:r>
        <w:t xml:space="preserve">Pengujian sistem dilakukan untuk memastikan bahwa aplikasi keuangan </w:t>
      </w:r>
      <w:r>
        <w:rPr>
          <w:i/>
        </w:rPr>
        <w:t>barbershop</w:t>
      </w:r>
      <w:r>
        <w:t xml:space="preserve"> yang dikembangkan telah memenuhi kebutuhan fungsional dan bebas dari kesalahan sebelum diimplementasikan. Metode pengujian yang digunakan dalam penelitian ini dibagi menjadi dua tahap, yaitu </w:t>
      </w:r>
      <w:r w:rsidR="008D049A" w:rsidRPr="008D049A">
        <w:rPr>
          <w:i/>
          <w:iCs/>
        </w:rPr>
        <w:t>Blackbox Testing</w:t>
      </w:r>
      <w:r>
        <w:t xml:space="preserve"> dan</w:t>
      </w:r>
      <w:r w:rsidR="007875D6" w:rsidRPr="007875D6">
        <w:rPr>
          <w:i/>
          <w:iCs/>
        </w:rPr>
        <w:t xml:space="preserve"> Focus Group Discussion</w:t>
      </w:r>
      <w:r>
        <w:t xml:space="preserve"> (FGD).</w:t>
      </w:r>
    </w:p>
    <w:p w14:paraId="5E957CC9" w14:textId="77777777" w:rsidR="00107529" w:rsidRDefault="00000000">
      <w:pPr>
        <w:pStyle w:val="Heading3"/>
        <w:keepNext/>
      </w:pPr>
      <w:bookmarkStart w:id="168" w:name="_Toc239226164"/>
      <w:r>
        <w:t xml:space="preserve">4.4.1 </w:t>
      </w:r>
      <w:r w:rsidR="008D049A" w:rsidRPr="008D049A">
        <w:rPr>
          <w:i/>
          <w:iCs/>
        </w:rPr>
        <w:t>Blackbox Testing</w:t>
      </w:r>
      <w:bookmarkEnd w:id="168"/>
    </w:p>
    <w:p w14:paraId="27E105AF" w14:textId="77777777" w:rsidR="00107529" w:rsidRDefault="008D049A" w:rsidP="008D049A">
      <w:pPr>
        <w:pStyle w:val="NoSpacing"/>
      </w:pPr>
      <w:r w:rsidRPr="008D049A">
        <w:rPr>
          <w:i/>
          <w:iCs/>
        </w:rPr>
        <w:t>Blackbox Testing</w:t>
      </w:r>
      <w:r>
        <w:t xml:space="preserve"> merupakan metode pengujian perangkat lunak yang berfokus pada fungsionalitas aplikasi. Pengujian ini hanya melihat masukan (</w:t>
      </w:r>
      <w:r>
        <w:rPr>
          <w:i/>
        </w:rPr>
        <w:t>input</w:t>
      </w:r>
      <w:r>
        <w:t>) dan keluaran (</w:t>
      </w:r>
      <w:r>
        <w:rPr>
          <w:i/>
        </w:rPr>
        <w:t>output</w:t>
      </w:r>
      <w:r>
        <w:t>) sistem untuk memastikan fungsi aplikasi dan alur aplikasi berjalan sesuai rancangan, tanpa harus melihat atau menguji baris kode program di dalamnya.</w:t>
      </w:r>
    </w:p>
    <w:p w14:paraId="7BF1AB37" w14:textId="77075D99" w:rsidR="00F563B7" w:rsidRPr="0061786B" w:rsidRDefault="00F563B7" w:rsidP="00F563B7">
      <w:pPr>
        <w:ind w:firstLine="0"/>
        <w:jc w:val="center"/>
        <w:rPr>
          <w:bCs/>
        </w:rPr>
      </w:pPr>
      <w:bookmarkStart w:id="169" w:name="_Toc239197891"/>
      <w:r>
        <w:t>Tabel 4.</w:t>
      </w:r>
      <w:fldSimple w:instr=" SEQ Tabel_4. \* ARABIC ">
        <w:r w:rsidR="00325464">
          <w:rPr>
            <w:noProof/>
          </w:rPr>
          <w:t>15</w:t>
        </w:r>
      </w:fldSimple>
      <w:r w:rsidRPr="0061786B">
        <w:rPr>
          <w:bCs/>
          <w:i/>
          <w:iCs/>
        </w:rPr>
        <w:t xml:space="preserve"> </w:t>
      </w:r>
      <w:r w:rsidRPr="008D049A">
        <w:rPr>
          <w:bCs/>
          <w:i/>
          <w:iCs/>
        </w:rPr>
        <w:t>Blackbox Testing</w:t>
      </w:r>
      <w:bookmarkEnd w:id="169"/>
    </w:p>
    <w:tbl>
      <w:tblPr>
        <w:tblStyle w:val="TableGrid"/>
        <w:tblW w:w="0" w:type="auto"/>
        <w:tblInd w:w="562" w:type="dxa"/>
        <w:tblLook w:val="04A0" w:firstRow="1" w:lastRow="0" w:firstColumn="1" w:lastColumn="0" w:noHBand="0" w:noVBand="1"/>
      </w:tblPr>
      <w:tblGrid>
        <w:gridCol w:w="439"/>
        <w:gridCol w:w="1454"/>
        <w:gridCol w:w="2594"/>
        <w:gridCol w:w="2007"/>
        <w:gridCol w:w="871"/>
      </w:tblGrid>
      <w:tr w:rsidR="00107529" w:rsidRPr="009C1BF9" w14:paraId="76DE35CE" w14:textId="77777777" w:rsidTr="00F563B7">
        <w:trPr>
          <w:tblHeader/>
        </w:trPr>
        <w:tc>
          <w:tcPr>
            <w:tcW w:w="439" w:type="dxa"/>
            <w:shd w:val="clear" w:color="auto" w:fill="EAF1DD" w:themeFill="accent3" w:themeFillTint="33"/>
          </w:tcPr>
          <w:p w14:paraId="6F425667" w14:textId="77777777" w:rsidR="00107529" w:rsidRPr="009C1BF9" w:rsidRDefault="009C1BF9" w:rsidP="009C1BF9">
            <w:pPr>
              <w:spacing w:beforeLines="50" w:before="120" w:afterLines="100" w:after="240" w:line="276" w:lineRule="auto"/>
              <w:ind w:leftChars="-49" w:left="-118" w:rightChars="-52" w:right="-125" w:firstLine="0"/>
              <w:jc w:val="center"/>
              <w:rPr>
                <w:b/>
                <w:bCs/>
              </w:rPr>
            </w:pPr>
            <w:r w:rsidRPr="009C1BF9">
              <w:rPr>
                <w:b/>
                <w:bCs/>
              </w:rPr>
              <w:t>No</w:t>
            </w:r>
          </w:p>
        </w:tc>
        <w:tc>
          <w:tcPr>
            <w:tcW w:w="1641" w:type="dxa"/>
            <w:shd w:val="clear" w:color="auto" w:fill="EAF1DD" w:themeFill="accent3" w:themeFillTint="33"/>
          </w:tcPr>
          <w:p w14:paraId="5EF9A620" w14:textId="77777777" w:rsidR="00107529" w:rsidRPr="009C1BF9" w:rsidRDefault="00000000" w:rsidP="009C1BF9">
            <w:pPr>
              <w:spacing w:line="276" w:lineRule="auto"/>
              <w:ind w:left="0" w:firstLine="1"/>
              <w:jc w:val="center"/>
              <w:rPr>
                <w:b/>
                <w:bCs/>
              </w:rPr>
            </w:pPr>
            <w:r w:rsidRPr="009C1BF9">
              <w:rPr>
                <w:b/>
                <w:bCs/>
              </w:rPr>
              <w:t>Modul Yang Di Uji</w:t>
            </w:r>
          </w:p>
        </w:tc>
        <w:tc>
          <w:tcPr>
            <w:tcW w:w="1883" w:type="dxa"/>
            <w:shd w:val="clear" w:color="auto" w:fill="EAF1DD" w:themeFill="accent3" w:themeFillTint="33"/>
          </w:tcPr>
          <w:p w14:paraId="2A670B71" w14:textId="77777777" w:rsidR="00107529" w:rsidRPr="009C1BF9" w:rsidRDefault="00000000" w:rsidP="009C1BF9">
            <w:pPr>
              <w:spacing w:line="276" w:lineRule="auto"/>
              <w:ind w:left="0" w:firstLine="1"/>
              <w:jc w:val="center"/>
              <w:rPr>
                <w:b/>
                <w:bCs/>
              </w:rPr>
            </w:pPr>
            <w:r w:rsidRPr="009C1BF9">
              <w:rPr>
                <w:b/>
                <w:bCs/>
              </w:rPr>
              <w:t>Pengujian fungsionalitas</w:t>
            </w:r>
          </w:p>
        </w:tc>
        <w:tc>
          <w:tcPr>
            <w:tcW w:w="2531" w:type="dxa"/>
            <w:shd w:val="clear" w:color="auto" w:fill="EAF1DD" w:themeFill="accent3" w:themeFillTint="33"/>
          </w:tcPr>
          <w:p w14:paraId="4E2EC484" w14:textId="77777777" w:rsidR="00107529" w:rsidRPr="009C1BF9" w:rsidRDefault="00000000" w:rsidP="009C1BF9">
            <w:pPr>
              <w:spacing w:line="276" w:lineRule="auto"/>
              <w:ind w:left="0" w:firstLine="1"/>
              <w:jc w:val="center"/>
              <w:rPr>
                <w:b/>
                <w:bCs/>
              </w:rPr>
            </w:pPr>
            <w:r w:rsidRPr="009C1BF9">
              <w:rPr>
                <w:b/>
                <w:bCs/>
              </w:rPr>
              <w:t>Keterangan</w:t>
            </w:r>
          </w:p>
        </w:tc>
        <w:tc>
          <w:tcPr>
            <w:tcW w:w="871" w:type="dxa"/>
            <w:shd w:val="clear" w:color="auto" w:fill="EAF1DD" w:themeFill="accent3" w:themeFillTint="33"/>
          </w:tcPr>
          <w:p w14:paraId="7335ED51" w14:textId="77777777" w:rsidR="00107529" w:rsidRPr="009C1BF9" w:rsidRDefault="003229A0" w:rsidP="009C1BF9">
            <w:pPr>
              <w:spacing w:line="276" w:lineRule="auto"/>
              <w:ind w:left="0" w:firstLine="1"/>
              <w:jc w:val="center"/>
              <w:rPr>
                <w:b/>
                <w:bCs/>
              </w:rPr>
            </w:pPr>
            <w:r w:rsidRPr="009C1BF9">
              <w:rPr>
                <w:b/>
                <w:bCs/>
              </w:rPr>
              <w:t>Kesim</w:t>
            </w:r>
            <w:r w:rsidRPr="009C1BF9">
              <w:rPr>
                <w:b/>
                <w:bCs/>
              </w:rPr>
              <w:br/>
              <w:t>pulan</w:t>
            </w:r>
          </w:p>
        </w:tc>
      </w:tr>
      <w:tr w:rsidR="003D66C9" w14:paraId="473C2110" w14:textId="77777777" w:rsidTr="00F563B7">
        <w:tc>
          <w:tcPr>
            <w:tcW w:w="439" w:type="dxa"/>
          </w:tcPr>
          <w:p w14:paraId="45C329EE" w14:textId="77777777" w:rsidR="003D66C9" w:rsidRDefault="00000000" w:rsidP="009C1BF9">
            <w:pPr>
              <w:ind w:left="-20" w:firstLine="2"/>
              <w:jc w:val="center"/>
            </w:pPr>
            <w:r>
              <w:t>1</w:t>
            </w:r>
          </w:p>
        </w:tc>
        <w:tc>
          <w:tcPr>
            <w:tcW w:w="1641" w:type="dxa"/>
          </w:tcPr>
          <w:p w14:paraId="6B2C604E" w14:textId="77777777" w:rsidR="003D66C9" w:rsidRDefault="00000000" w:rsidP="009C1BF9">
            <w:pPr>
              <w:ind w:left="0" w:firstLine="1"/>
              <w:jc w:val="center"/>
            </w:pPr>
            <w:r>
              <w:t>Autentikasi Login</w:t>
            </w:r>
          </w:p>
        </w:tc>
        <w:tc>
          <w:tcPr>
            <w:tcW w:w="1883" w:type="dxa"/>
          </w:tcPr>
          <w:p w14:paraId="2077902A" w14:textId="0CAACA65" w:rsidR="003D66C9" w:rsidRDefault="002B271B" w:rsidP="009C1BF9">
            <w:pPr>
              <w:ind w:left="0" w:firstLine="1"/>
              <w:jc w:val="center"/>
            </w:pPr>
            <w:r>
              <w:rPr>
                <w:noProof/>
              </w:rPr>
              <w:drawing>
                <wp:inline distT="0" distB="0" distL="0" distR="0" wp14:anchorId="0F232DC1" wp14:editId="3DB77ADB">
                  <wp:extent cx="1492370" cy="2349835"/>
                  <wp:effectExtent l="0" t="0" r="0" b="0"/>
                  <wp:docPr id="88671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1367" name="Picture 886711367"/>
                          <pic:cNvPicPr/>
                        </pic:nvPicPr>
                        <pic:blipFill rotWithShape="1">
                          <a:blip r:embed="rId84"/>
                          <a:srcRect t="9746" b="12033"/>
                          <a:stretch>
                            <a:fillRect/>
                          </a:stretch>
                        </pic:blipFill>
                        <pic:spPr bwMode="auto">
                          <a:xfrm>
                            <a:off x="0" y="0"/>
                            <a:ext cx="1507812" cy="2374149"/>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5E2709A" w14:textId="77777777" w:rsidR="003D66C9" w:rsidRDefault="00000000" w:rsidP="009C1BF9">
            <w:pPr>
              <w:ind w:left="0" w:firstLine="1"/>
              <w:jc w:val="left"/>
            </w:pPr>
            <w:r>
              <w:t>Memasukan username dan password. Admin akan masuk ke Dashboard Admin (akses penuh), sedangkan Capster ke Dashboard Capster (akses terbatas).</w:t>
            </w:r>
          </w:p>
        </w:tc>
        <w:tc>
          <w:tcPr>
            <w:tcW w:w="871" w:type="dxa"/>
          </w:tcPr>
          <w:p w14:paraId="7B069983" w14:textId="77777777" w:rsidR="003D66C9" w:rsidRDefault="00000000" w:rsidP="009C1BF9">
            <w:pPr>
              <w:ind w:left="0" w:firstLine="1"/>
              <w:jc w:val="center"/>
            </w:pPr>
            <w:r>
              <w:t>Valid</w:t>
            </w:r>
          </w:p>
        </w:tc>
      </w:tr>
      <w:tr w:rsidR="003D66C9" w14:paraId="2394E830" w14:textId="77777777" w:rsidTr="00F563B7">
        <w:tc>
          <w:tcPr>
            <w:tcW w:w="439" w:type="dxa"/>
          </w:tcPr>
          <w:p w14:paraId="68CD40FF" w14:textId="77777777" w:rsidR="003D66C9" w:rsidRDefault="00000000" w:rsidP="009C1BF9">
            <w:pPr>
              <w:ind w:left="-20" w:firstLine="2"/>
              <w:jc w:val="center"/>
            </w:pPr>
            <w:r>
              <w:lastRenderedPageBreak/>
              <w:t>2</w:t>
            </w:r>
          </w:p>
        </w:tc>
        <w:tc>
          <w:tcPr>
            <w:tcW w:w="1641" w:type="dxa"/>
          </w:tcPr>
          <w:p w14:paraId="25435CD7" w14:textId="77777777" w:rsidR="003D66C9" w:rsidRDefault="00000000" w:rsidP="009C1BF9">
            <w:pPr>
              <w:ind w:left="0" w:firstLine="1"/>
              <w:jc w:val="center"/>
            </w:pPr>
            <w:r>
              <w:t>Dashboard &amp; Statistik</w:t>
            </w:r>
          </w:p>
        </w:tc>
        <w:tc>
          <w:tcPr>
            <w:tcW w:w="1883" w:type="dxa"/>
          </w:tcPr>
          <w:p w14:paraId="244D74A8" w14:textId="1FF508F3" w:rsidR="003D66C9" w:rsidRDefault="002B271B" w:rsidP="009C1BF9">
            <w:pPr>
              <w:ind w:left="0" w:firstLine="1"/>
              <w:jc w:val="center"/>
            </w:pPr>
            <w:r>
              <w:rPr>
                <w:noProof/>
              </w:rPr>
              <w:drawing>
                <wp:inline distT="0" distB="0" distL="0" distR="0" wp14:anchorId="166526B9" wp14:editId="4A87D12F">
                  <wp:extent cx="1233577" cy="2533173"/>
                  <wp:effectExtent l="0" t="0" r="5080" b="635"/>
                  <wp:docPr id="527423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3920" name="Picture 527423920"/>
                          <pic:cNvPicPr/>
                        </pic:nvPicPr>
                        <pic:blipFill rotWithShape="1">
                          <a:blip r:embed="rId85"/>
                          <a:srcRect t="4770" b="2824"/>
                          <a:stretch>
                            <a:fillRect/>
                          </a:stretch>
                        </pic:blipFill>
                        <pic:spPr bwMode="auto">
                          <a:xfrm>
                            <a:off x="0" y="0"/>
                            <a:ext cx="1248651" cy="256412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4A810E9F" w14:textId="77777777" w:rsidR="003D66C9" w:rsidRDefault="00000000" w:rsidP="009C1BF9">
            <w:pPr>
              <w:ind w:left="0" w:firstLine="1"/>
              <w:jc w:val="left"/>
            </w:pPr>
            <w:r>
              <w:t>Menampilkan ringkasan pendapatan hari ini, jumlah pelanggan, dan grafik tren pendapatan selama 7 hari terakhir secara real-time.</w:t>
            </w:r>
          </w:p>
        </w:tc>
        <w:tc>
          <w:tcPr>
            <w:tcW w:w="871" w:type="dxa"/>
          </w:tcPr>
          <w:p w14:paraId="541ACF70" w14:textId="77777777" w:rsidR="003D66C9" w:rsidRDefault="00000000" w:rsidP="009C1BF9">
            <w:pPr>
              <w:ind w:left="0" w:firstLine="1"/>
              <w:jc w:val="center"/>
            </w:pPr>
            <w:r>
              <w:t>Valid</w:t>
            </w:r>
          </w:p>
        </w:tc>
      </w:tr>
      <w:tr w:rsidR="003D66C9" w14:paraId="4D2B78E3" w14:textId="77777777" w:rsidTr="00F563B7">
        <w:tc>
          <w:tcPr>
            <w:tcW w:w="439" w:type="dxa"/>
          </w:tcPr>
          <w:p w14:paraId="229C2D84" w14:textId="77777777" w:rsidR="003D66C9" w:rsidRDefault="00000000" w:rsidP="009C1BF9">
            <w:pPr>
              <w:ind w:left="-20" w:firstLine="2"/>
              <w:jc w:val="center"/>
            </w:pPr>
            <w:r>
              <w:t>3</w:t>
            </w:r>
          </w:p>
        </w:tc>
        <w:tc>
          <w:tcPr>
            <w:tcW w:w="1641" w:type="dxa"/>
          </w:tcPr>
          <w:p w14:paraId="5C8ADDA5" w14:textId="77777777" w:rsidR="003D66C9" w:rsidRDefault="00000000" w:rsidP="009C1BF9">
            <w:pPr>
              <w:ind w:left="0" w:firstLine="1"/>
              <w:jc w:val="center"/>
            </w:pPr>
            <w:r>
              <w:t>Kelola Data Capster</w:t>
            </w:r>
          </w:p>
        </w:tc>
        <w:tc>
          <w:tcPr>
            <w:tcW w:w="1883" w:type="dxa"/>
          </w:tcPr>
          <w:p w14:paraId="5665E1BA" w14:textId="1B60CC11" w:rsidR="003D66C9" w:rsidRDefault="002B271B" w:rsidP="009C1BF9">
            <w:pPr>
              <w:ind w:left="0" w:firstLine="1"/>
              <w:jc w:val="center"/>
            </w:pPr>
            <w:r>
              <w:rPr>
                <w:noProof/>
              </w:rPr>
              <w:drawing>
                <wp:inline distT="0" distB="0" distL="0" distR="0" wp14:anchorId="6B816F48" wp14:editId="17011D32">
                  <wp:extent cx="1362613" cy="2820837"/>
                  <wp:effectExtent l="0" t="0" r="9525" b="0"/>
                  <wp:docPr id="1835431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1742" name="Picture 1835431742"/>
                          <pic:cNvPicPr/>
                        </pic:nvPicPr>
                        <pic:blipFill rotWithShape="1">
                          <a:blip r:embed="rId79"/>
                          <a:srcRect t="3703" b="3140"/>
                          <a:stretch>
                            <a:fillRect/>
                          </a:stretch>
                        </pic:blipFill>
                        <pic:spPr bwMode="auto">
                          <a:xfrm>
                            <a:off x="0" y="0"/>
                            <a:ext cx="1367806" cy="2831587"/>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1D916DCC" w14:textId="77777777" w:rsidR="003D66C9" w:rsidRDefault="00000000" w:rsidP="009C1BF9">
            <w:pPr>
              <w:ind w:left="0" w:firstLine="1"/>
              <w:jc w:val="left"/>
            </w:pPr>
            <w:r>
              <w:t>Menambah, mengedit, dan menghapus data Capster (nama, nomor HP, status aktif/nonaktif).</w:t>
            </w:r>
          </w:p>
        </w:tc>
        <w:tc>
          <w:tcPr>
            <w:tcW w:w="871" w:type="dxa"/>
          </w:tcPr>
          <w:p w14:paraId="6F2DDAB0" w14:textId="77777777" w:rsidR="003D66C9" w:rsidRDefault="00000000" w:rsidP="009C1BF9">
            <w:pPr>
              <w:ind w:left="0" w:firstLine="1"/>
              <w:jc w:val="center"/>
            </w:pPr>
            <w:r>
              <w:t>Valid</w:t>
            </w:r>
          </w:p>
        </w:tc>
      </w:tr>
      <w:tr w:rsidR="003D66C9" w14:paraId="43011F86" w14:textId="77777777" w:rsidTr="00F563B7">
        <w:tc>
          <w:tcPr>
            <w:tcW w:w="439" w:type="dxa"/>
          </w:tcPr>
          <w:p w14:paraId="17C98C7C" w14:textId="77777777" w:rsidR="003D66C9" w:rsidRDefault="00000000" w:rsidP="009C1BF9">
            <w:pPr>
              <w:ind w:left="-20" w:firstLine="2"/>
              <w:jc w:val="center"/>
            </w:pPr>
            <w:r>
              <w:lastRenderedPageBreak/>
              <w:t>4</w:t>
            </w:r>
          </w:p>
        </w:tc>
        <w:tc>
          <w:tcPr>
            <w:tcW w:w="1641" w:type="dxa"/>
          </w:tcPr>
          <w:p w14:paraId="2A1F39BB" w14:textId="77777777" w:rsidR="003D66C9" w:rsidRDefault="00000000" w:rsidP="009C1BF9">
            <w:pPr>
              <w:ind w:left="0" w:firstLine="1"/>
              <w:jc w:val="center"/>
            </w:pPr>
            <w:r>
              <w:t>Kelola Data Layanan</w:t>
            </w:r>
          </w:p>
        </w:tc>
        <w:tc>
          <w:tcPr>
            <w:tcW w:w="1883" w:type="dxa"/>
          </w:tcPr>
          <w:p w14:paraId="0AF675C2" w14:textId="4A92B3D8" w:rsidR="003D66C9" w:rsidRDefault="002B271B" w:rsidP="009C1BF9">
            <w:pPr>
              <w:ind w:left="0" w:firstLine="1"/>
              <w:jc w:val="center"/>
            </w:pPr>
            <w:r>
              <w:rPr>
                <w:noProof/>
              </w:rPr>
              <w:drawing>
                <wp:inline distT="0" distB="0" distL="0" distR="0" wp14:anchorId="790A4932" wp14:editId="54F44411">
                  <wp:extent cx="1310361" cy="2717321"/>
                  <wp:effectExtent l="0" t="0" r="4445" b="6985"/>
                  <wp:docPr id="111368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3622" name="Picture 1113683622"/>
                          <pic:cNvPicPr/>
                        </pic:nvPicPr>
                        <pic:blipFill rotWithShape="1">
                          <a:blip r:embed="rId80"/>
                          <a:srcRect t="4443" b="2241"/>
                          <a:stretch>
                            <a:fillRect/>
                          </a:stretch>
                        </pic:blipFill>
                        <pic:spPr bwMode="auto">
                          <a:xfrm>
                            <a:off x="0" y="0"/>
                            <a:ext cx="1317202" cy="273150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C103725" w14:textId="77777777" w:rsidR="003D66C9" w:rsidRDefault="00000000" w:rsidP="009C1BF9">
            <w:pPr>
              <w:ind w:left="0" w:firstLine="1"/>
              <w:jc w:val="left"/>
            </w:pPr>
            <w:r>
              <w:t>Menambah, mengedit, dan menghapus jenis layanan (misal: Cukur Dewasa, Cukur Santri) beserta harga layanannya.</w:t>
            </w:r>
          </w:p>
        </w:tc>
        <w:tc>
          <w:tcPr>
            <w:tcW w:w="871" w:type="dxa"/>
          </w:tcPr>
          <w:p w14:paraId="05204B9B" w14:textId="77777777" w:rsidR="003D66C9" w:rsidRDefault="00000000" w:rsidP="009C1BF9">
            <w:pPr>
              <w:ind w:left="0" w:firstLine="1"/>
              <w:jc w:val="center"/>
            </w:pPr>
            <w:r>
              <w:t>Valid</w:t>
            </w:r>
          </w:p>
        </w:tc>
      </w:tr>
      <w:tr w:rsidR="003D66C9" w14:paraId="0267DC8A" w14:textId="77777777" w:rsidTr="00F563B7">
        <w:tc>
          <w:tcPr>
            <w:tcW w:w="439" w:type="dxa"/>
          </w:tcPr>
          <w:p w14:paraId="1D232396" w14:textId="77777777" w:rsidR="003D66C9" w:rsidRDefault="00000000" w:rsidP="009C1BF9">
            <w:pPr>
              <w:ind w:left="-20" w:firstLine="2"/>
              <w:jc w:val="center"/>
            </w:pPr>
            <w:r>
              <w:t>5</w:t>
            </w:r>
          </w:p>
        </w:tc>
        <w:tc>
          <w:tcPr>
            <w:tcW w:w="1641" w:type="dxa"/>
          </w:tcPr>
          <w:p w14:paraId="6818E50A" w14:textId="77777777" w:rsidR="003D66C9" w:rsidRDefault="00000000" w:rsidP="009C1BF9">
            <w:pPr>
              <w:ind w:left="0" w:firstLine="1"/>
              <w:jc w:val="center"/>
            </w:pPr>
            <w:r>
              <w:t>Input Pendapatan Harian</w:t>
            </w:r>
          </w:p>
        </w:tc>
        <w:tc>
          <w:tcPr>
            <w:tcW w:w="1883" w:type="dxa"/>
          </w:tcPr>
          <w:p w14:paraId="1E17AFA3" w14:textId="37A06256" w:rsidR="003D66C9" w:rsidRDefault="002B271B" w:rsidP="009C1BF9">
            <w:pPr>
              <w:ind w:left="0" w:firstLine="1"/>
              <w:jc w:val="center"/>
            </w:pPr>
            <w:r>
              <w:rPr>
                <w:noProof/>
              </w:rPr>
              <w:drawing>
                <wp:inline distT="0" distB="0" distL="0" distR="0" wp14:anchorId="1EE9422E" wp14:editId="28E81FEB">
                  <wp:extent cx="1354348" cy="2770656"/>
                  <wp:effectExtent l="0" t="0" r="0" b="0"/>
                  <wp:docPr id="212023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4621" name="Picture 2120234621"/>
                          <pic:cNvPicPr/>
                        </pic:nvPicPr>
                        <pic:blipFill rotWithShape="1">
                          <a:blip r:embed="rId83"/>
                          <a:srcRect t="5067" b="2875"/>
                          <a:stretch>
                            <a:fillRect/>
                          </a:stretch>
                        </pic:blipFill>
                        <pic:spPr bwMode="auto">
                          <a:xfrm>
                            <a:off x="0" y="0"/>
                            <a:ext cx="1360533" cy="278331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0DB9D57D" w14:textId="77777777" w:rsidR="003D66C9" w:rsidRDefault="00000000" w:rsidP="009C1BF9">
            <w:pPr>
              <w:ind w:left="0" w:firstLine="1"/>
              <w:jc w:val="left"/>
            </w:pPr>
            <w:r>
              <w:t>Memasukkan data transaksi pelanggan dengan memilih nama Capster, nama layanan, lalu menekan simpan. Saldo otomatis bertambah.</w:t>
            </w:r>
          </w:p>
        </w:tc>
        <w:tc>
          <w:tcPr>
            <w:tcW w:w="871" w:type="dxa"/>
          </w:tcPr>
          <w:p w14:paraId="2D3FC4A6" w14:textId="77777777" w:rsidR="003D66C9" w:rsidRDefault="00000000" w:rsidP="009C1BF9">
            <w:pPr>
              <w:ind w:left="0" w:firstLine="1"/>
              <w:jc w:val="center"/>
            </w:pPr>
            <w:r>
              <w:t>Valid</w:t>
            </w:r>
          </w:p>
        </w:tc>
      </w:tr>
      <w:tr w:rsidR="003D66C9" w14:paraId="072823D1" w14:textId="77777777" w:rsidTr="00F563B7">
        <w:tc>
          <w:tcPr>
            <w:tcW w:w="439" w:type="dxa"/>
          </w:tcPr>
          <w:p w14:paraId="65845181" w14:textId="77777777" w:rsidR="003D66C9" w:rsidRDefault="00000000" w:rsidP="009C1BF9">
            <w:pPr>
              <w:ind w:left="-20" w:firstLine="2"/>
              <w:jc w:val="center"/>
            </w:pPr>
            <w:r>
              <w:lastRenderedPageBreak/>
              <w:t>6</w:t>
            </w:r>
          </w:p>
        </w:tc>
        <w:tc>
          <w:tcPr>
            <w:tcW w:w="1641" w:type="dxa"/>
          </w:tcPr>
          <w:p w14:paraId="2037A4A0" w14:textId="77777777" w:rsidR="003D66C9" w:rsidRDefault="00000000" w:rsidP="009C1BF9">
            <w:pPr>
              <w:ind w:left="0" w:firstLine="1"/>
              <w:jc w:val="center"/>
            </w:pPr>
            <w:r>
              <w:t>Kelola Biaya Operasional</w:t>
            </w:r>
          </w:p>
        </w:tc>
        <w:tc>
          <w:tcPr>
            <w:tcW w:w="1883" w:type="dxa"/>
          </w:tcPr>
          <w:p w14:paraId="11B341AE" w14:textId="3D1951A9" w:rsidR="003D66C9" w:rsidRDefault="002B271B" w:rsidP="009C1BF9">
            <w:pPr>
              <w:ind w:left="0" w:firstLine="1"/>
              <w:jc w:val="center"/>
            </w:pPr>
            <w:r>
              <w:rPr>
                <w:noProof/>
              </w:rPr>
              <w:drawing>
                <wp:inline distT="0" distB="0" distL="0" distR="0" wp14:anchorId="0F5E85C8" wp14:editId="2A3F29BD">
                  <wp:extent cx="1483744" cy="3046108"/>
                  <wp:effectExtent l="0" t="0" r="2540" b="1905"/>
                  <wp:docPr id="359945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5250" name="Picture 359945250"/>
                          <pic:cNvPicPr/>
                        </pic:nvPicPr>
                        <pic:blipFill rotWithShape="1">
                          <a:blip r:embed="rId82"/>
                          <a:srcRect t="4751" b="2866"/>
                          <a:stretch>
                            <a:fillRect/>
                          </a:stretch>
                        </pic:blipFill>
                        <pic:spPr bwMode="auto">
                          <a:xfrm>
                            <a:off x="0" y="0"/>
                            <a:ext cx="1488611" cy="305610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4EB627D" w14:textId="77777777" w:rsidR="003D66C9" w:rsidRDefault="00000000" w:rsidP="009C1BF9">
            <w:pPr>
              <w:ind w:left="0" w:firstLine="1"/>
              <w:jc w:val="left"/>
            </w:pPr>
            <w:r>
              <w:t>Mencatat pengeluaran harian/bulanan dengan kategori dan nominal. Total operasional akan memotong laba bersih perusahaan.</w:t>
            </w:r>
          </w:p>
        </w:tc>
        <w:tc>
          <w:tcPr>
            <w:tcW w:w="871" w:type="dxa"/>
          </w:tcPr>
          <w:p w14:paraId="752E2AAD" w14:textId="77777777" w:rsidR="003D66C9" w:rsidRDefault="00000000" w:rsidP="009C1BF9">
            <w:pPr>
              <w:ind w:left="0" w:firstLine="1"/>
              <w:jc w:val="center"/>
            </w:pPr>
            <w:r>
              <w:t>Valid</w:t>
            </w:r>
          </w:p>
        </w:tc>
      </w:tr>
      <w:tr w:rsidR="003D66C9" w14:paraId="7CF8DC40" w14:textId="77777777" w:rsidTr="00F563B7">
        <w:tc>
          <w:tcPr>
            <w:tcW w:w="439" w:type="dxa"/>
          </w:tcPr>
          <w:p w14:paraId="29F2AADF" w14:textId="77777777" w:rsidR="003D66C9" w:rsidRDefault="00000000" w:rsidP="009C1BF9">
            <w:pPr>
              <w:ind w:left="-20" w:firstLine="2"/>
              <w:jc w:val="center"/>
            </w:pPr>
            <w:r>
              <w:t>7</w:t>
            </w:r>
          </w:p>
        </w:tc>
        <w:tc>
          <w:tcPr>
            <w:tcW w:w="1641" w:type="dxa"/>
          </w:tcPr>
          <w:p w14:paraId="5D91EB5A" w14:textId="77777777" w:rsidR="003D66C9" w:rsidRDefault="00000000" w:rsidP="009C1BF9">
            <w:pPr>
              <w:ind w:left="0" w:firstLine="1"/>
              <w:jc w:val="center"/>
            </w:pPr>
            <w:r>
              <w:t>Pencatatan Kasbon</w:t>
            </w:r>
          </w:p>
        </w:tc>
        <w:tc>
          <w:tcPr>
            <w:tcW w:w="1883" w:type="dxa"/>
          </w:tcPr>
          <w:p w14:paraId="41FEBA54" w14:textId="657F8099" w:rsidR="003D66C9" w:rsidRDefault="00FC559B" w:rsidP="009C1BF9">
            <w:pPr>
              <w:ind w:left="0" w:firstLine="1"/>
              <w:jc w:val="center"/>
            </w:pPr>
            <w:r>
              <w:rPr>
                <w:noProof/>
              </w:rPr>
              <w:drawing>
                <wp:inline distT="0" distB="0" distL="0" distR="0" wp14:anchorId="67756910" wp14:editId="0AA66925">
                  <wp:extent cx="1509521" cy="3146425"/>
                  <wp:effectExtent l="0" t="0" r="0" b="0"/>
                  <wp:docPr id="915611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1214" name="Picture 915611214"/>
                          <pic:cNvPicPr/>
                        </pic:nvPicPr>
                        <pic:blipFill>
                          <a:blip r:embed="rId86"/>
                          <a:stretch>
                            <a:fillRect/>
                          </a:stretch>
                        </pic:blipFill>
                        <pic:spPr>
                          <a:xfrm>
                            <a:off x="0" y="0"/>
                            <a:ext cx="1513959" cy="3155676"/>
                          </a:xfrm>
                          <a:prstGeom prst="rect">
                            <a:avLst/>
                          </a:prstGeom>
                        </pic:spPr>
                      </pic:pic>
                    </a:graphicData>
                  </a:graphic>
                </wp:inline>
              </w:drawing>
            </w:r>
          </w:p>
        </w:tc>
        <w:tc>
          <w:tcPr>
            <w:tcW w:w="2531" w:type="dxa"/>
          </w:tcPr>
          <w:p w14:paraId="643F122A" w14:textId="77777777" w:rsidR="003D66C9" w:rsidRDefault="00000000" w:rsidP="009C1BF9">
            <w:pPr>
              <w:ind w:left="0" w:firstLine="1"/>
              <w:jc w:val="left"/>
            </w:pPr>
            <w:r>
              <w:t>Mencatat pinjaman (kasbon) yang dilakukan oleh Capster. Nominal kasbon akan otomatis memotong bagi hasil capster di akhir bulan.</w:t>
            </w:r>
          </w:p>
        </w:tc>
        <w:tc>
          <w:tcPr>
            <w:tcW w:w="871" w:type="dxa"/>
          </w:tcPr>
          <w:p w14:paraId="62A8B371" w14:textId="77777777" w:rsidR="003D66C9" w:rsidRDefault="00000000" w:rsidP="009C1BF9">
            <w:pPr>
              <w:ind w:left="0" w:firstLine="1"/>
              <w:jc w:val="center"/>
            </w:pPr>
            <w:r>
              <w:t>Valid</w:t>
            </w:r>
          </w:p>
        </w:tc>
      </w:tr>
      <w:tr w:rsidR="003D66C9" w14:paraId="18C99692" w14:textId="77777777" w:rsidTr="00F563B7">
        <w:tc>
          <w:tcPr>
            <w:tcW w:w="439" w:type="dxa"/>
          </w:tcPr>
          <w:p w14:paraId="72267A29" w14:textId="77777777" w:rsidR="003D66C9" w:rsidRDefault="00000000" w:rsidP="009C1BF9">
            <w:pPr>
              <w:ind w:left="-20" w:firstLine="2"/>
              <w:jc w:val="center"/>
            </w:pPr>
            <w:r>
              <w:lastRenderedPageBreak/>
              <w:t>8</w:t>
            </w:r>
          </w:p>
        </w:tc>
        <w:tc>
          <w:tcPr>
            <w:tcW w:w="1641" w:type="dxa"/>
          </w:tcPr>
          <w:p w14:paraId="49295AEC" w14:textId="77777777" w:rsidR="003D66C9" w:rsidRDefault="00000000" w:rsidP="009C1BF9">
            <w:pPr>
              <w:ind w:left="0" w:firstLine="1"/>
              <w:jc w:val="center"/>
            </w:pPr>
            <w:r>
              <w:t>Void Transaksi &amp; Notifikasi</w:t>
            </w:r>
          </w:p>
        </w:tc>
        <w:tc>
          <w:tcPr>
            <w:tcW w:w="1883" w:type="dxa"/>
          </w:tcPr>
          <w:p w14:paraId="5291FC74" w14:textId="3732C889" w:rsidR="003D66C9" w:rsidRDefault="00FC559B" w:rsidP="009C1BF9">
            <w:pPr>
              <w:ind w:left="0" w:firstLine="1"/>
              <w:jc w:val="center"/>
            </w:pPr>
            <w:r>
              <w:rPr>
                <w:noProof/>
              </w:rPr>
              <w:drawing>
                <wp:inline distT="0" distB="0" distL="0" distR="0" wp14:anchorId="3243FAA0" wp14:editId="5CC48457">
                  <wp:extent cx="1492370" cy="3129940"/>
                  <wp:effectExtent l="0" t="0" r="0" b="0"/>
                  <wp:docPr id="93198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6693" name="Picture 931986693"/>
                          <pic:cNvPicPr/>
                        </pic:nvPicPr>
                        <pic:blipFill>
                          <a:blip r:embed="rId87"/>
                          <a:stretch>
                            <a:fillRect/>
                          </a:stretch>
                        </pic:blipFill>
                        <pic:spPr>
                          <a:xfrm>
                            <a:off x="0" y="0"/>
                            <a:ext cx="1500208" cy="3146378"/>
                          </a:xfrm>
                          <a:prstGeom prst="rect">
                            <a:avLst/>
                          </a:prstGeom>
                        </pic:spPr>
                      </pic:pic>
                    </a:graphicData>
                  </a:graphic>
                </wp:inline>
              </w:drawing>
            </w:r>
          </w:p>
        </w:tc>
        <w:tc>
          <w:tcPr>
            <w:tcW w:w="2531" w:type="dxa"/>
          </w:tcPr>
          <w:p w14:paraId="458EDD7C" w14:textId="77777777" w:rsidR="003D66C9" w:rsidRDefault="00000000" w:rsidP="009C1BF9">
            <w:pPr>
              <w:ind w:left="0" w:firstLine="1"/>
              <w:jc w:val="left"/>
            </w:pPr>
            <w:r>
              <w:t>Melakukan pembatalan transaksi (Void) dengan menyertakan alasan. Transaksi akan dicoret (strikethrough) dan sistem mengirim notifikasi ke Admin.</w:t>
            </w:r>
          </w:p>
        </w:tc>
        <w:tc>
          <w:tcPr>
            <w:tcW w:w="871" w:type="dxa"/>
          </w:tcPr>
          <w:p w14:paraId="14D3B4BE" w14:textId="77777777" w:rsidR="003D66C9" w:rsidRDefault="00000000" w:rsidP="009C1BF9">
            <w:pPr>
              <w:ind w:left="0" w:firstLine="1"/>
              <w:jc w:val="center"/>
            </w:pPr>
            <w:r>
              <w:t>Valid</w:t>
            </w:r>
          </w:p>
        </w:tc>
      </w:tr>
      <w:tr w:rsidR="003D66C9" w14:paraId="60FAF141" w14:textId="77777777" w:rsidTr="00F563B7">
        <w:tc>
          <w:tcPr>
            <w:tcW w:w="439" w:type="dxa"/>
          </w:tcPr>
          <w:p w14:paraId="08A225B3" w14:textId="77777777" w:rsidR="003D66C9" w:rsidRDefault="00000000" w:rsidP="009C1BF9">
            <w:pPr>
              <w:ind w:left="-20" w:firstLine="2"/>
              <w:jc w:val="center"/>
            </w:pPr>
            <w:r>
              <w:t>9</w:t>
            </w:r>
          </w:p>
        </w:tc>
        <w:tc>
          <w:tcPr>
            <w:tcW w:w="1641" w:type="dxa"/>
          </w:tcPr>
          <w:p w14:paraId="4F8D0284" w14:textId="77777777" w:rsidR="003D66C9" w:rsidRDefault="00000000" w:rsidP="009C1BF9">
            <w:pPr>
              <w:ind w:left="0" w:firstLine="1"/>
              <w:jc w:val="center"/>
            </w:pPr>
            <w:r>
              <w:t>Laporan Bulanan &amp; Bagi Hasil</w:t>
            </w:r>
          </w:p>
        </w:tc>
        <w:tc>
          <w:tcPr>
            <w:tcW w:w="1883" w:type="dxa"/>
          </w:tcPr>
          <w:p w14:paraId="6FA66E86" w14:textId="36C38046" w:rsidR="003D66C9" w:rsidRDefault="00F07D54" w:rsidP="009C1BF9">
            <w:pPr>
              <w:ind w:left="0" w:firstLine="1"/>
              <w:jc w:val="center"/>
            </w:pPr>
            <w:r>
              <w:rPr>
                <w:noProof/>
              </w:rPr>
              <w:drawing>
                <wp:inline distT="0" distB="0" distL="0" distR="0" wp14:anchorId="051CC8E3" wp14:editId="55BF0C12">
                  <wp:extent cx="1337095" cy="2720058"/>
                  <wp:effectExtent l="0" t="0" r="0" b="4445"/>
                  <wp:docPr id="612420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0443" name="Picture 612420443"/>
                          <pic:cNvPicPr/>
                        </pic:nvPicPr>
                        <pic:blipFill>
                          <a:blip r:embed="rId88"/>
                          <a:stretch>
                            <a:fillRect/>
                          </a:stretch>
                        </pic:blipFill>
                        <pic:spPr>
                          <a:xfrm>
                            <a:off x="0" y="0"/>
                            <a:ext cx="1343169" cy="2732414"/>
                          </a:xfrm>
                          <a:prstGeom prst="rect">
                            <a:avLst/>
                          </a:prstGeom>
                        </pic:spPr>
                      </pic:pic>
                    </a:graphicData>
                  </a:graphic>
                </wp:inline>
              </w:drawing>
            </w:r>
          </w:p>
        </w:tc>
        <w:tc>
          <w:tcPr>
            <w:tcW w:w="2531" w:type="dxa"/>
          </w:tcPr>
          <w:p w14:paraId="5EEAEC16" w14:textId="77777777" w:rsidR="003D66C9" w:rsidRDefault="00000000" w:rsidP="009C1BF9">
            <w:pPr>
              <w:ind w:left="0" w:firstLine="1"/>
              <w:jc w:val="left"/>
            </w:pPr>
            <w:r>
              <w:t>Sistem otomatis mengalkulasi total pendapatan per Capster, lalu membagi hasil 50% untuk Capster dan 50% untuk Owner, dikurangi total kasbon.</w:t>
            </w:r>
          </w:p>
        </w:tc>
        <w:tc>
          <w:tcPr>
            <w:tcW w:w="871" w:type="dxa"/>
          </w:tcPr>
          <w:p w14:paraId="756FE6EC" w14:textId="77777777" w:rsidR="003D66C9" w:rsidRDefault="00000000" w:rsidP="009C1BF9">
            <w:pPr>
              <w:ind w:left="0" w:firstLine="1"/>
              <w:jc w:val="center"/>
            </w:pPr>
            <w:r>
              <w:t>Valid</w:t>
            </w:r>
          </w:p>
        </w:tc>
      </w:tr>
      <w:tr w:rsidR="003D66C9" w14:paraId="0B44E377" w14:textId="77777777" w:rsidTr="00F563B7">
        <w:tc>
          <w:tcPr>
            <w:tcW w:w="439" w:type="dxa"/>
          </w:tcPr>
          <w:p w14:paraId="16063ED4" w14:textId="77777777" w:rsidR="003D66C9" w:rsidRDefault="00000000" w:rsidP="009C1BF9">
            <w:pPr>
              <w:ind w:left="-20" w:firstLine="2"/>
              <w:jc w:val="center"/>
            </w:pPr>
            <w:r>
              <w:lastRenderedPageBreak/>
              <w:t>10</w:t>
            </w:r>
          </w:p>
        </w:tc>
        <w:tc>
          <w:tcPr>
            <w:tcW w:w="1641" w:type="dxa"/>
          </w:tcPr>
          <w:p w14:paraId="08A51A4B" w14:textId="77777777" w:rsidR="003D66C9" w:rsidRDefault="00000000" w:rsidP="009C1BF9">
            <w:pPr>
              <w:ind w:left="0" w:firstLine="1"/>
              <w:jc w:val="center"/>
            </w:pPr>
            <w:r>
              <w:t>Eksport PDF Laporan</w:t>
            </w:r>
          </w:p>
        </w:tc>
        <w:tc>
          <w:tcPr>
            <w:tcW w:w="1883" w:type="dxa"/>
          </w:tcPr>
          <w:p w14:paraId="40EE6977" w14:textId="51A986BA" w:rsidR="003D66C9" w:rsidRDefault="00F07D54" w:rsidP="009C1BF9">
            <w:pPr>
              <w:ind w:left="0" w:firstLine="1"/>
              <w:jc w:val="center"/>
            </w:pPr>
            <w:r>
              <w:rPr>
                <w:noProof/>
              </w:rPr>
              <w:drawing>
                <wp:inline distT="0" distB="0" distL="0" distR="0" wp14:anchorId="6FA269E1" wp14:editId="202515D5">
                  <wp:extent cx="1362974" cy="2834537"/>
                  <wp:effectExtent l="0" t="0" r="8890" b="4445"/>
                  <wp:docPr id="119888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370" name="Picture 119888370"/>
                          <pic:cNvPicPr/>
                        </pic:nvPicPr>
                        <pic:blipFill>
                          <a:blip r:embed="rId89"/>
                          <a:stretch>
                            <a:fillRect/>
                          </a:stretch>
                        </pic:blipFill>
                        <pic:spPr>
                          <a:xfrm>
                            <a:off x="0" y="0"/>
                            <a:ext cx="1368209" cy="2845424"/>
                          </a:xfrm>
                          <a:prstGeom prst="rect">
                            <a:avLst/>
                          </a:prstGeom>
                        </pic:spPr>
                      </pic:pic>
                    </a:graphicData>
                  </a:graphic>
                </wp:inline>
              </w:drawing>
            </w:r>
          </w:p>
        </w:tc>
        <w:tc>
          <w:tcPr>
            <w:tcW w:w="2531" w:type="dxa"/>
          </w:tcPr>
          <w:p w14:paraId="1550D93E" w14:textId="77777777" w:rsidR="003D66C9" w:rsidRDefault="00000000" w:rsidP="009C1BF9">
            <w:pPr>
              <w:ind w:left="0" w:firstLine="1"/>
              <w:jc w:val="left"/>
            </w:pPr>
            <w:r>
              <w:t>Menekan tombol ekspor, sistem menghasilkan file PDF yang berisi rincian neraca keuangan, daftar pelanggan, dan analisis/evaluasi otomatis.</w:t>
            </w:r>
          </w:p>
        </w:tc>
        <w:tc>
          <w:tcPr>
            <w:tcW w:w="871" w:type="dxa"/>
          </w:tcPr>
          <w:p w14:paraId="59AADF49" w14:textId="77777777" w:rsidR="003D66C9" w:rsidRDefault="00000000" w:rsidP="009C1BF9">
            <w:pPr>
              <w:ind w:left="0" w:firstLine="1"/>
              <w:jc w:val="center"/>
            </w:pPr>
            <w:r>
              <w:t>Valid</w:t>
            </w:r>
          </w:p>
        </w:tc>
      </w:tr>
    </w:tbl>
    <w:p w14:paraId="6CD70DF1" w14:textId="77777777" w:rsidR="00107529" w:rsidRDefault="00107529"/>
    <w:p w14:paraId="113EBBDB" w14:textId="77777777" w:rsidR="00107529" w:rsidRDefault="00000000">
      <w:pPr>
        <w:pStyle w:val="Heading3"/>
        <w:keepNext/>
      </w:pPr>
      <w:bookmarkStart w:id="170" w:name="_Toc239226165"/>
      <w:r>
        <w:t>4.4.2</w:t>
      </w:r>
      <w:r w:rsidR="007875D6" w:rsidRPr="007875D6">
        <w:rPr>
          <w:i/>
          <w:iCs/>
        </w:rPr>
        <w:t xml:space="preserve"> Focus Group Discussion</w:t>
      </w:r>
      <w:bookmarkEnd w:id="170"/>
    </w:p>
    <w:p w14:paraId="2EB98A37" w14:textId="77777777" w:rsidR="00107529" w:rsidRDefault="007875D6" w:rsidP="00DE718E">
      <w:pPr>
        <w:pStyle w:val="NoSpacing"/>
      </w:pPr>
      <w:r w:rsidRPr="007875D6">
        <w:rPr>
          <w:i/>
          <w:iCs/>
        </w:rPr>
        <w:t xml:space="preserve"> Focus Group Discussion</w:t>
      </w:r>
      <w:r>
        <w:t xml:space="preserve"> merupakan suatu metode diskusi terarah yang diselenggarakan baik secara </w:t>
      </w:r>
      <w:r>
        <w:rPr>
          <w:i/>
        </w:rPr>
        <w:t>daring</w:t>
      </w:r>
      <w:r>
        <w:t xml:space="preserve"> maupun </w:t>
      </w:r>
      <w:r>
        <w:rPr>
          <w:i/>
        </w:rPr>
        <w:t>luring</w:t>
      </w:r>
      <w:r>
        <w:t xml:space="preserve"> untuk memfasilitasi pertukaran gagasan, pandangan, serta pengalaman di antara sekelompok partisipan mengenai topik spesifik. Melalui interaksi kelompok ini, peneliti dapat memperoleh pemahaman yang komprehensif sekaligus merumuskan solusi atau kesepakatan bersama yang diharapkan.</w:t>
      </w:r>
    </w:p>
    <w:p w14:paraId="1EF828AA" w14:textId="77777777" w:rsidR="00107529" w:rsidRDefault="00000000" w:rsidP="00DE718E">
      <w:pPr>
        <w:pStyle w:val="ListParagraph"/>
        <w:keepNext/>
        <w:numPr>
          <w:ilvl w:val="0"/>
          <w:numId w:val="40"/>
        </w:numPr>
        <w:ind w:left="1560" w:hanging="314"/>
      </w:pPr>
      <w:r w:rsidRPr="00DE718E">
        <w:rPr>
          <w:b/>
        </w:rPr>
        <w:t>Pelaksanaan FGD</w:t>
      </w:r>
    </w:p>
    <w:p w14:paraId="313CBC94" w14:textId="77777777" w:rsidR="00107529" w:rsidRDefault="00000000" w:rsidP="00DE718E">
      <w:pPr>
        <w:pStyle w:val="NoSpacing"/>
      </w:pPr>
      <w:r>
        <w:t>Peserta FGD terdiri atas pemilik (</w:t>
      </w:r>
      <w:r>
        <w:rPr>
          <w:i/>
        </w:rPr>
        <w:t>owner</w:t>
      </w:r>
      <w:r>
        <w:t>) Garden Barbershop, pengelola harian (</w:t>
      </w:r>
      <w:r>
        <w:rPr>
          <w:i/>
        </w:rPr>
        <w:t>admin</w:t>
      </w:r>
      <w:r>
        <w:t>), serta perwakilan pegawai (</w:t>
      </w:r>
      <w:r w:rsidR="007875D6" w:rsidRPr="007875D6">
        <w:rPr>
          <w:i/>
          <w:iCs/>
        </w:rPr>
        <w:t>capster</w:t>
      </w:r>
      <w:r>
        <w:t>). Peneliti bertindak langsung sebagai moderator sekaligus pencatat (notulis), sehingga instrumen diskusi terarah ini berjumlah 4 orang yang telah memenuhi standar pemodelan FGD kelompok kecil.</w:t>
      </w:r>
    </w:p>
    <w:p w14:paraId="021B43CD" w14:textId="77777777" w:rsidR="00107529" w:rsidRDefault="00000000" w:rsidP="00DE718E">
      <w:pPr>
        <w:pStyle w:val="NoSpacing"/>
      </w:pPr>
      <w:r>
        <w:t>Pelaksanaan FGD di lapangan ditempuh melalui tiga tahapan sistematis yang berbasis pada interaksi kualitatif langsung, yaitu:</w:t>
      </w:r>
    </w:p>
    <w:p w14:paraId="6B04AE44" w14:textId="77777777" w:rsidR="00107529" w:rsidRPr="00DE718E" w:rsidRDefault="00000000" w:rsidP="00DE718E">
      <w:pPr>
        <w:pStyle w:val="ListParagraph"/>
        <w:numPr>
          <w:ilvl w:val="2"/>
          <w:numId w:val="32"/>
        </w:numPr>
        <w:ind w:left="1560" w:hanging="272"/>
        <w:rPr>
          <w:bCs/>
        </w:rPr>
      </w:pPr>
      <w:r w:rsidRPr="00DE718E">
        <w:rPr>
          <w:bCs/>
        </w:rPr>
        <w:t>Tahap Pembukaan dan Demonstrasi:</w:t>
      </w:r>
    </w:p>
    <w:p w14:paraId="2D9E59A6" w14:textId="77777777" w:rsidR="00107529" w:rsidRDefault="00000000" w:rsidP="00DE718E">
      <w:pPr>
        <w:pStyle w:val="NoSpacing"/>
        <w:ind w:left="1554"/>
      </w:pPr>
      <w:r>
        <w:lastRenderedPageBreak/>
        <w:t>Peneliti membuka sesi diskusi dengan memaparkan tujuan pengujian, aturan jalannya diskusi, serta gambaran umum sistem administrasi yang dikembangkan. Selanjutnya, peneliti melakukan demonstrasi sistem secara menyeluruh untuk memperlihatkan alur fungsionalitas aplikasi, meliputi proses autentikasi (</w:t>
      </w:r>
      <w:r>
        <w:rPr>
          <w:i/>
        </w:rPr>
        <w:t>login</w:t>
      </w:r>
      <w:r>
        <w:t xml:space="preserve">), pencatatan transaksi masuk, pencatatan </w:t>
      </w:r>
      <w:r>
        <w:rPr>
          <w:i/>
        </w:rPr>
        <w:t>kasbon</w:t>
      </w:r>
      <w:r>
        <w:t>, pembatasan hak akses, hingga otomatisasi laporan keuangan dan pembagian hasil.</w:t>
      </w:r>
    </w:p>
    <w:p w14:paraId="2EE1F1EC" w14:textId="77777777" w:rsidR="00107529" w:rsidRPr="00DE718E" w:rsidRDefault="00000000" w:rsidP="00DE718E">
      <w:pPr>
        <w:pStyle w:val="ListParagraph"/>
        <w:numPr>
          <w:ilvl w:val="2"/>
          <w:numId w:val="32"/>
        </w:numPr>
        <w:ind w:left="1560" w:hanging="272"/>
        <w:rPr>
          <w:bCs/>
        </w:rPr>
      </w:pPr>
      <w:r w:rsidRPr="00DE718E">
        <w:rPr>
          <w:bCs/>
        </w:rPr>
        <w:t>Tahap Uji Coba mandiri:</w:t>
      </w:r>
    </w:p>
    <w:p w14:paraId="2D0AC28D" w14:textId="77777777" w:rsidR="00107529" w:rsidRDefault="00000000" w:rsidP="00DE718E">
      <w:pPr>
        <w:pStyle w:val="NoSpacing"/>
        <w:ind w:left="1554"/>
      </w:pPr>
      <w:r>
        <w:t xml:space="preserve">Para peserta diberikan kesempatan untuk menguji dan mengoperasikan sistem secara langsung pada perangkat keras yang disediakan, disesuaikan dengan hak akses </w:t>
      </w:r>
      <w:r>
        <w:rPr>
          <w:i/>
        </w:rPr>
        <w:t>masing</w:t>
      </w:r>
      <w:r>
        <w:t>-</w:t>
      </w:r>
      <w:r>
        <w:rPr>
          <w:i/>
        </w:rPr>
        <w:t>masing</w:t>
      </w:r>
      <w:r>
        <w:t xml:space="preserve">. </w:t>
      </w:r>
      <w:r>
        <w:rPr>
          <w:i/>
        </w:rPr>
        <w:t>Admin</w:t>
      </w:r>
      <w:r>
        <w:t xml:space="preserve"> dan </w:t>
      </w:r>
      <w:r>
        <w:rPr>
          <w:i/>
        </w:rPr>
        <w:t>owner</w:t>
      </w:r>
      <w:r>
        <w:t xml:space="preserve"> berfokus menguji fungsionalitas pengelolaan data administrasi dan keuangan, sedangkan perwakilan </w:t>
      </w:r>
      <w:r w:rsidR="007875D6" w:rsidRPr="007875D6">
        <w:rPr>
          <w:i/>
          <w:iCs/>
        </w:rPr>
        <w:t>capster</w:t>
      </w:r>
      <w:r>
        <w:t xml:space="preserve"> menguji kemudahan visual dalam melihat laporan pendapatan dan potongan </w:t>
      </w:r>
      <w:r>
        <w:rPr>
          <w:i/>
        </w:rPr>
        <w:t>kasbon</w:t>
      </w:r>
      <w:r>
        <w:t xml:space="preserve"> pribadi mereka.</w:t>
      </w:r>
    </w:p>
    <w:p w14:paraId="10D67092" w14:textId="77777777" w:rsidR="00107529" w:rsidRPr="00DE718E" w:rsidRDefault="00000000" w:rsidP="00DE718E">
      <w:pPr>
        <w:pStyle w:val="ListParagraph"/>
        <w:numPr>
          <w:ilvl w:val="2"/>
          <w:numId w:val="32"/>
        </w:numPr>
        <w:ind w:left="1560" w:hanging="272"/>
        <w:rPr>
          <w:bCs/>
        </w:rPr>
      </w:pPr>
      <w:r w:rsidRPr="00DE718E">
        <w:rPr>
          <w:bCs/>
        </w:rPr>
        <w:t>Tahap Diskusi Dan Evaluasi:</w:t>
      </w:r>
    </w:p>
    <w:p w14:paraId="0DA9403F" w14:textId="77777777" w:rsidR="00107529" w:rsidRDefault="00000000" w:rsidP="00DE718E">
      <w:pPr>
        <w:pStyle w:val="NoSpacing"/>
        <w:ind w:left="1554"/>
      </w:pPr>
      <w:r>
        <w:t xml:space="preserve">Tahap terakhir merupakan sesi utama pengumpulan data kualitatif. Peneliti memandu diskusi interaktif dengan mengajukan poin-poin pertanyaan seputar kenyamanan tampilan antarmuka, tingkat kemudahan operasional </w:t>
      </w:r>
      <w:r>
        <w:rPr>
          <w:i/>
        </w:rPr>
        <w:t>input</w:t>
      </w:r>
      <w:r>
        <w:t xml:space="preserve"> data, akurasi </w:t>
      </w:r>
      <w:r>
        <w:rPr>
          <w:i/>
        </w:rPr>
        <w:t>output</w:t>
      </w:r>
      <w:r>
        <w:t xml:space="preserve"> laporan, serta </w:t>
      </w:r>
      <w:r>
        <w:rPr>
          <w:i/>
        </w:rPr>
        <w:t>responsivitas</w:t>
      </w:r>
      <w:r>
        <w:t xml:space="preserve"> sistem. Selama proses ini berlangsung, peneliti mencatat seluruh pendapat, konfirmasi kesetujuan, keluhan, dan saran perbaikan yang muncul dari para aktor secara deskriptif untuk dijadikan bahan evaluasi kelayakan sistem.</w:t>
      </w:r>
    </w:p>
    <w:p w14:paraId="311274FF" w14:textId="77777777" w:rsidR="00107529" w:rsidRPr="00DE718E" w:rsidRDefault="00000000" w:rsidP="00074776">
      <w:pPr>
        <w:pStyle w:val="ListParagraph"/>
        <w:keepNext/>
        <w:numPr>
          <w:ilvl w:val="0"/>
          <w:numId w:val="40"/>
        </w:numPr>
        <w:ind w:left="1276" w:hanging="314"/>
        <w:rPr>
          <w:b/>
        </w:rPr>
      </w:pPr>
      <w:r>
        <w:rPr>
          <w:b/>
        </w:rPr>
        <w:t>Hasil Pengujian Kelayakan Sistem Melalui FGD</w:t>
      </w:r>
    </w:p>
    <w:p w14:paraId="2C1F38C0" w14:textId="759FF69D" w:rsidR="00107529" w:rsidRDefault="00000000" w:rsidP="00074776">
      <w:pPr>
        <w:pStyle w:val="NoSpacing"/>
      </w:pPr>
      <w:r>
        <w:t xml:space="preserve">Setelah pelaksanaan diskusi terarah dan peninjauan langsung terhadap sistem oleh </w:t>
      </w:r>
      <w:r>
        <w:rPr>
          <w:i/>
        </w:rPr>
        <w:t>owner</w:t>
      </w:r>
      <w:r>
        <w:t xml:space="preserve">, </w:t>
      </w:r>
      <w:r>
        <w:rPr>
          <w:i/>
        </w:rPr>
        <w:t>admin</w:t>
      </w:r>
      <w:r>
        <w:t xml:space="preserve">, dan perwakilan </w:t>
      </w:r>
      <w:r w:rsidR="007875D6" w:rsidRPr="007875D6">
        <w:rPr>
          <w:i/>
          <w:iCs/>
        </w:rPr>
        <w:t>capster</w:t>
      </w:r>
      <w:r>
        <w:t xml:space="preserve">, diperoleh hasil penilaian kelayakan secara kualitatif yang tertera pada tabel </w:t>
      </w:r>
      <w:r w:rsidR="00FF1B57">
        <w:t>4.</w:t>
      </w:r>
      <w:r w:rsidR="00325464">
        <w:t>16</w:t>
      </w:r>
      <w:r w:rsidR="00FF1B57">
        <w:t>.</w:t>
      </w:r>
    </w:p>
    <w:p w14:paraId="1A78653B" w14:textId="02190640" w:rsidR="00325464" w:rsidRDefault="00325464" w:rsidP="00325464">
      <w:pPr>
        <w:keepNext/>
        <w:jc w:val="center"/>
      </w:pPr>
      <w:bookmarkStart w:id="171" w:name="_Toc239197892"/>
      <w:r>
        <w:lastRenderedPageBreak/>
        <w:t>Tabel 4.</w:t>
      </w:r>
      <w:fldSimple w:instr=" SEQ Tabel_4. \* ARABIC ">
        <w:r>
          <w:rPr>
            <w:noProof/>
          </w:rPr>
          <w:t>16</w:t>
        </w:r>
      </w:fldSimple>
      <w:r w:rsidRPr="00325464">
        <w:rPr>
          <w:bCs/>
        </w:rPr>
        <w:t xml:space="preserve"> Hasil Pengujian FGD</w:t>
      </w:r>
      <w:bookmarkEnd w:id="171"/>
    </w:p>
    <w:p w14:paraId="6D885D6C" w14:textId="17D04A00" w:rsidR="00325464" w:rsidRDefault="00325464" w:rsidP="00325464">
      <w:pPr>
        <w:pStyle w:val="Caption"/>
        <w:keepNext/>
      </w:pPr>
    </w:p>
    <w:tbl>
      <w:tblPr>
        <w:tblStyle w:val="TableGrid"/>
        <w:tblW w:w="6898" w:type="dxa"/>
        <w:tblInd w:w="1271" w:type="dxa"/>
        <w:tblLook w:val="04A0" w:firstRow="1" w:lastRow="0" w:firstColumn="1" w:lastColumn="0" w:noHBand="0" w:noVBand="1"/>
      </w:tblPr>
      <w:tblGrid>
        <w:gridCol w:w="2126"/>
        <w:gridCol w:w="3922"/>
        <w:gridCol w:w="850"/>
      </w:tblGrid>
      <w:tr w:rsidR="0038079A" w:rsidRPr="00DE718E" w14:paraId="647A079D" w14:textId="77777777" w:rsidTr="00134E26">
        <w:trPr>
          <w:tblHeader/>
        </w:trPr>
        <w:tc>
          <w:tcPr>
            <w:tcW w:w="2126" w:type="dxa"/>
            <w:shd w:val="clear" w:color="auto" w:fill="EAF1DD" w:themeFill="accent3" w:themeFillTint="33"/>
          </w:tcPr>
          <w:p w14:paraId="1AC6666F" w14:textId="77777777" w:rsidR="0038079A" w:rsidRPr="00DE718E" w:rsidRDefault="0038079A" w:rsidP="0038079A">
            <w:pPr>
              <w:ind w:left="-46" w:firstLine="1"/>
              <w:jc w:val="center"/>
              <w:rPr>
                <w:b/>
              </w:rPr>
            </w:pPr>
            <w:r w:rsidRPr="00DE718E">
              <w:rPr>
                <w:b/>
              </w:rPr>
              <w:t>Kategori</w:t>
            </w:r>
          </w:p>
        </w:tc>
        <w:tc>
          <w:tcPr>
            <w:tcW w:w="3922" w:type="dxa"/>
            <w:shd w:val="clear" w:color="auto" w:fill="EAF1DD" w:themeFill="accent3" w:themeFillTint="33"/>
          </w:tcPr>
          <w:p w14:paraId="48546D8A" w14:textId="77777777" w:rsidR="0038079A" w:rsidRPr="00DE718E" w:rsidRDefault="0038079A" w:rsidP="0038079A">
            <w:pPr>
              <w:ind w:left="-46" w:firstLine="1"/>
              <w:jc w:val="center"/>
              <w:rPr>
                <w:b/>
              </w:rPr>
            </w:pPr>
            <w:r w:rsidRPr="00DE718E">
              <w:rPr>
                <w:b/>
              </w:rPr>
              <w:t>Keterangan</w:t>
            </w:r>
          </w:p>
        </w:tc>
        <w:tc>
          <w:tcPr>
            <w:tcW w:w="850" w:type="dxa"/>
            <w:shd w:val="clear" w:color="auto" w:fill="EAF1DD" w:themeFill="accent3" w:themeFillTint="33"/>
          </w:tcPr>
          <w:p w14:paraId="69FB3054" w14:textId="77777777" w:rsidR="0038079A" w:rsidRPr="00134E26" w:rsidRDefault="0038079A" w:rsidP="00134E26">
            <w:pPr>
              <w:ind w:left="-46" w:firstLine="1"/>
              <w:jc w:val="center"/>
            </w:pPr>
            <w:r w:rsidRPr="00134E26">
              <w:rPr>
                <w:b/>
              </w:rPr>
              <w:t>Skor</w:t>
            </w:r>
          </w:p>
        </w:tc>
      </w:tr>
      <w:tr w:rsidR="0038079A" w14:paraId="0331EB59" w14:textId="77777777" w:rsidTr="00134E26">
        <w:tc>
          <w:tcPr>
            <w:tcW w:w="2126" w:type="dxa"/>
          </w:tcPr>
          <w:p w14:paraId="388310F7" w14:textId="77777777" w:rsidR="0038079A" w:rsidRDefault="0038079A" w:rsidP="0038079A">
            <w:pPr>
              <w:ind w:left="-46" w:firstLine="1"/>
              <w:jc w:val="left"/>
            </w:pPr>
            <w:r>
              <w:t>Tampilan Antarmuka</w:t>
            </w:r>
          </w:p>
        </w:tc>
        <w:tc>
          <w:tcPr>
            <w:tcW w:w="3922" w:type="dxa"/>
          </w:tcPr>
          <w:p w14:paraId="172EA209" w14:textId="77777777" w:rsidR="0038079A" w:rsidRDefault="0038079A" w:rsidP="0038079A">
            <w:pPr>
              <w:ind w:left="-46" w:firstLine="1"/>
              <w:jc w:val="left"/>
            </w:pPr>
            <w:r>
              <w:t xml:space="preserve">Tampilan antarmuka dan navigasi mudah dipahami, baik dashboard pengelola maupun informasi riwayat transaksi bagi </w:t>
            </w:r>
            <w:r w:rsidRPr="007875D6">
              <w:rPr>
                <w:i/>
                <w:iCs/>
              </w:rPr>
              <w:t>capster</w:t>
            </w:r>
            <w:r>
              <w:t>.</w:t>
            </w:r>
          </w:p>
        </w:tc>
        <w:tc>
          <w:tcPr>
            <w:tcW w:w="850" w:type="dxa"/>
          </w:tcPr>
          <w:p w14:paraId="730ADFA0" w14:textId="77777777" w:rsidR="00C730E9" w:rsidRDefault="00000000" w:rsidP="00134E26">
            <w:pPr>
              <w:ind w:left="-46" w:firstLine="1"/>
              <w:jc w:val="center"/>
            </w:pPr>
            <w:r>
              <w:t>5</w:t>
            </w:r>
          </w:p>
        </w:tc>
      </w:tr>
      <w:tr w:rsidR="0038079A" w14:paraId="5D85CC37" w14:textId="77777777" w:rsidTr="00134E26">
        <w:tc>
          <w:tcPr>
            <w:tcW w:w="2126" w:type="dxa"/>
          </w:tcPr>
          <w:p w14:paraId="2D1E704D" w14:textId="77777777" w:rsidR="0038079A" w:rsidRDefault="0038079A" w:rsidP="0038079A">
            <w:pPr>
              <w:ind w:left="-46" w:firstLine="1"/>
              <w:jc w:val="left"/>
            </w:pPr>
            <w:r>
              <w:t>Kemudahan Penggunaan</w:t>
            </w:r>
          </w:p>
        </w:tc>
        <w:tc>
          <w:tcPr>
            <w:tcW w:w="3922" w:type="dxa"/>
          </w:tcPr>
          <w:p w14:paraId="03C711F2" w14:textId="77777777" w:rsidR="0038079A" w:rsidRDefault="0038079A" w:rsidP="0038079A">
            <w:pPr>
              <w:ind w:left="-46" w:firstLine="1"/>
              <w:jc w:val="left"/>
            </w:pPr>
            <w:r>
              <w:t>Proses input transaksi orderan pelanggan mudah dijalankan, serta kemudahan cetak laporan PDF bagi owner dan admin.</w:t>
            </w:r>
          </w:p>
        </w:tc>
        <w:tc>
          <w:tcPr>
            <w:tcW w:w="850" w:type="dxa"/>
          </w:tcPr>
          <w:p w14:paraId="07081E79" w14:textId="77777777" w:rsidR="00C730E9" w:rsidRDefault="00000000" w:rsidP="00134E26">
            <w:pPr>
              <w:ind w:left="-46" w:firstLine="1"/>
              <w:jc w:val="center"/>
            </w:pPr>
            <w:r>
              <w:t>4</w:t>
            </w:r>
          </w:p>
        </w:tc>
      </w:tr>
      <w:tr w:rsidR="0038079A" w14:paraId="230B4FEC" w14:textId="77777777" w:rsidTr="00134E26">
        <w:tc>
          <w:tcPr>
            <w:tcW w:w="2126" w:type="dxa"/>
          </w:tcPr>
          <w:p w14:paraId="70F84606" w14:textId="77777777" w:rsidR="0038079A" w:rsidRDefault="0038079A" w:rsidP="0038079A">
            <w:pPr>
              <w:ind w:left="-46" w:firstLine="1"/>
              <w:jc w:val="left"/>
            </w:pPr>
            <w:r>
              <w:t>Kecepatan dan Performa Sistem</w:t>
            </w:r>
          </w:p>
        </w:tc>
        <w:tc>
          <w:tcPr>
            <w:tcW w:w="3922" w:type="dxa"/>
          </w:tcPr>
          <w:p w14:paraId="7FA35188" w14:textId="77777777" w:rsidR="0038079A" w:rsidRDefault="0038079A" w:rsidP="0038079A">
            <w:pPr>
              <w:ind w:left="-46" w:firstLine="1"/>
              <w:jc w:val="left"/>
            </w:pPr>
            <w:r>
              <w:t>Responsivitas aplikasi dalam memproses transaksi kasbon dan laporan bulanan cukup cepat.</w:t>
            </w:r>
          </w:p>
        </w:tc>
        <w:tc>
          <w:tcPr>
            <w:tcW w:w="850" w:type="dxa"/>
          </w:tcPr>
          <w:p w14:paraId="377BCA43" w14:textId="77777777" w:rsidR="00C730E9" w:rsidRDefault="00000000" w:rsidP="00134E26">
            <w:pPr>
              <w:ind w:left="-46" w:firstLine="1"/>
              <w:jc w:val="center"/>
            </w:pPr>
            <w:r>
              <w:t>5</w:t>
            </w:r>
          </w:p>
        </w:tc>
      </w:tr>
      <w:tr w:rsidR="0038079A" w14:paraId="50327A5F" w14:textId="77777777" w:rsidTr="00134E26">
        <w:tc>
          <w:tcPr>
            <w:tcW w:w="2126" w:type="dxa"/>
          </w:tcPr>
          <w:p w14:paraId="0405D393" w14:textId="77777777" w:rsidR="0038079A" w:rsidRDefault="0038079A" w:rsidP="0038079A">
            <w:pPr>
              <w:ind w:left="-46" w:firstLine="1"/>
              <w:jc w:val="left"/>
            </w:pPr>
            <w:r>
              <w:t>Kesesuaian Fungsi</w:t>
            </w:r>
          </w:p>
        </w:tc>
        <w:tc>
          <w:tcPr>
            <w:tcW w:w="3922" w:type="dxa"/>
          </w:tcPr>
          <w:p w14:paraId="6E9262C6" w14:textId="77777777" w:rsidR="0038079A" w:rsidRDefault="0038079A" w:rsidP="0038079A">
            <w:pPr>
              <w:ind w:left="-46" w:firstLine="1"/>
              <w:jc w:val="left"/>
            </w:pPr>
            <w:r>
              <w:t>Seluruh fitur (login, input transaksi, bagi hasil otomatis 50:50, laporan keuangan) berjalan benar tanpa kendala.</w:t>
            </w:r>
          </w:p>
        </w:tc>
        <w:tc>
          <w:tcPr>
            <w:tcW w:w="850" w:type="dxa"/>
          </w:tcPr>
          <w:p w14:paraId="00E444DD" w14:textId="77777777" w:rsidR="00C730E9" w:rsidRDefault="00000000" w:rsidP="00134E26">
            <w:pPr>
              <w:ind w:left="-46" w:firstLine="1"/>
              <w:jc w:val="center"/>
            </w:pPr>
            <w:r>
              <w:t>5</w:t>
            </w:r>
          </w:p>
        </w:tc>
      </w:tr>
      <w:tr w:rsidR="0038079A" w14:paraId="47DA6115" w14:textId="77777777" w:rsidTr="00134E26">
        <w:tc>
          <w:tcPr>
            <w:tcW w:w="2126" w:type="dxa"/>
          </w:tcPr>
          <w:p w14:paraId="3B8D6F2C" w14:textId="77777777" w:rsidR="0038079A" w:rsidRDefault="0038079A" w:rsidP="0038079A">
            <w:pPr>
              <w:ind w:left="-46" w:firstLine="1"/>
              <w:jc w:val="left"/>
            </w:pPr>
            <w:r>
              <w:t>Manfaat dan Solusi Kerja</w:t>
            </w:r>
          </w:p>
        </w:tc>
        <w:tc>
          <w:tcPr>
            <w:tcW w:w="3922" w:type="dxa"/>
          </w:tcPr>
          <w:p w14:paraId="3BEEB610" w14:textId="77777777" w:rsidR="0038079A" w:rsidRDefault="0038079A" w:rsidP="0038079A">
            <w:pPr>
              <w:ind w:left="-46" w:firstLine="1"/>
              <w:jc w:val="left"/>
            </w:pPr>
            <w:r>
              <w:t>Mampu mempermudah pencatatan pendapatan harian, potongan kasbon otomatis, dan transparansi keuangan bagi owner.</w:t>
            </w:r>
          </w:p>
        </w:tc>
        <w:tc>
          <w:tcPr>
            <w:tcW w:w="850" w:type="dxa"/>
          </w:tcPr>
          <w:p w14:paraId="4FCB5DCD" w14:textId="77777777" w:rsidR="00C730E9" w:rsidRDefault="00000000" w:rsidP="00134E26">
            <w:pPr>
              <w:ind w:left="-46" w:firstLine="1"/>
              <w:jc w:val="center"/>
            </w:pPr>
            <w:r>
              <w:t>4</w:t>
            </w:r>
          </w:p>
        </w:tc>
      </w:tr>
    </w:tbl>
    <w:p w14:paraId="1FCB33C7" w14:textId="77777777" w:rsidR="00107529" w:rsidRDefault="00107529"/>
    <w:p w14:paraId="518E2844" w14:textId="77777777" w:rsidR="00107529" w:rsidRDefault="00000000" w:rsidP="007875D6">
      <w:pPr>
        <w:pStyle w:val="NoSpacing"/>
      </w:pPr>
      <w:r>
        <w:t>Berdasarkan</w:t>
      </w:r>
      <w:r w:rsidR="007875D6" w:rsidRPr="007875D6">
        <w:rPr>
          <w:i/>
          <w:iCs/>
        </w:rPr>
        <w:t xml:space="preserve"> Focus Group Discussion</w:t>
      </w:r>
      <w:r>
        <w:t xml:space="preserve"> (FGD), sistem administrasi Garden Barbershop Finance mendapatkan respons positif dan konfirmasi kelayakan yang kuat dari seluruh pemangku kepentingan. Berdasarkan hasil diskusi terarah, </w:t>
      </w:r>
      <w:r>
        <w:rPr>
          <w:i/>
        </w:rPr>
        <w:t>owner</w:t>
      </w:r>
      <w:r>
        <w:t xml:space="preserve"> mengonfirmasi bahwa sistem berhasil menyajikan transparansi data keuangan secara </w:t>
      </w:r>
      <w:r>
        <w:rPr>
          <w:i/>
        </w:rPr>
        <w:t>real-time</w:t>
      </w:r>
      <w:r>
        <w:t xml:space="preserve"> untuk mendukung keputusan bisnis secara cepat. Dari sisi pengelola harian, </w:t>
      </w:r>
      <w:r>
        <w:rPr>
          <w:i/>
        </w:rPr>
        <w:t>admin</w:t>
      </w:r>
      <w:r>
        <w:t xml:space="preserve"> menyepakati adanya sistem </w:t>
      </w:r>
      <w:r>
        <w:rPr>
          <w:i/>
        </w:rPr>
        <w:t>input</w:t>
      </w:r>
      <w:r>
        <w:t xml:space="preserve"> transaksi mampu </w:t>
      </w:r>
      <w:r>
        <w:rPr>
          <w:i/>
        </w:rPr>
        <w:t>meminimalisir</w:t>
      </w:r>
      <w:r>
        <w:t xml:space="preserve"> kesalahan </w:t>
      </w:r>
      <w:r>
        <w:rPr>
          <w:i/>
        </w:rPr>
        <w:t>input</w:t>
      </w:r>
      <w:r>
        <w:t xml:space="preserve"> data dan juga peningkatan </w:t>
      </w:r>
      <w:r>
        <w:lastRenderedPageBreak/>
        <w:t xml:space="preserve">produktivitas yang signifikan karena otomatisasi perhitungan transaksi mampu memangkas waktu </w:t>
      </w:r>
      <w:r>
        <w:rPr>
          <w:i/>
        </w:rPr>
        <w:t>input</w:t>
      </w:r>
      <w:r>
        <w:t xml:space="preserve"> nota manual. Sementara itu, dari sudut pandang </w:t>
      </w:r>
      <w:r w:rsidR="007875D6" w:rsidRPr="007875D6">
        <w:rPr>
          <w:i/>
          <w:iCs/>
        </w:rPr>
        <w:t>capster</w:t>
      </w:r>
      <w:r>
        <w:t xml:space="preserve">, perwakilan pegawai menilai sistem sangat fleksibel dan transparan dalam menampilkan </w:t>
      </w:r>
      <w:r>
        <w:rPr>
          <w:i/>
        </w:rPr>
        <w:t>rincian</w:t>
      </w:r>
      <w:r>
        <w:t xml:space="preserve"> hasil kerja harian mereka. Dengan demikian, melalui hasil diskusi dari seluruh aktor, dapat disimpulkan bahwa sistem administrasi yang dirancang telah memenuhi seluruh kebutuhan fungsionalitas, ramah pengguna, responsif, serta memberikan solusi nyata.</w:t>
      </w:r>
    </w:p>
    <w:p w14:paraId="55ABA3C6" w14:textId="77777777" w:rsidR="00E66418" w:rsidRDefault="00E66418" w:rsidP="007875D6">
      <w:pPr>
        <w:pStyle w:val="NoSpacing"/>
        <w:sectPr w:rsidR="00E66418" w:rsidSect="00062027">
          <w:type w:val="nextColumn"/>
          <w:pgSz w:w="11906" w:h="16838" w:code="9"/>
          <w:pgMar w:top="2268" w:right="1701" w:bottom="1701" w:left="2268" w:header="720" w:footer="720" w:gutter="0"/>
          <w:cols w:space="720"/>
          <w:docGrid w:linePitch="360"/>
        </w:sectPr>
      </w:pPr>
    </w:p>
    <w:p w14:paraId="34B6D26D" w14:textId="77777777" w:rsidR="004735C9" w:rsidRDefault="00000000" w:rsidP="00AD11E0">
      <w:pPr>
        <w:pStyle w:val="Heading1"/>
      </w:pPr>
      <w:bookmarkStart w:id="172" w:name="_Toc239226166"/>
      <w:r>
        <w:lastRenderedPageBreak/>
        <w:t>BAB V</w:t>
      </w:r>
      <w:r>
        <w:br/>
        <w:t>PENUTUP</w:t>
      </w:r>
      <w:bookmarkEnd w:id="172"/>
    </w:p>
    <w:p w14:paraId="64B35DDC" w14:textId="77777777" w:rsidR="004735C9" w:rsidRPr="00AD11E0" w:rsidRDefault="00000000" w:rsidP="00AD11E0">
      <w:pPr>
        <w:pStyle w:val="Heading2"/>
      </w:pPr>
      <w:bookmarkStart w:id="173" w:name="_Toc239226167"/>
      <w:r w:rsidRPr="00AD11E0">
        <w:t>5.1</w:t>
      </w:r>
      <w:r w:rsidR="00AD11E0">
        <w:t xml:space="preserve"> </w:t>
      </w:r>
      <w:r w:rsidRPr="00AD11E0">
        <w:t>Kesimpulan</w:t>
      </w:r>
      <w:bookmarkEnd w:id="173"/>
    </w:p>
    <w:p w14:paraId="5024BEF3" w14:textId="77777777" w:rsidR="004735C9" w:rsidRDefault="00000000">
      <w:pPr>
        <w:ind w:firstLine="720"/>
      </w:pPr>
      <w:r>
        <w:t xml:space="preserve">Berdasarkan hasil analisis, perancangan, implementasi, serta pengujian yang telah dilakukan, dapat disimpulkan bahwa penelitian ini telah berhasil merancang dan membangun sebuah Sistem Informasi Keuangan berbasis </w:t>
      </w:r>
      <w:r>
        <w:rPr>
          <w:i/>
        </w:rPr>
        <w:t>mobile</w:t>
      </w:r>
      <w:r>
        <w:t xml:space="preserve"> pada Garden Barbershop dengan mengadopsi model </w:t>
      </w:r>
      <w:r>
        <w:rPr>
          <w:i/>
        </w:rPr>
        <w:t>Waterfall</w:t>
      </w:r>
      <w:r>
        <w:t xml:space="preserve"> dan terintegrasi dengan basis data </w:t>
      </w:r>
      <w:r>
        <w:rPr>
          <w:i/>
        </w:rPr>
        <w:t>Firebase</w:t>
      </w:r>
      <w:r>
        <w:t xml:space="preserve">. Sistem ini sukses </w:t>
      </w:r>
      <w:r>
        <w:rPr>
          <w:i/>
        </w:rPr>
        <w:t>mengakomodir</w:t>
      </w:r>
      <w:r>
        <w:t xml:space="preserve"> seluruh kebutuhan administrasi ke dalam satu wadah aplikasi yang mampu mengotomatisasi pencatatan pendapatan harian dan kalkulasi biaya operasional secara instan guna meminimalisasi risiko salah hitung manual. Aplikasi ini menyajikan pembatasan hak akses (</w:t>
      </w:r>
      <w:r>
        <w:rPr>
          <w:i/>
        </w:rPr>
        <w:t>role</w:t>
      </w:r>
      <w:r>
        <w:t xml:space="preserve">) antara </w:t>
      </w:r>
      <w:r>
        <w:rPr>
          <w:i/>
        </w:rPr>
        <w:t>owner</w:t>
      </w:r>
      <w:r>
        <w:t xml:space="preserve">, </w:t>
      </w:r>
      <w:r>
        <w:rPr>
          <w:i/>
        </w:rPr>
        <w:t>admin</w:t>
      </w:r>
      <w:r>
        <w:t xml:space="preserve">, dan </w:t>
      </w:r>
      <w:r w:rsidR="007875D6" w:rsidRPr="007875D6">
        <w:rPr>
          <w:i/>
          <w:iCs/>
        </w:rPr>
        <w:t>capster</w:t>
      </w:r>
      <w:r>
        <w:t xml:space="preserve">, serta memfasilitasi pelaporan keuangan berkala melalui </w:t>
      </w:r>
      <w:r>
        <w:rPr>
          <w:i/>
        </w:rPr>
        <w:t>fitur</w:t>
      </w:r>
      <w:r>
        <w:t xml:space="preserve"> </w:t>
      </w:r>
      <w:r>
        <w:rPr>
          <w:i/>
        </w:rPr>
        <w:t>Export PDF</w:t>
      </w:r>
      <w:r>
        <w:t xml:space="preserve"> yang dapat dipantau langsung secara komprehensif.</w:t>
      </w:r>
    </w:p>
    <w:p w14:paraId="2CBE5E0C" w14:textId="77777777" w:rsidR="004735C9" w:rsidRDefault="00000000">
      <w:pPr>
        <w:ind w:firstLine="720"/>
      </w:pPr>
      <w:r>
        <w:t xml:space="preserve">Validasi fungsionalitas sistem ini telah diuji menggunakan </w:t>
      </w:r>
      <w:r w:rsidR="008D049A" w:rsidRPr="008D049A">
        <w:rPr>
          <w:i/>
          <w:iCs/>
        </w:rPr>
        <w:t>Blackbox Testing</w:t>
      </w:r>
      <w:r>
        <w:t xml:space="preserve"> untuk memastikan seluruh </w:t>
      </w:r>
      <w:r>
        <w:rPr>
          <w:i/>
        </w:rPr>
        <w:t>fitur</w:t>
      </w:r>
      <w:r>
        <w:t xml:space="preserve"> berjalan normal tanpa </w:t>
      </w:r>
      <w:r>
        <w:rPr>
          <w:i/>
        </w:rPr>
        <w:t>error</w:t>
      </w:r>
      <w:r>
        <w:t>, serta diperkuat oleh konfirmasi hasil diskusi terarah melalui</w:t>
      </w:r>
      <w:r w:rsidR="007875D6" w:rsidRPr="007875D6">
        <w:rPr>
          <w:i/>
          <w:iCs/>
        </w:rPr>
        <w:t xml:space="preserve"> Focus Group Discussion</w:t>
      </w:r>
      <w:r>
        <w:t xml:space="preserve"> (FGD) deskriptif bersama seluruh pemangku kepentingan. Hasil dari pengujian tersebut memberikan respons yang sangat positif, sehingga secara kualitatif dinyatakan bahwa sistem ini </w:t>
      </w:r>
      <w:r>
        <w:rPr>
          <w:b/>
        </w:rPr>
        <w:t>sangat layak</w:t>
      </w:r>
      <w:r>
        <w:t xml:space="preserve"> untuk diimplementasikan sepenuhnya guna menggantikan proses pembagian hasil (50:50) dan sistem pencatatan yang sebelumnya dilakukan secara manual.</w:t>
      </w:r>
    </w:p>
    <w:p w14:paraId="1E2AD02C" w14:textId="0DBB565C" w:rsidR="004735C9" w:rsidRDefault="00000000" w:rsidP="000373CA">
      <w:pPr>
        <w:pStyle w:val="Heading2"/>
      </w:pPr>
      <w:bookmarkStart w:id="174" w:name="_Toc239226168"/>
      <w:r>
        <w:t>5.2 Saran</w:t>
      </w:r>
      <w:bookmarkEnd w:id="174"/>
    </w:p>
    <w:p w14:paraId="6B80EB58" w14:textId="77777777" w:rsidR="004735C9" w:rsidRDefault="00000000" w:rsidP="000373CA">
      <w:r>
        <w:t>Meskipun sistem informasi ini telah berhasil dikembangkan dan dinyatakan layak, masih terdapat ruang untuk penyempurnaan di masa yang akan datang. Adapun saran yang dapat diberikan untuk pengembangan sistem selanjutnya adalah sebagai berikut:</w:t>
      </w:r>
    </w:p>
    <w:p w14:paraId="4BD1741F" w14:textId="77777777" w:rsidR="004735C9" w:rsidRDefault="00000000" w:rsidP="000373CA">
      <w:r>
        <w:t xml:space="preserve">Penambahan </w:t>
      </w:r>
      <w:r>
        <w:rPr>
          <w:i/>
        </w:rPr>
        <w:t>fitur</w:t>
      </w:r>
      <w:r>
        <w:t xml:space="preserve"> pengingat (notifikasi jadwal) berbasis </w:t>
      </w:r>
      <w:r>
        <w:rPr>
          <w:i/>
        </w:rPr>
        <w:t>WhatsApp Gateway</w:t>
      </w:r>
      <w:r>
        <w:t xml:space="preserve"> atau </w:t>
      </w:r>
      <w:r>
        <w:rPr>
          <w:i/>
        </w:rPr>
        <w:t>Push Notification</w:t>
      </w:r>
      <w:r>
        <w:t xml:space="preserve"> untuk </w:t>
      </w:r>
      <w:r>
        <w:rPr>
          <w:i/>
        </w:rPr>
        <w:t>admin</w:t>
      </w:r>
      <w:r>
        <w:t xml:space="preserve"> dan </w:t>
      </w:r>
      <w:r w:rsidR="007875D6" w:rsidRPr="007875D6">
        <w:rPr>
          <w:i/>
          <w:iCs/>
        </w:rPr>
        <w:t>capster</w:t>
      </w:r>
      <w:r>
        <w:t xml:space="preserve"> terkait tutup buku atau laporan bulanan.</w:t>
      </w:r>
    </w:p>
    <w:p w14:paraId="3D60AB7E" w14:textId="77777777" w:rsidR="004735C9" w:rsidRDefault="00000000" w:rsidP="000373CA">
      <w:r>
        <w:lastRenderedPageBreak/>
        <w:t xml:space="preserve">Pengembangan aplikasi untuk sistem operasi iOS agar dapat menjangkau </w:t>
      </w:r>
      <w:r>
        <w:rPr>
          <w:i/>
        </w:rPr>
        <w:t>owner</w:t>
      </w:r>
      <w:r>
        <w:t xml:space="preserve"> atau </w:t>
      </w:r>
      <w:r w:rsidR="007875D6" w:rsidRPr="007875D6">
        <w:rPr>
          <w:i/>
          <w:iCs/>
        </w:rPr>
        <w:t>capster</w:t>
      </w:r>
      <w:r>
        <w:t xml:space="preserve"> yang menggunakan perangkat berbasis ekosistem Apple.</w:t>
      </w:r>
    </w:p>
    <w:p w14:paraId="409FDFA2" w14:textId="77777777" w:rsidR="004735C9" w:rsidRDefault="00000000" w:rsidP="000373CA">
      <w:r>
        <w:t xml:space="preserve">Penyediaan </w:t>
      </w:r>
      <w:r>
        <w:rPr>
          <w:i/>
        </w:rPr>
        <w:t>fitur</w:t>
      </w:r>
      <w:r>
        <w:t xml:space="preserve"> </w:t>
      </w:r>
      <w:r>
        <w:rPr>
          <w:i/>
        </w:rPr>
        <w:t>analitik</w:t>
      </w:r>
      <w:r>
        <w:t xml:space="preserve"> atau prediksi (</w:t>
      </w:r>
      <w:r>
        <w:rPr>
          <w:i/>
        </w:rPr>
        <w:t>forecasting</w:t>
      </w:r>
      <w:r>
        <w:t>) pendapatan berbasis kecerdasan buatan (</w:t>
      </w:r>
      <w:r>
        <w:rPr>
          <w:i/>
        </w:rPr>
        <w:t>Artificial Intelligence</w:t>
      </w:r>
      <w:r>
        <w:t xml:space="preserve">) guna membantu </w:t>
      </w:r>
      <w:r>
        <w:rPr>
          <w:i/>
        </w:rPr>
        <w:t>owner</w:t>
      </w:r>
      <w:r>
        <w:t xml:space="preserve"> dalam menentukan strategi promosi layanan Barbershop ke depannya.</w:t>
      </w:r>
    </w:p>
    <w:p w14:paraId="21D20849" w14:textId="69887DF2" w:rsidR="00B126F6" w:rsidRDefault="00000000" w:rsidP="007C513A">
      <w:r>
        <w:br w:type="page"/>
      </w:r>
    </w:p>
    <w:p w14:paraId="11949750" w14:textId="77777777" w:rsidR="00B126F6" w:rsidRDefault="00000000">
      <w:pPr>
        <w:pStyle w:val="Heading1"/>
      </w:pPr>
      <w:bookmarkStart w:id="175" w:name="_Toc239226169"/>
      <w:r>
        <w:lastRenderedPageBreak/>
        <w:t>DAFTAR PUSTAKA</w:t>
      </w:r>
      <w:bookmarkEnd w:id="175"/>
    </w:p>
    <w:p w14:paraId="0C7D93C9" w14:textId="77777777" w:rsidR="00B126F6" w:rsidRDefault="00B126F6"/>
    <w:p w14:paraId="489B3094" w14:textId="77777777" w:rsidR="00B126F6" w:rsidRDefault="00000000">
      <w:pPr>
        <w:ind w:left="720" w:hanging="720"/>
      </w:pPr>
      <w:r>
        <w:t>[1]</w:t>
      </w:r>
      <w:r>
        <w:tab/>
        <w:t>F. Refwahajan dan A. F. Waluyo, "Pengembangan Sistem Aplikasi Barbershop Berbasis Android untuk Meningkatkan Efisiensi dan Efektivitas Pelayanan," Jurnal Teknologi Informasi, 2023.</w:t>
      </w:r>
    </w:p>
    <w:p w14:paraId="04A37E34" w14:textId="77777777" w:rsidR="00B126F6" w:rsidRDefault="00000000">
      <w:pPr>
        <w:ind w:left="720" w:hanging="720"/>
      </w:pPr>
      <w:r>
        <w:t>[2]</w:t>
      </w:r>
      <w:r>
        <w:tab/>
        <w:t>C. L. Rohmat, I. Ali, Mulyawan, T. Suprapti, dan U. Aryanti, "Aplikasi Pemesanan Online Barbershop Berbasis Android untuk Meningkatkan Layanan," 2023.</w:t>
      </w:r>
    </w:p>
    <w:p w14:paraId="0F2D3B9A" w14:textId="77777777" w:rsidR="00B126F6" w:rsidRDefault="00000000">
      <w:pPr>
        <w:ind w:left="720" w:hanging="720"/>
      </w:pPr>
      <w:r>
        <w:t>[3]</w:t>
      </w:r>
      <w:r>
        <w:tab/>
        <w:t>H. Bahtiar, H. Mahmudah, Y. K. Putra, dan Fathurahman, "Pengembangan Sistem Aplikasi Barbershop Berbasis Android Untuk Menumbuh Kembangkan Usaha Barbershop," 2023.</w:t>
      </w:r>
    </w:p>
    <w:p w14:paraId="55544AF3" w14:textId="77777777" w:rsidR="00B126F6" w:rsidRDefault="00000000">
      <w:pPr>
        <w:ind w:left="720" w:hanging="720"/>
      </w:pPr>
      <w:r>
        <w:t>[4]</w:t>
      </w:r>
      <w:r>
        <w:tab/>
        <w:t>Yurindra, A. A. Alkodri, Anisah, dan Supardi, "Aplikasi Client Server Berbasis Android pada Barbershop The Barbega Menggunakan Model Multi Channel Single Phase," 2023.</w:t>
      </w:r>
    </w:p>
    <w:p w14:paraId="1DCC3B79" w14:textId="77777777" w:rsidR="00B126F6" w:rsidRDefault="00000000">
      <w:pPr>
        <w:ind w:left="720" w:hanging="720"/>
      </w:pPr>
      <w:r>
        <w:t>[5]</w:t>
      </w:r>
      <w:r>
        <w:tab/>
        <w:t xml:space="preserve">R. S. Pressman, Software Engineering: A Practitioner's Approach, 8th </w:t>
      </w:r>
      <w:r>
        <w:rPr>
          <w:i/>
        </w:rPr>
        <w:t>ed</w:t>
      </w:r>
      <w:r>
        <w:t>. New York: McGraw-Hill Education, 2014.</w:t>
      </w:r>
    </w:p>
    <w:p w14:paraId="3F1259B6" w14:textId="77777777" w:rsidR="00B126F6" w:rsidRDefault="00000000">
      <w:pPr>
        <w:ind w:left="720" w:hanging="720"/>
      </w:pPr>
      <w:r>
        <w:t>[6]</w:t>
      </w:r>
      <w:r>
        <w:tab/>
        <w:t xml:space="preserve">K. C. Laudon dan J. P. Laudon, Management Information Systems: Managing </w:t>
      </w:r>
      <w:r>
        <w:rPr>
          <w:i/>
        </w:rPr>
        <w:t>the</w:t>
      </w:r>
      <w:r>
        <w:t xml:space="preserve"> Digital Firm, 16th </w:t>
      </w:r>
      <w:r>
        <w:rPr>
          <w:i/>
        </w:rPr>
        <w:t>ed</w:t>
      </w:r>
      <w:r>
        <w:t>. London: Pearson, 2020.</w:t>
      </w:r>
    </w:p>
    <w:p w14:paraId="3E088345" w14:textId="77777777" w:rsidR="00B126F6" w:rsidRDefault="00000000">
      <w:pPr>
        <w:ind w:left="720" w:hanging="720"/>
      </w:pPr>
      <w:r>
        <w:t>[7]</w:t>
      </w:r>
      <w:r>
        <w:tab/>
        <w:t xml:space="preserve">Google, "Android Developer Documentation," 2023. [Daring]. Tersedia: </w:t>
      </w:r>
      <w:r>
        <w:rPr>
          <w:i/>
        </w:rPr>
        <w:t>https</w:t>
      </w:r>
      <w:r>
        <w:t>://developer.</w:t>
      </w:r>
      <w:r>
        <w:rPr>
          <w:i/>
        </w:rPr>
        <w:t>android</w:t>
      </w:r>
      <w:r>
        <w:t>.</w:t>
      </w:r>
      <w:r>
        <w:rPr>
          <w:i/>
        </w:rPr>
        <w:t>com</w:t>
      </w:r>
      <w:r>
        <w:t>.</w:t>
      </w:r>
    </w:p>
    <w:p w14:paraId="67A0B3F9" w14:textId="77777777" w:rsidR="00B126F6" w:rsidRDefault="00000000">
      <w:pPr>
        <w:ind w:left="720" w:hanging="720"/>
      </w:pPr>
      <w:r>
        <w:t>[8]</w:t>
      </w:r>
      <w:r>
        <w:tab/>
        <w:t xml:space="preserve">Mulyadi, Sistem Akuntansi, 4th </w:t>
      </w:r>
      <w:r>
        <w:rPr>
          <w:i/>
        </w:rPr>
        <w:t>ed</w:t>
      </w:r>
      <w:r>
        <w:t>. Jakarta: Salemba Empat, 2016.</w:t>
      </w:r>
    </w:p>
    <w:p w14:paraId="1B25435B" w14:textId="77777777" w:rsidR="00B126F6" w:rsidRDefault="00000000">
      <w:pPr>
        <w:ind w:left="720" w:hanging="720"/>
      </w:pPr>
      <w:r>
        <w:t>[9]</w:t>
      </w:r>
      <w:r>
        <w:tab/>
        <w:t xml:space="preserve">W. Stallings, Cryptography </w:t>
      </w:r>
      <w:r>
        <w:rPr>
          <w:i/>
        </w:rPr>
        <w:t>and</w:t>
      </w:r>
      <w:r>
        <w:t xml:space="preserve"> Network Security: Principles </w:t>
      </w:r>
      <w:r>
        <w:rPr>
          <w:i/>
        </w:rPr>
        <w:t>and</w:t>
      </w:r>
      <w:r>
        <w:t xml:space="preserve"> Practice, 7th </w:t>
      </w:r>
      <w:r>
        <w:rPr>
          <w:i/>
        </w:rPr>
        <w:t>ed</w:t>
      </w:r>
      <w:r>
        <w:t>. London: Pearson, 2017.</w:t>
      </w:r>
    </w:p>
    <w:p w14:paraId="7F95C31C" w14:textId="77777777" w:rsidR="00B126F6" w:rsidRDefault="00000000">
      <w:pPr>
        <w:ind w:left="720" w:hanging="720"/>
      </w:pPr>
      <w:r>
        <w:t>[10]</w:t>
      </w:r>
      <w:r>
        <w:tab/>
        <w:t xml:space="preserve">Google, "Firebase Documentation," 2023. [Daring]. Tersedia: </w:t>
      </w:r>
      <w:r>
        <w:rPr>
          <w:i/>
        </w:rPr>
        <w:t>https</w:t>
      </w:r>
      <w:r>
        <w:t>://</w:t>
      </w:r>
      <w:r>
        <w:rPr>
          <w:i/>
        </w:rPr>
        <w:t>firebase</w:t>
      </w:r>
      <w:r>
        <w:t>.</w:t>
      </w:r>
      <w:r>
        <w:rPr>
          <w:i/>
        </w:rPr>
        <w:t>google</w:t>
      </w:r>
      <w:r>
        <w:t>.</w:t>
      </w:r>
      <w:r>
        <w:rPr>
          <w:i/>
        </w:rPr>
        <w:t>com</w:t>
      </w:r>
      <w:r>
        <w:t>/</w:t>
      </w:r>
      <w:r>
        <w:rPr>
          <w:i/>
        </w:rPr>
        <w:t>docs</w:t>
      </w:r>
      <w:r>
        <w:t>.</w:t>
      </w:r>
    </w:p>
    <w:p w14:paraId="2F6B0D32" w14:textId="77777777" w:rsidR="00B126F6" w:rsidRDefault="00000000">
      <w:pPr>
        <w:ind w:left="720" w:hanging="720"/>
      </w:pPr>
      <w:r>
        <w:t>[11]</w:t>
      </w:r>
      <w:r>
        <w:tab/>
        <w:t xml:space="preserve">P. J. Sadalage dan M. Fowler, NoSQL Distilled: A Brief Guide </w:t>
      </w:r>
      <w:r>
        <w:rPr>
          <w:i/>
        </w:rPr>
        <w:t>to</w:t>
      </w:r>
      <w:r>
        <w:t xml:space="preserve"> </w:t>
      </w:r>
      <w:r>
        <w:rPr>
          <w:i/>
        </w:rPr>
        <w:t>the</w:t>
      </w:r>
      <w:r>
        <w:t xml:space="preserve"> Emerging World </w:t>
      </w:r>
      <w:r>
        <w:rPr>
          <w:i/>
        </w:rPr>
        <w:t>of</w:t>
      </w:r>
      <w:r>
        <w:t xml:space="preserve"> Polyglot Persistence. Boston: Addison-Wesley, 2013.</w:t>
      </w:r>
    </w:p>
    <w:p w14:paraId="38E6131A" w14:textId="77777777" w:rsidR="00B126F6" w:rsidRDefault="00000000">
      <w:pPr>
        <w:ind w:left="720" w:hanging="720"/>
      </w:pPr>
      <w:r>
        <w:t>[12]</w:t>
      </w:r>
      <w:r>
        <w:tab/>
        <w:t xml:space="preserve">Google, "Flutter dan Dart Documentation," 2023. [Daring]. Tersedia: </w:t>
      </w:r>
      <w:r>
        <w:rPr>
          <w:i/>
        </w:rPr>
        <w:t>https</w:t>
      </w:r>
      <w:r>
        <w:t>://</w:t>
      </w:r>
      <w:r>
        <w:rPr>
          <w:i/>
        </w:rPr>
        <w:t>flutter</w:t>
      </w:r>
      <w:r>
        <w:t>.</w:t>
      </w:r>
      <w:r>
        <w:rPr>
          <w:i/>
        </w:rPr>
        <w:t>dev</w:t>
      </w:r>
      <w:r>
        <w:t>.</w:t>
      </w:r>
    </w:p>
    <w:p w14:paraId="6D77A169" w14:textId="77777777" w:rsidR="00B126F6" w:rsidRDefault="00000000">
      <w:pPr>
        <w:ind w:left="720" w:hanging="720"/>
      </w:pPr>
      <w:r>
        <w:t>[13]</w:t>
      </w:r>
      <w:r>
        <w:tab/>
        <w:t xml:space="preserve">Figma Inc, "Figma: The Collaborative Interface Design Tool," 2023. [Daring]. Tersedia: </w:t>
      </w:r>
      <w:r>
        <w:rPr>
          <w:i/>
        </w:rPr>
        <w:t>https</w:t>
      </w:r>
      <w:r>
        <w:t>://</w:t>
      </w:r>
      <w:r>
        <w:rPr>
          <w:i/>
        </w:rPr>
        <w:t>www</w:t>
      </w:r>
      <w:r>
        <w:t>.</w:t>
      </w:r>
      <w:r>
        <w:rPr>
          <w:i/>
        </w:rPr>
        <w:t>figma</w:t>
      </w:r>
      <w:r>
        <w:t>.</w:t>
      </w:r>
      <w:r>
        <w:rPr>
          <w:i/>
        </w:rPr>
        <w:t>com</w:t>
      </w:r>
      <w:r>
        <w:t>.</w:t>
      </w:r>
    </w:p>
    <w:p w14:paraId="2178389A" w14:textId="77777777" w:rsidR="00B126F6" w:rsidRDefault="00000000">
      <w:pPr>
        <w:ind w:left="720" w:hanging="720"/>
      </w:pPr>
      <w:r>
        <w:lastRenderedPageBreak/>
        <w:t>[14]</w:t>
      </w:r>
      <w:r>
        <w:tab/>
        <w:t xml:space="preserve">Microsoft, "Visual Studio Code Documentation," 2023. [Daring]. Tersedia: </w:t>
      </w:r>
      <w:r>
        <w:rPr>
          <w:i/>
        </w:rPr>
        <w:t>https</w:t>
      </w:r>
      <w:r>
        <w:t>://</w:t>
      </w:r>
      <w:r>
        <w:rPr>
          <w:i/>
        </w:rPr>
        <w:t>code</w:t>
      </w:r>
      <w:r>
        <w:t>.</w:t>
      </w:r>
      <w:r>
        <w:rPr>
          <w:i/>
        </w:rPr>
        <w:t>visualstudio</w:t>
      </w:r>
      <w:r>
        <w:t>.</w:t>
      </w:r>
      <w:r>
        <w:rPr>
          <w:i/>
        </w:rPr>
        <w:t>com</w:t>
      </w:r>
      <w:r>
        <w:t>.</w:t>
      </w:r>
    </w:p>
    <w:p w14:paraId="1C201E60" w14:textId="77777777" w:rsidR="00B126F6" w:rsidRDefault="00000000">
      <w:pPr>
        <w:ind w:left="720" w:hanging="720"/>
      </w:pPr>
      <w:r>
        <w:t>[15]</w:t>
      </w:r>
      <w:r>
        <w:tab/>
        <w:t xml:space="preserve">Mozilla, "MDN Web Docs: Browser Documentation," 2023. [Daring]. Tersedia: </w:t>
      </w:r>
      <w:r>
        <w:rPr>
          <w:i/>
        </w:rPr>
        <w:t>https</w:t>
      </w:r>
      <w:r>
        <w:t>://developer.</w:t>
      </w:r>
      <w:r>
        <w:rPr>
          <w:i/>
        </w:rPr>
        <w:t>mozilla</w:t>
      </w:r>
      <w:r>
        <w:t>.</w:t>
      </w:r>
      <w:r>
        <w:rPr>
          <w:i/>
        </w:rPr>
        <w:t>org</w:t>
      </w:r>
      <w:r>
        <w:t>.</w:t>
      </w:r>
    </w:p>
    <w:p w14:paraId="173A05B8" w14:textId="77777777" w:rsidR="00B126F6" w:rsidRDefault="00000000">
      <w:pPr>
        <w:ind w:left="720" w:hanging="720"/>
      </w:pPr>
      <w:r>
        <w:t>[16]</w:t>
      </w:r>
      <w:r>
        <w:tab/>
        <w:t>JGraph, "Draw.</w:t>
      </w:r>
      <w:r>
        <w:rPr>
          <w:i/>
        </w:rPr>
        <w:t>io</w:t>
      </w:r>
      <w:r>
        <w:t xml:space="preserve">: Free Online Diagram Software," 2023. [Daring]. Tersedia: </w:t>
      </w:r>
      <w:r>
        <w:rPr>
          <w:i/>
        </w:rPr>
        <w:t>https</w:t>
      </w:r>
      <w:r>
        <w:t>://</w:t>
      </w:r>
      <w:r>
        <w:rPr>
          <w:i/>
        </w:rPr>
        <w:t>www</w:t>
      </w:r>
      <w:r>
        <w:t>.</w:t>
      </w:r>
      <w:r>
        <w:rPr>
          <w:i/>
        </w:rPr>
        <w:t>drawio</w:t>
      </w:r>
      <w:r>
        <w:t>.</w:t>
      </w:r>
      <w:r>
        <w:rPr>
          <w:i/>
        </w:rPr>
        <w:t>com</w:t>
      </w:r>
      <w:r>
        <w:t>.</w:t>
      </w:r>
    </w:p>
    <w:p w14:paraId="27FA2A34" w14:textId="77777777" w:rsidR="00B126F6" w:rsidRDefault="00000000">
      <w:pPr>
        <w:ind w:left="720" w:hanging="720"/>
      </w:pPr>
      <w:r>
        <w:t>[17]</w:t>
      </w:r>
      <w:r>
        <w:tab/>
        <w:t xml:space="preserve">I. Sommerville, Software Engineering, 10th </w:t>
      </w:r>
      <w:r>
        <w:rPr>
          <w:i/>
        </w:rPr>
        <w:t>ed</w:t>
      </w:r>
      <w:r>
        <w:t>. London: Pearson, 2016.</w:t>
      </w:r>
    </w:p>
    <w:p w14:paraId="4331D5DF" w14:textId="77777777" w:rsidR="00B126F6" w:rsidRDefault="00000000">
      <w:pPr>
        <w:ind w:left="720" w:hanging="720"/>
      </w:pPr>
      <w:r>
        <w:t>[18]</w:t>
      </w:r>
      <w:r>
        <w:tab/>
        <w:t xml:space="preserve">M. A. Wijaya dan C. Perdana, "Perancangan Focus Group Discussion Sebagai Ruang Partisipasi Masyarakat Dalam Membangun Desa Berbasis Website," JSIG: Jurnal Sistem Informasi Galuh, </w:t>
      </w:r>
      <w:r>
        <w:rPr>
          <w:i/>
        </w:rPr>
        <w:t>vol</w:t>
      </w:r>
      <w:r>
        <w:t xml:space="preserve">. 1, </w:t>
      </w:r>
      <w:r>
        <w:rPr>
          <w:i/>
        </w:rPr>
        <w:t>no</w:t>
      </w:r>
      <w:r>
        <w:t>. 2, 2023.</w:t>
      </w:r>
    </w:p>
    <w:sectPr w:rsidR="00B126F6" w:rsidSect="000230C2">
      <w:headerReference w:type="default" r:id="rId90"/>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4C9C9" w14:textId="77777777" w:rsidR="009D2764" w:rsidRDefault="009D2764" w:rsidP="005F799D">
      <w:pPr>
        <w:spacing w:line="240" w:lineRule="auto"/>
      </w:pPr>
      <w:r>
        <w:separator/>
      </w:r>
    </w:p>
  </w:endnote>
  <w:endnote w:type="continuationSeparator" w:id="0">
    <w:p w14:paraId="188640C0" w14:textId="77777777" w:rsidR="009D2764" w:rsidRDefault="009D2764"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27383580"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694824"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362348"/>
      <w:docPartObj>
        <w:docPartGallery w:val="Page Numbers (Bottom of Page)"/>
        <w:docPartUnique/>
      </w:docPartObj>
    </w:sdtPr>
    <w:sdtEndPr>
      <w:rPr>
        <w:noProof/>
      </w:rPr>
    </w:sdtEndPr>
    <w:sdtContent>
      <w:p w14:paraId="2ED9F3DA" w14:textId="53B6D50F" w:rsidR="000230C2" w:rsidRDefault="000230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DA5BC" w14:textId="77777777" w:rsidR="00401762" w:rsidRDefault="004017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EF5F" w14:textId="77777777" w:rsidR="006D283D" w:rsidRDefault="006D283D">
    <w:pPr>
      <w:pStyle w:val="Footer"/>
      <w:jc w:val="center"/>
    </w:pPr>
  </w:p>
  <w:p w14:paraId="1853048D" w14:textId="77777777" w:rsidR="006D283D" w:rsidRDefault="006D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166894"/>
      <w:docPartObj>
        <w:docPartGallery w:val="Page Numbers (Bottom of Page)"/>
        <w:docPartUnique/>
      </w:docPartObj>
    </w:sdtPr>
    <w:sdtEndPr>
      <w:rPr>
        <w:noProof/>
      </w:rPr>
    </w:sdtEndPr>
    <w:sdtContent>
      <w:p w14:paraId="44C35715" w14:textId="14148117" w:rsidR="00AB00EB" w:rsidRDefault="00AB00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0AA7BF" w14:textId="77777777" w:rsidR="00BA3DA3" w:rsidRDefault="00BA3D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142EC460"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045A1" w14:textId="77777777" w:rsidR="00352BC5" w:rsidRDefault="00352B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6B38" w14:textId="77777777" w:rsidR="00352BC5" w:rsidRDefault="00352BC5">
    <w:pPr>
      <w:pStyle w:val="Footer"/>
      <w:jc w:val="center"/>
    </w:pPr>
  </w:p>
  <w:p w14:paraId="749A214D" w14:textId="77777777" w:rsidR="00352BC5" w:rsidRDefault="0035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F39DC" w14:textId="77777777" w:rsidR="009D2764" w:rsidRDefault="009D2764" w:rsidP="005F799D">
      <w:pPr>
        <w:spacing w:line="240" w:lineRule="auto"/>
      </w:pPr>
      <w:r>
        <w:separator/>
      </w:r>
    </w:p>
  </w:footnote>
  <w:footnote w:type="continuationSeparator" w:id="0">
    <w:p w14:paraId="1D6F88FF" w14:textId="77777777" w:rsidR="009D2764" w:rsidRDefault="009D2764"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08A60B87"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14E7E6"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695" w14:textId="77777777" w:rsidR="00401762" w:rsidRDefault="00401762">
    <w:pPr>
      <w:pStyle w:val="Header"/>
      <w:jc w:val="center"/>
    </w:pPr>
  </w:p>
  <w:p w14:paraId="2097BF75" w14:textId="77777777" w:rsidR="00401762" w:rsidRDefault="004017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BEEF" w14:textId="77777777" w:rsidR="00D17EC4" w:rsidRDefault="00D17EC4">
    <w:pPr>
      <w:pStyle w:val="Header"/>
      <w:jc w:val="right"/>
    </w:pPr>
  </w:p>
  <w:p w14:paraId="65779F0E"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900B" w14:textId="77777777" w:rsidR="00D17EC4" w:rsidRDefault="00D17EC4">
    <w:pPr>
      <w:pStyle w:val="Header"/>
      <w:jc w:val="right"/>
    </w:pPr>
  </w:p>
  <w:p w14:paraId="6098DF45" w14:textId="77777777" w:rsidR="00D17EC4" w:rsidRDefault="00D1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70EAA319"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7FEFEA" w14:textId="77777777" w:rsidR="006D283D" w:rsidRDefault="006D28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684D" w14:textId="77777777" w:rsidR="00352BC5" w:rsidRDefault="00352BC5">
    <w:pPr>
      <w:pStyle w:val="Header"/>
      <w:jc w:val="right"/>
    </w:pPr>
  </w:p>
  <w:p w14:paraId="437A2585" w14:textId="77777777" w:rsidR="00352BC5" w:rsidRDefault="00352B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6375506D"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9B4296" w14:textId="77777777" w:rsidR="00352BC5" w:rsidRDefault="00352BC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0C92E9D7"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21A08A" w14:textId="77777777" w:rsidR="00062027" w:rsidRDefault="0006202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53AE2DA6"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1A1192" w14:textId="77777777" w:rsidR="00062027" w:rsidRDefault="0006202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741796"/>
      <w:docPartObj>
        <w:docPartGallery w:val="Page Numbers (Top of Page)"/>
        <w:docPartUnique/>
      </w:docPartObj>
    </w:sdtPr>
    <w:sdtEndPr>
      <w:rPr>
        <w:noProof/>
      </w:rPr>
    </w:sdtEndPr>
    <w:sdtContent>
      <w:p w14:paraId="34474F84" w14:textId="77777777" w:rsidR="000230C2" w:rsidRDefault="000230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C24BE1" w14:textId="77777777" w:rsidR="000230C2" w:rsidRDefault="00023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2" w15:restartNumberingAfterBreak="0">
    <w:nsid w:val="0D855B55"/>
    <w:multiLevelType w:val="hybridMultilevel"/>
    <w:tmpl w:val="131C778E"/>
    <w:lvl w:ilvl="0" w:tplc="0409000F">
      <w:start w:val="1"/>
      <w:numFmt w:val="decimal"/>
      <w:lvlText w:val="%1."/>
      <w:lvlJc w:val="left"/>
      <w:pPr>
        <w:ind w:left="1007" w:hanging="440"/>
      </w:p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13"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4"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7"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8"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9"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0"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21"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2"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3"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4"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5"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7" w15:restartNumberingAfterBreak="0">
    <w:nsid w:val="3EF74B81"/>
    <w:multiLevelType w:val="hybridMultilevel"/>
    <w:tmpl w:val="3D8807D2"/>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5350B1F4">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495E671C"/>
    <w:multiLevelType w:val="hybridMultilevel"/>
    <w:tmpl w:val="2CA296E2"/>
    <w:lvl w:ilvl="0" w:tplc="6A5831BA">
      <w:start w:val="1"/>
      <w:numFmt w:val="decimal"/>
      <w:lvlText w:val="%1."/>
      <w:lvlJc w:val="left"/>
      <w:pPr>
        <w:ind w:left="1352" w:hanging="360"/>
      </w:pPr>
      <w:rPr>
        <w:rFonts w:hint="default"/>
        <w:b/>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30"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3"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4" w15:restartNumberingAfterBreak="0">
    <w:nsid w:val="655B25C7"/>
    <w:multiLevelType w:val="multilevel"/>
    <w:tmpl w:val="DB06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6"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7"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9" w15:restartNumberingAfterBreak="0">
    <w:nsid w:val="78EB0FFE"/>
    <w:multiLevelType w:val="hybridMultilevel"/>
    <w:tmpl w:val="670EE352"/>
    <w:lvl w:ilvl="0" w:tplc="082CDC16">
      <w:start w:val="1"/>
      <w:numFmt w:val="lowerLetter"/>
      <w:lvlText w:val="%1."/>
      <w:lvlJc w:val="left"/>
      <w:pPr>
        <w:ind w:left="1432" w:hanging="440"/>
      </w:pPr>
      <w:rPr>
        <w:rFonts w:hint="eastAsia"/>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40"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41"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3"/>
  </w:num>
  <w:num w:numId="11" w16cid:durableId="165488115">
    <w:abstractNumId w:val="9"/>
  </w:num>
  <w:num w:numId="12" w16cid:durableId="707144065">
    <w:abstractNumId w:val="41"/>
  </w:num>
  <w:num w:numId="13" w16cid:durableId="2145614653">
    <w:abstractNumId w:val="25"/>
  </w:num>
  <w:num w:numId="14" w16cid:durableId="1228616090">
    <w:abstractNumId w:val="31"/>
  </w:num>
  <w:num w:numId="15" w16cid:durableId="902180660">
    <w:abstractNumId w:val="37"/>
  </w:num>
  <w:num w:numId="16" w16cid:durableId="1184703993">
    <w:abstractNumId w:val="38"/>
  </w:num>
  <w:num w:numId="17" w16cid:durableId="273832820">
    <w:abstractNumId w:val="11"/>
  </w:num>
  <w:num w:numId="18" w16cid:durableId="394471243">
    <w:abstractNumId w:val="24"/>
  </w:num>
  <w:num w:numId="19" w16cid:durableId="1557660006">
    <w:abstractNumId w:val="36"/>
  </w:num>
  <w:num w:numId="20" w16cid:durableId="1354530449">
    <w:abstractNumId w:val="30"/>
  </w:num>
  <w:num w:numId="21" w16cid:durableId="921373477">
    <w:abstractNumId w:val="26"/>
  </w:num>
  <w:num w:numId="22" w16cid:durableId="1835368423">
    <w:abstractNumId w:val="15"/>
  </w:num>
  <w:num w:numId="23" w16cid:durableId="1834905839">
    <w:abstractNumId w:val="32"/>
  </w:num>
  <w:num w:numId="24" w16cid:durableId="764763510">
    <w:abstractNumId w:val="28"/>
  </w:num>
  <w:num w:numId="25" w16cid:durableId="662125175">
    <w:abstractNumId w:val="16"/>
  </w:num>
  <w:num w:numId="26" w16cid:durableId="1617174375">
    <w:abstractNumId w:val="35"/>
  </w:num>
  <w:num w:numId="27" w16cid:durableId="23752370">
    <w:abstractNumId w:val="33"/>
  </w:num>
  <w:num w:numId="28" w16cid:durableId="1697851737">
    <w:abstractNumId w:val="40"/>
  </w:num>
  <w:num w:numId="29" w16cid:durableId="149834670">
    <w:abstractNumId w:val="13"/>
  </w:num>
  <w:num w:numId="30" w16cid:durableId="1999965706">
    <w:abstractNumId w:val="22"/>
  </w:num>
  <w:num w:numId="31" w16cid:durableId="1872452627">
    <w:abstractNumId w:val="17"/>
  </w:num>
  <w:num w:numId="32" w16cid:durableId="1143498209">
    <w:abstractNumId w:val="27"/>
  </w:num>
  <w:num w:numId="33" w16cid:durableId="1989673340">
    <w:abstractNumId w:val="18"/>
  </w:num>
  <w:num w:numId="34" w16cid:durableId="717126543">
    <w:abstractNumId w:val="19"/>
  </w:num>
  <w:num w:numId="35" w16cid:durableId="759255368">
    <w:abstractNumId w:val="21"/>
  </w:num>
  <w:num w:numId="36" w16cid:durableId="1626931807">
    <w:abstractNumId w:val="20"/>
  </w:num>
  <w:num w:numId="37" w16cid:durableId="1713309556">
    <w:abstractNumId w:val="14"/>
  </w:num>
  <w:num w:numId="38" w16cid:durableId="1073433281">
    <w:abstractNumId w:val="10"/>
  </w:num>
  <w:num w:numId="39" w16cid:durableId="1017464802">
    <w:abstractNumId w:val="39"/>
  </w:num>
  <w:num w:numId="40" w16cid:durableId="880678320">
    <w:abstractNumId w:val="29"/>
  </w:num>
  <w:num w:numId="41" w16cid:durableId="1452212260">
    <w:abstractNumId w:val="12"/>
  </w:num>
  <w:num w:numId="42" w16cid:durableId="12928613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9D"/>
    <w:rsid w:val="00022E54"/>
    <w:rsid w:val="000230C2"/>
    <w:rsid w:val="0002317C"/>
    <w:rsid w:val="000262A9"/>
    <w:rsid w:val="00027787"/>
    <w:rsid w:val="00030CC2"/>
    <w:rsid w:val="000340E3"/>
    <w:rsid w:val="00034616"/>
    <w:rsid w:val="000373CA"/>
    <w:rsid w:val="0003794D"/>
    <w:rsid w:val="00040BFB"/>
    <w:rsid w:val="00043EF6"/>
    <w:rsid w:val="0006063C"/>
    <w:rsid w:val="00062027"/>
    <w:rsid w:val="000662ED"/>
    <w:rsid w:val="00074776"/>
    <w:rsid w:val="000808DA"/>
    <w:rsid w:val="00080E39"/>
    <w:rsid w:val="00083C94"/>
    <w:rsid w:val="00091791"/>
    <w:rsid w:val="000B3204"/>
    <w:rsid w:val="000B3C0A"/>
    <w:rsid w:val="000B485D"/>
    <w:rsid w:val="000B6D71"/>
    <w:rsid w:val="000B6FF7"/>
    <w:rsid w:val="000C0BA9"/>
    <w:rsid w:val="000C0F5D"/>
    <w:rsid w:val="000C5960"/>
    <w:rsid w:val="000C7D52"/>
    <w:rsid w:val="000D2711"/>
    <w:rsid w:val="000D7BCB"/>
    <w:rsid w:val="000E1F30"/>
    <w:rsid w:val="000E4AB3"/>
    <w:rsid w:val="000E6BB1"/>
    <w:rsid w:val="000F497D"/>
    <w:rsid w:val="000F5D32"/>
    <w:rsid w:val="00107529"/>
    <w:rsid w:val="001231B0"/>
    <w:rsid w:val="00131053"/>
    <w:rsid w:val="00131247"/>
    <w:rsid w:val="00134E26"/>
    <w:rsid w:val="001363AC"/>
    <w:rsid w:val="00136D7A"/>
    <w:rsid w:val="001402F1"/>
    <w:rsid w:val="00140BD5"/>
    <w:rsid w:val="0014208E"/>
    <w:rsid w:val="00145447"/>
    <w:rsid w:val="001471C0"/>
    <w:rsid w:val="0015074B"/>
    <w:rsid w:val="00150C90"/>
    <w:rsid w:val="0015493B"/>
    <w:rsid w:val="0015551C"/>
    <w:rsid w:val="0015727E"/>
    <w:rsid w:val="0016126E"/>
    <w:rsid w:val="001657D8"/>
    <w:rsid w:val="00166559"/>
    <w:rsid w:val="00166DBE"/>
    <w:rsid w:val="00170020"/>
    <w:rsid w:val="00170822"/>
    <w:rsid w:val="00170E1C"/>
    <w:rsid w:val="00171AB6"/>
    <w:rsid w:val="00194A06"/>
    <w:rsid w:val="001A2699"/>
    <w:rsid w:val="001A3A5C"/>
    <w:rsid w:val="001B047D"/>
    <w:rsid w:val="001B04F1"/>
    <w:rsid w:val="001B1D43"/>
    <w:rsid w:val="001B2445"/>
    <w:rsid w:val="001B47D6"/>
    <w:rsid w:val="001C3980"/>
    <w:rsid w:val="001C70DB"/>
    <w:rsid w:val="001D0631"/>
    <w:rsid w:val="001D0E42"/>
    <w:rsid w:val="001D1D4A"/>
    <w:rsid w:val="001D21B1"/>
    <w:rsid w:val="001E18EF"/>
    <w:rsid w:val="001E584D"/>
    <w:rsid w:val="001E5A1C"/>
    <w:rsid w:val="001F0203"/>
    <w:rsid w:val="001F0B67"/>
    <w:rsid w:val="00200A46"/>
    <w:rsid w:val="002049A8"/>
    <w:rsid w:val="00205F50"/>
    <w:rsid w:val="00210478"/>
    <w:rsid w:val="00213DB2"/>
    <w:rsid w:val="0021576C"/>
    <w:rsid w:val="002261BB"/>
    <w:rsid w:val="0023571E"/>
    <w:rsid w:val="00243CCA"/>
    <w:rsid w:val="00243E60"/>
    <w:rsid w:val="0025585E"/>
    <w:rsid w:val="002601FC"/>
    <w:rsid w:val="002607F2"/>
    <w:rsid w:val="00260A52"/>
    <w:rsid w:val="00264F59"/>
    <w:rsid w:val="00265981"/>
    <w:rsid w:val="00274796"/>
    <w:rsid w:val="00280B50"/>
    <w:rsid w:val="00281712"/>
    <w:rsid w:val="002831D4"/>
    <w:rsid w:val="00290108"/>
    <w:rsid w:val="00291C20"/>
    <w:rsid w:val="002952D2"/>
    <w:rsid w:val="00295C72"/>
    <w:rsid w:val="0029639D"/>
    <w:rsid w:val="00297A53"/>
    <w:rsid w:val="002A7C41"/>
    <w:rsid w:val="002B271B"/>
    <w:rsid w:val="002B6EFA"/>
    <w:rsid w:val="002C6BE4"/>
    <w:rsid w:val="002D0E05"/>
    <w:rsid w:val="002D5FF3"/>
    <w:rsid w:val="002E0865"/>
    <w:rsid w:val="002E23C8"/>
    <w:rsid w:val="002E4194"/>
    <w:rsid w:val="002E4D04"/>
    <w:rsid w:val="003014E1"/>
    <w:rsid w:val="00301AD0"/>
    <w:rsid w:val="00303E7E"/>
    <w:rsid w:val="00305E98"/>
    <w:rsid w:val="0031243C"/>
    <w:rsid w:val="00315C42"/>
    <w:rsid w:val="003229A0"/>
    <w:rsid w:val="00325464"/>
    <w:rsid w:val="003263EA"/>
    <w:rsid w:val="00326F90"/>
    <w:rsid w:val="003332B4"/>
    <w:rsid w:val="00341393"/>
    <w:rsid w:val="00342048"/>
    <w:rsid w:val="00343700"/>
    <w:rsid w:val="00343EEC"/>
    <w:rsid w:val="00350156"/>
    <w:rsid w:val="00352BC5"/>
    <w:rsid w:val="00353982"/>
    <w:rsid w:val="00370A30"/>
    <w:rsid w:val="0037430D"/>
    <w:rsid w:val="00376ED9"/>
    <w:rsid w:val="0038079A"/>
    <w:rsid w:val="003920BC"/>
    <w:rsid w:val="00392A85"/>
    <w:rsid w:val="0039308E"/>
    <w:rsid w:val="00393D7B"/>
    <w:rsid w:val="00396DB2"/>
    <w:rsid w:val="003A06AA"/>
    <w:rsid w:val="003A2A7A"/>
    <w:rsid w:val="003B084F"/>
    <w:rsid w:val="003B2F1E"/>
    <w:rsid w:val="003B6717"/>
    <w:rsid w:val="003B7D41"/>
    <w:rsid w:val="003C021B"/>
    <w:rsid w:val="003C36F4"/>
    <w:rsid w:val="003C38A3"/>
    <w:rsid w:val="003C6ADC"/>
    <w:rsid w:val="003D2BB0"/>
    <w:rsid w:val="003D358D"/>
    <w:rsid w:val="003D66C9"/>
    <w:rsid w:val="003D70B9"/>
    <w:rsid w:val="003E2BC3"/>
    <w:rsid w:val="003F002D"/>
    <w:rsid w:val="003F6433"/>
    <w:rsid w:val="00401762"/>
    <w:rsid w:val="00403B76"/>
    <w:rsid w:val="004056D2"/>
    <w:rsid w:val="004106C7"/>
    <w:rsid w:val="00411397"/>
    <w:rsid w:val="00412352"/>
    <w:rsid w:val="00422D1E"/>
    <w:rsid w:val="00423CD5"/>
    <w:rsid w:val="004245B6"/>
    <w:rsid w:val="004379A1"/>
    <w:rsid w:val="00442879"/>
    <w:rsid w:val="0044325A"/>
    <w:rsid w:val="004436E9"/>
    <w:rsid w:val="00444530"/>
    <w:rsid w:val="00444AC0"/>
    <w:rsid w:val="0045082A"/>
    <w:rsid w:val="004510CC"/>
    <w:rsid w:val="004532CA"/>
    <w:rsid w:val="00455286"/>
    <w:rsid w:val="004618EB"/>
    <w:rsid w:val="004662EB"/>
    <w:rsid w:val="00466BC5"/>
    <w:rsid w:val="004679FD"/>
    <w:rsid w:val="00467ADC"/>
    <w:rsid w:val="00467C3C"/>
    <w:rsid w:val="004735C9"/>
    <w:rsid w:val="00477EA2"/>
    <w:rsid w:val="00486C30"/>
    <w:rsid w:val="00494B06"/>
    <w:rsid w:val="004958D5"/>
    <w:rsid w:val="00495C4D"/>
    <w:rsid w:val="00496B59"/>
    <w:rsid w:val="0049720B"/>
    <w:rsid w:val="00497985"/>
    <w:rsid w:val="004A1955"/>
    <w:rsid w:val="004A1DBA"/>
    <w:rsid w:val="004B077A"/>
    <w:rsid w:val="004B0F20"/>
    <w:rsid w:val="004B1C43"/>
    <w:rsid w:val="004B5F26"/>
    <w:rsid w:val="004B70C8"/>
    <w:rsid w:val="004C3BEA"/>
    <w:rsid w:val="004C4EE7"/>
    <w:rsid w:val="004C5CAF"/>
    <w:rsid w:val="004C67D7"/>
    <w:rsid w:val="004D1ACC"/>
    <w:rsid w:val="004D3530"/>
    <w:rsid w:val="004D475F"/>
    <w:rsid w:val="004D5161"/>
    <w:rsid w:val="004E0995"/>
    <w:rsid w:val="004E0B1A"/>
    <w:rsid w:val="004F0FF4"/>
    <w:rsid w:val="00513ADD"/>
    <w:rsid w:val="00527F07"/>
    <w:rsid w:val="00532BD0"/>
    <w:rsid w:val="0053323C"/>
    <w:rsid w:val="00534686"/>
    <w:rsid w:val="00537C13"/>
    <w:rsid w:val="00543145"/>
    <w:rsid w:val="005449F3"/>
    <w:rsid w:val="0054610D"/>
    <w:rsid w:val="00547519"/>
    <w:rsid w:val="00552DEA"/>
    <w:rsid w:val="00560B9E"/>
    <w:rsid w:val="00561313"/>
    <w:rsid w:val="00561ABD"/>
    <w:rsid w:val="00562A20"/>
    <w:rsid w:val="0056595E"/>
    <w:rsid w:val="005667C1"/>
    <w:rsid w:val="00567110"/>
    <w:rsid w:val="00567DFC"/>
    <w:rsid w:val="00571EBE"/>
    <w:rsid w:val="0057363C"/>
    <w:rsid w:val="00573994"/>
    <w:rsid w:val="0057653F"/>
    <w:rsid w:val="00581189"/>
    <w:rsid w:val="005864FD"/>
    <w:rsid w:val="00590A8E"/>
    <w:rsid w:val="005951C4"/>
    <w:rsid w:val="00595431"/>
    <w:rsid w:val="00595DCE"/>
    <w:rsid w:val="005A04A3"/>
    <w:rsid w:val="005A1492"/>
    <w:rsid w:val="005A4FF9"/>
    <w:rsid w:val="005A7E68"/>
    <w:rsid w:val="005B3A1C"/>
    <w:rsid w:val="005B5058"/>
    <w:rsid w:val="005C0A7F"/>
    <w:rsid w:val="005D51AA"/>
    <w:rsid w:val="005F3B2E"/>
    <w:rsid w:val="005F799D"/>
    <w:rsid w:val="00611C4D"/>
    <w:rsid w:val="0061786B"/>
    <w:rsid w:val="00620802"/>
    <w:rsid w:val="006349E6"/>
    <w:rsid w:val="00640BE3"/>
    <w:rsid w:val="00640C71"/>
    <w:rsid w:val="006467C2"/>
    <w:rsid w:val="00647D27"/>
    <w:rsid w:val="00662087"/>
    <w:rsid w:val="00672575"/>
    <w:rsid w:val="006767CA"/>
    <w:rsid w:val="00677450"/>
    <w:rsid w:val="0068460A"/>
    <w:rsid w:val="00690FCB"/>
    <w:rsid w:val="006923A3"/>
    <w:rsid w:val="00692AD2"/>
    <w:rsid w:val="006A0302"/>
    <w:rsid w:val="006A40C3"/>
    <w:rsid w:val="006A5E58"/>
    <w:rsid w:val="006A62FC"/>
    <w:rsid w:val="006C2F60"/>
    <w:rsid w:val="006C48A2"/>
    <w:rsid w:val="006D283D"/>
    <w:rsid w:val="006E1E3D"/>
    <w:rsid w:val="0070661C"/>
    <w:rsid w:val="00711F7C"/>
    <w:rsid w:val="00714896"/>
    <w:rsid w:val="00722609"/>
    <w:rsid w:val="00725D50"/>
    <w:rsid w:val="00732462"/>
    <w:rsid w:val="007335BC"/>
    <w:rsid w:val="00734D82"/>
    <w:rsid w:val="007379EC"/>
    <w:rsid w:val="0074053E"/>
    <w:rsid w:val="007513F5"/>
    <w:rsid w:val="00752027"/>
    <w:rsid w:val="007554A8"/>
    <w:rsid w:val="00755F88"/>
    <w:rsid w:val="00755F8F"/>
    <w:rsid w:val="00757FC1"/>
    <w:rsid w:val="007727AE"/>
    <w:rsid w:val="007758CB"/>
    <w:rsid w:val="00776583"/>
    <w:rsid w:val="00785117"/>
    <w:rsid w:val="007875D6"/>
    <w:rsid w:val="00787652"/>
    <w:rsid w:val="00792CFD"/>
    <w:rsid w:val="00793609"/>
    <w:rsid w:val="00794573"/>
    <w:rsid w:val="00796362"/>
    <w:rsid w:val="007A1F7E"/>
    <w:rsid w:val="007A5571"/>
    <w:rsid w:val="007B7056"/>
    <w:rsid w:val="007B7150"/>
    <w:rsid w:val="007C27D2"/>
    <w:rsid w:val="007C513A"/>
    <w:rsid w:val="007D10BF"/>
    <w:rsid w:val="007D6C4B"/>
    <w:rsid w:val="007E6926"/>
    <w:rsid w:val="007F18B2"/>
    <w:rsid w:val="007F2F25"/>
    <w:rsid w:val="00801C78"/>
    <w:rsid w:val="00807F9F"/>
    <w:rsid w:val="008243A6"/>
    <w:rsid w:val="0082467D"/>
    <w:rsid w:val="00834C6C"/>
    <w:rsid w:val="00840319"/>
    <w:rsid w:val="00850E3C"/>
    <w:rsid w:val="00851985"/>
    <w:rsid w:val="0086056E"/>
    <w:rsid w:val="0087027D"/>
    <w:rsid w:val="00872E80"/>
    <w:rsid w:val="00874D0A"/>
    <w:rsid w:val="008752C5"/>
    <w:rsid w:val="00875A0E"/>
    <w:rsid w:val="00882E1E"/>
    <w:rsid w:val="00887E26"/>
    <w:rsid w:val="00892C0A"/>
    <w:rsid w:val="008938D2"/>
    <w:rsid w:val="00897720"/>
    <w:rsid w:val="008A23B0"/>
    <w:rsid w:val="008B0715"/>
    <w:rsid w:val="008B212E"/>
    <w:rsid w:val="008B2F7B"/>
    <w:rsid w:val="008B7136"/>
    <w:rsid w:val="008D049A"/>
    <w:rsid w:val="008D11FB"/>
    <w:rsid w:val="008D5C3F"/>
    <w:rsid w:val="008D6EED"/>
    <w:rsid w:val="008E1CF5"/>
    <w:rsid w:val="008E482C"/>
    <w:rsid w:val="008F1818"/>
    <w:rsid w:val="00906B4D"/>
    <w:rsid w:val="00907949"/>
    <w:rsid w:val="009159F2"/>
    <w:rsid w:val="009234C7"/>
    <w:rsid w:val="0093361F"/>
    <w:rsid w:val="00933DA4"/>
    <w:rsid w:val="00935202"/>
    <w:rsid w:val="00935F3D"/>
    <w:rsid w:val="00937FBF"/>
    <w:rsid w:val="00947585"/>
    <w:rsid w:val="00951610"/>
    <w:rsid w:val="00963B01"/>
    <w:rsid w:val="00966ED1"/>
    <w:rsid w:val="00977150"/>
    <w:rsid w:val="009865D7"/>
    <w:rsid w:val="0098717B"/>
    <w:rsid w:val="00995363"/>
    <w:rsid w:val="00997C63"/>
    <w:rsid w:val="009A04F0"/>
    <w:rsid w:val="009A37F4"/>
    <w:rsid w:val="009A7A2D"/>
    <w:rsid w:val="009B6C30"/>
    <w:rsid w:val="009B6D8A"/>
    <w:rsid w:val="009B7423"/>
    <w:rsid w:val="009B784C"/>
    <w:rsid w:val="009C1BF9"/>
    <w:rsid w:val="009C2086"/>
    <w:rsid w:val="009C2132"/>
    <w:rsid w:val="009D19ED"/>
    <w:rsid w:val="009D2764"/>
    <w:rsid w:val="009D42B2"/>
    <w:rsid w:val="009E2DC9"/>
    <w:rsid w:val="009E3B72"/>
    <w:rsid w:val="009E6454"/>
    <w:rsid w:val="009E71C9"/>
    <w:rsid w:val="009F2FAF"/>
    <w:rsid w:val="009F7BEA"/>
    <w:rsid w:val="00A16C6E"/>
    <w:rsid w:val="00A2111B"/>
    <w:rsid w:val="00A2731F"/>
    <w:rsid w:val="00A307AC"/>
    <w:rsid w:val="00A41033"/>
    <w:rsid w:val="00A462B7"/>
    <w:rsid w:val="00A467BB"/>
    <w:rsid w:val="00A5011C"/>
    <w:rsid w:val="00A5208C"/>
    <w:rsid w:val="00A5291C"/>
    <w:rsid w:val="00A561F7"/>
    <w:rsid w:val="00A5669C"/>
    <w:rsid w:val="00A569B6"/>
    <w:rsid w:val="00A61AA4"/>
    <w:rsid w:val="00A65F53"/>
    <w:rsid w:val="00A662E2"/>
    <w:rsid w:val="00A727C3"/>
    <w:rsid w:val="00A811BA"/>
    <w:rsid w:val="00A83510"/>
    <w:rsid w:val="00A95816"/>
    <w:rsid w:val="00A95B15"/>
    <w:rsid w:val="00AA1D8D"/>
    <w:rsid w:val="00AA2B40"/>
    <w:rsid w:val="00AB00EB"/>
    <w:rsid w:val="00AB1C3F"/>
    <w:rsid w:val="00AB4493"/>
    <w:rsid w:val="00AB64D7"/>
    <w:rsid w:val="00AC2386"/>
    <w:rsid w:val="00AC5F88"/>
    <w:rsid w:val="00AC6886"/>
    <w:rsid w:val="00AD11E0"/>
    <w:rsid w:val="00AD57C8"/>
    <w:rsid w:val="00AD7A83"/>
    <w:rsid w:val="00AE0126"/>
    <w:rsid w:val="00AE225E"/>
    <w:rsid w:val="00AE442A"/>
    <w:rsid w:val="00AE647F"/>
    <w:rsid w:val="00AF7147"/>
    <w:rsid w:val="00B05E37"/>
    <w:rsid w:val="00B06A99"/>
    <w:rsid w:val="00B0759A"/>
    <w:rsid w:val="00B1173F"/>
    <w:rsid w:val="00B126F6"/>
    <w:rsid w:val="00B15EB3"/>
    <w:rsid w:val="00B21027"/>
    <w:rsid w:val="00B22410"/>
    <w:rsid w:val="00B33DA9"/>
    <w:rsid w:val="00B3494A"/>
    <w:rsid w:val="00B4620B"/>
    <w:rsid w:val="00B46B6D"/>
    <w:rsid w:val="00B47730"/>
    <w:rsid w:val="00B479CC"/>
    <w:rsid w:val="00B54069"/>
    <w:rsid w:val="00B559F8"/>
    <w:rsid w:val="00B55F59"/>
    <w:rsid w:val="00B610FE"/>
    <w:rsid w:val="00B63C40"/>
    <w:rsid w:val="00B649C7"/>
    <w:rsid w:val="00B66325"/>
    <w:rsid w:val="00B75D83"/>
    <w:rsid w:val="00B8021E"/>
    <w:rsid w:val="00B80F4F"/>
    <w:rsid w:val="00B81BAB"/>
    <w:rsid w:val="00B82C2B"/>
    <w:rsid w:val="00B86376"/>
    <w:rsid w:val="00B86E87"/>
    <w:rsid w:val="00BA3BA5"/>
    <w:rsid w:val="00BA3C02"/>
    <w:rsid w:val="00BA3DA3"/>
    <w:rsid w:val="00BB1DE9"/>
    <w:rsid w:val="00BB4906"/>
    <w:rsid w:val="00BB7A45"/>
    <w:rsid w:val="00BC0538"/>
    <w:rsid w:val="00BC4636"/>
    <w:rsid w:val="00BC6862"/>
    <w:rsid w:val="00BE0C7E"/>
    <w:rsid w:val="00BF4778"/>
    <w:rsid w:val="00BF50D3"/>
    <w:rsid w:val="00BF6B89"/>
    <w:rsid w:val="00C00E48"/>
    <w:rsid w:val="00C05C8B"/>
    <w:rsid w:val="00C158F5"/>
    <w:rsid w:val="00C2400A"/>
    <w:rsid w:val="00C24D7D"/>
    <w:rsid w:val="00C250F7"/>
    <w:rsid w:val="00C273A5"/>
    <w:rsid w:val="00C34EB6"/>
    <w:rsid w:val="00C37B0D"/>
    <w:rsid w:val="00C40DE3"/>
    <w:rsid w:val="00C47A41"/>
    <w:rsid w:val="00C56A3E"/>
    <w:rsid w:val="00C61BE1"/>
    <w:rsid w:val="00C62FA3"/>
    <w:rsid w:val="00C63D76"/>
    <w:rsid w:val="00C657F2"/>
    <w:rsid w:val="00C659A5"/>
    <w:rsid w:val="00C65BA4"/>
    <w:rsid w:val="00C730E9"/>
    <w:rsid w:val="00C74820"/>
    <w:rsid w:val="00C804A4"/>
    <w:rsid w:val="00C80AC1"/>
    <w:rsid w:val="00C85BF3"/>
    <w:rsid w:val="00C91EC5"/>
    <w:rsid w:val="00C9367E"/>
    <w:rsid w:val="00C97186"/>
    <w:rsid w:val="00C9776E"/>
    <w:rsid w:val="00CA36E5"/>
    <w:rsid w:val="00CB0664"/>
    <w:rsid w:val="00CB200E"/>
    <w:rsid w:val="00CB725C"/>
    <w:rsid w:val="00CC32CE"/>
    <w:rsid w:val="00CD1A11"/>
    <w:rsid w:val="00CD5980"/>
    <w:rsid w:val="00CD67E8"/>
    <w:rsid w:val="00CE1AE5"/>
    <w:rsid w:val="00CE65C4"/>
    <w:rsid w:val="00CF1922"/>
    <w:rsid w:val="00D048AF"/>
    <w:rsid w:val="00D07968"/>
    <w:rsid w:val="00D103A0"/>
    <w:rsid w:val="00D116E0"/>
    <w:rsid w:val="00D13EB6"/>
    <w:rsid w:val="00D15FE4"/>
    <w:rsid w:val="00D17EC4"/>
    <w:rsid w:val="00D23818"/>
    <w:rsid w:val="00D263BC"/>
    <w:rsid w:val="00D34019"/>
    <w:rsid w:val="00D414F3"/>
    <w:rsid w:val="00D46DAC"/>
    <w:rsid w:val="00D52BA9"/>
    <w:rsid w:val="00D536E0"/>
    <w:rsid w:val="00D57E46"/>
    <w:rsid w:val="00D603FE"/>
    <w:rsid w:val="00D706E9"/>
    <w:rsid w:val="00D92719"/>
    <w:rsid w:val="00DA2843"/>
    <w:rsid w:val="00DA2930"/>
    <w:rsid w:val="00DB11E5"/>
    <w:rsid w:val="00DB4AE1"/>
    <w:rsid w:val="00DB7200"/>
    <w:rsid w:val="00DB7920"/>
    <w:rsid w:val="00DD53F6"/>
    <w:rsid w:val="00DE1543"/>
    <w:rsid w:val="00DE718E"/>
    <w:rsid w:val="00DF12A8"/>
    <w:rsid w:val="00DF1AC7"/>
    <w:rsid w:val="00DF4E7C"/>
    <w:rsid w:val="00E02420"/>
    <w:rsid w:val="00E0434E"/>
    <w:rsid w:val="00E1001C"/>
    <w:rsid w:val="00E177EC"/>
    <w:rsid w:val="00E21C75"/>
    <w:rsid w:val="00E32E88"/>
    <w:rsid w:val="00E33041"/>
    <w:rsid w:val="00E41C74"/>
    <w:rsid w:val="00E4239D"/>
    <w:rsid w:val="00E43002"/>
    <w:rsid w:val="00E445BF"/>
    <w:rsid w:val="00E45B72"/>
    <w:rsid w:val="00E46529"/>
    <w:rsid w:val="00E46B56"/>
    <w:rsid w:val="00E520C6"/>
    <w:rsid w:val="00E60F22"/>
    <w:rsid w:val="00E63708"/>
    <w:rsid w:val="00E63F77"/>
    <w:rsid w:val="00E661F7"/>
    <w:rsid w:val="00E66418"/>
    <w:rsid w:val="00E6657C"/>
    <w:rsid w:val="00E7059D"/>
    <w:rsid w:val="00E7120C"/>
    <w:rsid w:val="00EA108F"/>
    <w:rsid w:val="00EA5D93"/>
    <w:rsid w:val="00EA5FDC"/>
    <w:rsid w:val="00EC0931"/>
    <w:rsid w:val="00EC3977"/>
    <w:rsid w:val="00EC6739"/>
    <w:rsid w:val="00EC76E4"/>
    <w:rsid w:val="00ED16A3"/>
    <w:rsid w:val="00ED69C7"/>
    <w:rsid w:val="00EE00E6"/>
    <w:rsid w:val="00EF153E"/>
    <w:rsid w:val="00F07D54"/>
    <w:rsid w:val="00F1439A"/>
    <w:rsid w:val="00F15A00"/>
    <w:rsid w:val="00F258E7"/>
    <w:rsid w:val="00F264A9"/>
    <w:rsid w:val="00F3253A"/>
    <w:rsid w:val="00F37879"/>
    <w:rsid w:val="00F47E40"/>
    <w:rsid w:val="00F563B7"/>
    <w:rsid w:val="00F64B13"/>
    <w:rsid w:val="00F70A64"/>
    <w:rsid w:val="00F72535"/>
    <w:rsid w:val="00F7270B"/>
    <w:rsid w:val="00F76375"/>
    <w:rsid w:val="00F76861"/>
    <w:rsid w:val="00F80723"/>
    <w:rsid w:val="00F90E6C"/>
    <w:rsid w:val="00F92741"/>
    <w:rsid w:val="00F9379D"/>
    <w:rsid w:val="00F95459"/>
    <w:rsid w:val="00FB407F"/>
    <w:rsid w:val="00FB5436"/>
    <w:rsid w:val="00FB5CC6"/>
    <w:rsid w:val="00FC559B"/>
    <w:rsid w:val="00FC6937"/>
    <w:rsid w:val="00FC693F"/>
    <w:rsid w:val="00FD0EA1"/>
    <w:rsid w:val="00FD1B48"/>
    <w:rsid w:val="00FD46EF"/>
    <w:rsid w:val="00FE3207"/>
    <w:rsid w:val="00FF1962"/>
    <w:rsid w:val="00FF1B57"/>
    <w:rsid w:val="00FF2923"/>
    <w:rsid w:val="00FF2ADE"/>
    <w:rsid w:val="00FF44D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F72339E"/>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89"/>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 w:type="paragraph" w:customStyle="1" w:styleId="Style1">
    <w:name w:val="Style1"/>
    <w:basedOn w:val="Heading1"/>
    <w:link w:val="Style1Char"/>
    <w:qFormat/>
    <w:rsid w:val="00401762"/>
    <w:pPr>
      <w:keepLines/>
      <w:spacing w:before="360" w:after="80" w:line="259" w:lineRule="auto"/>
      <w:ind w:left="0"/>
      <w:contextualSpacing w:val="0"/>
    </w:pPr>
    <w:rPr>
      <w:rFonts w:eastAsiaTheme="majorEastAsia" w:cstheme="majorBidi"/>
      <w:szCs w:val="40"/>
      <w:lang w:val="id-ID"/>
      <w14:ligatures w14:val="standardContextual"/>
    </w:rPr>
  </w:style>
  <w:style w:type="character" w:customStyle="1" w:styleId="Style1Char">
    <w:name w:val="Style1 Char"/>
    <w:basedOn w:val="Heading1Char"/>
    <w:link w:val="Style1"/>
    <w:rsid w:val="00401762"/>
    <w:rPr>
      <w:rFonts w:ascii="Times New Roman" w:eastAsiaTheme="majorEastAsia" w:hAnsi="Times New Roman" w:cstheme="majorBidi"/>
      <w:b/>
      <w:bCs/>
      <w:color w:val="000000"/>
      <w:kern w:val="32"/>
      <w:sz w:val="24"/>
      <w:szCs w:val="40"/>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3.png"/><Relationship Id="rId68" Type="http://schemas.openxmlformats.org/officeDocument/2006/relationships/header" Target="header8.xml"/><Relationship Id="rId84" Type="http://schemas.openxmlformats.org/officeDocument/2006/relationships/image" Target="media/image61.jpeg"/><Relationship Id="rId89" Type="http://schemas.openxmlformats.org/officeDocument/2006/relationships/image" Target="media/image66.jpeg"/><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eader" Target="header6.xml"/><Relationship Id="rId58" Type="http://schemas.openxmlformats.org/officeDocument/2006/relationships/image" Target="media/image38.png"/><Relationship Id="rId74" Type="http://schemas.openxmlformats.org/officeDocument/2006/relationships/image" Target="media/image51.png"/><Relationship Id="rId79" Type="http://schemas.openxmlformats.org/officeDocument/2006/relationships/image" Target="media/image56.jpeg"/><Relationship Id="rId5" Type="http://schemas.openxmlformats.org/officeDocument/2006/relationships/webSettings" Target="webSettings.xml"/><Relationship Id="rId90" Type="http://schemas.openxmlformats.org/officeDocument/2006/relationships/header" Target="header10.xm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jpeg"/><Relationship Id="rId64" Type="http://schemas.openxmlformats.org/officeDocument/2006/relationships/image" Target="media/image44.png"/><Relationship Id="rId69"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image" Target="media/image35.jpeg"/><Relationship Id="rId72" Type="http://schemas.openxmlformats.org/officeDocument/2006/relationships/image" Target="media/image49.png"/><Relationship Id="rId80" Type="http://schemas.openxmlformats.org/officeDocument/2006/relationships/image" Target="media/image57.jpeg"/><Relationship Id="rId85" Type="http://schemas.openxmlformats.org/officeDocument/2006/relationships/image" Target="media/image62.jpe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39.png"/><Relationship Id="rId67" Type="http://schemas.openxmlformats.org/officeDocument/2006/relationships/image" Target="media/image46.png"/><Relationship Id="rId20" Type="http://schemas.openxmlformats.org/officeDocument/2006/relationships/image" Target="media/image4.jpeg"/><Relationship Id="rId41" Type="http://schemas.openxmlformats.org/officeDocument/2006/relationships/image" Target="media/image25.png"/><Relationship Id="rId54" Type="http://schemas.openxmlformats.org/officeDocument/2006/relationships/footer" Target="footer5.xml"/><Relationship Id="rId62" Type="http://schemas.openxmlformats.org/officeDocument/2006/relationships/image" Target="media/image42.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jpeg"/><Relationship Id="rId88" Type="http://schemas.openxmlformats.org/officeDocument/2006/relationships/image" Target="media/image65.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footer" Target="footer6.xml"/><Relationship Id="rId10" Type="http://schemas.openxmlformats.org/officeDocument/2006/relationships/footer" Target="footer1.xm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0.png"/><Relationship Id="rId78" Type="http://schemas.openxmlformats.org/officeDocument/2006/relationships/image" Target="media/image55.jpeg"/><Relationship Id="rId81" Type="http://schemas.openxmlformats.org/officeDocument/2006/relationships/image" Target="media/image58.jpeg"/><Relationship Id="rId86" Type="http://schemas.openxmlformats.org/officeDocument/2006/relationships/image" Target="media/image63.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jpe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jpeg"/><Relationship Id="rId55" Type="http://schemas.openxmlformats.org/officeDocument/2006/relationships/image" Target="media/image37.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jpeg"/><Relationship Id="rId66" Type="http://schemas.microsoft.com/office/2007/relationships/hdphoto" Target="media/hdphoto1.wdp"/><Relationship Id="rId87" Type="http://schemas.openxmlformats.org/officeDocument/2006/relationships/image" Target="media/image64.jpeg"/><Relationship Id="rId61" Type="http://schemas.openxmlformats.org/officeDocument/2006/relationships/image" Target="media/image41.png"/><Relationship Id="rId82" Type="http://schemas.openxmlformats.org/officeDocument/2006/relationships/image" Target="media/image59.jpeg"/><Relationship Id="rId19" Type="http://schemas.openxmlformats.org/officeDocument/2006/relationships/image" Target="media/image3.png"/><Relationship Id="rId14" Type="http://schemas.openxmlformats.org/officeDocument/2006/relationships/header" Target="header4.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eader" Target="header7.xml"/><Relationship Id="rId77" Type="http://schemas.openxmlformats.org/officeDocument/2006/relationships/image" Target="media/image5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
      <w:docPartPr>
        <w:name w:val="BE03479E132D4F6C9F734A6171079FCC"/>
        <w:category>
          <w:name w:val="General"/>
          <w:gallery w:val="placeholder"/>
        </w:category>
        <w:types>
          <w:type w:val="bbPlcHdr"/>
        </w:types>
        <w:behaviors>
          <w:behavior w:val="content"/>
        </w:behaviors>
        <w:guid w:val="{8694A449-6FB7-4029-B0C3-E5E6DD418FCA}"/>
      </w:docPartPr>
      <w:docPartBody>
        <w:p w:rsidR="000B2D13" w:rsidRDefault="00E16C25" w:rsidP="00E16C25">
          <w:pPr>
            <w:pStyle w:val="BE03479E132D4F6C9F734A6171079FCC"/>
          </w:pPr>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27787"/>
    <w:rsid w:val="00051E3C"/>
    <w:rsid w:val="000B2D13"/>
    <w:rsid w:val="000B485D"/>
    <w:rsid w:val="000C34E8"/>
    <w:rsid w:val="000D24D8"/>
    <w:rsid w:val="00131247"/>
    <w:rsid w:val="00140BD5"/>
    <w:rsid w:val="001457AC"/>
    <w:rsid w:val="00150C90"/>
    <w:rsid w:val="0016126E"/>
    <w:rsid w:val="00166DBE"/>
    <w:rsid w:val="00170020"/>
    <w:rsid w:val="00170822"/>
    <w:rsid w:val="001B1220"/>
    <w:rsid w:val="001C70DB"/>
    <w:rsid w:val="001F0B67"/>
    <w:rsid w:val="0020536C"/>
    <w:rsid w:val="00205F50"/>
    <w:rsid w:val="0027013E"/>
    <w:rsid w:val="00277236"/>
    <w:rsid w:val="002B2798"/>
    <w:rsid w:val="002E23C8"/>
    <w:rsid w:val="002E2E0B"/>
    <w:rsid w:val="002E4D04"/>
    <w:rsid w:val="002F1550"/>
    <w:rsid w:val="003654F7"/>
    <w:rsid w:val="003B43BA"/>
    <w:rsid w:val="003B7D41"/>
    <w:rsid w:val="003D2D84"/>
    <w:rsid w:val="003F002D"/>
    <w:rsid w:val="004056D2"/>
    <w:rsid w:val="004436E9"/>
    <w:rsid w:val="004662EB"/>
    <w:rsid w:val="00472515"/>
    <w:rsid w:val="00477F78"/>
    <w:rsid w:val="004833F3"/>
    <w:rsid w:val="00485073"/>
    <w:rsid w:val="00486A74"/>
    <w:rsid w:val="004B1C43"/>
    <w:rsid w:val="004D1ACC"/>
    <w:rsid w:val="004D4E97"/>
    <w:rsid w:val="004D58D0"/>
    <w:rsid w:val="0051297D"/>
    <w:rsid w:val="005374F6"/>
    <w:rsid w:val="0054561A"/>
    <w:rsid w:val="00692AD2"/>
    <w:rsid w:val="006A0302"/>
    <w:rsid w:val="006D6802"/>
    <w:rsid w:val="006E72ED"/>
    <w:rsid w:val="006F0739"/>
    <w:rsid w:val="007054A7"/>
    <w:rsid w:val="00706E95"/>
    <w:rsid w:val="00714896"/>
    <w:rsid w:val="0071673A"/>
    <w:rsid w:val="007210E2"/>
    <w:rsid w:val="00735DCE"/>
    <w:rsid w:val="007379EC"/>
    <w:rsid w:val="00783DA0"/>
    <w:rsid w:val="007F6E3F"/>
    <w:rsid w:val="00821D9D"/>
    <w:rsid w:val="00822D5C"/>
    <w:rsid w:val="0086037B"/>
    <w:rsid w:val="00881225"/>
    <w:rsid w:val="00887E26"/>
    <w:rsid w:val="008E1CF5"/>
    <w:rsid w:val="00913445"/>
    <w:rsid w:val="0094593B"/>
    <w:rsid w:val="00947585"/>
    <w:rsid w:val="0098451E"/>
    <w:rsid w:val="009C104B"/>
    <w:rsid w:val="009C2132"/>
    <w:rsid w:val="00A349C2"/>
    <w:rsid w:val="00A41698"/>
    <w:rsid w:val="00A5011C"/>
    <w:rsid w:val="00A569B6"/>
    <w:rsid w:val="00A61AA4"/>
    <w:rsid w:val="00A662E2"/>
    <w:rsid w:val="00AC14B1"/>
    <w:rsid w:val="00AC3403"/>
    <w:rsid w:val="00AC4DE2"/>
    <w:rsid w:val="00B05E37"/>
    <w:rsid w:val="00B4620B"/>
    <w:rsid w:val="00B86376"/>
    <w:rsid w:val="00BB4906"/>
    <w:rsid w:val="00BC4636"/>
    <w:rsid w:val="00BC6862"/>
    <w:rsid w:val="00BC7240"/>
    <w:rsid w:val="00BF3F4E"/>
    <w:rsid w:val="00BF50D3"/>
    <w:rsid w:val="00C05C8B"/>
    <w:rsid w:val="00C37B0D"/>
    <w:rsid w:val="00C442A7"/>
    <w:rsid w:val="00C476D8"/>
    <w:rsid w:val="00C63D76"/>
    <w:rsid w:val="00CE1AE5"/>
    <w:rsid w:val="00CE3338"/>
    <w:rsid w:val="00D34019"/>
    <w:rsid w:val="00D408EF"/>
    <w:rsid w:val="00D46DAC"/>
    <w:rsid w:val="00D52BA9"/>
    <w:rsid w:val="00D603FE"/>
    <w:rsid w:val="00D65445"/>
    <w:rsid w:val="00D706E9"/>
    <w:rsid w:val="00DA41C3"/>
    <w:rsid w:val="00DC5CE8"/>
    <w:rsid w:val="00E01F49"/>
    <w:rsid w:val="00E15B34"/>
    <w:rsid w:val="00E16C25"/>
    <w:rsid w:val="00E33041"/>
    <w:rsid w:val="00E568C7"/>
    <w:rsid w:val="00E836E0"/>
    <w:rsid w:val="00ED1178"/>
    <w:rsid w:val="00EF4BA5"/>
    <w:rsid w:val="00F03017"/>
    <w:rsid w:val="00F12D36"/>
    <w:rsid w:val="00FD0EA1"/>
    <w:rsid w:val="00FF44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6C25"/>
    <w:rPr>
      <w:color w:val="666666"/>
    </w:rPr>
  </w:style>
  <w:style w:type="paragraph" w:customStyle="1" w:styleId="BE03479E132D4F6C9F734A6171079FCC">
    <w:name w:val="BE03479E132D4F6C9F734A6171079FCC"/>
    <w:rsid w:val="00E16C2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108</Pages>
  <Words>13370</Words>
  <Characters>76212</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6</cp:revision>
  <cp:lastPrinted>2026-09-02T00:16:00Z</cp:lastPrinted>
  <dcterms:created xsi:type="dcterms:W3CDTF">2026-09-02T00:09:00Z</dcterms:created>
  <dcterms:modified xsi:type="dcterms:W3CDTF">2026-09-07T05:44:00Z</dcterms:modified>
  <cp:category/>
</cp:coreProperties>
</file>